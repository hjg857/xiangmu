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CD80" w14:textId="77777777" w:rsidR="00AD59A1" w:rsidRDefault="00000000">
      <w:pPr>
        <w:rPr>
          <w:lang w:eastAsia="zh-CN"/>
        </w:rPr>
      </w:pPr>
      <w:r>
        <w:rPr>
          <w:rFonts w:eastAsia="黑体"/>
          <w:b/>
          <w:sz w:val="32"/>
          <w:lang w:eastAsia="zh-CN"/>
        </w:rPr>
        <w:t>软件著作权申请</w:t>
      </w:r>
      <w:r>
        <w:rPr>
          <w:rFonts w:eastAsia="黑体"/>
          <w:b/>
          <w:sz w:val="32"/>
          <w:lang w:eastAsia="zh-CN"/>
        </w:rPr>
        <w:t xml:space="preserve"> - </w:t>
      </w:r>
      <w:r>
        <w:rPr>
          <w:rFonts w:eastAsia="黑体"/>
          <w:b/>
          <w:sz w:val="32"/>
          <w:lang w:eastAsia="zh-CN"/>
        </w:rPr>
        <w:t>源代码文档</w:t>
      </w:r>
    </w:p>
    <w:p w14:paraId="6BEE7A97" w14:textId="77777777" w:rsidR="00AD59A1" w:rsidRDefault="00000000">
      <w:r>
        <w:br w:type="page"/>
      </w:r>
    </w:p>
    <w:p w14:paraId="36E1EABE" w14:textId="77777777" w:rsidR="00AD59A1" w:rsidRDefault="00000000">
      <w:r>
        <w:rPr>
          <w:b/>
          <w:sz w:val="24"/>
        </w:rPr>
        <w:lastRenderedPageBreak/>
        <w:t>文件：</w:t>
      </w:r>
      <w:r>
        <w:rPr>
          <w:b/>
          <w:sz w:val="24"/>
        </w:rPr>
        <w:t>__init__.py</w:t>
      </w:r>
    </w:p>
    <w:p w14:paraId="13F7467B" w14:textId="77777777" w:rsidR="00AD59A1" w:rsidRDefault="00000000">
      <w:r>
        <w:t>代码内容如下：</w:t>
      </w:r>
    </w:p>
    <w:p w14:paraId="10578CCA" w14:textId="77777777" w:rsidR="00AD59A1" w:rsidRDefault="00AD59A1">
      <w:pPr>
        <w:spacing w:after="120"/>
        <w:ind w:left="240"/>
      </w:pPr>
    </w:p>
    <w:p w14:paraId="09C0EC64" w14:textId="77777777" w:rsidR="00AD59A1" w:rsidRDefault="00000000">
      <w:r>
        <w:rPr>
          <w:b/>
          <w:sz w:val="24"/>
        </w:rPr>
        <w:t>文件：</w:t>
      </w:r>
      <w:r>
        <w:rPr>
          <w:b/>
          <w:sz w:val="24"/>
        </w:rPr>
        <w:t>accounts\__init__.py</w:t>
      </w:r>
    </w:p>
    <w:p w14:paraId="493964FC" w14:textId="77777777" w:rsidR="00AD59A1" w:rsidRDefault="00000000">
      <w:r>
        <w:t>代码内容如下：</w:t>
      </w:r>
    </w:p>
    <w:p w14:paraId="39E3FB47" w14:textId="77777777" w:rsidR="00AD59A1" w:rsidRDefault="00000000">
      <w:pPr>
        <w:spacing w:after="120"/>
        <w:ind w:left="240"/>
      </w:pPr>
      <w:r>
        <w:rPr>
          <w:rFonts w:ascii="Courier New" w:eastAsia="Courier New" w:hAnsi="Courier New"/>
          <w:sz w:val="18"/>
        </w:rPr>
        <w:t># Accounts app - 用户认证模块</w:t>
      </w:r>
      <w:r>
        <w:rPr>
          <w:rFonts w:ascii="Courier New" w:eastAsia="Courier New" w:hAnsi="Courier New"/>
          <w:sz w:val="18"/>
        </w:rPr>
        <w:br/>
      </w:r>
    </w:p>
    <w:p w14:paraId="7A2BA390" w14:textId="77777777" w:rsidR="00AD59A1" w:rsidRDefault="00000000">
      <w:r>
        <w:rPr>
          <w:b/>
          <w:sz w:val="24"/>
        </w:rPr>
        <w:t>文件：</w:t>
      </w:r>
      <w:r>
        <w:rPr>
          <w:b/>
          <w:sz w:val="24"/>
        </w:rPr>
        <w:t>accounts\admin.py</w:t>
      </w:r>
    </w:p>
    <w:p w14:paraId="772EC42B" w14:textId="77777777" w:rsidR="00AD59A1" w:rsidRDefault="00000000">
      <w:r>
        <w:t>代码内容如下：</w:t>
      </w:r>
    </w:p>
    <w:p w14:paraId="5828A55F"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用户认证模块管理后台</w:t>
      </w:r>
      <w:r>
        <w:rPr>
          <w:rFonts w:ascii="Courier New" w:eastAsia="Courier New" w:hAnsi="Courier New"/>
          <w:sz w:val="18"/>
        </w:rPr>
        <w:br/>
        <w:t>"""</w:t>
      </w:r>
      <w:r>
        <w:rPr>
          <w:rFonts w:ascii="Courier New" w:eastAsia="Courier New" w:hAnsi="Courier New"/>
          <w:sz w:val="18"/>
        </w:rPr>
        <w:br/>
        <w:t>from django.contrib import admin</w:t>
      </w:r>
      <w:r>
        <w:rPr>
          <w:rFonts w:ascii="Courier New" w:eastAsia="Courier New" w:hAnsi="Courier New"/>
          <w:sz w:val="18"/>
        </w:rPr>
        <w:br/>
        <w:t>from django.contrib.auth.admin import UserAdmin as BaseUserAdmin</w:t>
      </w:r>
      <w:r>
        <w:rPr>
          <w:rFonts w:ascii="Courier New" w:eastAsia="Courier New" w:hAnsi="Courier New"/>
          <w:sz w:val="18"/>
        </w:rPr>
        <w:br/>
        <w:t>from .models import User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@admin.register(User)</w:t>
      </w:r>
      <w:r>
        <w:rPr>
          <w:rFonts w:ascii="Courier New" w:eastAsia="Courier New" w:hAnsi="Courier New"/>
          <w:sz w:val="18"/>
        </w:rPr>
        <w:br/>
        <w:t>class UserAdmin(BaseUserAdmin):</w:t>
      </w:r>
      <w:r>
        <w:rPr>
          <w:rFonts w:ascii="Courier New" w:eastAsia="Courier New" w:hAnsi="Courier New"/>
          <w:sz w:val="18"/>
        </w:rPr>
        <w:br/>
        <w:t xml:space="preserve">    """用户管理"""</w:t>
      </w:r>
      <w:r>
        <w:rPr>
          <w:rFonts w:ascii="Courier New" w:eastAsia="Courier New" w:hAnsi="Courier New"/>
          <w:sz w:val="18"/>
        </w:rPr>
        <w:br/>
        <w:t xml:space="preserve">    list_display = ['username', 'email', 'role', 'is_active', 'is_locked', 'created_at']</w:t>
      </w:r>
      <w:r>
        <w:rPr>
          <w:rFonts w:ascii="Courier New" w:eastAsia="Courier New" w:hAnsi="Courier New"/>
          <w:sz w:val="18"/>
        </w:rPr>
        <w:br/>
        <w:t xml:space="preserve">    list_filter = ['role', 'is_active', 'is_locked']</w:t>
      </w:r>
      <w:r>
        <w:rPr>
          <w:rFonts w:ascii="Courier New" w:eastAsia="Courier New" w:hAnsi="Courier New"/>
          <w:sz w:val="18"/>
        </w:rPr>
        <w:br/>
        <w:t xml:space="preserve">    search_fields = ['username', 'email']</w:t>
      </w:r>
      <w:r>
        <w:rPr>
          <w:rFonts w:ascii="Courier New" w:eastAsia="Courier New" w:hAnsi="Courier New"/>
          <w:sz w:val="18"/>
        </w:rPr>
        <w:br/>
        <w:t xml:space="preserve">    ordering = ['-created_at']</w:t>
      </w:r>
      <w:r>
        <w:rPr>
          <w:rFonts w:ascii="Courier New" w:eastAsia="Courier New" w:hAnsi="Courier New"/>
          <w:sz w:val="18"/>
        </w:rPr>
        <w:br/>
        <w:t xml:space="preserve">    </w:t>
      </w:r>
      <w:r>
        <w:rPr>
          <w:rFonts w:ascii="Courier New" w:eastAsia="Courier New" w:hAnsi="Courier New"/>
          <w:sz w:val="18"/>
        </w:rPr>
        <w:br/>
        <w:t xml:space="preserve">    fieldsets = (</w:t>
      </w:r>
      <w:r>
        <w:rPr>
          <w:rFonts w:ascii="Courier New" w:eastAsia="Courier New" w:hAnsi="Courier New"/>
          <w:sz w:val="18"/>
        </w:rPr>
        <w:br/>
        <w:t xml:space="preserve">        (None, {'fields': ('username', 'password')}),</w:t>
      </w:r>
      <w:r>
        <w:rPr>
          <w:rFonts w:ascii="Courier New" w:eastAsia="Courier New" w:hAnsi="Courier New"/>
          <w:sz w:val="18"/>
        </w:rPr>
        <w:br/>
        <w:t xml:space="preserve">        ('个人信息', {'fields': ('email',)}),</w:t>
      </w:r>
      <w:r>
        <w:rPr>
          <w:rFonts w:ascii="Courier New" w:eastAsia="Courier New" w:hAnsi="Courier New"/>
          <w:sz w:val="18"/>
        </w:rPr>
        <w:br/>
        <w:t xml:space="preserve">        ('权限', {'fields': ('role', 'is_active', 'is_staff', 'is_superuser')}),</w:t>
      </w:r>
      <w:r>
        <w:rPr>
          <w:rFonts w:ascii="Courier New" w:eastAsia="Courier New" w:hAnsi="Courier New"/>
          <w:sz w:val="18"/>
        </w:rPr>
        <w:br/>
        <w:t xml:space="preserve">        ('锁定信息', {'fields': ('is_locked', 'locked_until')}),</w:t>
      </w:r>
      <w:r>
        <w:rPr>
          <w:rFonts w:ascii="Courier New" w:eastAsia="Courier New" w:hAnsi="Courier New"/>
          <w:sz w:val="18"/>
        </w:rPr>
        <w:br/>
        <w:t xml:space="preserve">        ('重要日期', {'fields': ('last_login', 'created_at', 'updated_at')}),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readonly_fields = ['created_at', 'updated_at']</w:t>
      </w:r>
      <w:r>
        <w:rPr>
          <w:rFonts w:ascii="Courier New" w:eastAsia="Courier New" w:hAnsi="Courier New"/>
          <w:sz w:val="18"/>
        </w:rPr>
        <w:br/>
        <w:t xml:space="preserve">    </w:t>
      </w:r>
      <w:r>
        <w:rPr>
          <w:rFonts w:ascii="Courier New" w:eastAsia="Courier New" w:hAnsi="Courier New"/>
          <w:sz w:val="18"/>
        </w:rPr>
        <w:br/>
        <w:t xml:space="preserve">    add_fieldsets = (</w:t>
      </w:r>
      <w:r>
        <w:rPr>
          <w:rFonts w:ascii="Courier New" w:eastAsia="Courier New" w:hAnsi="Courier New"/>
          <w:sz w:val="18"/>
        </w:rPr>
        <w:br/>
        <w:t xml:space="preserve">        (None, {</w:t>
      </w:r>
      <w:r>
        <w:rPr>
          <w:rFonts w:ascii="Courier New" w:eastAsia="Courier New" w:hAnsi="Courier New"/>
          <w:sz w:val="18"/>
        </w:rPr>
        <w:br/>
        <w:t xml:space="preserve">            'classes': ('wide',),</w:t>
      </w:r>
      <w:r>
        <w:rPr>
          <w:rFonts w:ascii="Courier New" w:eastAsia="Courier New" w:hAnsi="Courier New"/>
          <w:sz w:val="18"/>
        </w:rPr>
        <w:br/>
        <w:t xml:space="preserve">            'fields': ('username', 'email', 'password1', 'password2', 'role'),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2A5D222D" w14:textId="77777777" w:rsidR="00AD59A1" w:rsidRDefault="00000000">
      <w:r>
        <w:rPr>
          <w:b/>
          <w:sz w:val="24"/>
        </w:rPr>
        <w:t>文件：</w:t>
      </w:r>
      <w:r>
        <w:rPr>
          <w:b/>
          <w:sz w:val="24"/>
        </w:rPr>
        <w:t>accounts\apps.py</w:t>
      </w:r>
    </w:p>
    <w:p w14:paraId="51F4EB11" w14:textId="77777777" w:rsidR="00AD59A1" w:rsidRDefault="00000000">
      <w:r>
        <w:lastRenderedPageBreak/>
        <w:t>代码内容如下：</w:t>
      </w:r>
    </w:p>
    <w:p w14:paraId="3BEAD965"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AccountsConfig(AppConfig):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'apps.accounts'</w:t>
      </w:r>
      <w:r>
        <w:rPr>
          <w:rFonts w:ascii="Courier New" w:eastAsia="Courier New" w:hAnsi="Courier New"/>
          <w:sz w:val="18"/>
        </w:rPr>
        <w:br/>
        <w:t xml:space="preserve">    verbose_name = '用户认证'</w:t>
      </w:r>
      <w:r>
        <w:rPr>
          <w:rFonts w:ascii="Courier New" w:eastAsia="Courier New" w:hAnsi="Courier New"/>
          <w:sz w:val="18"/>
        </w:rPr>
        <w:br/>
      </w:r>
    </w:p>
    <w:p w14:paraId="3BA2D8F3" w14:textId="77777777" w:rsidR="00AD59A1" w:rsidRDefault="00000000">
      <w:r>
        <w:rPr>
          <w:b/>
          <w:sz w:val="24"/>
        </w:rPr>
        <w:t>文件：</w:t>
      </w:r>
      <w:r>
        <w:rPr>
          <w:b/>
          <w:sz w:val="24"/>
        </w:rPr>
        <w:t>accounts\migrations\0001_initial.py</w:t>
      </w:r>
    </w:p>
    <w:p w14:paraId="7169B346" w14:textId="77777777" w:rsidR="00AD59A1" w:rsidRDefault="00000000">
      <w:r>
        <w:t>代码内容如下：</w:t>
      </w:r>
    </w:p>
    <w:p w14:paraId="7F0F6BD4" w14:textId="77777777" w:rsidR="00AD59A1" w:rsidRDefault="00000000">
      <w:pPr>
        <w:spacing w:after="120"/>
        <w:ind w:left="240"/>
      </w:pPr>
      <w:r>
        <w:rPr>
          <w:rFonts w:ascii="Courier New" w:eastAsia="Courier New" w:hAnsi="Courier New"/>
          <w:sz w:val="18"/>
        </w:rPr>
        <w:t># Generated by Django 4.2.8 on 2025-10-10 03:56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("auth", "0012_alter_user_first_name_max_length"),</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name="User",</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("password", models.CharField(max_length=128, verbose_name="password")),</w:t>
      </w:r>
      <w:r>
        <w:rPr>
          <w:rFonts w:ascii="Courier New" w:eastAsia="Courier New" w:hAnsi="Courier New"/>
          <w:sz w:val="18"/>
        </w:rPr>
        <w:br/>
        <w:t xml:space="preserve">                (</w:t>
      </w:r>
      <w:r>
        <w:rPr>
          <w:rFonts w:ascii="Courier New" w:eastAsia="Courier New" w:hAnsi="Courier New"/>
          <w:sz w:val="18"/>
        </w:rPr>
        <w:br/>
        <w:t xml:space="preserve">                    "is_superuser",</w:t>
      </w:r>
      <w:r>
        <w:rPr>
          <w:rFonts w:ascii="Courier New" w:eastAsia="Courier New" w:hAnsi="Courier New"/>
          <w:sz w:val="18"/>
        </w:rPr>
        <w:br/>
        <w:t xml:space="preserve">                    models.BooleanField(</w:t>
      </w:r>
      <w:r>
        <w:rPr>
          <w:rFonts w:ascii="Courier New" w:eastAsia="Courier New" w:hAnsi="Courier New"/>
          <w:sz w:val="18"/>
        </w:rPr>
        <w:br/>
        <w:t xml:space="preserve">                        default=False,</w:t>
      </w:r>
      <w:r>
        <w:rPr>
          <w:rFonts w:ascii="Courier New" w:eastAsia="Courier New" w:hAnsi="Courier New"/>
          <w:sz w:val="18"/>
        </w:rPr>
        <w:br/>
        <w:t xml:space="preserve">                        help_text="Designates that this user has all permissions without explicitly assigning them.",</w:t>
      </w:r>
      <w:r>
        <w:rPr>
          <w:rFonts w:ascii="Courier New" w:eastAsia="Courier New" w:hAnsi="Courier New"/>
          <w:sz w:val="18"/>
        </w:rPr>
        <w:br/>
        <w:t xml:space="preserve">                        verbose_name="superuser status",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"username",</w:t>
      </w:r>
      <w:r>
        <w:rPr>
          <w:rFonts w:ascii="Courier New" w:eastAsia="Courier New" w:hAnsi="Courier New"/>
          <w:sz w:val="18"/>
        </w:rPr>
        <w:br/>
      </w:r>
      <w:r>
        <w:rPr>
          <w:rFonts w:ascii="Courier New" w:eastAsia="Courier New" w:hAnsi="Courier New"/>
          <w:sz w:val="18"/>
        </w:rPr>
        <w:lastRenderedPageBreak/>
        <w:t xml:space="preserve">                    models.CharField(max_length=50, unique=True, verbose_name="用户名"),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"email",</w:t>
      </w:r>
      <w:r>
        <w:rPr>
          <w:rFonts w:ascii="Courier New" w:eastAsia="Courier New" w:hAnsi="Courier New"/>
          <w:sz w:val="18"/>
        </w:rPr>
        <w:br/>
        <w:t xml:space="preserve">                    models.EmailField(max_length=254, unique=True, verbose_name="邮箱"),</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"role",</w:t>
      </w:r>
      <w:r>
        <w:rPr>
          <w:rFonts w:ascii="Courier New" w:eastAsia="Courier New" w:hAnsi="Courier New"/>
          <w:sz w:val="18"/>
        </w:rPr>
        <w:br/>
        <w:t xml:space="preserve">                    models.CharField(</w:t>
      </w:r>
      <w:r>
        <w:rPr>
          <w:rFonts w:ascii="Courier New" w:eastAsia="Courier New" w:hAnsi="Courier New"/>
          <w:sz w:val="18"/>
        </w:rPr>
        <w:br/>
        <w:t xml:space="preserve">                        choices=[("school", "学校用户"), ("admin", "管理员")],</w:t>
      </w:r>
      <w:r>
        <w:rPr>
          <w:rFonts w:ascii="Courier New" w:eastAsia="Courier New" w:hAnsi="Courier New"/>
          <w:sz w:val="18"/>
        </w:rPr>
        <w:br/>
        <w:t xml:space="preserve">                        default="school",</w:t>
      </w:r>
      <w:r>
        <w:rPr>
          <w:rFonts w:ascii="Courier New" w:eastAsia="Courier New" w:hAnsi="Courier New"/>
          <w:sz w:val="18"/>
        </w:rPr>
        <w:br/>
        <w:t xml:space="preserve">                        max_length=20,</w:t>
      </w:r>
      <w:r>
        <w:rPr>
          <w:rFonts w:ascii="Courier New" w:eastAsia="Courier New" w:hAnsi="Courier New"/>
          <w:sz w:val="18"/>
        </w:rPr>
        <w:br/>
        <w:t xml:space="preserve">                        verbose_name="角色",</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"is_active",</w:t>
      </w:r>
      <w:r>
        <w:rPr>
          <w:rFonts w:ascii="Courier New" w:eastAsia="Courier New" w:hAnsi="Courier New"/>
          <w:sz w:val="18"/>
        </w:rPr>
        <w:br/>
        <w:t xml:space="preserve">                    models.BooleanField(default=True, verbose_name="是否激活"),</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"is_staff",</w:t>
      </w:r>
      <w:r>
        <w:rPr>
          <w:rFonts w:ascii="Courier New" w:eastAsia="Courier New" w:hAnsi="Courier New"/>
          <w:sz w:val="18"/>
        </w:rPr>
        <w:br/>
        <w:t xml:space="preserve">                    models.BooleanField(default=False, verbose_name="是否为员工"),</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"is_locked",</w:t>
      </w:r>
      <w:r>
        <w:rPr>
          <w:rFonts w:ascii="Courier New" w:eastAsia="Courier New" w:hAnsi="Courier New"/>
          <w:sz w:val="18"/>
        </w:rPr>
        <w:br/>
        <w:t xml:space="preserve">                    models.BooleanField(default=False, verbose_name="是否锁定"),</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"locked_until",</w:t>
      </w:r>
      <w:r>
        <w:rPr>
          <w:rFonts w:ascii="Courier New" w:eastAsia="Courier New" w:hAnsi="Courier New"/>
          <w:sz w:val="18"/>
        </w:rPr>
        <w:br/>
        <w:t xml:space="preserve">                    models.DateTimeField(</w:t>
      </w:r>
      <w:r>
        <w:rPr>
          <w:rFonts w:ascii="Courier New" w:eastAsia="Courier New" w:hAnsi="Courier New"/>
          <w:sz w:val="18"/>
        </w:rPr>
        <w:br/>
        <w:t xml:space="preserve">                        blank=True, null=True, verbose_name="锁定截止时间"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"last_login",</w:t>
      </w:r>
      <w:r>
        <w:rPr>
          <w:rFonts w:ascii="Courier New" w:eastAsia="Courier New" w:hAnsi="Courier New"/>
          <w:sz w:val="18"/>
        </w:rPr>
        <w:br/>
        <w:t xml:space="preserve">                    models.DateTimeField(</w:t>
      </w:r>
      <w:r>
        <w:rPr>
          <w:rFonts w:ascii="Courier New" w:eastAsia="Courier New" w:hAnsi="Courier New"/>
          <w:sz w:val="18"/>
        </w:rPr>
        <w:br/>
        <w:t xml:space="preserve">                        blank=True, null=True, verbose_name="最后登录时间"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"groups",</w:t>
      </w:r>
      <w:r>
        <w:rPr>
          <w:rFonts w:ascii="Courier New" w:eastAsia="Courier New" w:hAnsi="Courier New"/>
          <w:sz w:val="18"/>
        </w:rPr>
        <w:br/>
        <w:t xml:space="preserve">                    models.ManyToManyField(</w:t>
      </w:r>
      <w:r>
        <w:rPr>
          <w:rFonts w:ascii="Courier New" w:eastAsia="Courier New" w:hAnsi="Courier New"/>
          <w:sz w:val="18"/>
        </w:rPr>
        <w:br/>
        <w:t xml:space="preserve">                        blank=True,</w:t>
      </w:r>
      <w:r>
        <w:rPr>
          <w:rFonts w:ascii="Courier New" w:eastAsia="Courier New" w:hAnsi="Courier New"/>
          <w:sz w:val="18"/>
        </w:rPr>
        <w:br/>
      </w:r>
      <w:r>
        <w:rPr>
          <w:rFonts w:ascii="Courier New" w:eastAsia="Courier New" w:hAnsi="Courier New"/>
          <w:sz w:val="18"/>
        </w:rPr>
        <w:lastRenderedPageBreak/>
        <w:t xml:space="preserve">                        help_text="The groups this user belongs to. A user will get all permissions granted to each of their groups.",</w:t>
      </w:r>
      <w:r>
        <w:rPr>
          <w:rFonts w:ascii="Courier New" w:eastAsia="Courier New" w:hAnsi="Courier New"/>
          <w:sz w:val="18"/>
        </w:rPr>
        <w:br/>
        <w:t xml:space="preserve">                        related_name="user_set",</w:t>
      </w:r>
      <w:r>
        <w:rPr>
          <w:rFonts w:ascii="Courier New" w:eastAsia="Courier New" w:hAnsi="Courier New"/>
          <w:sz w:val="18"/>
        </w:rPr>
        <w:br/>
        <w:t xml:space="preserve">                        related_query_name="user",</w:t>
      </w:r>
      <w:r>
        <w:rPr>
          <w:rFonts w:ascii="Courier New" w:eastAsia="Courier New" w:hAnsi="Courier New"/>
          <w:sz w:val="18"/>
        </w:rPr>
        <w:br/>
        <w:t xml:space="preserve">                        to="auth.group",</w:t>
      </w:r>
      <w:r>
        <w:rPr>
          <w:rFonts w:ascii="Courier New" w:eastAsia="Courier New" w:hAnsi="Courier New"/>
          <w:sz w:val="18"/>
        </w:rPr>
        <w:br/>
        <w:t xml:space="preserve">                        verbose_name="groups",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"user_permissions",</w:t>
      </w:r>
      <w:r>
        <w:rPr>
          <w:rFonts w:ascii="Courier New" w:eastAsia="Courier New" w:hAnsi="Courier New"/>
          <w:sz w:val="18"/>
        </w:rPr>
        <w:br/>
        <w:t xml:space="preserve">                    models.ManyToManyField(</w:t>
      </w:r>
      <w:r>
        <w:rPr>
          <w:rFonts w:ascii="Courier New" w:eastAsia="Courier New" w:hAnsi="Courier New"/>
          <w:sz w:val="18"/>
        </w:rPr>
        <w:br/>
        <w:t xml:space="preserve">                        blank=True,</w:t>
      </w:r>
      <w:r>
        <w:rPr>
          <w:rFonts w:ascii="Courier New" w:eastAsia="Courier New" w:hAnsi="Courier New"/>
          <w:sz w:val="18"/>
        </w:rPr>
        <w:br/>
        <w:t xml:space="preserve">                        help_text="Specific permissions for this user.",</w:t>
      </w:r>
      <w:r>
        <w:rPr>
          <w:rFonts w:ascii="Courier New" w:eastAsia="Courier New" w:hAnsi="Courier New"/>
          <w:sz w:val="18"/>
        </w:rPr>
        <w:br/>
        <w:t xml:space="preserve">                        related_name="user_set",</w:t>
      </w:r>
      <w:r>
        <w:rPr>
          <w:rFonts w:ascii="Courier New" w:eastAsia="Courier New" w:hAnsi="Courier New"/>
          <w:sz w:val="18"/>
        </w:rPr>
        <w:br/>
        <w:t xml:space="preserve">                        related_query_name="user",</w:t>
      </w:r>
      <w:r>
        <w:rPr>
          <w:rFonts w:ascii="Courier New" w:eastAsia="Courier New" w:hAnsi="Courier New"/>
          <w:sz w:val="18"/>
        </w:rPr>
        <w:br/>
        <w:t xml:space="preserve">                        to="auth.permission",</w:t>
      </w:r>
      <w:r>
        <w:rPr>
          <w:rFonts w:ascii="Courier New" w:eastAsia="Courier New" w:hAnsi="Courier New"/>
          <w:sz w:val="18"/>
        </w:rPr>
        <w:br/>
        <w:t xml:space="preserve">                        verbose_name="user permissions",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"用户",</w:t>
      </w:r>
      <w:r>
        <w:rPr>
          <w:rFonts w:ascii="Courier New" w:eastAsia="Courier New" w:hAnsi="Courier New"/>
          <w:sz w:val="18"/>
        </w:rPr>
        <w:br/>
        <w:t xml:space="preserve">                "verbose_name_plural": "用户",</w:t>
      </w:r>
      <w:r>
        <w:rPr>
          <w:rFonts w:ascii="Courier New" w:eastAsia="Courier New" w:hAnsi="Courier New"/>
          <w:sz w:val="18"/>
        </w:rPr>
        <w:br/>
        <w:t xml:space="preserve">                "db_table": "user",</w:t>
      </w:r>
      <w:r>
        <w:rPr>
          <w:rFonts w:ascii="Courier New" w:eastAsia="Courier New" w:hAnsi="Courier New"/>
          <w:sz w:val="18"/>
        </w:rPr>
        <w:br/>
        <w:t xml:space="preserve">                "indexes": [</w:t>
      </w:r>
      <w:r>
        <w:rPr>
          <w:rFonts w:ascii="Courier New" w:eastAsia="Courier New" w:hAnsi="Courier New"/>
          <w:sz w:val="18"/>
        </w:rPr>
        <w:br/>
        <w:t xml:space="preserve">                    models.Index(fields=["username"], name="user_usernam_b79065_idx"),</w:t>
      </w:r>
      <w:r>
        <w:rPr>
          <w:rFonts w:ascii="Courier New" w:eastAsia="Courier New" w:hAnsi="Courier New"/>
          <w:sz w:val="18"/>
        </w:rPr>
        <w:br/>
        <w:t xml:space="preserve">                    models.Index(fields=["email"], name="user_email_7bbb4c_idx"),</w:t>
      </w:r>
      <w:r>
        <w:rPr>
          <w:rFonts w:ascii="Courier New" w:eastAsia="Courier New" w:hAnsi="Courier New"/>
          <w:sz w:val="18"/>
        </w:rPr>
        <w:br/>
        <w:t xml:space="preserve">                    models.Index(fields=["role"], name="user_role_3744fd_idx"),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0DA89755" w14:textId="77777777" w:rsidR="00AD59A1" w:rsidRDefault="00000000">
      <w:r>
        <w:rPr>
          <w:b/>
          <w:sz w:val="24"/>
        </w:rPr>
        <w:t>文件：</w:t>
      </w:r>
      <w:r>
        <w:rPr>
          <w:b/>
          <w:sz w:val="24"/>
        </w:rPr>
        <w:t>accounts\migrations\0002_alter_user_role.py</w:t>
      </w:r>
    </w:p>
    <w:p w14:paraId="17C26056" w14:textId="77777777" w:rsidR="00AD59A1" w:rsidRDefault="00000000">
      <w:r>
        <w:t>代码内容如下：</w:t>
      </w:r>
    </w:p>
    <w:p w14:paraId="16F68F86" w14:textId="77777777" w:rsidR="00AD59A1" w:rsidRDefault="00000000">
      <w:pPr>
        <w:spacing w:after="120"/>
        <w:ind w:left="240"/>
      </w:pPr>
      <w:r>
        <w:rPr>
          <w:rFonts w:ascii="Courier New" w:eastAsia="Courier New" w:hAnsi="Courier New"/>
          <w:sz w:val="18"/>
        </w:rPr>
        <w:t># Generated by Django 4.2.8 on 2026-01-21 15:01</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('accounts',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migrations.AlterField(</w:t>
      </w:r>
      <w:r>
        <w:rPr>
          <w:rFonts w:ascii="Courier New" w:eastAsia="Courier New" w:hAnsi="Courier New"/>
          <w:sz w:val="18"/>
        </w:rPr>
        <w:br/>
        <w:t xml:space="preserve">            model_name='user',</w:t>
      </w:r>
      <w:r>
        <w:rPr>
          <w:rFonts w:ascii="Courier New" w:eastAsia="Courier New" w:hAnsi="Courier New"/>
          <w:sz w:val="18"/>
        </w:rPr>
        <w:br/>
        <w:t xml:space="preserve">            name='role',</w:t>
      </w:r>
      <w:r>
        <w:rPr>
          <w:rFonts w:ascii="Courier New" w:eastAsia="Courier New" w:hAnsi="Courier New"/>
          <w:sz w:val="18"/>
        </w:rPr>
        <w:br/>
      </w:r>
      <w:r>
        <w:rPr>
          <w:rFonts w:ascii="Courier New" w:eastAsia="Courier New" w:hAnsi="Courier New"/>
          <w:sz w:val="18"/>
        </w:rPr>
        <w:lastRenderedPageBreak/>
        <w:t xml:space="preserve">            field=models.CharField(choices=[('school', '学校用户'), ('admin', '管理员'), ('region_admin', '区域管理员')], default='school', max_length=20, verbose_name='角色'),</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0BECB7B6" w14:textId="77777777" w:rsidR="00AD59A1" w:rsidRDefault="00000000">
      <w:r>
        <w:rPr>
          <w:b/>
          <w:sz w:val="24"/>
        </w:rPr>
        <w:t>文件：</w:t>
      </w:r>
      <w:r>
        <w:rPr>
          <w:b/>
          <w:sz w:val="24"/>
        </w:rPr>
        <w:t>accounts\migrations\__init__.py</w:t>
      </w:r>
    </w:p>
    <w:p w14:paraId="13508528" w14:textId="77777777" w:rsidR="00AD59A1" w:rsidRDefault="00000000">
      <w:r>
        <w:t>代码内容如下：</w:t>
      </w:r>
    </w:p>
    <w:p w14:paraId="13110050" w14:textId="77777777" w:rsidR="00AD59A1" w:rsidRDefault="00AD59A1">
      <w:pPr>
        <w:spacing w:after="120"/>
        <w:ind w:left="240"/>
      </w:pPr>
    </w:p>
    <w:p w14:paraId="0E45BA0F" w14:textId="77777777" w:rsidR="00AD59A1" w:rsidRDefault="00000000">
      <w:r>
        <w:rPr>
          <w:b/>
          <w:sz w:val="24"/>
        </w:rPr>
        <w:t>文件：</w:t>
      </w:r>
      <w:r>
        <w:rPr>
          <w:b/>
          <w:sz w:val="24"/>
        </w:rPr>
        <w:t>accounts\models.py</w:t>
      </w:r>
    </w:p>
    <w:p w14:paraId="23FF7F62" w14:textId="77777777" w:rsidR="00AD59A1" w:rsidRDefault="00000000">
      <w:r>
        <w:t>代码内容如下：</w:t>
      </w:r>
    </w:p>
    <w:p w14:paraId="1BC69358"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用户认证相关模型</w:t>
      </w:r>
      <w:r>
        <w:rPr>
          <w:rFonts w:ascii="Courier New" w:eastAsia="Courier New" w:hAnsi="Courier New"/>
          <w:sz w:val="18"/>
        </w:rPr>
        <w:br/>
        <w:t>"""</w:t>
      </w:r>
      <w:r>
        <w:rPr>
          <w:rFonts w:ascii="Courier New" w:eastAsia="Courier New" w:hAnsi="Courier New"/>
          <w:sz w:val="18"/>
        </w:rPr>
        <w:br/>
        <w:t>from django.contrib.auth.models import AbstractBaseUser, BaseUserManager, PermissionsMixin</w:t>
      </w:r>
      <w:r>
        <w:rPr>
          <w:rFonts w:ascii="Courier New" w:eastAsia="Courier New" w:hAnsi="Courier New"/>
          <w:sz w:val="18"/>
        </w:rPr>
        <w:br/>
        <w:t>from django.db import models</w:t>
      </w:r>
      <w:r>
        <w:rPr>
          <w:rFonts w:ascii="Courier New" w:eastAsia="Courier New" w:hAnsi="Courier New"/>
          <w:sz w:val="18"/>
        </w:rPr>
        <w:br/>
        <w:t>from django.db.models.signals import post_save</w:t>
      </w:r>
      <w:r>
        <w:rPr>
          <w:rFonts w:ascii="Courier New" w:eastAsia="Courier New" w:hAnsi="Courier New"/>
          <w:sz w:val="18"/>
        </w:rPr>
        <w:br/>
        <w:t>from django.dispatch import receiver</w:t>
      </w:r>
      <w:r>
        <w:rPr>
          <w:rFonts w:ascii="Courier New" w:eastAsia="Courier New" w:hAnsi="Courier New"/>
          <w:sz w:val="18"/>
        </w:rPr>
        <w:br/>
        <w:t>from django.utils import timezone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UserManager(BaseUserManager):</w:t>
      </w:r>
      <w:r>
        <w:rPr>
          <w:rFonts w:ascii="Courier New" w:eastAsia="Courier New" w:hAnsi="Courier New"/>
          <w:sz w:val="18"/>
        </w:rPr>
        <w:br/>
        <w:t xml:space="preserve">    """自定义用户管理器"""</w:t>
      </w:r>
      <w:r>
        <w:rPr>
          <w:rFonts w:ascii="Courier New" w:eastAsia="Courier New" w:hAnsi="Courier New"/>
          <w:sz w:val="18"/>
        </w:rPr>
        <w:br/>
        <w:t xml:space="preserve">    </w:t>
      </w:r>
      <w:r>
        <w:rPr>
          <w:rFonts w:ascii="Courier New" w:eastAsia="Courier New" w:hAnsi="Courier New"/>
          <w:sz w:val="18"/>
        </w:rPr>
        <w:br/>
        <w:t xml:space="preserve">    def create_user(self, username, email, password=None, **extra_fields):</w:t>
      </w:r>
      <w:r>
        <w:rPr>
          <w:rFonts w:ascii="Courier New" w:eastAsia="Courier New" w:hAnsi="Courier New"/>
          <w:sz w:val="18"/>
        </w:rPr>
        <w:br/>
        <w:t xml:space="preserve">        """创建普通用户"""</w:t>
      </w:r>
      <w:r>
        <w:rPr>
          <w:rFonts w:ascii="Courier New" w:eastAsia="Courier New" w:hAnsi="Courier New"/>
          <w:sz w:val="18"/>
        </w:rPr>
        <w:br/>
        <w:t xml:space="preserve">        if not username:</w:t>
      </w:r>
      <w:r>
        <w:rPr>
          <w:rFonts w:ascii="Courier New" w:eastAsia="Courier New" w:hAnsi="Courier New"/>
          <w:sz w:val="18"/>
        </w:rPr>
        <w:br/>
        <w:t xml:space="preserve">            raise ValueError('用户名不能为空')</w:t>
      </w:r>
      <w:r>
        <w:rPr>
          <w:rFonts w:ascii="Courier New" w:eastAsia="Courier New" w:hAnsi="Courier New"/>
          <w:sz w:val="18"/>
        </w:rPr>
        <w:br/>
        <w:t xml:space="preserve">        if not email:</w:t>
      </w:r>
      <w:r>
        <w:rPr>
          <w:rFonts w:ascii="Courier New" w:eastAsia="Courier New" w:hAnsi="Courier New"/>
          <w:sz w:val="18"/>
        </w:rPr>
        <w:br/>
        <w:t xml:space="preserve">            raise ValueError('邮箱不能为空')</w:t>
      </w:r>
      <w:r>
        <w:rPr>
          <w:rFonts w:ascii="Courier New" w:eastAsia="Courier New" w:hAnsi="Courier New"/>
          <w:sz w:val="18"/>
        </w:rPr>
        <w:br/>
        <w:t xml:space="preserve">        </w:t>
      </w:r>
      <w:r>
        <w:rPr>
          <w:rFonts w:ascii="Courier New" w:eastAsia="Courier New" w:hAnsi="Courier New"/>
          <w:sz w:val="18"/>
        </w:rPr>
        <w:br/>
        <w:t xml:space="preserve">        email = self.normalize_email(email)</w:t>
      </w:r>
      <w:r>
        <w:rPr>
          <w:rFonts w:ascii="Courier New" w:eastAsia="Courier New" w:hAnsi="Courier New"/>
          <w:sz w:val="18"/>
        </w:rPr>
        <w:br/>
        <w:t xml:space="preserve">        user = self.model(username=username, email=email, **extra_fields)</w:t>
      </w:r>
      <w:r>
        <w:rPr>
          <w:rFonts w:ascii="Courier New" w:eastAsia="Courier New" w:hAnsi="Courier New"/>
          <w:sz w:val="18"/>
        </w:rPr>
        <w:br/>
        <w:t xml:space="preserve">        user.set_password(password)</w:t>
      </w:r>
      <w:r>
        <w:rPr>
          <w:rFonts w:ascii="Courier New" w:eastAsia="Courier New" w:hAnsi="Courier New"/>
          <w:sz w:val="18"/>
        </w:rPr>
        <w:br/>
        <w:t xml:space="preserve">        user.save(using=self._db)</w:t>
      </w:r>
      <w:r>
        <w:rPr>
          <w:rFonts w:ascii="Courier New" w:eastAsia="Courier New" w:hAnsi="Courier New"/>
          <w:sz w:val="18"/>
        </w:rPr>
        <w:br/>
        <w:t xml:space="preserve">        return user</w:t>
      </w:r>
      <w:r>
        <w:rPr>
          <w:rFonts w:ascii="Courier New" w:eastAsia="Courier New" w:hAnsi="Courier New"/>
          <w:sz w:val="18"/>
        </w:rPr>
        <w:br/>
        <w:t xml:space="preserve">    </w:t>
      </w:r>
      <w:r>
        <w:rPr>
          <w:rFonts w:ascii="Courier New" w:eastAsia="Courier New" w:hAnsi="Courier New"/>
          <w:sz w:val="18"/>
        </w:rPr>
        <w:br/>
        <w:t xml:space="preserve">    def create_superuser(self, username, email, password=None, **extra_fields):</w:t>
      </w:r>
      <w:r>
        <w:rPr>
          <w:rFonts w:ascii="Courier New" w:eastAsia="Courier New" w:hAnsi="Courier New"/>
          <w:sz w:val="18"/>
        </w:rPr>
        <w:br/>
        <w:t xml:space="preserve">        """创建超级用户"""</w:t>
      </w:r>
      <w:r>
        <w:rPr>
          <w:rFonts w:ascii="Courier New" w:eastAsia="Courier New" w:hAnsi="Courier New"/>
          <w:sz w:val="18"/>
        </w:rPr>
        <w:br/>
        <w:t xml:space="preserve">        extra_fields.setdefault('is_staff', True)</w:t>
      </w:r>
      <w:r>
        <w:rPr>
          <w:rFonts w:ascii="Courier New" w:eastAsia="Courier New" w:hAnsi="Courier New"/>
          <w:sz w:val="18"/>
        </w:rPr>
        <w:br/>
        <w:t xml:space="preserve">        extra_fields.setdefault('is_superuser', True)</w:t>
      </w:r>
      <w:r>
        <w:rPr>
          <w:rFonts w:ascii="Courier New" w:eastAsia="Courier New" w:hAnsi="Courier New"/>
          <w:sz w:val="18"/>
        </w:rPr>
        <w:br/>
        <w:t xml:space="preserve">        extra_fields.setdefault('role', 'admin')</w:t>
      </w:r>
      <w:r>
        <w:rPr>
          <w:rFonts w:ascii="Courier New" w:eastAsia="Courier New" w:hAnsi="Courier New"/>
          <w:sz w:val="18"/>
        </w:rPr>
        <w:br/>
        <w:t xml:space="preserve">        </w:t>
      </w:r>
      <w:r>
        <w:rPr>
          <w:rFonts w:ascii="Courier New" w:eastAsia="Courier New" w:hAnsi="Courier New"/>
          <w:sz w:val="18"/>
        </w:rPr>
        <w:br/>
        <w:t xml:space="preserve">        return self.create_user(username, email, password, **extra_fields)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class User(AbstractBaseUser, PermissionsMixin):</w:t>
      </w:r>
      <w:r>
        <w:rPr>
          <w:rFonts w:ascii="Courier New" w:eastAsia="Courier New" w:hAnsi="Courier New"/>
          <w:sz w:val="18"/>
        </w:rPr>
        <w:br/>
        <w:t xml:space="preserve">    """用户模型"""</w:t>
      </w:r>
      <w:r>
        <w:rPr>
          <w:rFonts w:ascii="Courier New" w:eastAsia="Courier New" w:hAnsi="Courier New"/>
          <w:sz w:val="18"/>
        </w:rPr>
        <w:br/>
        <w:t xml:space="preserve">    </w:t>
      </w:r>
      <w:r>
        <w:rPr>
          <w:rFonts w:ascii="Courier New" w:eastAsia="Courier New" w:hAnsi="Courier New"/>
          <w:sz w:val="18"/>
        </w:rPr>
        <w:br/>
        <w:t xml:space="preserve">    ROLE_CHOICES = [</w:t>
      </w:r>
      <w:r>
        <w:rPr>
          <w:rFonts w:ascii="Courier New" w:eastAsia="Courier New" w:hAnsi="Courier New"/>
          <w:sz w:val="18"/>
        </w:rPr>
        <w:br/>
        <w:t xml:space="preserve">        ('school', '学校用户'),</w:t>
      </w:r>
      <w:r>
        <w:rPr>
          <w:rFonts w:ascii="Courier New" w:eastAsia="Courier New" w:hAnsi="Courier New"/>
          <w:sz w:val="18"/>
        </w:rPr>
        <w:br/>
        <w:t xml:space="preserve">        ('admin', '管理员'),</w:t>
      </w:r>
      <w:r>
        <w:rPr>
          <w:rFonts w:ascii="Courier New" w:eastAsia="Courier New" w:hAnsi="Courier New"/>
          <w:sz w:val="18"/>
        </w:rPr>
        <w:br/>
        <w:t xml:space="preserve">        ('region_admin', '区域管理员'),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username = models.CharField('用户名', max_length=50, unique=True)</w:t>
      </w:r>
      <w:r>
        <w:rPr>
          <w:rFonts w:ascii="Courier New" w:eastAsia="Courier New" w:hAnsi="Courier New"/>
          <w:sz w:val="18"/>
        </w:rPr>
        <w:br/>
        <w:t xml:space="preserve">    email = models.EmailField('邮箱', unique=True)</w:t>
      </w:r>
      <w:r>
        <w:rPr>
          <w:rFonts w:ascii="Courier New" w:eastAsia="Courier New" w:hAnsi="Courier New"/>
          <w:sz w:val="18"/>
        </w:rPr>
        <w:br/>
        <w:t xml:space="preserve">    role = models.CharField('角色', max_length=20, choices=ROLE_CHOICES, default='school')</w:t>
      </w:r>
      <w:r>
        <w:rPr>
          <w:rFonts w:ascii="Courier New" w:eastAsia="Courier New" w:hAnsi="Courier New"/>
          <w:sz w:val="18"/>
        </w:rPr>
        <w:br/>
        <w:t xml:space="preserve">    is_active = models.BooleanField('是否激活', default=True)</w:t>
      </w:r>
      <w:r>
        <w:rPr>
          <w:rFonts w:ascii="Courier New" w:eastAsia="Courier New" w:hAnsi="Courier New"/>
          <w:sz w:val="18"/>
        </w:rPr>
        <w:br/>
        <w:t xml:space="preserve">    is_staff = models.BooleanField('是否为员工', default=False)</w:t>
      </w:r>
      <w:r>
        <w:rPr>
          <w:rFonts w:ascii="Courier New" w:eastAsia="Courier New" w:hAnsi="Courier New"/>
          <w:sz w:val="18"/>
        </w:rPr>
        <w:br/>
        <w:t xml:space="preserve">    is_locked = models.BooleanField('是否锁定', default=False)</w:t>
      </w:r>
      <w:r>
        <w:rPr>
          <w:rFonts w:ascii="Courier New" w:eastAsia="Courier New" w:hAnsi="Courier New"/>
          <w:sz w:val="18"/>
        </w:rPr>
        <w:br/>
        <w:t xml:space="preserve">    locked_until = models.DateTimeField('锁定截止时间', null=True, blank=True)</w:t>
      </w:r>
      <w:r>
        <w:rPr>
          <w:rFonts w:ascii="Courier New" w:eastAsia="Courier New" w:hAnsi="Courier New"/>
          <w:sz w:val="18"/>
        </w:rPr>
        <w:br/>
        <w:t xml:space="preserve">    last_login = models.DateTimeField('最后登录时间',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objects = UserManager()</w:t>
      </w:r>
      <w:r>
        <w:rPr>
          <w:rFonts w:ascii="Courier New" w:eastAsia="Courier New" w:hAnsi="Courier New"/>
          <w:sz w:val="18"/>
        </w:rPr>
        <w:br/>
        <w:t xml:space="preserve">    </w:t>
      </w:r>
      <w:r>
        <w:rPr>
          <w:rFonts w:ascii="Courier New" w:eastAsia="Courier New" w:hAnsi="Courier New"/>
          <w:sz w:val="18"/>
        </w:rPr>
        <w:br/>
        <w:t xml:space="preserve">    USERNAME_FIELD = 'username'</w:t>
      </w:r>
      <w:r>
        <w:rPr>
          <w:rFonts w:ascii="Courier New" w:eastAsia="Courier New" w:hAnsi="Courier New"/>
          <w:sz w:val="18"/>
        </w:rPr>
        <w:br/>
        <w:t xml:space="preserve">    REQUIRED_FIELDS = ['email']</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'user'</w:t>
      </w:r>
      <w:r>
        <w:rPr>
          <w:rFonts w:ascii="Courier New" w:eastAsia="Courier New" w:hAnsi="Courier New"/>
          <w:sz w:val="18"/>
        </w:rPr>
        <w:br/>
        <w:t xml:space="preserve">        verbose_name = '用户'</w:t>
      </w:r>
      <w:r>
        <w:rPr>
          <w:rFonts w:ascii="Courier New" w:eastAsia="Courier New" w:hAnsi="Courier New"/>
          <w:sz w:val="18"/>
        </w:rPr>
        <w:br/>
        <w:t xml:space="preserve">        verbose_name_plural = '用户'</w:t>
      </w:r>
      <w:r>
        <w:rPr>
          <w:rFonts w:ascii="Courier New" w:eastAsia="Courier New" w:hAnsi="Courier New"/>
          <w:sz w:val="18"/>
        </w:rPr>
        <w:br/>
        <w:t xml:space="preserve">        indexes = [</w:t>
      </w:r>
      <w:r>
        <w:rPr>
          <w:rFonts w:ascii="Courier New" w:eastAsia="Courier New" w:hAnsi="Courier New"/>
          <w:sz w:val="18"/>
        </w:rPr>
        <w:br/>
        <w:t xml:space="preserve">            models.Index(fields=['username']),</w:t>
      </w:r>
      <w:r>
        <w:rPr>
          <w:rFonts w:ascii="Courier New" w:eastAsia="Courier New" w:hAnsi="Courier New"/>
          <w:sz w:val="18"/>
        </w:rPr>
        <w:br/>
        <w:t xml:space="preserve">            models.Index(fields=['email']),</w:t>
      </w:r>
      <w:r>
        <w:rPr>
          <w:rFonts w:ascii="Courier New" w:eastAsia="Courier New" w:hAnsi="Courier New"/>
          <w:sz w:val="18"/>
        </w:rPr>
        <w:br/>
        <w:t xml:space="preserve">            models.Index(fields=['role']),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self.username</w:t>
      </w:r>
      <w:r>
        <w:rPr>
          <w:rFonts w:ascii="Courier New" w:eastAsia="Courier New" w:hAnsi="Courier New"/>
          <w:sz w:val="18"/>
        </w:rPr>
        <w:br/>
      </w:r>
      <w:r>
        <w:rPr>
          <w:rFonts w:ascii="Courier New" w:eastAsia="Courier New" w:hAnsi="Courier New"/>
          <w:sz w:val="18"/>
        </w:rPr>
        <w:br/>
        <w:t xml:space="preserve">    def set_password(self, raw_password):</w:t>
      </w:r>
      <w:r>
        <w:rPr>
          <w:rFonts w:ascii="Courier New" w:eastAsia="Courier New" w:hAnsi="Courier New"/>
          <w:sz w:val="18"/>
        </w:rPr>
        <w:br/>
        <w:t xml:space="preserve">        """重写设置密码方法，在内存中临时记录明文密码"""</w:t>
      </w:r>
      <w:r>
        <w:rPr>
          <w:rFonts w:ascii="Courier New" w:eastAsia="Courier New" w:hAnsi="Courier New"/>
          <w:sz w:val="18"/>
        </w:rPr>
        <w:br/>
        <w:t xml:space="preserve">        super().set_password(raw_password)</w:t>
      </w:r>
      <w:r>
        <w:rPr>
          <w:rFonts w:ascii="Courier New" w:eastAsia="Courier New" w:hAnsi="Courier New"/>
          <w:sz w:val="18"/>
        </w:rPr>
        <w:br/>
        <w:t xml:space="preserve">        # 将明文密码存入一个临时属性中（不会保存到数据库的用户表）</w:t>
      </w:r>
      <w:r>
        <w:rPr>
          <w:rFonts w:ascii="Courier New" w:eastAsia="Courier New" w:hAnsi="Courier New"/>
          <w:sz w:val="18"/>
        </w:rPr>
        <w:br/>
        <w:t xml:space="preserve">        self._new_raw_password = raw_password</w:t>
      </w:r>
      <w:r>
        <w:rPr>
          <w:rFonts w:ascii="Courier New" w:eastAsia="Courier New" w:hAnsi="Courier New"/>
          <w:sz w:val="18"/>
        </w:rPr>
        <w:br/>
      </w:r>
      <w:r>
        <w:rPr>
          <w:rFonts w:ascii="Courier New" w:eastAsia="Courier New" w:hAnsi="Courier New"/>
          <w:sz w:val="18"/>
        </w:rPr>
        <w:br/>
        <w:t xml:space="preserve">    def is_school_user(self):</w:t>
      </w:r>
      <w:r>
        <w:rPr>
          <w:rFonts w:ascii="Courier New" w:eastAsia="Courier New" w:hAnsi="Courier New"/>
          <w:sz w:val="18"/>
        </w:rPr>
        <w:br/>
        <w:t xml:space="preserve">        """是否为学校用户"""</w:t>
      </w:r>
      <w:r>
        <w:rPr>
          <w:rFonts w:ascii="Courier New" w:eastAsia="Courier New" w:hAnsi="Courier New"/>
          <w:sz w:val="18"/>
        </w:rPr>
        <w:br/>
        <w:t xml:space="preserve">        return self.role == 'school'</w:t>
      </w:r>
      <w:r>
        <w:rPr>
          <w:rFonts w:ascii="Courier New" w:eastAsia="Courier New" w:hAnsi="Courier New"/>
          <w:sz w:val="18"/>
        </w:rPr>
        <w:br/>
        <w:t xml:space="preserve">    </w:t>
      </w:r>
      <w:r>
        <w:rPr>
          <w:rFonts w:ascii="Courier New" w:eastAsia="Courier New" w:hAnsi="Courier New"/>
          <w:sz w:val="18"/>
        </w:rPr>
        <w:br/>
        <w:t xml:space="preserve">    def is_admin_user(self):</w:t>
      </w:r>
      <w:r>
        <w:rPr>
          <w:rFonts w:ascii="Courier New" w:eastAsia="Courier New" w:hAnsi="Courier New"/>
          <w:sz w:val="18"/>
        </w:rPr>
        <w:br/>
        <w:t xml:space="preserve">        """是否为管理员"""</w:t>
      </w:r>
      <w:r>
        <w:rPr>
          <w:rFonts w:ascii="Courier New" w:eastAsia="Courier New" w:hAnsi="Courier New"/>
          <w:sz w:val="18"/>
        </w:rPr>
        <w:br/>
      </w:r>
      <w:r>
        <w:rPr>
          <w:rFonts w:ascii="Courier New" w:eastAsia="Courier New" w:hAnsi="Courier New"/>
          <w:sz w:val="18"/>
        </w:rPr>
        <w:lastRenderedPageBreak/>
        <w:t xml:space="preserve">        return self.role == 'admin'</w:t>
      </w:r>
      <w:r>
        <w:rPr>
          <w:rFonts w:ascii="Courier New" w:eastAsia="Courier New" w:hAnsi="Courier New"/>
          <w:sz w:val="18"/>
        </w:rPr>
        <w:br/>
      </w:r>
      <w:r>
        <w:rPr>
          <w:rFonts w:ascii="Courier New" w:eastAsia="Courier New" w:hAnsi="Courier New"/>
          <w:sz w:val="18"/>
        </w:rPr>
        <w:br/>
        <w:t xml:space="preserve">    def is_region_admin(self):</w:t>
      </w:r>
      <w:r>
        <w:rPr>
          <w:rFonts w:ascii="Courier New" w:eastAsia="Courier New" w:hAnsi="Courier New"/>
          <w:sz w:val="18"/>
        </w:rPr>
        <w:br/>
        <w:t xml:space="preserve">        """是否为区域管理员"""</w:t>
      </w:r>
      <w:r>
        <w:rPr>
          <w:rFonts w:ascii="Courier New" w:eastAsia="Courier New" w:hAnsi="Courier New"/>
          <w:sz w:val="18"/>
        </w:rPr>
        <w:br/>
        <w:t xml:space="preserve">        return self.role == 'region_admin'</w:t>
      </w:r>
      <w:r>
        <w:rPr>
          <w:rFonts w:ascii="Courier New" w:eastAsia="Courier New" w:hAnsi="Courier New"/>
          <w:sz w:val="18"/>
        </w:rPr>
        <w:br/>
      </w:r>
      <w:r>
        <w:rPr>
          <w:rFonts w:ascii="Courier New" w:eastAsia="Courier New" w:hAnsi="Courier New"/>
          <w:sz w:val="18"/>
        </w:rPr>
        <w:br/>
        <w:t xml:space="preserve">    def is_admin(self):</w:t>
      </w:r>
      <w:r>
        <w:rPr>
          <w:rFonts w:ascii="Courier New" w:eastAsia="Courier New" w:hAnsi="Courier New"/>
          <w:sz w:val="18"/>
        </w:rPr>
        <w:br/>
        <w:t xml:space="preserve">        """是否为管理员"""</w:t>
      </w:r>
      <w:r>
        <w:rPr>
          <w:rFonts w:ascii="Courier New" w:eastAsia="Courier New" w:hAnsi="Courier New"/>
          <w:sz w:val="18"/>
        </w:rPr>
        <w:br/>
        <w:t xml:space="preserve">        return self.role == 'region_admin' or self.role == 'admin'</w:t>
      </w:r>
      <w:r>
        <w:rPr>
          <w:rFonts w:ascii="Courier New" w:eastAsia="Courier New" w:hAnsi="Courier New"/>
          <w:sz w:val="18"/>
        </w:rPr>
        <w:br/>
      </w:r>
      <w:r>
        <w:rPr>
          <w:rFonts w:ascii="Courier New" w:eastAsia="Courier New" w:hAnsi="Courier New"/>
          <w:sz w:val="18"/>
        </w:rPr>
        <w:br/>
        <w:t xml:space="preserve">    def check_locked(self):</w:t>
      </w:r>
      <w:r>
        <w:rPr>
          <w:rFonts w:ascii="Courier New" w:eastAsia="Courier New" w:hAnsi="Courier New"/>
          <w:sz w:val="18"/>
        </w:rPr>
        <w:br/>
        <w:t xml:space="preserve">        """检查账号是否被锁定"""</w:t>
      </w:r>
      <w:r>
        <w:rPr>
          <w:rFonts w:ascii="Courier New" w:eastAsia="Courier New" w:hAnsi="Courier New"/>
          <w:sz w:val="18"/>
        </w:rPr>
        <w:br/>
        <w:t xml:space="preserve">        if self.is_locked and self.locked_until:</w:t>
      </w:r>
      <w:r>
        <w:rPr>
          <w:rFonts w:ascii="Courier New" w:eastAsia="Courier New" w:hAnsi="Courier New"/>
          <w:sz w:val="18"/>
        </w:rPr>
        <w:br/>
        <w:t xml:space="preserve">            if timezone.now() &gt; self.locked_until:</w:t>
      </w:r>
      <w:r>
        <w:rPr>
          <w:rFonts w:ascii="Courier New" w:eastAsia="Courier New" w:hAnsi="Courier New"/>
          <w:sz w:val="18"/>
        </w:rPr>
        <w:br/>
        <w:t xml:space="preserve">                # 锁定时间已过，解锁账号</w:t>
      </w:r>
      <w:r>
        <w:rPr>
          <w:rFonts w:ascii="Courier New" w:eastAsia="Courier New" w:hAnsi="Courier New"/>
          <w:sz w:val="18"/>
        </w:rPr>
        <w:br/>
        <w:t xml:space="preserve">                self.is_locked = False</w:t>
      </w:r>
      <w:r>
        <w:rPr>
          <w:rFonts w:ascii="Courier New" w:eastAsia="Courier New" w:hAnsi="Courier New"/>
          <w:sz w:val="18"/>
        </w:rPr>
        <w:br/>
        <w:t xml:space="preserve">                self.locked_until = None</w:t>
      </w:r>
      <w:r>
        <w:rPr>
          <w:rFonts w:ascii="Courier New" w:eastAsia="Courier New" w:hAnsi="Courier New"/>
          <w:sz w:val="18"/>
        </w:rPr>
        <w:br/>
        <w:t xml:space="preserve">                self.save(update_fields=['is_locked', 'locked_until'])</w:t>
      </w:r>
      <w:r>
        <w:rPr>
          <w:rFonts w:ascii="Courier New" w:eastAsia="Courier New" w:hAnsi="Courier New"/>
          <w:sz w:val="18"/>
        </w:rPr>
        <w:br/>
        <w:t xml:space="preserve">                return False</w:t>
      </w:r>
      <w:r>
        <w:rPr>
          <w:rFonts w:ascii="Courier New" w:eastAsia="Courier New" w:hAnsi="Courier New"/>
          <w:sz w:val="18"/>
        </w:rPr>
        <w:br/>
        <w:t xml:space="preserve">            return True</w:t>
      </w:r>
      <w:r>
        <w:rPr>
          <w:rFonts w:ascii="Courier New" w:eastAsia="Courier New" w:hAnsi="Courier New"/>
          <w:sz w:val="18"/>
        </w:rPr>
        <w:br/>
        <w:t xml:space="preserve">        return self.is_locked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@receiver(post_save, sender=User)</w:t>
      </w:r>
      <w:r>
        <w:rPr>
          <w:rFonts w:ascii="Courier New" w:eastAsia="Courier New" w:hAnsi="Courier New"/>
          <w:sz w:val="18"/>
        </w:rPr>
        <w:br/>
        <w:t>def sync_school_access_code(sender, instance, **kwargs):</w:t>
      </w:r>
      <w:r>
        <w:rPr>
          <w:rFonts w:ascii="Courier New" w:eastAsia="Courier New" w:hAnsi="Courier New"/>
          <w:sz w:val="18"/>
        </w:rPr>
        <w:br/>
        <w:t xml:space="preserve">    """当 User 保存后，检查是否有新密码需要同步到 School 表"""</w:t>
      </w:r>
      <w:r>
        <w:rPr>
          <w:rFonts w:ascii="Courier New" w:eastAsia="Courier New" w:hAnsi="Courier New"/>
          <w:sz w:val="18"/>
        </w:rPr>
        <w:br/>
        <w:t xml:space="preserve">    # 检查是否有刚才在 set_password 里留下的临时明文</w:t>
      </w:r>
      <w:r>
        <w:rPr>
          <w:rFonts w:ascii="Courier New" w:eastAsia="Courier New" w:hAnsi="Courier New"/>
          <w:sz w:val="18"/>
        </w:rPr>
        <w:br/>
        <w:t xml:space="preserve">    raw_pwd = getattr(instance, '_new_raw_password', None)</w:t>
      </w:r>
      <w:r>
        <w:rPr>
          <w:rFonts w:ascii="Courier New" w:eastAsia="Courier New" w:hAnsi="Courier New"/>
          <w:sz w:val="18"/>
        </w:rPr>
        <w:br/>
      </w:r>
      <w:r>
        <w:rPr>
          <w:rFonts w:ascii="Courier New" w:eastAsia="Courier New" w:hAnsi="Courier New"/>
          <w:sz w:val="18"/>
        </w:rPr>
        <w:br/>
        <w:t xml:space="preserve">    if raw_pwd:</w:t>
      </w:r>
      <w:r>
        <w:rPr>
          <w:rFonts w:ascii="Courier New" w:eastAsia="Courier New" w:hAnsi="Courier New"/>
          <w:sz w:val="18"/>
        </w:rPr>
        <w:br/>
        <w:t xml:space="preserve">        try:</w:t>
      </w:r>
      <w:r>
        <w:rPr>
          <w:rFonts w:ascii="Courier New" w:eastAsia="Courier New" w:hAnsi="Courier New"/>
          <w:sz w:val="18"/>
        </w:rPr>
        <w:br/>
        <w:t xml:space="preserve">            # 找到关联的学校对象（related_name 是 'school'）</w:t>
      </w:r>
      <w:r>
        <w:rPr>
          <w:rFonts w:ascii="Courier New" w:eastAsia="Courier New" w:hAnsi="Courier New"/>
          <w:sz w:val="18"/>
        </w:rPr>
        <w:br/>
        <w:t xml:space="preserve">            if hasattr(instance, 'school'):</w:t>
      </w:r>
      <w:r>
        <w:rPr>
          <w:rFonts w:ascii="Courier New" w:eastAsia="Courier New" w:hAnsi="Courier New"/>
          <w:sz w:val="18"/>
        </w:rPr>
        <w:br/>
        <w:t xml:space="preserve">                school = instance.school</w:t>
      </w:r>
      <w:r>
        <w:rPr>
          <w:rFonts w:ascii="Courier New" w:eastAsia="Courier New" w:hAnsi="Courier New"/>
          <w:sz w:val="18"/>
        </w:rPr>
        <w:br/>
        <w:t xml:space="preserve">                school.access_code = raw_pwd</w:t>
      </w:r>
      <w:r>
        <w:rPr>
          <w:rFonts w:ascii="Courier New" w:eastAsia="Courier New" w:hAnsi="Courier New"/>
          <w:sz w:val="18"/>
        </w:rPr>
        <w:br/>
        <w:t xml:space="preserve">                school.save(update_fields=['access_code'])</w:t>
      </w:r>
      <w:r>
        <w:rPr>
          <w:rFonts w:ascii="Courier New" w:eastAsia="Courier New" w:hAnsi="Courier New"/>
          <w:sz w:val="18"/>
        </w:rPr>
        <w:br/>
      </w:r>
      <w:r>
        <w:rPr>
          <w:rFonts w:ascii="Courier New" w:eastAsia="Courier New" w:hAnsi="Courier New"/>
          <w:sz w:val="18"/>
        </w:rPr>
        <w:br/>
        <w:t xml:space="preserve">                # 同步完后清除标记，防止重复触发</w:t>
      </w:r>
      <w:r>
        <w:rPr>
          <w:rFonts w:ascii="Courier New" w:eastAsia="Courier New" w:hAnsi="Courier New"/>
          <w:sz w:val="18"/>
        </w:rPr>
        <w:br/>
        <w:t xml:space="preserve">                delattr(instance, '_new_raw_password')</w:t>
      </w:r>
      <w:r>
        <w:rPr>
          <w:rFonts w:ascii="Courier New" w:eastAsia="Courier New" w:hAnsi="Courier New"/>
          <w:sz w:val="18"/>
        </w:rPr>
        <w:br/>
        <w:t xml:space="preserve">        except Exception as e:</w:t>
      </w:r>
      <w:r>
        <w:rPr>
          <w:rFonts w:ascii="Courier New" w:eastAsia="Courier New" w:hAnsi="Courier New"/>
          <w:sz w:val="18"/>
        </w:rPr>
        <w:br/>
        <w:t xml:space="preserve">            # 导入 logger 记录异常，防止因为同步失败导致整个保存流程崩溃</w:t>
      </w:r>
      <w:r>
        <w:rPr>
          <w:rFonts w:ascii="Courier New" w:eastAsia="Courier New" w:hAnsi="Courier New"/>
          <w:sz w:val="18"/>
        </w:rPr>
        <w:br/>
        <w:t xml:space="preserve">            import logging</w:t>
      </w:r>
      <w:r>
        <w:rPr>
          <w:rFonts w:ascii="Courier New" w:eastAsia="Courier New" w:hAnsi="Courier New"/>
          <w:sz w:val="18"/>
        </w:rPr>
        <w:br/>
        <w:t xml:space="preserve">            logging.getLogger(__name__).error(f"同步 access_code 失败: {e}")</w:t>
      </w:r>
    </w:p>
    <w:p w14:paraId="2C0F480C" w14:textId="77777777" w:rsidR="00AD59A1" w:rsidRDefault="00000000">
      <w:r>
        <w:rPr>
          <w:b/>
          <w:sz w:val="24"/>
        </w:rPr>
        <w:t>文件：</w:t>
      </w:r>
      <w:r>
        <w:rPr>
          <w:b/>
          <w:sz w:val="24"/>
        </w:rPr>
        <w:t>accounts\permissions.py</w:t>
      </w:r>
    </w:p>
    <w:p w14:paraId="614BCD39" w14:textId="77777777" w:rsidR="00AD59A1" w:rsidRDefault="00000000">
      <w:r>
        <w:t>代码内容如下：</w:t>
      </w:r>
    </w:p>
    <w:p w14:paraId="340CEDE2" w14:textId="77777777" w:rsidR="00AD59A1" w:rsidRDefault="00000000">
      <w:pPr>
        <w:spacing w:after="120"/>
        <w:ind w:left="240"/>
      </w:pPr>
      <w:r>
        <w:rPr>
          <w:rFonts w:ascii="Courier New" w:eastAsia="Courier New" w:hAnsi="Courier New"/>
          <w:sz w:val="18"/>
        </w:rPr>
        <w:t>from rest_framework.permissions import BasePermission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IsRegionAdmin(BasePermission):</w:t>
      </w:r>
      <w:r>
        <w:rPr>
          <w:rFonts w:ascii="Courier New" w:eastAsia="Courier New" w:hAnsi="Courier New"/>
          <w:sz w:val="18"/>
        </w:rPr>
        <w:br/>
        <w:t xml:space="preserve">    message = "仅区域管理员可访问"</w:t>
      </w:r>
      <w:r>
        <w:rPr>
          <w:rFonts w:ascii="Courier New" w:eastAsia="Courier New" w:hAnsi="Courier New"/>
          <w:sz w:val="18"/>
        </w:rPr>
        <w:br/>
      </w:r>
      <w:r>
        <w:rPr>
          <w:rFonts w:ascii="Courier New" w:eastAsia="Courier New" w:hAnsi="Courier New"/>
          <w:sz w:val="18"/>
        </w:rPr>
        <w:lastRenderedPageBreak/>
        <w:br/>
        <w:t xml:space="preserve">    def has_permission(self, request, view):</w:t>
      </w:r>
      <w:r>
        <w:rPr>
          <w:rFonts w:ascii="Courier New" w:eastAsia="Courier New" w:hAnsi="Courier New"/>
          <w:sz w:val="18"/>
        </w:rPr>
        <w:br/>
        <w:t xml:space="preserve">        user = request.user</w:t>
      </w:r>
      <w:r>
        <w:rPr>
          <w:rFonts w:ascii="Courier New" w:eastAsia="Courier New" w:hAnsi="Courier New"/>
          <w:sz w:val="18"/>
        </w:rPr>
        <w:br/>
        <w:t xml:space="preserve">        return bool(user and user.is_authenticated and getattr(user, "role", None) == "region_admin")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get_user_region(user):</w:t>
      </w:r>
      <w:r>
        <w:rPr>
          <w:rFonts w:ascii="Courier New" w:eastAsia="Courier New" w:hAnsi="Courier New"/>
          <w:sz w:val="18"/>
        </w:rPr>
        <w:br/>
        <w:t xml:space="preserve">    # 你 Region 模型里 related_name='managed_region'</w:t>
      </w:r>
      <w:r>
        <w:rPr>
          <w:rFonts w:ascii="Courier New" w:eastAsia="Courier New" w:hAnsi="Courier New"/>
          <w:sz w:val="18"/>
        </w:rPr>
        <w:br/>
        <w:t xml:space="preserve">    return getattr(user, "managed_region", None)</w:t>
      </w:r>
      <w:r>
        <w:rPr>
          <w:rFonts w:ascii="Courier New" w:eastAsia="Courier New" w:hAnsi="Courier New"/>
          <w:sz w:val="18"/>
        </w:rPr>
        <w:br/>
      </w:r>
    </w:p>
    <w:p w14:paraId="6F0EB956" w14:textId="77777777" w:rsidR="00AD59A1" w:rsidRDefault="00000000">
      <w:r>
        <w:rPr>
          <w:b/>
          <w:sz w:val="24"/>
        </w:rPr>
        <w:t>文件：</w:t>
      </w:r>
      <w:r>
        <w:rPr>
          <w:b/>
          <w:sz w:val="24"/>
        </w:rPr>
        <w:t>accounts\serializers.py</w:t>
      </w:r>
    </w:p>
    <w:p w14:paraId="22E907F6" w14:textId="77777777" w:rsidR="00AD59A1" w:rsidRDefault="00000000">
      <w:r>
        <w:t>代码内容如下：</w:t>
      </w:r>
    </w:p>
    <w:p w14:paraId="60E33B9C"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用户认证序列化器</w:t>
      </w:r>
      <w:r>
        <w:rPr>
          <w:rFonts w:ascii="Courier New" w:eastAsia="Courier New" w:hAnsi="Courier New"/>
          <w:sz w:val="18"/>
        </w:rPr>
        <w:br/>
        <w:t>"""</w:t>
      </w:r>
      <w:r>
        <w:rPr>
          <w:rFonts w:ascii="Courier New" w:eastAsia="Courier New" w:hAnsi="Courier New"/>
          <w:sz w:val="18"/>
        </w:rPr>
        <w:br/>
        <w:t>from rest_framework import serializers</w:t>
      </w:r>
      <w:r>
        <w:rPr>
          <w:rFonts w:ascii="Courier New" w:eastAsia="Courier New" w:hAnsi="Courier New"/>
          <w:sz w:val="18"/>
        </w:rPr>
        <w:br/>
        <w:t>from django.contrib.auth import authenticate</w:t>
      </w:r>
      <w:r>
        <w:rPr>
          <w:rFonts w:ascii="Courier New" w:eastAsia="Courier New" w:hAnsi="Courier New"/>
          <w:sz w:val="18"/>
        </w:rPr>
        <w:br/>
        <w:t>from .models import User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UserSerializer(serializers.ModelSerializer):</w:t>
      </w:r>
      <w:r>
        <w:rPr>
          <w:rFonts w:ascii="Courier New" w:eastAsia="Courier New" w:hAnsi="Courier New"/>
          <w:sz w:val="18"/>
        </w:rPr>
        <w:br/>
        <w:t xml:space="preserve">    """用户序列化器"""</w:t>
      </w:r>
      <w:r>
        <w:rPr>
          <w:rFonts w:ascii="Courier New" w:eastAsia="Courier New" w:hAnsi="Courier New"/>
          <w:sz w:val="18"/>
        </w:rPr>
        <w:br/>
        <w:t xml:space="preserve">    school_name = serializers.SerializerMethodField()</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User</w:t>
      </w:r>
      <w:r>
        <w:rPr>
          <w:rFonts w:ascii="Courier New" w:eastAsia="Courier New" w:hAnsi="Courier New"/>
          <w:sz w:val="18"/>
        </w:rPr>
        <w:br/>
        <w:t xml:space="preserve">        fields = ['id', 'username', 'email', 'role', 'is_active', 'school_name', 'created_at']</w:t>
      </w:r>
      <w:r>
        <w:rPr>
          <w:rFonts w:ascii="Courier New" w:eastAsia="Courier New" w:hAnsi="Courier New"/>
          <w:sz w:val="18"/>
        </w:rPr>
        <w:br/>
        <w:t xml:space="preserve">        read_only_fields = ['id', 'created_at', 'school_name']</w:t>
      </w:r>
      <w:r>
        <w:rPr>
          <w:rFonts w:ascii="Courier New" w:eastAsia="Courier New" w:hAnsi="Courier New"/>
          <w:sz w:val="18"/>
        </w:rPr>
        <w:br/>
        <w:t xml:space="preserve">    </w:t>
      </w:r>
      <w:r>
        <w:rPr>
          <w:rFonts w:ascii="Courier New" w:eastAsia="Courier New" w:hAnsi="Courier New"/>
          <w:sz w:val="18"/>
        </w:rPr>
        <w:br/>
        <w:t xml:space="preserve">    def get_school_name(self, obj):</w:t>
      </w:r>
      <w:r>
        <w:rPr>
          <w:rFonts w:ascii="Courier New" w:eastAsia="Courier New" w:hAnsi="Courier New"/>
          <w:sz w:val="18"/>
        </w:rPr>
        <w:br/>
        <w:t xml:space="preserve">        """获取学校名称"""</w:t>
      </w:r>
      <w:r>
        <w:rPr>
          <w:rFonts w:ascii="Courier New" w:eastAsia="Courier New" w:hAnsi="Courier New"/>
          <w:sz w:val="18"/>
        </w:rPr>
        <w:br/>
        <w:t xml:space="preserve">        if hasattr(obj, 'school') and obj.school:</w:t>
      </w:r>
      <w:r>
        <w:rPr>
          <w:rFonts w:ascii="Courier New" w:eastAsia="Courier New" w:hAnsi="Courier New"/>
          <w:sz w:val="18"/>
        </w:rPr>
        <w:br/>
        <w:t xml:space="preserve">            return obj.school.name</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LoginSerializer(serializers.Serializer):</w:t>
      </w:r>
      <w:r>
        <w:rPr>
          <w:rFonts w:ascii="Courier New" w:eastAsia="Courier New" w:hAnsi="Courier New"/>
          <w:sz w:val="18"/>
        </w:rPr>
        <w:br/>
        <w:t xml:space="preserve">    """登录序列化器"""</w:t>
      </w:r>
      <w:r>
        <w:rPr>
          <w:rFonts w:ascii="Courier New" w:eastAsia="Courier New" w:hAnsi="Courier New"/>
          <w:sz w:val="18"/>
        </w:rPr>
        <w:br/>
        <w:t xml:space="preserve">    username = serializers.CharField(required=True, help_text='用户名')</w:t>
      </w:r>
      <w:r>
        <w:rPr>
          <w:rFonts w:ascii="Courier New" w:eastAsia="Courier New" w:hAnsi="Courier New"/>
          <w:sz w:val="18"/>
        </w:rPr>
        <w:br/>
        <w:t xml:space="preserve">    password = serializers.CharField(required=True, write_only=True, help_text='密码')</w:t>
      </w:r>
      <w:r>
        <w:rPr>
          <w:rFonts w:ascii="Courier New" w:eastAsia="Courier New" w:hAnsi="Courier New"/>
          <w:sz w:val="18"/>
        </w:rPr>
        <w:br/>
        <w:t xml:space="preserve">    captcha_key = serializers.CharField(required=True, help_text='验证码key')</w:t>
      </w:r>
      <w:r>
        <w:rPr>
          <w:rFonts w:ascii="Courier New" w:eastAsia="Courier New" w:hAnsi="Courier New"/>
          <w:sz w:val="18"/>
        </w:rPr>
        <w:br/>
        <w:t xml:space="preserve">    captcha_code = serializers.CharField(required=True, help_text='验证码')</w:t>
      </w:r>
      <w:r>
        <w:rPr>
          <w:rFonts w:ascii="Courier New" w:eastAsia="Courier New" w:hAnsi="Courier New"/>
          <w:sz w:val="18"/>
        </w:rPr>
        <w:br/>
        <w:t xml:space="preserve">    </w:t>
      </w:r>
      <w:r>
        <w:rPr>
          <w:rFonts w:ascii="Courier New" w:eastAsia="Courier New" w:hAnsi="Courier New"/>
          <w:sz w:val="18"/>
        </w:rPr>
        <w:br/>
        <w:t xml:space="preserve">    def validate(self, attrs):</w:t>
      </w:r>
      <w:r>
        <w:rPr>
          <w:rFonts w:ascii="Courier New" w:eastAsia="Courier New" w:hAnsi="Courier New"/>
          <w:sz w:val="18"/>
        </w:rPr>
        <w:br/>
        <w:t xml:space="preserve">        username = attrs.get('username')</w:t>
      </w:r>
      <w:r>
        <w:rPr>
          <w:rFonts w:ascii="Courier New" w:eastAsia="Courier New" w:hAnsi="Courier New"/>
          <w:sz w:val="18"/>
        </w:rPr>
        <w:br/>
        <w:t xml:space="preserve">        password = attrs.get('password')</w:t>
      </w:r>
      <w:r>
        <w:rPr>
          <w:rFonts w:ascii="Courier New" w:eastAsia="Courier New" w:hAnsi="Courier New"/>
          <w:sz w:val="18"/>
        </w:rPr>
        <w:br/>
        <w:t xml:space="preserve">        captcha_key = attrs.get('captcha_key')</w:t>
      </w:r>
      <w:r>
        <w:rPr>
          <w:rFonts w:ascii="Courier New" w:eastAsia="Courier New" w:hAnsi="Courier New"/>
          <w:sz w:val="18"/>
        </w:rPr>
        <w:br/>
        <w:t xml:space="preserve">        captcha_code = attrs.get('captcha_code')</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验证验证码</w:t>
      </w:r>
      <w:r>
        <w:rPr>
          <w:rFonts w:ascii="Courier New" w:eastAsia="Courier New" w:hAnsi="Courier New"/>
          <w:sz w:val="18"/>
        </w:rPr>
        <w:br/>
        <w:t xml:space="preserve">        from django.core.cache import cache</w:t>
      </w:r>
      <w:r>
        <w:rPr>
          <w:rFonts w:ascii="Courier New" w:eastAsia="Courier New" w:hAnsi="Courier New"/>
          <w:sz w:val="18"/>
        </w:rPr>
        <w:br/>
        <w:t xml:space="preserve">        cached_code = cache.get(f'captcha_{captcha_key}')</w:t>
      </w:r>
      <w:r>
        <w:rPr>
          <w:rFonts w:ascii="Courier New" w:eastAsia="Courier New" w:hAnsi="Courier New"/>
          <w:sz w:val="18"/>
        </w:rPr>
        <w:br/>
        <w:t xml:space="preserve">        </w:t>
      </w:r>
      <w:r>
        <w:rPr>
          <w:rFonts w:ascii="Courier New" w:eastAsia="Courier New" w:hAnsi="Courier New"/>
          <w:sz w:val="18"/>
        </w:rPr>
        <w:br/>
        <w:t xml:space="preserve">        if not cached_code:</w:t>
      </w:r>
      <w:r>
        <w:rPr>
          <w:rFonts w:ascii="Courier New" w:eastAsia="Courier New" w:hAnsi="Courier New"/>
          <w:sz w:val="18"/>
        </w:rPr>
        <w:br/>
        <w:t xml:space="preserve">            raise serializers.ValidationError('验证码已过期，请刷新')</w:t>
      </w:r>
      <w:r>
        <w:rPr>
          <w:rFonts w:ascii="Courier New" w:eastAsia="Courier New" w:hAnsi="Courier New"/>
          <w:sz w:val="18"/>
        </w:rPr>
        <w:br/>
        <w:t xml:space="preserve">        </w:t>
      </w:r>
      <w:r>
        <w:rPr>
          <w:rFonts w:ascii="Courier New" w:eastAsia="Courier New" w:hAnsi="Courier New"/>
          <w:sz w:val="18"/>
        </w:rPr>
        <w:br/>
        <w:t xml:space="preserve">        if cached_code.lower() != captcha_code.lower():</w:t>
      </w:r>
      <w:r>
        <w:rPr>
          <w:rFonts w:ascii="Courier New" w:eastAsia="Courier New" w:hAnsi="Courier New"/>
          <w:sz w:val="18"/>
        </w:rPr>
        <w:br/>
        <w:t xml:space="preserve">            raise serializers.ValidationError('验证码错误')</w:t>
      </w:r>
      <w:r>
        <w:rPr>
          <w:rFonts w:ascii="Courier New" w:eastAsia="Courier New" w:hAnsi="Courier New"/>
          <w:sz w:val="18"/>
        </w:rPr>
        <w:br/>
        <w:t xml:space="preserve">        </w:t>
      </w:r>
      <w:r>
        <w:rPr>
          <w:rFonts w:ascii="Courier New" w:eastAsia="Courier New" w:hAnsi="Courier New"/>
          <w:sz w:val="18"/>
        </w:rPr>
        <w:br/>
        <w:t xml:space="preserve">        # 删除已使用的验证码</w:t>
      </w:r>
      <w:r>
        <w:rPr>
          <w:rFonts w:ascii="Courier New" w:eastAsia="Courier New" w:hAnsi="Courier New"/>
          <w:sz w:val="18"/>
        </w:rPr>
        <w:br/>
        <w:t xml:space="preserve">        cache.delete(f'captcha_{captcha_key}')</w:t>
      </w:r>
      <w:r>
        <w:rPr>
          <w:rFonts w:ascii="Courier New" w:eastAsia="Courier New" w:hAnsi="Courier New"/>
          <w:sz w:val="18"/>
        </w:rPr>
        <w:br/>
        <w:t xml:space="preserve">        </w:t>
      </w:r>
      <w:r>
        <w:rPr>
          <w:rFonts w:ascii="Courier New" w:eastAsia="Courier New" w:hAnsi="Courier New"/>
          <w:sz w:val="18"/>
        </w:rPr>
        <w:br/>
        <w:t xml:space="preserve">        # 验证用户名和密码</w:t>
      </w:r>
      <w:r>
        <w:rPr>
          <w:rFonts w:ascii="Courier New" w:eastAsia="Courier New" w:hAnsi="Courier New"/>
          <w:sz w:val="18"/>
        </w:rPr>
        <w:br/>
        <w:t xml:space="preserve">        user = authenticate(username=username, password=password)</w:t>
      </w:r>
      <w:r>
        <w:rPr>
          <w:rFonts w:ascii="Courier New" w:eastAsia="Courier New" w:hAnsi="Courier New"/>
          <w:sz w:val="18"/>
        </w:rPr>
        <w:br/>
        <w:t xml:space="preserve">        </w:t>
      </w:r>
      <w:r>
        <w:rPr>
          <w:rFonts w:ascii="Courier New" w:eastAsia="Courier New" w:hAnsi="Courier New"/>
          <w:sz w:val="18"/>
        </w:rPr>
        <w:br/>
        <w:t xml:space="preserve">        if not user:</w:t>
      </w:r>
      <w:r>
        <w:rPr>
          <w:rFonts w:ascii="Courier New" w:eastAsia="Courier New" w:hAnsi="Courier New"/>
          <w:sz w:val="18"/>
        </w:rPr>
        <w:br/>
        <w:t xml:space="preserve">            raise serializers.ValidationError('用户名或密码错误')</w:t>
      </w:r>
      <w:r>
        <w:rPr>
          <w:rFonts w:ascii="Courier New" w:eastAsia="Courier New" w:hAnsi="Courier New"/>
          <w:sz w:val="18"/>
        </w:rPr>
        <w:br/>
        <w:t xml:space="preserve">        </w:t>
      </w:r>
      <w:r>
        <w:rPr>
          <w:rFonts w:ascii="Courier New" w:eastAsia="Courier New" w:hAnsi="Courier New"/>
          <w:sz w:val="18"/>
        </w:rPr>
        <w:br/>
        <w:t xml:space="preserve">        if not user.is_active:</w:t>
      </w:r>
      <w:r>
        <w:rPr>
          <w:rFonts w:ascii="Courier New" w:eastAsia="Courier New" w:hAnsi="Courier New"/>
          <w:sz w:val="18"/>
        </w:rPr>
        <w:br/>
        <w:t xml:space="preserve">            raise serializers.ValidationError('账号已被禁用')</w:t>
      </w:r>
      <w:r>
        <w:rPr>
          <w:rFonts w:ascii="Courier New" w:eastAsia="Courier New" w:hAnsi="Courier New"/>
          <w:sz w:val="18"/>
        </w:rPr>
        <w:br/>
        <w:t xml:space="preserve">        </w:t>
      </w:r>
      <w:r>
        <w:rPr>
          <w:rFonts w:ascii="Courier New" w:eastAsia="Courier New" w:hAnsi="Courier New"/>
          <w:sz w:val="18"/>
        </w:rPr>
        <w:br/>
        <w:t xml:space="preserve">        # 检查账号是否被锁定</w:t>
      </w:r>
      <w:r>
        <w:rPr>
          <w:rFonts w:ascii="Courier New" w:eastAsia="Courier New" w:hAnsi="Courier New"/>
          <w:sz w:val="18"/>
        </w:rPr>
        <w:br/>
        <w:t xml:space="preserve">        if user.check_locked():</w:t>
      </w:r>
      <w:r>
        <w:rPr>
          <w:rFonts w:ascii="Courier New" w:eastAsia="Courier New" w:hAnsi="Courier New"/>
          <w:sz w:val="18"/>
        </w:rPr>
        <w:br/>
        <w:t xml:space="preserve">            raise serializers.ValidationError(f'账号已被锁定，请稍后再试')</w:t>
      </w:r>
      <w:r>
        <w:rPr>
          <w:rFonts w:ascii="Courier New" w:eastAsia="Courier New" w:hAnsi="Courier New"/>
          <w:sz w:val="18"/>
        </w:rPr>
        <w:br/>
        <w:t xml:space="preserve">        </w:t>
      </w:r>
      <w:r>
        <w:rPr>
          <w:rFonts w:ascii="Courier New" w:eastAsia="Courier New" w:hAnsi="Courier New"/>
          <w:sz w:val="18"/>
        </w:rPr>
        <w:br/>
        <w:t xml:space="preserve">        attrs['user'] = user</w:t>
      </w:r>
      <w:r>
        <w:rPr>
          <w:rFonts w:ascii="Courier New" w:eastAsia="Courier New" w:hAnsi="Courier New"/>
          <w:sz w:val="18"/>
        </w:rPr>
        <w:br/>
        <w:t xml:space="preserve">        return attrs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PasswordResetSerializer(serializers.Serializer):</w:t>
      </w:r>
      <w:r>
        <w:rPr>
          <w:rFonts w:ascii="Courier New" w:eastAsia="Courier New" w:hAnsi="Courier New"/>
          <w:sz w:val="18"/>
        </w:rPr>
        <w:br/>
        <w:t xml:space="preserve">    """密码重置序列化器"""</w:t>
      </w:r>
      <w:r>
        <w:rPr>
          <w:rFonts w:ascii="Courier New" w:eastAsia="Courier New" w:hAnsi="Courier New"/>
          <w:sz w:val="18"/>
        </w:rPr>
        <w:br/>
        <w:t xml:space="preserve">    email = serializers.EmailField(required=True, help_text='注册邮箱')</w:t>
      </w:r>
      <w:r>
        <w:rPr>
          <w:rFonts w:ascii="Courier New" w:eastAsia="Courier New" w:hAnsi="Courier New"/>
          <w:sz w:val="18"/>
        </w:rPr>
        <w:br/>
        <w:t xml:space="preserve">    </w:t>
      </w:r>
      <w:r>
        <w:rPr>
          <w:rFonts w:ascii="Courier New" w:eastAsia="Courier New" w:hAnsi="Courier New"/>
          <w:sz w:val="18"/>
        </w:rPr>
        <w:br/>
        <w:t xml:space="preserve">    def validate_email(self, value):</w:t>
      </w:r>
      <w:r>
        <w:rPr>
          <w:rFonts w:ascii="Courier New" w:eastAsia="Courier New" w:hAnsi="Courier New"/>
          <w:sz w:val="18"/>
        </w:rPr>
        <w:br/>
        <w:t xml:space="preserve">        try:</w:t>
      </w:r>
      <w:r>
        <w:rPr>
          <w:rFonts w:ascii="Courier New" w:eastAsia="Courier New" w:hAnsi="Courier New"/>
          <w:sz w:val="18"/>
        </w:rPr>
        <w:br/>
        <w:t xml:space="preserve">            User.objects.get(email=value)</w:t>
      </w:r>
      <w:r>
        <w:rPr>
          <w:rFonts w:ascii="Courier New" w:eastAsia="Courier New" w:hAnsi="Courier New"/>
          <w:sz w:val="18"/>
        </w:rPr>
        <w:br/>
        <w:t xml:space="preserve">        except User.DoesNotExist:</w:t>
      </w:r>
      <w:r>
        <w:rPr>
          <w:rFonts w:ascii="Courier New" w:eastAsia="Courier New" w:hAnsi="Courier New"/>
          <w:sz w:val="18"/>
        </w:rPr>
        <w:br/>
        <w:t xml:space="preserve">            raise serializers.ValidationError('该邮箱未注册')</w:t>
      </w:r>
      <w:r>
        <w:rPr>
          <w:rFonts w:ascii="Courier New" w:eastAsia="Courier New" w:hAnsi="Courier New"/>
          <w:sz w:val="18"/>
        </w:rPr>
        <w:br/>
        <w:t xml:space="preserve">        return value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PasswordChangeSerializer(serializers.Serializer):</w:t>
      </w:r>
      <w:r>
        <w:rPr>
          <w:rFonts w:ascii="Courier New" w:eastAsia="Courier New" w:hAnsi="Courier New"/>
          <w:sz w:val="18"/>
        </w:rPr>
        <w:br/>
        <w:t xml:space="preserve">    """修改密码序列化器"""</w:t>
      </w:r>
      <w:r>
        <w:rPr>
          <w:rFonts w:ascii="Courier New" w:eastAsia="Courier New" w:hAnsi="Courier New"/>
          <w:sz w:val="18"/>
        </w:rPr>
        <w:br/>
        <w:t xml:space="preserve">    old_password = serializers.CharField(required=True, write_only=True, help_text='旧密码')</w:t>
      </w:r>
      <w:r>
        <w:rPr>
          <w:rFonts w:ascii="Courier New" w:eastAsia="Courier New" w:hAnsi="Courier New"/>
          <w:sz w:val="18"/>
        </w:rPr>
        <w:br/>
        <w:t xml:space="preserve">    new_password = serializers.CharField(required=True, write_only=True, help_text='新密码')</w:t>
      </w:r>
      <w:r>
        <w:rPr>
          <w:rFonts w:ascii="Courier New" w:eastAsia="Courier New" w:hAnsi="Courier New"/>
          <w:sz w:val="18"/>
        </w:rPr>
        <w:br/>
        <w:t xml:space="preserve">    confirm_password = serializers.CharField(required=True, write_only=True, help_text='确认密码')</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def validate(self, attrs):</w:t>
      </w:r>
      <w:r>
        <w:rPr>
          <w:rFonts w:ascii="Courier New" w:eastAsia="Courier New" w:hAnsi="Courier New"/>
          <w:sz w:val="18"/>
        </w:rPr>
        <w:br/>
        <w:t xml:space="preserve">        if attrs['new_password'] != attrs['confirm_password']:</w:t>
      </w:r>
      <w:r>
        <w:rPr>
          <w:rFonts w:ascii="Courier New" w:eastAsia="Courier New" w:hAnsi="Courier New"/>
          <w:sz w:val="18"/>
        </w:rPr>
        <w:br/>
        <w:t xml:space="preserve">            raise serializers.ValidationError('两次输入的密码不一致')</w:t>
      </w:r>
      <w:r>
        <w:rPr>
          <w:rFonts w:ascii="Courier New" w:eastAsia="Courier New" w:hAnsi="Courier New"/>
          <w:sz w:val="18"/>
        </w:rPr>
        <w:br/>
        <w:t xml:space="preserve">        </w:t>
      </w:r>
      <w:r>
        <w:rPr>
          <w:rFonts w:ascii="Courier New" w:eastAsia="Courier New" w:hAnsi="Courier New"/>
          <w:sz w:val="18"/>
        </w:rPr>
        <w:br/>
        <w:t xml:space="preserve">        if len(attrs['new_password']) &lt; 8:</w:t>
      </w:r>
      <w:r>
        <w:rPr>
          <w:rFonts w:ascii="Courier New" w:eastAsia="Courier New" w:hAnsi="Courier New"/>
          <w:sz w:val="18"/>
        </w:rPr>
        <w:br/>
        <w:t xml:space="preserve">            raise serializers.ValidationError('密码长度至少为8位')</w:t>
      </w:r>
      <w:r>
        <w:rPr>
          <w:rFonts w:ascii="Courier New" w:eastAsia="Courier New" w:hAnsi="Courier New"/>
          <w:sz w:val="18"/>
        </w:rPr>
        <w:br/>
        <w:t xml:space="preserve">        </w:t>
      </w:r>
      <w:r>
        <w:rPr>
          <w:rFonts w:ascii="Courier New" w:eastAsia="Courier New" w:hAnsi="Courier New"/>
          <w:sz w:val="18"/>
        </w:rPr>
        <w:br/>
        <w:t xml:space="preserve">        return attrs</w:t>
      </w:r>
      <w:r>
        <w:rPr>
          <w:rFonts w:ascii="Courier New" w:eastAsia="Courier New" w:hAnsi="Courier New"/>
          <w:sz w:val="18"/>
        </w:rPr>
        <w:br/>
      </w:r>
    </w:p>
    <w:p w14:paraId="0872C84F" w14:textId="77777777" w:rsidR="00AD59A1" w:rsidRDefault="00000000">
      <w:r>
        <w:rPr>
          <w:b/>
          <w:sz w:val="24"/>
        </w:rPr>
        <w:t>文件：</w:t>
      </w:r>
      <w:r>
        <w:rPr>
          <w:b/>
          <w:sz w:val="24"/>
        </w:rPr>
        <w:t>accounts\urls.py</w:t>
      </w:r>
    </w:p>
    <w:p w14:paraId="367B431C" w14:textId="77777777" w:rsidR="00AD59A1" w:rsidRDefault="00000000">
      <w:r>
        <w:t>代码内容如下：</w:t>
      </w:r>
    </w:p>
    <w:p w14:paraId="31CA5CCB"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URL configuration for accounts app</w:t>
      </w:r>
      <w:r>
        <w:rPr>
          <w:rFonts w:ascii="Courier New" w:eastAsia="Courier New" w:hAnsi="Courier New"/>
          <w:sz w:val="18"/>
        </w:rPr>
        <w:br/>
        <w:t>"""</w:t>
      </w:r>
      <w:r>
        <w:rPr>
          <w:rFonts w:ascii="Courier New" w:eastAsia="Courier New" w:hAnsi="Courier New"/>
          <w:sz w:val="18"/>
        </w:rPr>
        <w:br/>
        <w:t>from django.urls import path</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path('captcha/', views.generate_captcha, name='generate_captcha'),</w:t>
      </w:r>
      <w:r>
        <w:rPr>
          <w:rFonts w:ascii="Courier New" w:eastAsia="Courier New" w:hAnsi="Courier New"/>
          <w:sz w:val="18"/>
        </w:rPr>
        <w:br/>
        <w:t xml:space="preserve">    path('login/', views.login, name='login'),</w:t>
      </w:r>
      <w:r>
        <w:rPr>
          <w:rFonts w:ascii="Courier New" w:eastAsia="Courier New" w:hAnsi="Courier New"/>
          <w:sz w:val="18"/>
        </w:rPr>
        <w:br/>
        <w:t xml:space="preserve">    path('login-failed/', views.login_failed, name='login_failed'),</w:t>
      </w:r>
      <w:r>
        <w:rPr>
          <w:rFonts w:ascii="Courier New" w:eastAsia="Courier New" w:hAnsi="Courier New"/>
          <w:sz w:val="18"/>
        </w:rPr>
        <w:br/>
        <w:t xml:space="preserve">    path('logout/', views.logout, name='logout'),</w:t>
      </w:r>
      <w:r>
        <w:rPr>
          <w:rFonts w:ascii="Courier New" w:eastAsia="Courier New" w:hAnsi="Courier New"/>
          <w:sz w:val="18"/>
        </w:rPr>
        <w:br/>
        <w:t xml:space="preserve">    path('refresh/', views.refresh_token, name='refresh_token'),</w:t>
      </w:r>
      <w:r>
        <w:rPr>
          <w:rFonts w:ascii="Courier New" w:eastAsia="Courier New" w:hAnsi="Courier New"/>
          <w:sz w:val="18"/>
        </w:rPr>
        <w:br/>
        <w:t xml:space="preserve">    path('reset-password/', views.reset_password, name='reset_password'),</w:t>
      </w:r>
      <w:r>
        <w:rPr>
          <w:rFonts w:ascii="Courier New" w:eastAsia="Courier New" w:hAnsi="Courier New"/>
          <w:sz w:val="18"/>
        </w:rPr>
        <w:br/>
        <w:t xml:space="preserve">    path('change-password/', views.change_password, name='change_password'),</w:t>
      </w:r>
      <w:r>
        <w:rPr>
          <w:rFonts w:ascii="Courier New" w:eastAsia="Courier New" w:hAnsi="Courier New"/>
          <w:sz w:val="18"/>
        </w:rPr>
        <w:br/>
        <w:t xml:space="preserve">    path('current-user/', views.current_user, name='current_user'),</w:t>
      </w:r>
      <w:r>
        <w:rPr>
          <w:rFonts w:ascii="Courier New" w:eastAsia="Courier New" w:hAnsi="Courier New"/>
          <w:sz w:val="18"/>
        </w:rPr>
        <w:br/>
        <w:t>]</w:t>
      </w:r>
      <w:r>
        <w:rPr>
          <w:rFonts w:ascii="Courier New" w:eastAsia="Courier New" w:hAnsi="Courier New"/>
          <w:sz w:val="18"/>
        </w:rPr>
        <w:br/>
      </w:r>
    </w:p>
    <w:p w14:paraId="3B56A67F" w14:textId="77777777" w:rsidR="00AD59A1" w:rsidRDefault="00000000">
      <w:r>
        <w:rPr>
          <w:b/>
          <w:sz w:val="24"/>
        </w:rPr>
        <w:t>文件：</w:t>
      </w:r>
      <w:r>
        <w:rPr>
          <w:b/>
          <w:sz w:val="24"/>
        </w:rPr>
        <w:t>accounts\views.py</w:t>
      </w:r>
    </w:p>
    <w:p w14:paraId="063E2C4F" w14:textId="77777777" w:rsidR="00AD59A1" w:rsidRDefault="00000000">
      <w:r>
        <w:t>代码内容如下：</w:t>
      </w:r>
    </w:p>
    <w:p w14:paraId="1A3681D5"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用户认证视图</w:t>
      </w:r>
      <w:r>
        <w:rPr>
          <w:rFonts w:ascii="Courier New" w:eastAsia="Courier New" w:hAnsi="Courier New"/>
          <w:sz w:val="18"/>
        </w:rPr>
        <w:br/>
        <w:t>"""</w:t>
      </w:r>
      <w:r>
        <w:rPr>
          <w:rFonts w:ascii="Courier New" w:eastAsia="Courier New" w:hAnsi="Courier New"/>
          <w:sz w:val="18"/>
        </w:rPr>
        <w:br/>
        <w:t>import uuid</w:t>
      </w:r>
      <w:r>
        <w:rPr>
          <w:rFonts w:ascii="Courier New" w:eastAsia="Courier New" w:hAnsi="Courier New"/>
          <w:sz w:val="18"/>
        </w:rPr>
        <w:br/>
        <w:t>from io import BytesIO</w:t>
      </w:r>
      <w:r>
        <w:rPr>
          <w:rFonts w:ascii="Courier New" w:eastAsia="Courier New" w:hAnsi="Courier New"/>
          <w:sz w:val="18"/>
        </w:rPr>
        <w:br/>
        <w:t>from PIL import Image, ImageDraw, ImageFont</w:t>
      </w:r>
      <w:r>
        <w:rPr>
          <w:rFonts w:ascii="Courier New" w:eastAsia="Courier New" w:hAnsi="Courier New"/>
          <w:sz w:val="18"/>
        </w:rPr>
        <w:br/>
        <w:t>import random</w:t>
      </w:r>
      <w:r>
        <w:rPr>
          <w:rFonts w:ascii="Courier New" w:eastAsia="Courier New" w:hAnsi="Courier New"/>
          <w:sz w:val="18"/>
        </w:rPr>
        <w:br/>
        <w:t>import string</w:t>
      </w:r>
      <w:r>
        <w:rPr>
          <w:rFonts w:ascii="Courier New" w:eastAsia="Courier New" w:hAnsi="Courier New"/>
          <w:sz w:val="18"/>
        </w:rPr>
        <w:br/>
      </w:r>
      <w:r>
        <w:rPr>
          <w:rFonts w:ascii="Courier New" w:eastAsia="Courier New" w:hAnsi="Courier New"/>
          <w:sz w:val="18"/>
        </w:rPr>
        <w:br/>
        <w:t>from rest_framework import status</w:t>
      </w:r>
      <w:r>
        <w:rPr>
          <w:rFonts w:ascii="Courier New" w:eastAsia="Courier New" w:hAnsi="Courier New"/>
          <w:sz w:val="18"/>
        </w:rPr>
        <w:br/>
        <w:t>from rest_framework.decorators import api_view, permission_classes</w:t>
      </w:r>
      <w:r>
        <w:rPr>
          <w:rFonts w:ascii="Courier New" w:eastAsia="Courier New" w:hAnsi="Courier New"/>
          <w:sz w:val="18"/>
        </w:rPr>
        <w:br/>
        <w:t>from rest_framework.permissions import AllowAny, IsAuthenticated</w:t>
      </w:r>
      <w:r>
        <w:rPr>
          <w:rFonts w:ascii="Courier New" w:eastAsia="Courier New" w:hAnsi="Courier New"/>
          <w:sz w:val="18"/>
        </w:rPr>
        <w:br/>
        <w:t>from rest_framework.response import Response</w:t>
      </w:r>
      <w:r>
        <w:rPr>
          <w:rFonts w:ascii="Courier New" w:eastAsia="Courier New" w:hAnsi="Courier New"/>
          <w:sz w:val="18"/>
        </w:rPr>
        <w:br/>
        <w:t>from rest_framework_simplejwt.tokens import RefreshToken</w:t>
      </w:r>
      <w:r>
        <w:rPr>
          <w:rFonts w:ascii="Courier New" w:eastAsia="Courier New" w:hAnsi="Courier New"/>
          <w:sz w:val="18"/>
        </w:rPr>
        <w:br/>
        <w:t>from django.core.cache import cache</w:t>
      </w:r>
      <w:r>
        <w:rPr>
          <w:rFonts w:ascii="Courier New" w:eastAsia="Courier New" w:hAnsi="Courier New"/>
          <w:sz w:val="18"/>
        </w:rPr>
        <w:br/>
        <w:t>from django.utils import timezone</w:t>
      </w:r>
      <w:r>
        <w:rPr>
          <w:rFonts w:ascii="Courier New" w:eastAsia="Courier New" w:hAnsi="Courier New"/>
          <w:sz w:val="18"/>
        </w:rPr>
        <w:br/>
        <w:t>from django.contrib.auth import update_session_auth_hash</w:t>
      </w:r>
      <w:r>
        <w:rPr>
          <w:rFonts w:ascii="Courier New" w:eastAsia="Courier New" w:hAnsi="Courier New"/>
          <w:sz w:val="18"/>
        </w:rPr>
        <w:br/>
        <w:t>import base64</w:t>
      </w:r>
      <w:r>
        <w:rPr>
          <w:rFonts w:ascii="Courier New" w:eastAsia="Courier New" w:hAnsi="Courier New"/>
          <w:sz w:val="18"/>
        </w:rPr>
        <w:br/>
      </w:r>
      <w:r>
        <w:rPr>
          <w:rFonts w:ascii="Courier New" w:eastAsia="Courier New" w:hAnsi="Courier New"/>
          <w:sz w:val="18"/>
        </w:rPr>
        <w:lastRenderedPageBreak/>
        <w:br/>
        <w:t>from .models import User</w:t>
      </w:r>
      <w:r>
        <w:rPr>
          <w:rFonts w:ascii="Courier New" w:eastAsia="Courier New" w:hAnsi="Courier New"/>
          <w:sz w:val="18"/>
        </w:rPr>
        <w:br/>
        <w:t>from .serializers import (</w:t>
      </w:r>
      <w:r>
        <w:rPr>
          <w:rFonts w:ascii="Courier New" w:eastAsia="Courier New" w:hAnsi="Courier New"/>
          <w:sz w:val="18"/>
        </w:rPr>
        <w:br/>
        <w:t xml:space="preserve">    UserSerializer, LoginSerializer, </w:t>
      </w:r>
      <w:r>
        <w:rPr>
          <w:rFonts w:ascii="Courier New" w:eastAsia="Courier New" w:hAnsi="Courier New"/>
          <w:sz w:val="18"/>
        </w:rPr>
        <w:br/>
        <w:t xml:space="preserve">    PasswordResetSerializer, PasswordChangeSerializer</w:t>
      </w:r>
      <w:r>
        <w:rPr>
          <w:rFonts w:ascii="Courier New" w:eastAsia="Courier New" w:hAnsi="Courier New"/>
          <w:sz w:val="18"/>
        </w:rPr>
        <w:br/>
        <w:t>)</w:t>
      </w:r>
      <w:r>
        <w:rPr>
          <w:rFonts w:ascii="Courier New" w:eastAsia="Courier New" w:hAnsi="Courier New"/>
          <w:sz w:val="18"/>
        </w:rPr>
        <w:br/>
        <w:t>from utils.response import APIResponse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generate_captcha(request):</w:t>
      </w:r>
      <w:r>
        <w:rPr>
          <w:rFonts w:ascii="Courier New" w:eastAsia="Courier New" w:hAnsi="Courier New"/>
          <w:sz w:val="18"/>
        </w:rPr>
        <w:br/>
        <w:t xml:space="preserve">    """生成图形验证码"""</w:t>
      </w:r>
      <w:r>
        <w:rPr>
          <w:rFonts w:ascii="Courier New" w:eastAsia="Courier New" w:hAnsi="Courier New"/>
          <w:sz w:val="18"/>
        </w:rPr>
        <w:br/>
        <w:t xml:space="preserve">    # 生成随机验证码</w:t>
      </w:r>
      <w:r>
        <w:rPr>
          <w:rFonts w:ascii="Courier New" w:eastAsia="Courier New" w:hAnsi="Courier New"/>
          <w:sz w:val="18"/>
        </w:rPr>
        <w:br/>
        <w:t xml:space="preserve">    code = ''.join(random.choices(string.digits, k=4))</w:t>
      </w:r>
      <w:r>
        <w:rPr>
          <w:rFonts w:ascii="Courier New" w:eastAsia="Courier New" w:hAnsi="Courier New"/>
          <w:sz w:val="18"/>
        </w:rPr>
        <w:br/>
        <w:t xml:space="preserve">    </w:t>
      </w:r>
      <w:r>
        <w:rPr>
          <w:rFonts w:ascii="Courier New" w:eastAsia="Courier New" w:hAnsi="Courier New"/>
          <w:sz w:val="18"/>
        </w:rPr>
        <w:br/>
        <w:t xml:space="preserve">    # 生成唯一key</w:t>
      </w:r>
      <w:r>
        <w:rPr>
          <w:rFonts w:ascii="Courier New" w:eastAsia="Courier New" w:hAnsi="Courier New"/>
          <w:sz w:val="18"/>
        </w:rPr>
        <w:br/>
        <w:t xml:space="preserve">    captcha_key = str(uuid.uuid4())</w:t>
      </w:r>
      <w:r>
        <w:rPr>
          <w:rFonts w:ascii="Courier New" w:eastAsia="Courier New" w:hAnsi="Courier New"/>
          <w:sz w:val="18"/>
        </w:rPr>
        <w:br/>
        <w:t xml:space="preserve">    </w:t>
      </w:r>
      <w:r>
        <w:rPr>
          <w:rFonts w:ascii="Courier New" w:eastAsia="Courier New" w:hAnsi="Courier New"/>
          <w:sz w:val="18"/>
        </w:rPr>
        <w:br/>
        <w:t xml:space="preserve">    # 存储到Redis，5分钟有效</w:t>
      </w:r>
      <w:r>
        <w:rPr>
          <w:rFonts w:ascii="Courier New" w:eastAsia="Courier New" w:hAnsi="Courier New"/>
          <w:sz w:val="18"/>
        </w:rPr>
        <w:br/>
        <w:t xml:space="preserve">    cache.set(f'captcha_{captcha_key}', code, 300)</w:t>
      </w:r>
      <w:r>
        <w:rPr>
          <w:rFonts w:ascii="Courier New" w:eastAsia="Courier New" w:hAnsi="Courier New"/>
          <w:sz w:val="18"/>
        </w:rPr>
        <w:br/>
        <w:t xml:space="preserve">    </w:t>
      </w:r>
      <w:r>
        <w:rPr>
          <w:rFonts w:ascii="Courier New" w:eastAsia="Courier New" w:hAnsi="Courier New"/>
          <w:sz w:val="18"/>
        </w:rPr>
        <w:br/>
        <w:t xml:space="preserve">    # 创建图片</w:t>
      </w:r>
      <w:r>
        <w:rPr>
          <w:rFonts w:ascii="Courier New" w:eastAsia="Courier New" w:hAnsi="Courier New"/>
          <w:sz w:val="18"/>
        </w:rPr>
        <w:br/>
        <w:t xml:space="preserve">    width, height = 120, 40</w:t>
      </w:r>
      <w:r>
        <w:rPr>
          <w:rFonts w:ascii="Courier New" w:eastAsia="Courier New" w:hAnsi="Courier New"/>
          <w:sz w:val="18"/>
        </w:rPr>
        <w:br/>
        <w:t xml:space="preserve">    image = Image.new('RGB', (width, height), color='white')</w:t>
      </w:r>
      <w:r>
        <w:rPr>
          <w:rFonts w:ascii="Courier New" w:eastAsia="Courier New" w:hAnsi="Courier New"/>
          <w:sz w:val="18"/>
        </w:rPr>
        <w:br/>
        <w:t xml:space="preserve">    draw = ImageDraw.Draw(image)</w:t>
      </w:r>
      <w:r>
        <w:rPr>
          <w:rFonts w:ascii="Courier New" w:eastAsia="Courier New" w:hAnsi="Courier New"/>
          <w:sz w:val="18"/>
        </w:rPr>
        <w:br/>
        <w:t xml:space="preserve">    </w:t>
      </w:r>
      <w:r>
        <w:rPr>
          <w:rFonts w:ascii="Courier New" w:eastAsia="Courier New" w:hAnsi="Courier New"/>
          <w:sz w:val="18"/>
        </w:rPr>
        <w:br/>
        <w:t xml:space="preserve">    # 绘制验证码（使用默认字体）</w:t>
      </w:r>
      <w:r>
        <w:rPr>
          <w:rFonts w:ascii="Courier New" w:eastAsia="Courier New" w:hAnsi="Courier New"/>
          <w:sz w:val="18"/>
        </w:rPr>
        <w:br/>
        <w:t xml:space="preserve">    font = ImageFont.load_default()</w:t>
      </w:r>
      <w:r>
        <w:rPr>
          <w:rFonts w:ascii="Courier New" w:eastAsia="Courier New" w:hAnsi="Courier New"/>
          <w:sz w:val="18"/>
        </w:rPr>
        <w:br/>
        <w:t xml:space="preserve">    </w:t>
      </w:r>
      <w:r>
        <w:rPr>
          <w:rFonts w:ascii="Courier New" w:eastAsia="Courier New" w:hAnsi="Courier New"/>
          <w:sz w:val="18"/>
        </w:rPr>
        <w:br/>
        <w:t xml:space="preserve">    # 绘制文字</w:t>
      </w:r>
      <w:r>
        <w:rPr>
          <w:rFonts w:ascii="Courier New" w:eastAsia="Courier New" w:hAnsi="Courier New"/>
          <w:sz w:val="18"/>
        </w:rPr>
        <w:br/>
        <w:t xml:space="preserve">    for i, char in enumerate(code):</w:t>
      </w:r>
      <w:r>
        <w:rPr>
          <w:rFonts w:ascii="Courier New" w:eastAsia="Courier New" w:hAnsi="Courier New"/>
          <w:sz w:val="18"/>
        </w:rPr>
        <w:br/>
        <w:t xml:space="preserve">        x = 20 + i * 25</w:t>
      </w:r>
      <w:r>
        <w:rPr>
          <w:rFonts w:ascii="Courier New" w:eastAsia="Courier New" w:hAnsi="Courier New"/>
          <w:sz w:val="18"/>
        </w:rPr>
        <w:br/>
        <w:t xml:space="preserve">        y = 10</w:t>
      </w:r>
      <w:r>
        <w:rPr>
          <w:rFonts w:ascii="Courier New" w:eastAsia="Courier New" w:hAnsi="Courier New"/>
          <w:sz w:val="18"/>
        </w:rPr>
        <w:br/>
        <w:t xml:space="preserve">        # 随机颜色</w:t>
      </w:r>
      <w:r>
        <w:rPr>
          <w:rFonts w:ascii="Courier New" w:eastAsia="Courier New" w:hAnsi="Courier New"/>
          <w:sz w:val="18"/>
        </w:rPr>
        <w:br/>
        <w:t xml:space="preserve">        color = (random.randint(0, 100), random.randint(0, 100), random.randint(0, 100))</w:t>
      </w:r>
      <w:r>
        <w:rPr>
          <w:rFonts w:ascii="Courier New" w:eastAsia="Courier New" w:hAnsi="Courier New"/>
          <w:sz w:val="18"/>
        </w:rPr>
        <w:br/>
        <w:t xml:space="preserve">        draw.text((x, y), char, fill=color, font=font)</w:t>
      </w:r>
      <w:r>
        <w:rPr>
          <w:rFonts w:ascii="Courier New" w:eastAsia="Courier New" w:hAnsi="Courier New"/>
          <w:sz w:val="18"/>
        </w:rPr>
        <w:br/>
        <w:t xml:space="preserve">    </w:t>
      </w:r>
      <w:r>
        <w:rPr>
          <w:rFonts w:ascii="Courier New" w:eastAsia="Courier New" w:hAnsi="Courier New"/>
          <w:sz w:val="18"/>
        </w:rPr>
        <w:br/>
        <w:t xml:space="preserve">    # 添加干扰线</w:t>
      </w:r>
      <w:r>
        <w:rPr>
          <w:rFonts w:ascii="Courier New" w:eastAsia="Courier New" w:hAnsi="Courier New"/>
          <w:sz w:val="18"/>
        </w:rPr>
        <w:br/>
        <w:t xml:space="preserve">    for _ in range(3):</w:t>
      </w:r>
      <w:r>
        <w:rPr>
          <w:rFonts w:ascii="Courier New" w:eastAsia="Courier New" w:hAnsi="Courier New"/>
          <w:sz w:val="18"/>
        </w:rPr>
        <w:br/>
        <w:t xml:space="preserve">        x1 = random.randint(0, width)</w:t>
      </w:r>
      <w:r>
        <w:rPr>
          <w:rFonts w:ascii="Courier New" w:eastAsia="Courier New" w:hAnsi="Courier New"/>
          <w:sz w:val="18"/>
        </w:rPr>
        <w:br/>
        <w:t xml:space="preserve">        y1 = random.randint(0, height)</w:t>
      </w:r>
      <w:r>
        <w:rPr>
          <w:rFonts w:ascii="Courier New" w:eastAsia="Courier New" w:hAnsi="Courier New"/>
          <w:sz w:val="18"/>
        </w:rPr>
        <w:br/>
        <w:t xml:space="preserve">        x2 = random.randint(0, width)</w:t>
      </w:r>
      <w:r>
        <w:rPr>
          <w:rFonts w:ascii="Courier New" w:eastAsia="Courier New" w:hAnsi="Courier New"/>
          <w:sz w:val="18"/>
        </w:rPr>
        <w:br/>
        <w:t xml:space="preserve">        y2 = random.randint(0, height)</w:t>
      </w:r>
      <w:r>
        <w:rPr>
          <w:rFonts w:ascii="Courier New" w:eastAsia="Courier New" w:hAnsi="Courier New"/>
          <w:sz w:val="18"/>
        </w:rPr>
        <w:br/>
        <w:t xml:space="preserve">        draw.line([(x1, y1), (x2, y2)], fill='gray', width=1)</w:t>
      </w:r>
      <w:r>
        <w:rPr>
          <w:rFonts w:ascii="Courier New" w:eastAsia="Courier New" w:hAnsi="Courier New"/>
          <w:sz w:val="18"/>
        </w:rPr>
        <w:br/>
        <w:t xml:space="preserve">    </w:t>
      </w:r>
      <w:r>
        <w:rPr>
          <w:rFonts w:ascii="Courier New" w:eastAsia="Courier New" w:hAnsi="Courier New"/>
          <w:sz w:val="18"/>
        </w:rPr>
        <w:br/>
        <w:t xml:space="preserve">    # 添加干扰点</w:t>
      </w:r>
      <w:r>
        <w:rPr>
          <w:rFonts w:ascii="Courier New" w:eastAsia="Courier New" w:hAnsi="Courier New"/>
          <w:sz w:val="18"/>
        </w:rPr>
        <w:br/>
        <w:t xml:space="preserve">    for _ in range(50):</w:t>
      </w:r>
      <w:r>
        <w:rPr>
          <w:rFonts w:ascii="Courier New" w:eastAsia="Courier New" w:hAnsi="Courier New"/>
          <w:sz w:val="18"/>
        </w:rPr>
        <w:br/>
        <w:t xml:space="preserve">        x = random.randint(0, width)</w:t>
      </w:r>
      <w:r>
        <w:rPr>
          <w:rFonts w:ascii="Courier New" w:eastAsia="Courier New" w:hAnsi="Courier New"/>
          <w:sz w:val="18"/>
        </w:rPr>
        <w:br/>
        <w:t xml:space="preserve">        y = random.randint(0, height)</w:t>
      </w:r>
      <w:r>
        <w:rPr>
          <w:rFonts w:ascii="Courier New" w:eastAsia="Courier New" w:hAnsi="Courier New"/>
          <w:sz w:val="18"/>
        </w:rPr>
        <w:br/>
        <w:t xml:space="preserve">        draw.point((x, y), fill='gray')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转换为base64</w:t>
      </w:r>
      <w:r>
        <w:rPr>
          <w:rFonts w:ascii="Courier New" w:eastAsia="Courier New" w:hAnsi="Courier New"/>
          <w:sz w:val="18"/>
        </w:rPr>
        <w:br/>
        <w:t xml:space="preserve">    buffer = BytesIO()</w:t>
      </w:r>
      <w:r>
        <w:rPr>
          <w:rFonts w:ascii="Courier New" w:eastAsia="Courier New" w:hAnsi="Courier New"/>
          <w:sz w:val="18"/>
        </w:rPr>
        <w:br/>
        <w:t xml:space="preserve">    image.save(buffer, format='PNG')</w:t>
      </w:r>
      <w:r>
        <w:rPr>
          <w:rFonts w:ascii="Courier New" w:eastAsia="Courier New" w:hAnsi="Courier New"/>
          <w:sz w:val="18"/>
        </w:rPr>
        <w:br/>
        <w:t xml:space="preserve">    image_base64 = base64.b64encode(buffer.getvalue()).decode()</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'captcha_key': captcha_key,</w:t>
      </w:r>
      <w:r>
        <w:rPr>
          <w:rFonts w:ascii="Courier New" w:eastAsia="Courier New" w:hAnsi="Courier New"/>
          <w:sz w:val="18"/>
        </w:rPr>
        <w:br/>
        <w:t xml:space="preserve">        'captcha_image': f'data:image/png;base64,{image_base64}'</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login(request):</w:t>
      </w:r>
      <w:r>
        <w:rPr>
          <w:rFonts w:ascii="Courier New" w:eastAsia="Courier New" w:hAnsi="Courier New"/>
          <w:sz w:val="18"/>
        </w:rPr>
        <w:br/>
        <w:t xml:space="preserve">    """用户登录"""</w:t>
      </w:r>
      <w:r>
        <w:rPr>
          <w:rFonts w:ascii="Courier New" w:eastAsia="Courier New" w:hAnsi="Courier New"/>
          <w:sz w:val="18"/>
        </w:rPr>
        <w:br/>
        <w:t xml:space="preserve">    serializer = LoginSerializer(data=request.data)</w:t>
      </w:r>
      <w:r>
        <w:rPr>
          <w:rFonts w:ascii="Courier New" w:eastAsia="Courier New" w:hAnsi="Courier New"/>
          <w:sz w:val="18"/>
        </w:rPr>
        <w:br/>
        <w:t xml:space="preserve">    </w:t>
      </w:r>
      <w:r>
        <w:rPr>
          <w:rFonts w:ascii="Courier New" w:eastAsia="Courier New" w:hAnsi="Courier New"/>
          <w:sz w:val="18"/>
        </w:rPr>
        <w:br/>
        <w:t xml:space="preserve">    if not serializer.is_valid():</w:t>
      </w:r>
      <w:r>
        <w:rPr>
          <w:rFonts w:ascii="Courier New" w:eastAsia="Courier New" w:hAnsi="Courier New"/>
          <w:sz w:val="18"/>
        </w:rPr>
        <w:br/>
        <w:t xml:space="preserve">        return APIResponse.error(</w:t>
      </w:r>
      <w:r>
        <w:rPr>
          <w:rFonts w:ascii="Courier New" w:eastAsia="Courier New" w:hAnsi="Courier New"/>
          <w:sz w:val="18"/>
        </w:rPr>
        <w:br/>
        <w:t xml:space="preserve">            message='登录失败',</w:t>
      </w:r>
      <w:r>
        <w:rPr>
          <w:rFonts w:ascii="Courier New" w:eastAsia="Courier New" w:hAnsi="Courier New"/>
          <w:sz w:val="18"/>
        </w:rPr>
        <w:br/>
        <w:t xml:space="preserve">            details=serializer.errors,</w:t>
      </w:r>
      <w:r>
        <w:rPr>
          <w:rFonts w:ascii="Courier New" w:eastAsia="Courier New" w:hAnsi="Courier New"/>
          <w:sz w:val="18"/>
        </w:rPr>
        <w:br/>
        <w:t xml:space="preserve">            status_code=status.HTTP_400_BAD_REQUEST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 = serializer.validated_data['user']</w:t>
      </w:r>
      <w:r>
        <w:rPr>
          <w:rFonts w:ascii="Courier New" w:eastAsia="Courier New" w:hAnsi="Courier New"/>
          <w:sz w:val="18"/>
        </w:rPr>
        <w:br/>
        <w:t xml:space="preserve">    </w:t>
      </w:r>
      <w:r>
        <w:rPr>
          <w:rFonts w:ascii="Courier New" w:eastAsia="Courier New" w:hAnsi="Courier New"/>
          <w:sz w:val="18"/>
        </w:rPr>
        <w:br/>
        <w:t xml:space="preserve">    # 检查登录失败次数</w:t>
      </w:r>
      <w:r>
        <w:rPr>
          <w:rFonts w:ascii="Courier New" w:eastAsia="Courier New" w:hAnsi="Courier New"/>
          <w:sz w:val="18"/>
        </w:rPr>
        <w:br/>
        <w:t xml:space="preserve">    login_attempts_key = f'login_attempts_{user.username}'</w:t>
      </w:r>
      <w:r>
        <w:rPr>
          <w:rFonts w:ascii="Courier New" w:eastAsia="Courier New" w:hAnsi="Courier New"/>
          <w:sz w:val="18"/>
        </w:rPr>
        <w:br/>
        <w:t xml:space="preserve">    attempts = cache.get(login_attempts_key, 0)</w:t>
      </w:r>
      <w:r>
        <w:rPr>
          <w:rFonts w:ascii="Courier New" w:eastAsia="Courier New" w:hAnsi="Courier New"/>
          <w:sz w:val="18"/>
        </w:rPr>
        <w:br/>
        <w:t xml:space="preserve">    </w:t>
      </w:r>
      <w:r>
        <w:rPr>
          <w:rFonts w:ascii="Courier New" w:eastAsia="Courier New" w:hAnsi="Courier New"/>
          <w:sz w:val="18"/>
        </w:rPr>
        <w:br/>
        <w:t xml:space="preserve">    # 更新最后登录时间</w:t>
      </w:r>
      <w:r>
        <w:rPr>
          <w:rFonts w:ascii="Courier New" w:eastAsia="Courier New" w:hAnsi="Courier New"/>
          <w:sz w:val="18"/>
        </w:rPr>
        <w:br/>
        <w:t xml:space="preserve">    user.last_login = timezone.now()</w:t>
      </w:r>
      <w:r>
        <w:rPr>
          <w:rFonts w:ascii="Courier New" w:eastAsia="Courier New" w:hAnsi="Courier New"/>
          <w:sz w:val="18"/>
        </w:rPr>
        <w:br/>
        <w:t xml:space="preserve">    user.save(update_fields=['last_login'])</w:t>
      </w:r>
      <w:r>
        <w:rPr>
          <w:rFonts w:ascii="Courier New" w:eastAsia="Courier New" w:hAnsi="Courier New"/>
          <w:sz w:val="18"/>
        </w:rPr>
        <w:br/>
        <w:t xml:space="preserve">    </w:t>
      </w:r>
      <w:r>
        <w:rPr>
          <w:rFonts w:ascii="Courier New" w:eastAsia="Courier New" w:hAnsi="Courier New"/>
          <w:sz w:val="18"/>
        </w:rPr>
        <w:br/>
        <w:t xml:space="preserve">    # 清除登录失败记录</w:t>
      </w:r>
      <w:r>
        <w:rPr>
          <w:rFonts w:ascii="Courier New" w:eastAsia="Courier New" w:hAnsi="Courier New"/>
          <w:sz w:val="18"/>
        </w:rPr>
        <w:br/>
        <w:t xml:space="preserve">    cache.delete(login_attempts_key)</w:t>
      </w:r>
      <w:r>
        <w:rPr>
          <w:rFonts w:ascii="Courier New" w:eastAsia="Courier New" w:hAnsi="Courier New"/>
          <w:sz w:val="18"/>
        </w:rPr>
        <w:br/>
        <w:t xml:space="preserve">    </w:t>
      </w:r>
      <w:r>
        <w:rPr>
          <w:rFonts w:ascii="Courier New" w:eastAsia="Courier New" w:hAnsi="Courier New"/>
          <w:sz w:val="18"/>
        </w:rPr>
        <w:br/>
        <w:t xml:space="preserve">    # 生成JWT Token</w:t>
      </w:r>
      <w:r>
        <w:rPr>
          <w:rFonts w:ascii="Courier New" w:eastAsia="Courier New" w:hAnsi="Courier New"/>
          <w:sz w:val="18"/>
        </w:rPr>
        <w:br/>
        <w:t xml:space="preserve">    refresh = RefreshToken.for_user(user)</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user=user,</w:t>
      </w:r>
      <w:r>
        <w:rPr>
          <w:rFonts w:ascii="Courier New" w:eastAsia="Courier New" w:hAnsi="Courier New"/>
          <w:sz w:val="18"/>
        </w:rPr>
        <w:br/>
        <w:t xml:space="preserve">        operation_type='login',</w:t>
      </w:r>
      <w:r>
        <w:rPr>
          <w:rFonts w:ascii="Courier New" w:eastAsia="Courier New" w:hAnsi="Courier New"/>
          <w:sz w:val="18"/>
        </w:rPr>
        <w:br/>
        <w:t xml:space="preserve">        operation_desc='用户登录',</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'access': str(refresh.access_token),</w:t>
      </w:r>
      <w:r>
        <w:rPr>
          <w:rFonts w:ascii="Courier New" w:eastAsia="Courier New" w:hAnsi="Courier New"/>
          <w:sz w:val="18"/>
        </w:rPr>
        <w:br/>
        <w:t xml:space="preserve">        'refresh': str(refresh),</w:t>
      </w:r>
      <w:r>
        <w:rPr>
          <w:rFonts w:ascii="Courier New" w:eastAsia="Courier New" w:hAnsi="Courier New"/>
          <w:sz w:val="18"/>
        </w:rPr>
        <w:br/>
        <w:t xml:space="preserve">        'user': UserSerializer(user).data</w:t>
      </w:r>
      <w:r>
        <w:rPr>
          <w:rFonts w:ascii="Courier New" w:eastAsia="Courier New" w:hAnsi="Courier New"/>
          <w:sz w:val="18"/>
        </w:rPr>
        <w:br/>
      </w:r>
      <w:r>
        <w:rPr>
          <w:rFonts w:ascii="Courier New" w:eastAsia="Courier New" w:hAnsi="Courier New"/>
          <w:sz w:val="18"/>
        </w:rPr>
        <w:lastRenderedPageBreak/>
        <w:t xml:space="preserve">    }, message='登录成功')</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login_failed(request):</w:t>
      </w:r>
      <w:r>
        <w:rPr>
          <w:rFonts w:ascii="Courier New" w:eastAsia="Courier New" w:hAnsi="Courier New"/>
          <w:sz w:val="18"/>
        </w:rPr>
        <w:br/>
        <w:t xml:space="preserve">    """处理登录失败（用于记录失败次数）"""</w:t>
      </w:r>
      <w:r>
        <w:rPr>
          <w:rFonts w:ascii="Courier New" w:eastAsia="Courier New" w:hAnsi="Courier New"/>
          <w:sz w:val="18"/>
        </w:rPr>
        <w:br/>
        <w:t xml:space="preserve">    username = request.data.get('username')</w:t>
      </w:r>
      <w:r>
        <w:rPr>
          <w:rFonts w:ascii="Courier New" w:eastAsia="Courier New" w:hAnsi="Courier New"/>
          <w:sz w:val="18"/>
        </w:rPr>
        <w:br/>
        <w:t xml:space="preserve">    </w:t>
      </w:r>
      <w:r>
        <w:rPr>
          <w:rFonts w:ascii="Courier New" w:eastAsia="Courier New" w:hAnsi="Courier New"/>
          <w:sz w:val="18"/>
        </w:rPr>
        <w:br/>
        <w:t xml:space="preserve">    if not username:</w:t>
      </w:r>
      <w:r>
        <w:rPr>
          <w:rFonts w:ascii="Courier New" w:eastAsia="Courier New" w:hAnsi="Courier New"/>
          <w:sz w:val="18"/>
        </w:rPr>
        <w:br/>
        <w:t xml:space="preserve">        return APIResponse.error('用户名不能为空')</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user = User.objects.get(username=username)</w:t>
      </w:r>
      <w:r>
        <w:rPr>
          <w:rFonts w:ascii="Courier New" w:eastAsia="Courier New" w:hAnsi="Courier New"/>
          <w:sz w:val="18"/>
        </w:rPr>
        <w:br/>
        <w:t xml:space="preserve">    except User.DoesNotExist:</w:t>
      </w:r>
      <w:r>
        <w:rPr>
          <w:rFonts w:ascii="Courier New" w:eastAsia="Courier New" w:hAnsi="Courier New"/>
          <w:sz w:val="18"/>
        </w:rPr>
        <w:br/>
        <w:t xml:space="preserve">        return APIResponse.error('用户不存在')</w:t>
      </w:r>
      <w:r>
        <w:rPr>
          <w:rFonts w:ascii="Courier New" w:eastAsia="Courier New" w:hAnsi="Courier New"/>
          <w:sz w:val="18"/>
        </w:rPr>
        <w:br/>
        <w:t xml:space="preserve">    </w:t>
      </w:r>
      <w:r>
        <w:rPr>
          <w:rFonts w:ascii="Courier New" w:eastAsia="Courier New" w:hAnsi="Courier New"/>
          <w:sz w:val="18"/>
        </w:rPr>
        <w:br/>
        <w:t xml:space="preserve">    # 记录登录失败次数</w:t>
      </w:r>
      <w:r>
        <w:rPr>
          <w:rFonts w:ascii="Courier New" w:eastAsia="Courier New" w:hAnsi="Courier New"/>
          <w:sz w:val="18"/>
        </w:rPr>
        <w:br/>
        <w:t xml:space="preserve">    login_attempts_key = f'login_attempts_{username}'</w:t>
      </w:r>
      <w:r>
        <w:rPr>
          <w:rFonts w:ascii="Courier New" w:eastAsia="Courier New" w:hAnsi="Courier New"/>
          <w:sz w:val="18"/>
        </w:rPr>
        <w:br/>
        <w:t xml:space="preserve">    attempts = cache.get(login_attempts_key, 0) + 1</w:t>
      </w:r>
      <w:r>
        <w:rPr>
          <w:rFonts w:ascii="Courier New" w:eastAsia="Courier New" w:hAnsi="Courier New"/>
          <w:sz w:val="18"/>
        </w:rPr>
        <w:br/>
        <w:t xml:space="preserve">    cache.set(login_attempts_key, attempts, 900)  # 15分钟</w:t>
      </w:r>
      <w:r>
        <w:rPr>
          <w:rFonts w:ascii="Courier New" w:eastAsia="Courier New" w:hAnsi="Courier New"/>
          <w:sz w:val="18"/>
        </w:rPr>
        <w:br/>
        <w:t xml:space="preserve">    </w:t>
      </w:r>
      <w:r>
        <w:rPr>
          <w:rFonts w:ascii="Courier New" w:eastAsia="Courier New" w:hAnsi="Courier New"/>
          <w:sz w:val="18"/>
        </w:rPr>
        <w:br/>
        <w:t xml:space="preserve">    # 如果失败3次，锁定账号15分钟</w:t>
      </w:r>
      <w:r>
        <w:rPr>
          <w:rFonts w:ascii="Courier New" w:eastAsia="Courier New" w:hAnsi="Courier New"/>
          <w:sz w:val="18"/>
        </w:rPr>
        <w:br/>
        <w:t xml:space="preserve">    if attempts &gt;= 3:</w:t>
      </w:r>
      <w:r>
        <w:rPr>
          <w:rFonts w:ascii="Courier New" w:eastAsia="Courier New" w:hAnsi="Courier New"/>
          <w:sz w:val="18"/>
        </w:rPr>
        <w:br/>
        <w:t xml:space="preserve">        user.is_locked = True</w:t>
      </w:r>
      <w:r>
        <w:rPr>
          <w:rFonts w:ascii="Courier New" w:eastAsia="Courier New" w:hAnsi="Courier New"/>
          <w:sz w:val="18"/>
        </w:rPr>
        <w:br/>
        <w:t xml:space="preserve">        user.locked_until = timezone.now() + timezone.timedelta(minutes=15)</w:t>
      </w:r>
      <w:r>
        <w:rPr>
          <w:rFonts w:ascii="Courier New" w:eastAsia="Courier New" w:hAnsi="Courier New"/>
          <w:sz w:val="18"/>
        </w:rPr>
        <w:br/>
        <w:t xml:space="preserve">        user.save(update_fields=['is_locked', 'locked_until'])</w:t>
      </w:r>
      <w:r>
        <w:rPr>
          <w:rFonts w:ascii="Courier New" w:eastAsia="Courier New" w:hAnsi="Courier New"/>
          <w:sz w:val="18"/>
        </w:rPr>
        <w:br/>
        <w:t xml:space="preserve">        </w:t>
      </w:r>
      <w:r>
        <w:rPr>
          <w:rFonts w:ascii="Courier New" w:eastAsia="Courier New" w:hAnsi="Courier New"/>
          <w:sz w:val="18"/>
        </w:rPr>
        <w:br/>
        <w:t xml:space="preserve">        return APIResponse.error(</w:t>
      </w:r>
      <w:r>
        <w:rPr>
          <w:rFonts w:ascii="Courier New" w:eastAsia="Courier New" w:hAnsi="Courier New"/>
          <w:sz w:val="18"/>
        </w:rPr>
        <w:br/>
        <w:t xml:space="preserve">            message='登录失败次数过多，账号已被锁定15分钟',</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APIResponse.error(</w:t>
      </w:r>
      <w:r>
        <w:rPr>
          <w:rFonts w:ascii="Courier New" w:eastAsia="Courier New" w:hAnsi="Courier New"/>
          <w:sz w:val="18"/>
        </w:rPr>
        <w:br/>
        <w:t xml:space="preserve">        message=f'登录失败，还可尝试{3 - attempts}次',</w:t>
      </w:r>
      <w:r>
        <w:rPr>
          <w:rFonts w:ascii="Courier New" w:eastAsia="Courier New" w:hAnsi="Courier New"/>
          <w:sz w:val="18"/>
        </w:rPr>
        <w:br/>
        <w:t xml:space="preserve">        status_code=status.HTTP_401_UNAUTHORIZED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refresh_token(request):</w:t>
      </w:r>
      <w:r>
        <w:rPr>
          <w:rFonts w:ascii="Courier New" w:eastAsia="Courier New" w:hAnsi="Courier New"/>
          <w:sz w:val="18"/>
        </w:rPr>
        <w:br/>
        <w:t xml:space="preserve">    """刷新Token"""</w:t>
      </w:r>
      <w:r>
        <w:rPr>
          <w:rFonts w:ascii="Courier New" w:eastAsia="Courier New" w:hAnsi="Courier New"/>
          <w:sz w:val="18"/>
        </w:rPr>
        <w:br/>
        <w:t xml:space="preserve">    refresh_token = request.data.get('refresh')</w:t>
      </w:r>
      <w:r>
        <w:rPr>
          <w:rFonts w:ascii="Courier New" w:eastAsia="Courier New" w:hAnsi="Courier New"/>
          <w:sz w:val="18"/>
        </w:rPr>
        <w:br/>
        <w:t xml:space="preserve">    </w:t>
      </w:r>
      <w:r>
        <w:rPr>
          <w:rFonts w:ascii="Courier New" w:eastAsia="Courier New" w:hAnsi="Courier New"/>
          <w:sz w:val="18"/>
        </w:rPr>
        <w:br/>
        <w:t xml:space="preserve">    if not refresh_token:</w:t>
      </w:r>
      <w:r>
        <w:rPr>
          <w:rFonts w:ascii="Courier New" w:eastAsia="Courier New" w:hAnsi="Courier New"/>
          <w:sz w:val="18"/>
        </w:rPr>
        <w:br/>
        <w:t xml:space="preserve">        return APIResponse.error('refresh token不能为空')</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refresh = RefreshToken(refresh_token)</w:t>
      </w:r>
      <w:r>
        <w:rPr>
          <w:rFonts w:ascii="Courier New" w:eastAsia="Courier New" w:hAnsi="Courier New"/>
          <w:sz w:val="18"/>
        </w:rPr>
        <w:br/>
        <w:t xml:space="preserve">        return APIResponse.success({</w:t>
      </w:r>
      <w:r>
        <w:rPr>
          <w:rFonts w:ascii="Courier New" w:eastAsia="Courier New" w:hAnsi="Courier New"/>
          <w:sz w:val="18"/>
        </w:rPr>
        <w:br/>
        <w:t xml:space="preserve">            'access': str(refresh.access_token)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except Exception as e:</w:t>
      </w:r>
      <w:r>
        <w:rPr>
          <w:rFonts w:ascii="Courier New" w:eastAsia="Courier New" w:hAnsi="Courier New"/>
          <w:sz w:val="18"/>
        </w:rPr>
        <w:br/>
        <w:t xml:space="preserve">        return APIResponse.error(</w:t>
      </w:r>
      <w:r>
        <w:rPr>
          <w:rFonts w:ascii="Courier New" w:eastAsia="Courier New" w:hAnsi="Courier New"/>
          <w:sz w:val="18"/>
        </w:rPr>
        <w:br/>
        <w:t xml:space="preserve">            message='Token刷新失败',</w:t>
      </w:r>
      <w:r>
        <w:rPr>
          <w:rFonts w:ascii="Courier New" w:eastAsia="Courier New" w:hAnsi="Courier New"/>
          <w:sz w:val="18"/>
        </w:rPr>
        <w:br/>
        <w:t xml:space="preserve">            status_code=status.HTTP_401_UNAUTHORIZED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logout(request):</w:t>
      </w:r>
      <w:r>
        <w:rPr>
          <w:rFonts w:ascii="Courier New" w:eastAsia="Courier New" w:hAnsi="Courier New"/>
          <w:sz w:val="18"/>
        </w:rPr>
        <w:br/>
        <w:t xml:space="preserve">    """用户登出"""</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user=request.user,</w:t>
      </w:r>
      <w:r>
        <w:rPr>
          <w:rFonts w:ascii="Courier New" w:eastAsia="Courier New" w:hAnsi="Courier New"/>
          <w:sz w:val="18"/>
        </w:rPr>
        <w:br/>
        <w:t xml:space="preserve">        operation_type='logout',</w:t>
      </w:r>
      <w:r>
        <w:rPr>
          <w:rFonts w:ascii="Courier New" w:eastAsia="Courier New" w:hAnsi="Courier New"/>
          <w:sz w:val="18"/>
        </w:rPr>
        <w:br/>
        <w:t xml:space="preserve">        operation_desc='用户登出',</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APIResponse.success(message='登出成功')</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reset_password(request):</w:t>
      </w:r>
      <w:r>
        <w:rPr>
          <w:rFonts w:ascii="Courier New" w:eastAsia="Courier New" w:hAnsi="Courier New"/>
          <w:sz w:val="18"/>
        </w:rPr>
        <w:br/>
        <w:t xml:space="preserve">    """重置密码（发送邮件）"""</w:t>
      </w:r>
      <w:r>
        <w:rPr>
          <w:rFonts w:ascii="Courier New" w:eastAsia="Courier New" w:hAnsi="Courier New"/>
          <w:sz w:val="18"/>
        </w:rPr>
        <w:br/>
        <w:t xml:space="preserve">    serializer = PasswordResetSerializer(data=request.data)</w:t>
      </w:r>
      <w:r>
        <w:rPr>
          <w:rFonts w:ascii="Courier New" w:eastAsia="Courier New" w:hAnsi="Courier New"/>
          <w:sz w:val="18"/>
        </w:rPr>
        <w:br/>
        <w:t xml:space="preserve">    </w:t>
      </w:r>
      <w:r>
        <w:rPr>
          <w:rFonts w:ascii="Courier New" w:eastAsia="Courier New" w:hAnsi="Courier New"/>
          <w:sz w:val="18"/>
        </w:rPr>
        <w:br/>
        <w:t xml:space="preserve">    if not serializer.is_valid():</w:t>
      </w:r>
      <w:r>
        <w:rPr>
          <w:rFonts w:ascii="Courier New" w:eastAsia="Courier New" w:hAnsi="Courier New"/>
          <w:sz w:val="18"/>
        </w:rPr>
        <w:br/>
        <w:t xml:space="preserve">        return APIResponse.error(</w:t>
      </w:r>
      <w:r>
        <w:rPr>
          <w:rFonts w:ascii="Courier New" w:eastAsia="Courier New" w:hAnsi="Courier New"/>
          <w:sz w:val="18"/>
        </w:rPr>
        <w:br/>
        <w:t xml:space="preserve">            message='参数错误',</w:t>
      </w:r>
      <w:r>
        <w:rPr>
          <w:rFonts w:ascii="Courier New" w:eastAsia="Courier New" w:hAnsi="Courier New"/>
          <w:sz w:val="18"/>
        </w:rPr>
        <w:br/>
        <w:t xml:space="preserve">            details=serializer.errors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email = serializer.validated_data['email']</w:t>
      </w:r>
      <w:r>
        <w:rPr>
          <w:rFonts w:ascii="Courier New" w:eastAsia="Courier New" w:hAnsi="Courier New"/>
          <w:sz w:val="18"/>
        </w:rPr>
        <w:br/>
        <w:t xml:space="preserve">    user = User.objects.get(email=email)</w:t>
      </w:r>
      <w:r>
        <w:rPr>
          <w:rFonts w:ascii="Courier New" w:eastAsia="Courier New" w:hAnsi="Courier New"/>
          <w:sz w:val="18"/>
        </w:rPr>
        <w:br/>
        <w:t xml:space="preserve">    </w:t>
      </w:r>
      <w:r>
        <w:rPr>
          <w:rFonts w:ascii="Courier New" w:eastAsia="Courier New" w:hAnsi="Courier New"/>
          <w:sz w:val="18"/>
        </w:rPr>
        <w:br/>
        <w:t xml:space="preserve">    # 生成重置token</w:t>
      </w:r>
      <w:r>
        <w:rPr>
          <w:rFonts w:ascii="Courier New" w:eastAsia="Courier New" w:hAnsi="Courier New"/>
          <w:sz w:val="18"/>
        </w:rPr>
        <w:br/>
        <w:t xml:space="preserve">    reset_token = str(uuid.uuid4())</w:t>
      </w:r>
      <w:r>
        <w:rPr>
          <w:rFonts w:ascii="Courier New" w:eastAsia="Courier New" w:hAnsi="Courier New"/>
          <w:sz w:val="18"/>
        </w:rPr>
        <w:br/>
        <w:t xml:space="preserve">    cache.set(f'reset_token_{reset_token}', user.id, 1800)  # 30分钟有效</w:t>
      </w:r>
      <w:r>
        <w:rPr>
          <w:rFonts w:ascii="Courier New" w:eastAsia="Courier New" w:hAnsi="Courier New"/>
          <w:sz w:val="18"/>
        </w:rPr>
        <w:br/>
        <w:t xml:space="preserve">    </w:t>
      </w:r>
      <w:r>
        <w:rPr>
          <w:rFonts w:ascii="Courier New" w:eastAsia="Courier New" w:hAnsi="Courier New"/>
          <w:sz w:val="18"/>
        </w:rPr>
        <w:br/>
        <w:t xml:space="preserve">    # TODO: 发送邮件（使用Celery异步任务）</w:t>
      </w:r>
      <w:r>
        <w:rPr>
          <w:rFonts w:ascii="Courier New" w:eastAsia="Courier New" w:hAnsi="Courier New"/>
          <w:sz w:val="18"/>
        </w:rPr>
        <w:br/>
        <w:t xml:space="preserve">    # 这里先返回成功，实际应该发送邮件</w:t>
      </w:r>
      <w:r>
        <w:rPr>
          <w:rFonts w:ascii="Courier New" w:eastAsia="Courier New" w:hAnsi="Courier New"/>
          <w:sz w:val="18"/>
        </w:rPr>
        <w:br/>
        <w:t xml:space="preserve">    </w:t>
      </w:r>
      <w:r>
        <w:rPr>
          <w:rFonts w:ascii="Courier New" w:eastAsia="Courier New" w:hAnsi="Courier New"/>
          <w:sz w:val="18"/>
        </w:rPr>
        <w:br/>
        <w:t xml:space="preserve">    return APIResponse.success(message='密码重置邮件已发送，请查收')</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change_password(request):</w:t>
      </w:r>
      <w:r>
        <w:rPr>
          <w:rFonts w:ascii="Courier New" w:eastAsia="Courier New" w:hAnsi="Courier New"/>
          <w:sz w:val="18"/>
        </w:rPr>
        <w:br/>
        <w:t xml:space="preserve">    """修改密码"""</w:t>
      </w:r>
      <w:r>
        <w:rPr>
          <w:rFonts w:ascii="Courier New" w:eastAsia="Courier New" w:hAnsi="Courier New"/>
          <w:sz w:val="18"/>
        </w:rPr>
        <w:br/>
      </w:r>
      <w:r>
        <w:rPr>
          <w:rFonts w:ascii="Courier New" w:eastAsia="Courier New" w:hAnsi="Courier New"/>
          <w:sz w:val="18"/>
        </w:rPr>
        <w:lastRenderedPageBreak/>
        <w:t xml:space="preserve">    serializer = PasswordChangeSerializer(data=request.data)</w:t>
      </w:r>
      <w:r>
        <w:rPr>
          <w:rFonts w:ascii="Courier New" w:eastAsia="Courier New" w:hAnsi="Courier New"/>
          <w:sz w:val="18"/>
        </w:rPr>
        <w:br/>
        <w:t xml:space="preserve">    </w:t>
      </w:r>
      <w:r>
        <w:rPr>
          <w:rFonts w:ascii="Courier New" w:eastAsia="Courier New" w:hAnsi="Courier New"/>
          <w:sz w:val="18"/>
        </w:rPr>
        <w:br/>
        <w:t xml:space="preserve">    if not serializer.is_valid():</w:t>
      </w:r>
      <w:r>
        <w:rPr>
          <w:rFonts w:ascii="Courier New" w:eastAsia="Courier New" w:hAnsi="Courier New"/>
          <w:sz w:val="18"/>
        </w:rPr>
        <w:br/>
        <w:t xml:space="preserve">        return APIResponse.error(</w:t>
      </w:r>
      <w:r>
        <w:rPr>
          <w:rFonts w:ascii="Courier New" w:eastAsia="Courier New" w:hAnsi="Courier New"/>
          <w:sz w:val="18"/>
        </w:rPr>
        <w:br/>
        <w:t xml:space="preserve">            message='参数错误',</w:t>
      </w:r>
      <w:r>
        <w:rPr>
          <w:rFonts w:ascii="Courier New" w:eastAsia="Courier New" w:hAnsi="Courier New"/>
          <w:sz w:val="18"/>
        </w:rPr>
        <w:br/>
        <w:t xml:space="preserve">            details=serializer.errors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 = request.user</w:t>
      </w:r>
      <w:r>
        <w:rPr>
          <w:rFonts w:ascii="Courier New" w:eastAsia="Courier New" w:hAnsi="Courier New"/>
          <w:sz w:val="18"/>
        </w:rPr>
        <w:br/>
        <w:t xml:space="preserve">    </w:t>
      </w:r>
      <w:r>
        <w:rPr>
          <w:rFonts w:ascii="Courier New" w:eastAsia="Courier New" w:hAnsi="Courier New"/>
          <w:sz w:val="18"/>
        </w:rPr>
        <w:br/>
        <w:t xml:space="preserve">    # 验证旧密码</w:t>
      </w:r>
      <w:r>
        <w:rPr>
          <w:rFonts w:ascii="Courier New" w:eastAsia="Courier New" w:hAnsi="Courier New"/>
          <w:sz w:val="18"/>
        </w:rPr>
        <w:br/>
        <w:t xml:space="preserve">    if not user.check_password(serializer.validated_data['old_password']):</w:t>
      </w:r>
      <w:r>
        <w:rPr>
          <w:rFonts w:ascii="Courier New" w:eastAsia="Courier New" w:hAnsi="Courier New"/>
          <w:sz w:val="18"/>
        </w:rPr>
        <w:br/>
        <w:t xml:space="preserve">        return APIResponse.error('旧密码错误')</w:t>
      </w:r>
      <w:r>
        <w:rPr>
          <w:rFonts w:ascii="Courier New" w:eastAsia="Courier New" w:hAnsi="Courier New"/>
          <w:sz w:val="18"/>
        </w:rPr>
        <w:br/>
        <w:t xml:space="preserve">    </w:t>
      </w:r>
      <w:r>
        <w:rPr>
          <w:rFonts w:ascii="Courier New" w:eastAsia="Courier New" w:hAnsi="Courier New"/>
          <w:sz w:val="18"/>
        </w:rPr>
        <w:br/>
        <w:t xml:space="preserve">    # 设置新密码</w:t>
      </w:r>
      <w:r>
        <w:rPr>
          <w:rFonts w:ascii="Courier New" w:eastAsia="Courier New" w:hAnsi="Courier New"/>
          <w:sz w:val="18"/>
        </w:rPr>
        <w:br/>
        <w:t xml:space="preserve">    user.set_password(serializer.validated_data['new_password'])</w:t>
      </w:r>
      <w:r>
        <w:rPr>
          <w:rFonts w:ascii="Courier New" w:eastAsia="Courier New" w:hAnsi="Courier New"/>
          <w:sz w:val="18"/>
        </w:rPr>
        <w:br/>
        <w:t xml:space="preserve">    user.save()</w:t>
      </w:r>
      <w:r>
        <w:rPr>
          <w:rFonts w:ascii="Courier New" w:eastAsia="Courier New" w:hAnsi="Courier New"/>
          <w:sz w:val="18"/>
        </w:rPr>
        <w:br/>
        <w:t xml:space="preserve">    </w:t>
      </w:r>
      <w:r>
        <w:rPr>
          <w:rFonts w:ascii="Courier New" w:eastAsia="Courier New" w:hAnsi="Courier New"/>
          <w:sz w:val="18"/>
        </w:rPr>
        <w:br/>
        <w:t xml:space="preserve">    # 更新session</w:t>
      </w:r>
      <w:r>
        <w:rPr>
          <w:rFonts w:ascii="Courier New" w:eastAsia="Courier New" w:hAnsi="Courier New"/>
          <w:sz w:val="18"/>
        </w:rPr>
        <w:br/>
        <w:t xml:space="preserve">    update_session_auth_hash(request, user)</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user=user,</w:t>
      </w:r>
      <w:r>
        <w:rPr>
          <w:rFonts w:ascii="Courier New" w:eastAsia="Courier New" w:hAnsi="Courier New"/>
          <w:sz w:val="18"/>
        </w:rPr>
        <w:br/>
        <w:t xml:space="preserve">        operation_type='change_password',</w:t>
      </w:r>
      <w:r>
        <w:rPr>
          <w:rFonts w:ascii="Courier New" w:eastAsia="Courier New" w:hAnsi="Courier New"/>
          <w:sz w:val="18"/>
        </w:rPr>
        <w:br/>
        <w:t xml:space="preserve">        operation_desc='修改密码',</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APIResponse.success(message='密码修改成功')</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current_user(request):</w:t>
      </w:r>
      <w:r>
        <w:rPr>
          <w:rFonts w:ascii="Courier New" w:eastAsia="Courier New" w:hAnsi="Courier New"/>
          <w:sz w:val="18"/>
        </w:rPr>
        <w:br/>
        <w:t xml:space="preserve">    """获取当前用户信息"""</w:t>
      </w:r>
      <w:r>
        <w:rPr>
          <w:rFonts w:ascii="Courier New" w:eastAsia="Courier New" w:hAnsi="Courier New"/>
          <w:sz w:val="18"/>
        </w:rPr>
        <w:br/>
        <w:t xml:space="preserve">    return APIResponse.success(UserSerializer(request.user).data)</w:t>
      </w:r>
      <w:r>
        <w:rPr>
          <w:rFonts w:ascii="Courier New" w:eastAsia="Courier New" w:hAnsi="Courier New"/>
          <w:sz w:val="18"/>
        </w:rPr>
        <w:br/>
      </w:r>
    </w:p>
    <w:p w14:paraId="381F8585" w14:textId="77777777" w:rsidR="00AD59A1" w:rsidRDefault="00000000">
      <w:r>
        <w:rPr>
          <w:b/>
          <w:sz w:val="24"/>
        </w:rPr>
        <w:t>文件：</w:t>
      </w:r>
      <w:r>
        <w:rPr>
          <w:b/>
          <w:sz w:val="24"/>
        </w:rPr>
        <w:t>admin_panel\__init__.py</w:t>
      </w:r>
    </w:p>
    <w:p w14:paraId="2C52218D" w14:textId="77777777" w:rsidR="00AD59A1" w:rsidRDefault="00000000">
      <w:r>
        <w:t>代码内容如下：</w:t>
      </w:r>
    </w:p>
    <w:p w14:paraId="65DDD6B7" w14:textId="77777777" w:rsidR="00AD59A1" w:rsidRDefault="00000000">
      <w:pPr>
        <w:spacing w:after="120"/>
        <w:ind w:left="240"/>
      </w:pPr>
      <w:r>
        <w:rPr>
          <w:rFonts w:ascii="Courier New" w:eastAsia="Courier New" w:hAnsi="Courier New"/>
          <w:sz w:val="18"/>
        </w:rPr>
        <w:t># Admin Panel app - 管理员功能模块</w:t>
      </w:r>
      <w:r>
        <w:rPr>
          <w:rFonts w:ascii="Courier New" w:eastAsia="Courier New" w:hAnsi="Courier New"/>
          <w:sz w:val="18"/>
        </w:rPr>
        <w:br/>
      </w:r>
    </w:p>
    <w:p w14:paraId="0A83290A" w14:textId="77777777" w:rsidR="00AD59A1" w:rsidRDefault="00000000">
      <w:r>
        <w:rPr>
          <w:b/>
          <w:sz w:val="24"/>
        </w:rPr>
        <w:t>文件：</w:t>
      </w:r>
      <w:r>
        <w:rPr>
          <w:b/>
          <w:sz w:val="24"/>
        </w:rPr>
        <w:t>admin_panel\admin.py</w:t>
      </w:r>
    </w:p>
    <w:p w14:paraId="64CA1017" w14:textId="77777777" w:rsidR="00AD59A1" w:rsidRDefault="00000000">
      <w:r>
        <w:t>代码内容如下：</w:t>
      </w:r>
    </w:p>
    <w:p w14:paraId="36D829AF" w14:textId="77777777" w:rsidR="00AD59A1" w:rsidRDefault="00000000">
      <w:pPr>
        <w:spacing w:after="120"/>
        <w:ind w:left="240"/>
      </w:pPr>
      <w:r>
        <w:rPr>
          <w:rFonts w:ascii="Courier New" w:eastAsia="Courier New" w:hAnsi="Courier New"/>
          <w:sz w:val="18"/>
        </w:rPr>
        <w:lastRenderedPageBreak/>
        <w:t>"""</w:t>
      </w:r>
      <w:r>
        <w:rPr>
          <w:rFonts w:ascii="Courier New" w:eastAsia="Courier New" w:hAnsi="Courier New"/>
          <w:sz w:val="18"/>
        </w:rPr>
        <w:br/>
        <w:t>管理员功能模块管理后台</w:t>
      </w:r>
      <w:r>
        <w:rPr>
          <w:rFonts w:ascii="Courier New" w:eastAsia="Courier New" w:hAnsi="Courier New"/>
          <w:sz w:val="18"/>
        </w:rPr>
        <w:br/>
        <w:t>"""</w:t>
      </w:r>
      <w:r>
        <w:rPr>
          <w:rFonts w:ascii="Courier New" w:eastAsia="Courier New" w:hAnsi="Courier New"/>
          <w:sz w:val="18"/>
        </w:rPr>
        <w:br/>
        <w:t>from django.contrib import admin</w:t>
      </w:r>
      <w:r>
        <w:rPr>
          <w:rFonts w:ascii="Courier New" w:eastAsia="Courier New" w:hAnsi="Courier New"/>
          <w:sz w:val="18"/>
        </w:rPr>
        <w:br/>
        <w:t>from .models import OperationLog, SystemConfig, ContentPage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@admin.register(OperationLog)</w:t>
      </w:r>
      <w:r>
        <w:rPr>
          <w:rFonts w:ascii="Courier New" w:eastAsia="Courier New" w:hAnsi="Courier New"/>
          <w:sz w:val="18"/>
        </w:rPr>
        <w:br/>
        <w:t>class OperationLogAdmin(admin.ModelAdmin):</w:t>
      </w:r>
      <w:r>
        <w:rPr>
          <w:rFonts w:ascii="Courier New" w:eastAsia="Courier New" w:hAnsi="Courier New"/>
          <w:sz w:val="18"/>
        </w:rPr>
        <w:br/>
        <w:t xml:space="preserve">    """操作日志管理"""</w:t>
      </w:r>
      <w:r>
        <w:rPr>
          <w:rFonts w:ascii="Courier New" w:eastAsia="Courier New" w:hAnsi="Courier New"/>
          <w:sz w:val="18"/>
        </w:rPr>
        <w:br/>
        <w:t xml:space="preserve">    list_display = ['user', 'operation_type', 'operation_desc', 'ip_address', 'created_at']</w:t>
      </w:r>
      <w:r>
        <w:rPr>
          <w:rFonts w:ascii="Courier New" w:eastAsia="Courier New" w:hAnsi="Courier New"/>
          <w:sz w:val="18"/>
        </w:rPr>
        <w:br/>
        <w:t xml:space="preserve">    list_filter = ['operation_type', 'created_at']</w:t>
      </w:r>
      <w:r>
        <w:rPr>
          <w:rFonts w:ascii="Courier New" w:eastAsia="Courier New" w:hAnsi="Courier New"/>
          <w:sz w:val="18"/>
        </w:rPr>
        <w:br/>
        <w:t xml:space="preserve">    search_fields = ['user__username', 'operation_desc']</w:t>
      </w:r>
      <w:r>
        <w:rPr>
          <w:rFonts w:ascii="Courier New" w:eastAsia="Courier New" w:hAnsi="Courier New"/>
          <w:sz w:val="18"/>
        </w:rPr>
        <w:br/>
        <w:t xml:space="preserve">    ordering = ['-created_at']</w:t>
      </w:r>
      <w:r>
        <w:rPr>
          <w:rFonts w:ascii="Courier New" w:eastAsia="Courier New" w:hAnsi="Courier New"/>
          <w:sz w:val="18"/>
        </w:rPr>
        <w:br/>
        <w:t xml:space="preserve">    readonly_fields = ['user', 'operation_type', 'operation_desc', 'ip_address', 'user_agent', 'created_at']</w:t>
      </w:r>
      <w:r>
        <w:rPr>
          <w:rFonts w:ascii="Courier New" w:eastAsia="Courier New" w:hAnsi="Courier New"/>
          <w:sz w:val="18"/>
        </w:rPr>
        <w:br/>
        <w:t xml:space="preserve">    </w:t>
      </w:r>
      <w:r>
        <w:rPr>
          <w:rFonts w:ascii="Courier New" w:eastAsia="Courier New" w:hAnsi="Courier New"/>
          <w:sz w:val="18"/>
        </w:rPr>
        <w:br/>
        <w:t xml:space="preserve">    def has_add_permission(self, request):</w:t>
      </w:r>
      <w:r>
        <w:rPr>
          <w:rFonts w:ascii="Courier New" w:eastAsia="Courier New" w:hAnsi="Courier New"/>
          <w:sz w:val="18"/>
        </w:rPr>
        <w:br/>
        <w:t xml:space="preserve">        """禁止手动添加日志"""</w:t>
      </w:r>
      <w:r>
        <w:rPr>
          <w:rFonts w:ascii="Courier New" w:eastAsia="Courier New" w:hAnsi="Courier New"/>
          <w:sz w:val="18"/>
        </w:rPr>
        <w:br/>
        <w:t xml:space="preserve">        return False</w:t>
      </w:r>
      <w:r>
        <w:rPr>
          <w:rFonts w:ascii="Courier New" w:eastAsia="Courier New" w:hAnsi="Courier New"/>
          <w:sz w:val="18"/>
        </w:rPr>
        <w:br/>
        <w:t xml:space="preserve">    </w:t>
      </w:r>
      <w:r>
        <w:rPr>
          <w:rFonts w:ascii="Courier New" w:eastAsia="Courier New" w:hAnsi="Courier New"/>
          <w:sz w:val="18"/>
        </w:rPr>
        <w:br/>
        <w:t xml:space="preserve">    def has_change_permission(self, request, obj=None):</w:t>
      </w:r>
      <w:r>
        <w:rPr>
          <w:rFonts w:ascii="Courier New" w:eastAsia="Courier New" w:hAnsi="Courier New"/>
          <w:sz w:val="18"/>
        </w:rPr>
        <w:br/>
        <w:t xml:space="preserve">        """禁止修改日志"""</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@admin.register(SystemConfig)</w:t>
      </w:r>
      <w:r>
        <w:rPr>
          <w:rFonts w:ascii="Courier New" w:eastAsia="Courier New" w:hAnsi="Courier New"/>
          <w:sz w:val="18"/>
        </w:rPr>
        <w:br/>
        <w:t>class SystemConfigAdmin(admin.ModelAdmin):</w:t>
      </w:r>
      <w:r>
        <w:rPr>
          <w:rFonts w:ascii="Courier New" w:eastAsia="Courier New" w:hAnsi="Courier New"/>
          <w:sz w:val="18"/>
        </w:rPr>
        <w:br/>
        <w:t xml:space="preserve">    """系统配置管理"""</w:t>
      </w:r>
      <w:r>
        <w:rPr>
          <w:rFonts w:ascii="Courier New" w:eastAsia="Courier New" w:hAnsi="Courier New"/>
          <w:sz w:val="18"/>
        </w:rPr>
        <w:br/>
        <w:t xml:space="preserve">    list_display = ['config_key', 'config_type', 'description', 'updated_at']</w:t>
      </w:r>
      <w:r>
        <w:rPr>
          <w:rFonts w:ascii="Courier New" w:eastAsia="Courier New" w:hAnsi="Courier New"/>
          <w:sz w:val="18"/>
        </w:rPr>
        <w:br/>
        <w:t xml:space="preserve">    list_filter = ['config_type']</w:t>
      </w:r>
      <w:r>
        <w:rPr>
          <w:rFonts w:ascii="Courier New" w:eastAsia="Courier New" w:hAnsi="Courier New"/>
          <w:sz w:val="18"/>
        </w:rPr>
        <w:br/>
        <w:t xml:space="preserve">    search_fields = ['config_key', 'description']</w:t>
      </w:r>
      <w:r>
        <w:rPr>
          <w:rFonts w:ascii="Courier New" w:eastAsia="Courier New" w:hAnsi="Courier New"/>
          <w:sz w:val="18"/>
        </w:rPr>
        <w:br/>
        <w:t xml:space="preserve">    ordering = ['config_key']</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@admin.register(ContentPage)</w:t>
      </w:r>
      <w:r>
        <w:rPr>
          <w:rFonts w:ascii="Courier New" w:eastAsia="Courier New" w:hAnsi="Courier New"/>
          <w:sz w:val="18"/>
        </w:rPr>
        <w:br/>
        <w:t>class ContentPageAdmin(admin.ModelAdmin):</w:t>
      </w:r>
      <w:r>
        <w:rPr>
          <w:rFonts w:ascii="Courier New" w:eastAsia="Courier New" w:hAnsi="Courier New"/>
          <w:sz w:val="18"/>
        </w:rPr>
        <w:br/>
        <w:t xml:space="preserve">    """内容页面管理"""</w:t>
      </w:r>
      <w:r>
        <w:rPr>
          <w:rFonts w:ascii="Courier New" w:eastAsia="Courier New" w:hAnsi="Courier New"/>
          <w:sz w:val="18"/>
        </w:rPr>
        <w:br/>
        <w:t xml:space="preserve">    list_display = ['title', 'page_key', 'order', 'is_published', 'updated_at']</w:t>
      </w:r>
      <w:r>
        <w:rPr>
          <w:rFonts w:ascii="Courier New" w:eastAsia="Courier New" w:hAnsi="Courier New"/>
          <w:sz w:val="18"/>
        </w:rPr>
        <w:br/>
        <w:t xml:space="preserve">    list_filter = ['page_key', 'is_published']</w:t>
      </w:r>
      <w:r>
        <w:rPr>
          <w:rFonts w:ascii="Courier New" w:eastAsia="Courier New" w:hAnsi="Courier New"/>
          <w:sz w:val="18"/>
        </w:rPr>
        <w:br/>
        <w:t xml:space="preserve">    search_fields = ['title', 'content']</w:t>
      </w:r>
      <w:r>
        <w:rPr>
          <w:rFonts w:ascii="Courier New" w:eastAsia="Courier New" w:hAnsi="Courier New"/>
          <w:sz w:val="18"/>
        </w:rPr>
        <w:br/>
        <w:t xml:space="preserve">    ordering = ['order']</w:t>
      </w:r>
      <w:r>
        <w:rPr>
          <w:rFonts w:ascii="Courier New" w:eastAsia="Courier New" w:hAnsi="Courier New"/>
          <w:sz w:val="18"/>
        </w:rPr>
        <w:br/>
      </w:r>
    </w:p>
    <w:p w14:paraId="1DC3E48F" w14:textId="77777777" w:rsidR="00AD59A1" w:rsidRDefault="00000000">
      <w:r>
        <w:rPr>
          <w:b/>
          <w:sz w:val="24"/>
        </w:rPr>
        <w:t>文件：</w:t>
      </w:r>
      <w:r>
        <w:rPr>
          <w:b/>
          <w:sz w:val="24"/>
        </w:rPr>
        <w:t>admin_panel\apps.py</w:t>
      </w:r>
    </w:p>
    <w:p w14:paraId="7F240E73" w14:textId="77777777" w:rsidR="00AD59A1" w:rsidRDefault="00000000">
      <w:r>
        <w:t>代码内容如下：</w:t>
      </w:r>
    </w:p>
    <w:p w14:paraId="254B3D14"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AdminPanelConfig(AppConfig):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r>
      <w:r>
        <w:rPr>
          <w:rFonts w:ascii="Courier New" w:eastAsia="Courier New" w:hAnsi="Courier New"/>
          <w:sz w:val="18"/>
        </w:rPr>
        <w:lastRenderedPageBreak/>
        <w:t xml:space="preserve">    name = 'apps.admin_panel'</w:t>
      </w:r>
      <w:r>
        <w:rPr>
          <w:rFonts w:ascii="Courier New" w:eastAsia="Courier New" w:hAnsi="Courier New"/>
          <w:sz w:val="18"/>
        </w:rPr>
        <w:br/>
        <w:t xml:space="preserve">    verbose_name = '管理员功能'</w:t>
      </w:r>
      <w:r>
        <w:rPr>
          <w:rFonts w:ascii="Courier New" w:eastAsia="Courier New" w:hAnsi="Courier New"/>
          <w:sz w:val="18"/>
        </w:rPr>
        <w:br/>
      </w:r>
    </w:p>
    <w:p w14:paraId="5272DFF0" w14:textId="77777777" w:rsidR="00AD59A1" w:rsidRDefault="00000000">
      <w:r>
        <w:rPr>
          <w:b/>
          <w:sz w:val="24"/>
        </w:rPr>
        <w:t>文件：</w:t>
      </w:r>
      <w:r>
        <w:rPr>
          <w:b/>
          <w:sz w:val="24"/>
        </w:rPr>
        <w:t>admin_panel\management\__init__.py</w:t>
      </w:r>
    </w:p>
    <w:p w14:paraId="1C05D275" w14:textId="77777777" w:rsidR="00AD59A1" w:rsidRDefault="00000000">
      <w:r>
        <w:t>代码内容如下：</w:t>
      </w:r>
    </w:p>
    <w:p w14:paraId="266784EF" w14:textId="77777777" w:rsidR="00AD59A1" w:rsidRDefault="00AD59A1">
      <w:pPr>
        <w:spacing w:after="120"/>
        <w:ind w:left="240"/>
      </w:pPr>
    </w:p>
    <w:p w14:paraId="6C6381AA" w14:textId="77777777" w:rsidR="00AD59A1" w:rsidRDefault="00000000">
      <w:r>
        <w:rPr>
          <w:b/>
          <w:sz w:val="24"/>
        </w:rPr>
        <w:t>文件：</w:t>
      </w:r>
      <w:r>
        <w:rPr>
          <w:b/>
          <w:sz w:val="24"/>
        </w:rPr>
        <w:t>admin_panel\management\commands\__init__.py</w:t>
      </w:r>
    </w:p>
    <w:p w14:paraId="4072437B" w14:textId="77777777" w:rsidR="00AD59A1" w:rsidRDefault="00000000">
      <w:r>
        <w:t>代码内容如下：</w:t>
      </w:r>
    </w:p>
    <w:p w14:paraId="7A938EBC" w14:textId="77777777" w:rsidR="00AD59A1" w:rsidRDefault="00AD59A1">
      <w:pPr>
        <w:spacing w:after="120"/>
        <w:ind w:left="240"/>
      </w:pPr>
    </w:p>
    <w:p w14:paraId="09D7C653" w14:textId="77777777" w:rsidR="00AD59A1" w:rsidRDefault="00000000">
      <w:r>
        <w:rPr>
          <w:b/>
          <w:sz w:val="24"/>
        </w:rPr>
        <w:t>文件：</w:t>
      </w:r>
      <w:r>
        <w:rPr>
          <w:b/>
          <w:sz w:val="24"/>
        </w:rPr>
        <w:t>admin_panel\management\commands\init_content_pages.py</w:t>
      </w:r>
    </w:p>
    <w:p w14:paraId="35E013BA" w14:textId="77777777" w:rsidR="00AD59A1" w:rsidRDefault="00000000">
      <w:r>
        <w:t>代码内容如下：</w:t>
      </w:r>
    </w:p>
    <w:p w14:paraId="70619B89"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初始化内容页面数据</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apps.admin_panel.models import ContentPage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'初始化内容页面数据'</w:t>
      </w:r>
      <w:r>
        <w:rPr>
          <w:rFonts w:ascii="Courier New" w:eastAsia="Courier New" w:hAnsi="Courier New"/>
          <w:sz w:val="18"/>
        </w:rPr>
        <w:br/>
      </w:r>
      <w:r>
        <w:rPr>
          <w:rFonts w:ascii="Courier New" w:eastAsia="Courier New" w:hAnsi="Courier New"/>
          <w:sz w:val="18"/>
        </w:rPr>
        <w:br/>
        <w:t xml:space="preserve">    def handle(self, *args, **options):</w:t>
      </w:r>
      <w:r>
        <w:rPr>
          <w:rFonts w:ascii="Courier New" w:eastAsia="Courier New" w:hAnsi="Courier New"/>
          <w:sz w:val="18"/>
        </w:rPr>
        <w:br/>
        <w:t xml:space="preserve">        content_pages = [</w:t>
      </w:r>
      <w:r>
        <w:rPr>
          <w:rFonts w:ascii="Courier New" w:eastAsia="Courier New" w:hAnsi="Courier New"/>
          <w:sz w:val="18"/>
        </w:rPr>
        <w:br/>
        <w:t xml:space="preserve">            {</w:t>
      </w:r>
      <w:r>
        <w:rPr>
          <w:rFonts w:ascii="Courier New" w:eastAsia="Courier New" w:hAnsi="Courier New"/>
          <w:sz w:val="18"/>
        </w:rPr>
        <w:br/>
        <w:t xml:space="preserve">                'page_key': 'about',</w:t>
      </w:r>
      <w:r>
        <w:rPr>
          <w:rFonts w:ascii="Courier New" w:eastAsia="Courier New" w:hAnsi="Courier New"/>
          <w:sz w:val="18"/>
        </w:rPr>
        <w:br/>
        <w:t xml:space="preserve">                'title': '关于我们',</w:t>
      </w:r>
      <w:r>
        <w:rPr>
          <w:rFonts w:ascii="Courier New" w:eastAsia="Courier New" w:hAnsi="Courier New"/>
          <w:sz w:val="18"/>
        </w:rPr>
        <w:br/>
        <w:t xml:space="preserve">                'content': '''</w:t>
      </w:r>
      <w:r>
        <w:rPr>
          <w:rFonts w:ascii="Courier New" w:eastAsia="Courier New" w:hAnsi="Courier New"/>
          <w:sz w:val="18"/>
        </w:rPr>
        <w:br/>
        <w:t xml:space="preserve">                &lt;h2&gt;项目背景&lt;/h2&gt;</w:t>
      </w:r>
      <w:r>
        <w:rPr>
          <w:rFonts w:ascii="Courier New" w:eastAsia="Courier New" w:hAnsi="Courier New"/>
          <w:sz w:val="18"/>
        </w:rPr>
        <w:br/>
        <w:t xml:space="preserve">                &lt;p&gt;在教育数字化转型的大背景下，数据已成为推动教育改革与发展的重要驱动力。</w:t>
      </w:r>
      <w:r>
        <w:rPr>
          <w:rFonts w:ascii="Courier New" w:eastAsia="Courier New" w:hAnsi="Courier New"/>
          <w:sz w:val="18"/>
          <w:lang w:eastAsia="zh-CN"/>
        </w:rPr>
        <w:t>中小学校数据文化成熟度评估监测系统应运而生，旨在帮助学校全面了解自身数据文化建设现状，科学评估数据应用能力。&lt;/p&gt;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&lt;h2&gt;项目愿景&lt;/h2&gt;</w:t>
      </w:r>
      <w:r>
        <w:rPr>
          <w:rFonts w:ascii="Courier New" w:eastAsia="Courier New" w:hAnsi="Courier New"/>
          <w:sz w:val="18"/>
          <w:lang w:eastAsia="zh-CN"/>
        </w:rPr>
        <w:br/>
        <w:t xml:space="preserve">                &lt;p&gt;我们致力于推动中小学校建立数据驱动的教育决策机制，培育良好的数据文化氛围，提升教育质量和管理效能。&lt;/p&gt;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&lt;h2&gt;核心价值&lt;/h2&gt;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&lt;li&gt;科学评估：基于五维度评估模型，全面诊断学校数据文化成熟度&lt;/li&gt;</w:t>
      </w:r>
      <w:r>
        <w:rPr>
          <w:rFonts w:ascii="Courier New" w:eastAsia="Courier New" w:hAnsi="Courier New"/>
          <w:sz w:val="18"/>
          <w:lang w:eastAsia="zh-CN"/>
        </w:rPr>
        <w:br/>
        <w:t xml:space="preserve">                    &lt;li&gt;精准诊断：通过量化指标和智能分析，精准定位问题与差距&lt;/li&gt;</w:t>
      </w:r>
      <w:r>
        <w:rPr>
          <w:rFonts w:ascii="Courier New" w:eastAsia="Courier New" w:hAnsi="Courier New"/>
          <w:sz w:val="18"/>
          <w:lang w:eastAsia="zh-CN"/>
        </w:rPr>
        <w:br/>
        <w:t xml:space="preserve">                    &lt;li&gt;持续改进：提供可视化报告和改进建议，助力学校持续提升&lt;/li&gt;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w:t>
      </w:r>
      <w:r>
        <w:rPr>
          <w:rFonts w:ascii="Courier New" w:eastAsia="Courier New" w:hAnsi="Courier New"/>
          <w:sz w:val="18"/>
          <w:lang w:eastAsia="zh-CN"/>
        </w:rPr>
        <w:br/>
      </w:r>
      <w:r>
        <w:rPr>
          <w:rFonts w:ascii="Courier New" w:eastAsia="Courier New" w:hAnsi="Courier New"/>
          <w:sz w:val="18"/>
          <w:lang w:eastAsia="zh-CN"/>
        </w:rPr>
        <w:lastRenderedPageBreak/>
        <w:t xml:space="preserve">                &lt;h2&gt;联系我们&lt;/h2&gt;</w:t>
      </w:r>
      <w:r>
        <w:rPr>
          <w:rFonts w:ascii="Courier New" w:eastAsia="Courier New" w:hAnsi="Courier New"/>
          <w:sz w:val="18"/>
          <w:lang w:eastAsia="zh-CN"/>
        </w:rPr>
        <w:br/>
        <w:t xml:space="preserve">                &lt;p&gt;地址：江苏省徐州市铜山新区上海路101号&lt;/p&gt;</w:t>
      </w:r>
      <w:r>
        <w:rPr>
          <w:rFonts w:ascii="Courier New" w:eastAsia="Courier New" w:hAnsi="Courier New"/>
          <w:sz w:val="18"/>
          <w:lang w:eastAsia="zh-CN"/>
        </w:rPr>
        <w:br/>
        <w:t xml:space="preserve">                &lt;p&gt;邮箱：a18398917485@163.com&lt;/p&gt;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1,</w:t>
      </w:r>
      <w:r>
        <w:rPr>
          <w:rFonts w:ascii="Courier New" w:eastAsia="Courier New" w:hAnsi="Courier New"/>
          <w:sz w:val="18"/>
          <w:lang w:eastAsia="zh-CN"/>
        </w:rPr>
        <w:br/>
        <w:t xml:space="preserve">                'is_published':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'page_key': 'culture',</w:t>
      </w:r>
      <w:r>
        <w:rPr>
          <w:rFonts w:ascii="Courier New" w:eastAsia="Courier New" w:hAnsi="Courier New"/>
          <w:sz w:val="18"/>
          <w:lang w:eastAsia="zh-CN"/>
        </w:rPr>
        <w:br/>
        <w:t xml:space="preserve">                'title': '数据文化',</w:t>
      </w:r>
      <w:r>
        <w:rPr>
          <w:rFonts w:ascii="Courier New" w:eastAsia="Courier New" w:hAnsi="Courier New"/>
          <w:sz w:val="18"/>
          <w:lang w:eastAsia="zh-CN"/>
        </w:rPr>
        <w:br/>
        <w:t xml:space="preserve">                'content': '''</w:t>
      </w:r>
      <w:r>
        <w:rPr>
          <w:rFonts w:ascii="Courier New" w:eastAsia="Courier New" w:hAnsi="Courier New"/>
          <w:sz w:val="18"/>
          <w:lang w:eastAsia="zh-CN"/>
        </w:rPr>
        <w:br/>
        <w:t xml:space="preserve">                &lt;h2&gt;什么是数据文化&lt;/h2&gt;</w:t>
      </w:r>
      <w:r>
        <w:rPr>
          <w:rFonts w:ascii="Courier New" w:eastAsia="Courier New" w:hAnsi="Courier New"/>
          <w:sz w:val="18"/>
          <w:lang w:eastAsia="zh-CN"/>
        </w:rPr>
        <w:br/>
        <w:t xml:space="preserve">                &lt;p&gt;数据文化是指组织内部形成的以数据为核心的价值观、行为规范和工作方式。在教育领域，数据文化强调用数据说话、用数据决策、用数据创新。&lt;/p&gt;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&lt;h2&gt;为什么重要&lt;/h2&gt;</w:t>
      </w:r>
      <w:r>
        <w:rPr>
          <w:rFonts w:ascii="Courier New" w:eastAsia="Courier New" w:hAnsi="Courier New"/>
          <w:sz w:val="18"/>
          <w:lang w:eastAsia="zh-CN"/>
        </w:rPr>
        <w:br/>
        <w:t xml:space="preserve">                &lt;p&gt;良好的数据文化能够：&lt;/p&gt;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&lt;li&gt;提升教育决策的科学性和精准性&lt;/li&gt;</w:t>
      </w:r>
      <w:r>
        <w:rPr>
          <w:rFonts w:ascii="Courier New" w:eastAsia="Courier New" w:hAnsi="Courier New"/>
          <w:sz w:val="18"/>
          <w:lang w:eastAsia="zh-CN"/>
        </w:rPr>
        <w:br/>
        <w:t xml:space="preserve">                    &lt;li&gt;促进教学质量的持续改进&lt;/li&gt;</w:t>
      </w:r>
      <w:r>
        <w:rPr>
          <w:rFonts w:ascii="Courier New" w:eastAsia="Courier New" w:hAnsi="Courier New"/>
          <w:sz w:val="18"/>
          <w:lang w:eastAsia="zh-CN"/>
        </w:rPr>
        <w:br/>
        <w:t xml:space="preserve">                    &lt;li&gt;优化学校管理效能&lt;/li&gt;</w:t>
      </w:r>
      <w:r>
        <w:rPr>
          <w:rFonts w:ascii="Courier New" w:eastAsia="Courier New" w:hAnsi="Courier New"/>
          <w:sz w:val="18"/>
          <w:lang w:eastAsia="zh-CN"/>
        </w:rPr>
        <w:br/>
        <w:t xml:space="preserve">                    &lt;li&gt;推动教育公平与个性化发展&lt;/li&gt;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&lt;h2&gt;建设路径&lt;/h2&gt;</w:t>
      </w:r>
      <w:r>
        <w:rPr>
          <w:rFonts w:ascii="Courier New" w:eastAsia="Courier New" w:hAnsi="Courier New"/>
          <w:sz w:val="18"/>
          <w:lang w:eastAsia="zh-CN"/>
        </w:rPr>
        <w:br/>
        <w:t xml:space="preserve">                &lt;p&gt;数据文化建设需要从数据素养、数据制度、数据行为、数据资产、数据技术五个维度协同推进。&lt;/p&gt;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2,</w:t>
      </w:r>
      <w:r>
        <w:rPr>
          <w:rFonts w:ascii="Courier New" w:eastAsia="Courier New" w:hAnsi="Courier New"/>
          <w:sz w:val="18"/>
          <w:lang w:eastAsia="zh-CN"/>
        </w:rPr>
        <w:br/>
        <w:t xml:space="preserve">                'is_published':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'page_key': 'guide',</w:t>
      </w:r>
      <w:r>
        <w:rPr>
          <w:rFonts w:ascii="Courier New" w:eastAsia="Courier New" w:hAnsi="Courier New"/>
          <w:sz w:val="18"/>
          <w:lang w:eastAsia="zh-CN"/>
        </w:rPr>
        <w:br/>
        <w:t xml:space="preserve">                'title': '评估说明',</w:t>
      </w:r>
      <w:r>
        <w:rPr>
          <w:rFonts w:ascii="Courier New" w:eastAsia="Courier New" w:hAnsi="Courier New"/>
          <w:sz w:val="18"/>
          <w:lang w:eastAsia="zh-CN"/>
        </w:rPr>
        <w:br/>
        <w:t xml:space="preserve">                'content': '''</w:t>
      </w:r>
      <w:r>
        <w:rPr>
          <w:rFonts w:ascii="Courier New" w:eastAsia="Courier New" w:hAnsi="Courier New"/>
          <w:sz w:val="18"/>
          <w:lang w:eastAsia="zh-CN"/>
        </w:rPr>
        <w:br/>
        <w:t xml:space="preserve">                &lt;h2&gt;评估维度&lt;/h2&gt;</w:t>
      </w:r>
      <w:r>
        <w:rPr>
          <w:rFonts w:ascii="Courier New" w:eastAsia="Courier New" w:hAnsi="Courier New"/>
          <w:sz w:val="18"/>
          <w:lang w:eastAsia="zh-CN"/>
        </w:rPr>
        <w:br/>
        <w:t xml:space="preserve">                &lt;p&gt;本系统从五个维度对学校数据文化成熟度进行评估：&lt;/p&gt;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&lt;h3&gt;1. 数据素养（20分）&lt;/h3&gt;</w:t>
      </w:r>
      <w:r>
        <w:rPr>
          <w:rFonts w:ascii="Courier New" w:eastAsia="Courier New" w:hAnsi="Courier New"/>
          <w:sz w:val="18"/>
          <w:lang w:eastAsia="zh-CN"/>
        </w:rPr>
        <w:br/>
        <w:t xml:space="preserve">                &lt;p&gt;评估教师、学生、管理者的数据意识、数据能力和数据应用水平。&lt;/p&gt;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&lt;h3&gt;2. 数据制度（20分）&lt;/h3&gt;</w:t>
      </w:r>
      <w:r>
        <w:rPr>
          <w:rFonts w:ascii="Courier New" w:eastAsia="Courier New" w:hAnsi="Courier New"/>
          <w:sz w:val="18"/>
          <w:lang w:eastAsia="zh-CN"/>
        </w:rPr>
        <w:br/>
        <w:t xml:space="preserve">                &lt;p&gt;评估学校数据管理制度建设、组织保障和安全规范等方面。&lt;/p&gt;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&lt;h3&gt;3. 数据行为（20分）&lt;/h3&gt;</w:t>
      </w:r>
      <w:r>
        <w:rPr>
          <w:rFonts w:ascii="Courier New" w:eastAsia="Courier New" w:hAnsi="Courier New"/>
          <w:sz w:val="18"/>
          <w:lang w:eastAsia="zh-CN"/>
        </w:rPr>
        <w:br/>
        <w:t xml:space="preserve">                &lt;p&gt;评估学校在教学、管理等场景中的数据应用实践和创新案例。&lt;/p&gt;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&lt;h3&gt;4. 数据资产（20分）&lt;/h3&gt;</w:t>
      </w:r>
      <w:r>
        <w:rPr>
          <w:rFonts w:ascii="Courier New" w:eastAsia="Courier New" w:hAnsi="Courier New"/>
          <w:sz w:val="18"/>
          <w:lang w:eastAsia="zh-CN"/>
        </w:rPr>
        <w:br/>
        <w:t xml:space="preserve">                &lt;p&gt;评估学校数据资源的积累、管理和共享开放情况。&lt;/p&gt;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&lt;h3&gt;5. 数据技术（20分）&lt;/h3&gt;</w:t>
      </w:r>
      <w:r>
        <w:rPr>
          <w:rFonts w:ascii="Courier New" w:eastAsia="Courier New" w:hAnsi="Courier New"/>
          <w:sz w:val="18"/>
          <w:lang w:eastAsia="zh-CN"/>
        </w:rPr>
        <w:br/>
      </w:r>
      <w:r>
        <w:rPr>
          <w:rFonts w:ascii="Courier New" w:eastAsia="Courier New" w:hAnsi="Courier New"/>
          <w:sz w:val="18"/>
          <w:lang w:eastAsia="zh-CN"/>
        </w:rPr>
        <w:lastRenderedPageBreak/>
        <w:t xml:space="preserve">                &lt;p&gt;评估学校数据基础设施、技术工具和平台建设水平。&lt;/p&gt;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&lt;h2&gt;评估流程&lt;/h2&gt;</w:t>
      </w:r>
      <w:r>
        <w:rPr>
          <w:rFonts w:ascii="Courier New" w:eastAsia="Courier New" w:hAnsi="Courier New"/>
          <w:sz w:val="18"/>
          <w:lang w:eastAsia="zh-CN"/>
        </w:rPr>
        <w:br/>
        <w:t xml:space="preserve">                &lt;ol&gt;</w:t>
      </w:r>
      <w:r>
        <w:rPr>
          <w:rFonts w:ascii="Courier New" w:eastAsia="Courier New" w:hAnsi="Courier New"/>
          <w:sz w:val="18"/>
          <w:lang w:eastAsia="zh-CN"/>
        </w:rPr>
        <w:br/>
        <w:t xml:space="preserve">                    &lt;li&gt;注册登录：学校申请账号并通过审批&lt;/li&gt;</w:t>
      </w:r>
      <w:r>
        <w:rPr>
          <w:rFonts w:ascii="Courier New" w:eastAsia="Courier New" w:hAnsi="Courier New"/>
          <w:sz w:val="18"/>
          <w:lang w:eastAsia="zh-CN"/>
        </w:rPr>
        <w:br/>
        <w:t xml:space="preserve">                    &lt;li&gt;数据采集：填写评估问卷和相关信息&lt;/li&gt;</w:t>
      </w:r>
      <w:r>
        <w:rPr>
          <w:rFonts w:ascii="Courier New" w:eastAsia="Courier New" w:hAnsi="Courier New"/>
          <w:sz w:val="18"/>
          <w:lang w:eastAsia="zh-CN"/>
        </w:rPr>
        <w:br/>
        <w:t xml:space="preserve">                    &lt;li&gt;智能分析：系统自动计算各维度得分&lt;/li&gt;</w:t>
      </w:r>
      <w:r>
        <w:rPr>
          <w:rFonts w:ascii="Courier New" w:eastAsia="Courier New" w:hAnsi="Courier New"/>
          <w:sz w:val="18"/>
          <w:lang w:eastAsia="zh-CN"/>
        </w:rPr>
        <w:br/>
        <w:t xml:space="preserve">                    &lt;li&gt;报告生成：生成可视化评估报告&lt;/li&gt;</w:t>
      </w:r>
      <w:r>
        <w:rPr>
          <w:rFonts w:ascii="Courier New" w:eastAsia="Courier New" w:hAnsi="Courier New"/>
          <w:sz w:val="18"/>
          <w:lang w:eastAsia="zh-CN"/>
        </w:rPr>
        <w:br/>
        <w:t xml:space="preserve">                    &lt;li&gt;持续改进：根据报告建议制定改进计划&lt;/li&gt;</w:t>
      </w:r>
      <w:r>
        <w:rPr>
          <w:rFonts w:ascii="Courier New" w:eastAsia="Courier New" w:hAnsi="Courier New"/>
          <w:sz w:val="18"/>
          <w:lang w:eastAsia="zh-CN"/>
        </w:rPr>
        <w:br/>
        <w:t xml:space="preserve">                &lt;/ol&gt;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&lt;h2&gt;成熟度等级&lt;/h2&gt;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&lt;li&gt;卓越（90-100分）：数据文化建设处于领先水平&lt;/li&gt;</w:t>
      </w:r>
      <w:r>
        <w:rPr>
          <w:rFonts w:ascii="Courier New" w:eastAsia="Courier New" w:hAnsi="Courier New"/>
          <w:sz w:val="18"/>
          <w:lang w:eastAsia="zh-CN"/>
        </w:rPr>
        <w:br/>
        <w:t xml:space="preserve">                    &lt;li&gt;优秀（80-89分）：数据文化建设成效显著&lt;/li&gt;</w:t>
      </w:r>
      <w:r>
        <w:rPr>
          <w:rFonts w:ascii="Courier New" w:eastAsia="Courier New" w:hAnsi="Courier New"/>
          <w:sz w:val="18"/>
          <w:lang w:eastAsia="zh-CN"/>
        </w:rPr>
        <w:br/>
        <w:t xml:space="preserve">                    &lt;li&gt;良好（70-79分）：数据文化建设稳步推进&lt;/li&gt;</w:t>
      </w:r>
      <w:r>
        <w:rPr>
          <w:rFonts w:ascii="Courier New" w:eastAsia="Courier New" w:hAnsi="Courier New"/>
          <w:sz w:val="18"/>
          <w:lang w:eastAsia="zh-CN"/>
        </w:rPr>
        <w:br/>
        <w:t xml:space="preserve">                    &lt;li&gt;合格（60-69分）：数据文化建设初见成效&lt;/li&gt;</w:t>
      </w:r>
      <w:r>
        <w:rPr>
          <w:rFonts w:ascii="Courier New" w:eastAsia="Courier New" w:hAnsi="Courier New"/>
          <w:sz w:val="18"/>
          <w:lang w:eastAsia="zh-CN"/>
        </w:rPr>
        <w:br/>
        <w:t xml:space="preserve">                    &lt;li&gt;待改进（0-59分）：数据文化建设有待加强&lt;/li&gt;</w:t>
      </w:r>
      <w:r>
        <w:rPr>
          <w:rFonts w:ascii="Courier New" w:eastAsia="Courier New" w:hAnsi="Courier New"/>
          <w:sz w:val="18"/>
          <w:lang w:eastAsia="zh-CN"/>
        </w:rPr>
        <w:br/>
        <w:t xml:space="preserve">                &lt;/ul&gt;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3,</w:t>
      </w:r>
      <w:r>
        <w:rPr>
          <w:rFonts w:ascii="Courier New" w:eastAsia="Courier New" w:hAnsi="Courier New"/>
          <w:sz w:val="18"/>
          <w:lang w:eastAsia="zh-CN"/>
        </w:rPr>
        <w:br/>
        <w:t xml:space="preserve">                'is_published':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'page_key': 'news',</w:t>
      </w:r>
      <w:r>
        <w:rPr>
          <w:rFonts w:ascii="Courier New" w:eastAsia="Courier New" w:hAnsi="Courier New"/>
          <w:sz w:val="18"/>
          <w:lang w:eastAsia="zh-CN"/>
        </w:rPr>
        <w:br/>
        <w:t xml:space="preserve">                'title': '实践动态',</w:t>
      </w:r>
      <w:r>
        <w:rPr>
          <w:rFonts w:ascii="Courier New" w:eastAsia="Courier New" w:hAnsi="Courier New"/>
          <w:sz w:val="18"/>
          <w:lang w:eastAsia="zh-CN"/>
        </w:rPr>
        <w:br/>
        <w:t xml:space="preserve">                'content': '''</w:t>
      </w:r>
      <w:r>
        <w:rPr>
          <w:rFonts w:ascii="Courier New" w:eastAsia="Courier New" w:hAnsi="Courier New"/>
          <w:sz w:val="18"/>
          <w:lang w:eastAsia="zh-CN"/>
        </w:rPr>
        <w:br/>
        <w:t xml:space="preserve">                &lt;h2&gt;最新动态&lt;/h2&gt;</w:t>
      </w:r>
      <w:r>
        <w:rPr>
          <w:rFonts w:ascii="Courier New" w:eastAsia="Courier New" w:hAnsi="Courier New"/>
          <w:sz w:val="18"/>
          <w:lang w:eastAsia="zh-CN"/>
        </w:rPr>
        <w:br/>
        <w:t xml:space="preserve">                &lt;p&gt;敬请期待...&lt;/p&gt;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&lt;h2&gt;优秀案例&lt;/h2&gt;</w:t>
      </w:r>
      <w:r>
        <w:rPr>
          <w:rFonts w:ascii="Courier New" w:eastAsia="Courier New" w:hAnsi="Courier New"/>
          <w:sz w:val="18"/>
          <w:lang w:eastAsia="zh-CN"/>
        </w:rPr>
        <w:br/>
        <w:t xml:space="preserve">                &lt;p&gt;我们将持续分享各地中小学校在数据文化建设方面的优秀实践案例。&lt;/p&gt;</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4,</w:t>
      </w:r>
      <w:r>
        <w:rPr>
          <w:rFonts w:ascii="Courier New" w:eastAsia="Courier New" w:hAnsi="Courier New"/>
          <w:sz w:val="18"/>
          <w:lang w:eastAsia="zh-CN"/>
        </w:rPr>
        <w:br/>
        <w:t xml:space="preserve">                'is_published':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page_data in content_pages:</w:t>
      </w:r>
      <w:r>
        <w:rPr>
          <w:rFonts w:ascii="Courier New" w:eastAsia="Courier New" w:hAnsi="Courier New"/>
          <w:sz w:val="18"/>
          <w:lang w:eastAsia="zh-CN"/>
        </w:rPr>
        <w:br/>
        <w:t xml:space="preserve">            page, created = ContentPage.objects.update_or_create(</w:t>
      </w:r>
      <w:r>
        <w:rPr>
          <w:rFonts w:ascii="Courier New" w:eastAsia="Courier New" w:hAnsi="Courier New"/>
          <w:sz w:val="18"/>
          <w:lang w:eastAsia="zh-CN"/>
        </w:rPr>
        <w:br/>
        <w:t xml:space="preserve">                page_key=page_data['page_key'],</w:t>
      </w:r>
      <w:r>
        <w:rPr>
          <w:rFonts w:ascii="Courier New" w:eastAsia="Courier New" w:hAnsi="Courier New"/>
          <w:sz w:val="18"/>
          <w:lang w:eastAsia="zh-CN"/>
        </w:rPr>
        <w:br/>
        <w:t xml:space="preserve">                defaults={</w:t>
      </w:r>
      <w:r>
        <w:rPr>
          <w:rFonts w:ascii="Courier New" w:eastAsia="Courier New" w:hAnsi="Courier New"/>
          <w:sz w:val="18"/>
          <w:lang w:eastAsia="zh-CN"/>
        </w:rPr>
        <w:br/>
        <w:t xml:space="preserve">                    'title': page_data['title'],</w:t>
      </w:r>
      <w:r>
        <w:rPr>
          <w:rFonts w:ascii="Courier New" w:eastAsia="Courier New" w:hAnsi="Courier New"/>
          <w:sz w:val="18"/>
          <w:lang w:eastAsia="zh-CN"/>
        </w:rPr>
        <w:br/>
        <w:t xml:space="preserve">                    'content': page_data['content'],</w:t>
      </w:r>
      <w:r>
        <w:rPr>
          <w:rFonts w:ascii="Courier New" w:eastAsia="Courier New" w:hAnsi="Courier New"/>
          <w:sz w:val="18"/>
          <w:lang w:eastAsia="zh-CN"/>
        </w:rPr>
        <w:br/>
        <w:t xml:space="preserve">                    'order': page_data['order'],</w:t>
      </w:r>
      <w:r>
        <w:rPr>
          <w:rFonts w:ascii="Courier New" w:eastAsia="Courier New" w:hAnsi="Courier New"/>
          <w:sz w:val="18"/>
          <w:lang w:eastAsia="zh-CN"/>
        </w:rPr>
        <w:br/>
        <w:t xml:space="preserve">                    'is_published': page_data['is_published']</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if created:</w:t>
      </w:r>
      <w:r>
        <w:rPr>
          <w:rFonts w:ascii="Courier New" w:eastAsia="Courier New" w:hAnsi="Courier New"/>
          <w:sz w:val="18"/>
          <w:lang w:eastAsia="zh-CN"/>
        </w:rPr>
        <w:br/>
        <w:t xml:space="preserve">                self.stdout.write(</w:t>
      </w:r>
      <w:r>
        <w:rPr>
          <w:rFonts w:ascii="Courier New" w:eastAsia="Courier New" w:hAnsi="Courier New"/>
          <w:sz w:val="18"/>
          <w:lang w:eastAsia="zh-CN"/>
        </w:rPr>
        <w:br/>
        <w:t xml:space="preserve">                    self.style.SUCCESS(f'成功创建内容页面: {page.title}')</w:t>
      </w:r>
      <w:r>
        <w:rPr>
          <w:rFonts w:ascii="Courier New" w:eastAsia="Courier New" w:hAnsi="Courier New"/>
          <w:sz w:val="18"/>
          <w:lang w:eastAsia="zh-CN"/>
        </w:rPr>
        <w:br/>
      </w:r>
      <w:r>
        <w:rPr>
          <w:rFonts w:ascii="Courier New" w:eastAsia="Courier New" w:hAnsi="Courier New"/>
          <w:sz w:val="18"/>
          <w:lang w:eastAsia="zh-CN"/>
        </w:rPr>
        <w:lastRenderedPageBreak/>
        <w:t xml:space="preserve">                )</w:t>
      </w:r>
      <w:r>
        <w:rPr>
          <w:rFonts w:ascii="Courier New" w:eastAsia="Courier New" w:hAnsi="Courier New"/>
          <w:sz w:val="18"/>
          <w:lang w:eastAsia="zh-CN"/>
        </w:rPr>
        <w:br/>
        <w:t xml:space="preserve">            else:</w:t>
      </w:r>
      <w:r>
        <w:rPr>
          <w:rFonts w:ascii="Courier New" w:eastAsia="Courier New" w:hAnsi="Courier New"/>
          <w:sz w:val="18"/>
          <w:lang w:eastAsia="zh-CN"/>
        </w:rPr>
        <w:br/>
        <w:t xml:space="preserve">                self.stdout.write(</w:t>
      </w:r>
      <w:r>
        <w:rPr>
          <w:rFonts w:ascii="Courier New" w:eastAsia="Courier New" w:hAnsi="Courier New"/>
          <w:sz w:val="18"/>
          <w:lang w:eastAsia="zh-CN"/>
        </w:rPr>
        <w:br/>
        <w:t xml:space="preserve">                    self.style.SUCCESS(f'成功更新内容页面: {page.title}')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self.stdout.write(</w:t>
      </w:r>
      <w:r>
        <w:rPr>
          <w:rFonts w:ascii="Courier New" w:eastAsia="Courier New" w:hAnsi="Courier New"/>
          <w:sz w:val="18"/>
          <w:lang w:eastAsia="zh-CN"/>
        </w:rPr>
        <w:br/>
        <w:t xml:space="preserve">            self.style.SUCCESS('内容页面初始化完成！')</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p>
    <w:p w14:paraId="6B98D638" w14:textId="77777777" w:rsidR="00AD59A1" w:rsidRDefault="00000000">
      <w:r>
        <w:rPr>
          <w:b/>
          <w:sz w:val="24"/>
        </w:rPr>
        <w:t>文件：</w:t>
      </w:r>
      <w:r>
        <w:rPr>
          <w:b/>
          <w:sz w:val="24"/>
        </w:rPr>
        <w:t>admin_panel\management\commands\init_system_config.py</w:t>
      </w:r>
    </w:p>
    <w:p w14:paraId="615F217F" w14:textId="77777777" w:rsidR="00AD59A1" w:rsidRDefault="00000000">
      <w:r>
        <w:t>代码内容如下：</w:t>
      </w:r>
    </w:p>
    <w:p w14:paraId="1994E86B"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初始化系统配置</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apps.admin_panel.models import SystemConfig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'初始化系统配置'</w:t>
      </w:r>
      <w:r>
        <w:rPr>
          <w:rFonts w:ascii="Courier New" w:eastAsia="Courier New" w:hAnsi="Courier New"/>
          <w:sz w:val="18"/>
        </w:rPr>
        <w:br/>
        <w:t xml:space="preserve">    </w:t>
      </w:r>
      <w:r>
        <w:rPr>
          <w:rFonts w:ascii="Courier New" w:eastAsia="Courier New" w:hAnsi="Courier New"/>
          <w:sz w:val="18"/>
        </w:rPr>
        <w:br/>
        <w:t xml:space="preserve">    def handle(self, *args, **options):</w:t>
      </w:r>
      <w:r>
        <w:rPr>
          <w:rFonts w:ascii="Courier New" w:eastAsia="Courier New" w:hAnsi="Courier New"/>
          <w:sz w:val="18"/>
        </w:rPr>
        <w:br/>
        <w:t xml:space="preserve">        self.stdout.write('开始初始化系统配置...')</w:t>
      </w:r>
      <w:r>
        <w:rPr>
          <w:rFonts w:ascii="Courier New" w:eastAsia="Courier New" w:hAnsi="Courier New"/>
          <w:sz w:val="18"/>
        </w:rPr>
        <w:br/>
        <w:t xml:space="preserve">        </w:t>
      </w:r>
      <w:r>
        <w:rPr>
          <w:rFonts w:ascii="Courier New" w:eastAsia="Courier New" w:hAnsi="Courier New"/>
          <w:sz w:val="18"/>
        </w:rPr>
        <w:br/>
        <w:t xml:space="preserve">        configs = [</w:t>
      </w:r>
      <w:r>
        <w:rPr>
          <w:rFonts w:ascii="Courier New" w:eastAsia="Courier New" w:hAnsi="Courier New"/>
          <w:sz w:val="18"/>
        </w:rPr>
        <w:br/>
        <w:t xml:space="preserve">            # 大模型配置</w:t>
      </w:r>
      <w:r>
        <w:rPr>
          <w:rFonts w:ascii="Courier New" w:eastAsia="Courier New" w:hAnsi="Courier New"/>
          <w:sz w:val="18"/>
        </w:rPr>
        <w:br/>
        <w:t xml:space="preserve">            {</w:t>
      </w:r>
      <w:r>
        <w:rPr>
          <w:rFonts w:ascii="Courier New" w:eastAsia="Courier New" w:hAnsi="Courier New"/>
          <w:sz w:val="18"/>
        </w:rPr>
        <w:br/>
        <w:t xml:space="preserve">                'config_key': 'llm_enabled',</w:t>
      </w:r>
      <w:r>
        <w:rPr>
          <w:rFonts w:ascii="Courier New" w:eastAsia="Courier New" w:hAnsi="Courier New"/>
          <w:sz w:val="18"/>
        </w:rPr>
        <w:br/>
        <w:t xml:space="preserve">                'config_value': 'false',</w:t>
      </w:r>
      <w:r>
        <w:rPr>
          <w:rFonts w:ascii="Courier New" w:eastAsia="Courier New" w:hAnsi="Courier New"/>
          <w:sz w:val="18"/>
        </w:rPr>
        <w:br/>
        <w:t xml:space="preserve">                'config_type': 'bool',</w:t>
      </w:r>
      <w:r>
        <w:rPr>
          <w:rFonts w:ascii="Courier New" w:eastAsia="Courier New" w:hAnsi="Courier New"/>
          <w:sz w:val="18"/>
        </w:rPr>
        <w:br/>
        <w:t xml:space="preserve">                'description': '是否启用大模型评分功能'</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 'llm_api_key',</w:t>
      </w:r>
      <w:r>
        <w:rPr>
          <w:rFonts w:ascii="Courier New" w:eastAsia="Courier New" w:hAnsi="Courier New"/>
          <w:sz w:val="18"/>
        </w:rPr>
        <w:br/>
        <w:t xml:space="preserve">                'config_value': '',</w:t>
      </w:r>
      <w:r>
        <w:rPr>
          <w:rFonts w:ascii="Courier New" w:eastAsia="Courier New" w:hAnsi="Courier New"/>
          <w:sz w:val="18"/>
        </w:rPr>
        <w:br/>
        <w:t xml:space="preserve">                'config_type': 'string',</w:t>
      </w:r>
      <w:r>
        <w:rPr>
          <w:rFonts w:ascii="Courier New" w:eastAsia="Courier New" w:hAnsi="Courier New"/>
          <w:sz w:val="18"/>
        </w:rPr>
        <w:br/>
        <w:t xml:space="preserve">                'description': 'DeepSeek API密钥'</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 'llm_api_endpoint',</w:t>
      </w:r>
      <w:r>
        <w:rPr>
          <w:rFonts w:ascii="Courier New" w:eastAsia="Courier New" w:hAnsi="Courier New"/>
          <w:sz w:val="18"/>
        </w:rPr>
        <w:br/>
        <w:t xml:space="preserve">                'config_value': 'https://api.deepseek.com',</w:t>
      </w:r>
      <w:r>
        <w:rPr>
          <w:rFonts w:ascii="Courier New" w:eastAsia="Courier New" w:hAnsi="Courier New"/>
          <w:sz w:val="18"/>
        </w:rPr>
        <w:br/>
        <w:t xml:space="preserve">                'config_type': 'string',</w:t>
      </w:r>
      <w:r>
        <w:rPr>
          <w:rFonts w:ascii="Courier New" w:eastAsia="Courier New" w:hAnsi="Courier New"/>
          <w:sz w:val="18"/>
        </w:rPr>
        <w:br/>
        <w:t xml:space="preserve">                'description': 'DeepSeek API端点'</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 'llm_model_name',</w:t>
      </w:r>
      <w:r>
        <w:rPr>
          <w:rFonts w:ascii="Courier New" w:eastAsia="Courier New" w:hAnsi="Courier New"/>
          <w:sz w:val="18"/>
        </w:rPr>
        <w:br/>
        <w:t xml:space="preserve">                'config_value': 'deepseek-chat',</w:t>
      </w:r>
      <w:r>
        <w:rPr>
          <w:rFonts w:ascii="Courier New" w:eastAsia="Courier New" w:hAnsi="Courier New"/>
          <w:sz w:val="18"/>
        </w:rPr>
        <w:br/>
        <w:t xml:space="preserve">                'config_type': 'string',</w:t>
      </w:r>
      <w:r>
        <w:rPr>
          <w:rFonts w:ascii="Courier New" w:eastAsia="Courier New" w:hAnsi="Courier New"/>
          <w:sz w:val="18"/>
        </w:rPr>
        <w:br/>
        <w:t xml:space="preserve">                'description': 'DeepSeek模型名称'</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成熟度等级划分</w:t>
      </w:r>
      <w:r>
        <w:rPr>
          <w:rFonts w:ascii="Courier New" w:eastAsia="Courier New" w:hAnsi="Courier New"/>
          <w:sz w:val="18"/>
        </w:rPr>
        <w:br/>
        <w:t xml:space="preserve">            {</w:t>
      </w:r>
      <w:r>
        <w:rPr>
          <w:rFonts w:ascii="Courier New" w:eastAsia="Courier New" w:hAnsi="Courier New"/>
          <w:sz w:val="18"/>
        </w:rPr>
        <w:br/>
        <w:t xml:space="preserve">                'config_key': 'maturity_levels',</w:t>
      </w:r>
      <w:r>
        <w:rPr>
          <w:rFonts w:ascii="Courier New" w:eastAsia="Courier New" w:hAnsi="Courier New"/>
          <w:sz w:val="18"/>
        </w:rPr>
        <w:br/>
        <w:t xml:space="preserve">                'config_value': '{"excellent": 90, "good": 80, "fair": 70, "pass": 60, "poor": 0}',</w:t>
      </w:r>
      <w:r>
        <w:rPr>
          <w:rFonts w:ascii="Courier New" w:eastAsia="Courier New" w:hAnsi="Courier New"/>
          <w:sz w:val="18"/>
        </w:rPr>
        <w:br/>
        <w:t xml:space="preserve">                'config_type': 'json',</w:t>
      </w:r>
      <w:r>
        <w:rPr>
          <w:rFonts w:ascii="Courier New" w:eastAsia="Courier New" w:hAnsi="Courier New"/>
          <w:sz w:val="18"/>
        </w:rPr>
        <w:br/>
        <w:t xml:space="preserve">                'description': '成熟度等级划分标准（分数阈值）'</w:t>
      </w:r>
      <w:r>
        <w:rPr>
          <w:rFonts w:ascii="Courier New" w:eastAsia="Courier New" w:hAnsi="Courier New"/>
          <w:sz w:val="18"/>
        </w:rPr>
        <w:br/>
        <w:t xml:space="preserve">            },</w:t>
      </w:r>
      <w:r>
        <w:rPr>
          <w:rFonts w:ascii="Courier New" w:eastAsia="Courier New" w:hAnsi="Courier New"/>
          <w:sz w:val="18"/>
        </w:rPr>
        <w:br/>
        <w:t xml:space="preserve">            # 评分提示词</w:t>
      </w:r>
      <w:r>
        <w:rPr>
          <w:rFonts w:ascii="Courier New" w:eastAsia="Courier New" w:hAnsi="Courier New"/>
          <w:sz w:val="18"/>
        </w:rPr>
        <w:br/>
        <w:t xml:space="preserve">            {</w:t>
      </w:r>
      <w:r>
        <w:rPr>
          <w:rFonts w:ascii="Courier New" w:eastAsia="Courier New" w:hAnsi="Courier New"/>
          <w:sz w:val="18"/>
        </w:rPr>
        <w:br/>
        <w:t xml:space="preserve">                'config_key': 'llm_prompt_management_doc',</w:t>
      </w:r>
      <w:r>
        <w:rPr>
          <w:rFonts w:ascii="Courier New" w:eastAsia="Courier New" w:hAnsi="Courier New"/>
          <w:sz w:val="18"/>
        </w:rPr>
        <w:br/>
        <w:t xml:space="preserve">                'config_value': '请从规范性、专业性、完整性、特色化四个维度评价这份数据管理制度文件的质量，满分10分。',</w:t>
      </w:r>
      <w:r>
        <w:rPr>
          <w:rFonts w:ascii="Courier New" w:eastAsia="Courier New" w:hAnsi="Courier New"/>
          <w:sz w:val="18"/>
        </w:rPr>
        <w:br/>
        <w:t xml:space="preserve">                'config_type': 'string',</w:t>
      </w:r>
      <w:r>
        <w:rPr>
          <w:rFonts w:ascii="Courier New" w:eastAsia="Courier New" w:hAnsi="Courier New"/>
          <w:sz w:val="18"/>
        </w:rPr>
        <w:br/>
        <w:t xml:space="preserve">                'description': '管理制度文件评分提示词'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 'llm_prompt_practice_doc',</w:t>
      </w:r>
      <w:r>
        <w:rPr>
          <w:rFonts w:ascii="Courier New" w:eastAsia="Courier New" w:hAnsi="Courier New"/>
          <w:sz w:val="18"/>
        </w:rPr>
        <w:br/>
        <w:t xml:space="preserve">                'config_value': '请从规范性、完整性、可操作性、实用性四个维度评价这份数据实践指导文件的质量，满分10分。',</w:t>
      </w:r>
      <w:r>
        <w:rPr>
          <w:rFonts w:ascii="Courier New" w:eastAsia="Courier New" w:hAnsi="Courier New"/>
          <w:sz w:val="18"/>
        </w:rPr>
        <w:br/>
        <w:t xml:space="preserve">                'config_type': 'string',</w:t>
      </w:r>
      <w:r>
        <w:rPr>
          <w:rFonts w:ascii="Courier New" w:eastAsia="Courier New" w:hAnsi="Courier New"/>
          <w:sz w:val="18"/>
        </w:rPr>
        <w:br/>
        <w:t xml:space="preserve">                'description': '实践指导文件评分提示词'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created_count = 0</w:t>
      </w:r>
      <w:r>
        <w:rPr>
          <w:rFonts w:ascii="Courier New" w:eastAsia="Courier New" w:hAnsi="Courier New"/>
          <w:sz w:val="18"/>
        </w:rPr>
        <w:br/>
        <w:t xml:space="preserve">        updated_count = 0</w:t>
      </w:r>
      <w:r>
        <w:rPr>
          <w:rFonts w:ascii="Courier New" w:eastAsia="Courier New" w:hAnsi="Courier New"/>
          <w:sz w:val="18"/>
        </w:rPr>
        <w:br/>
        <w:t xml:space="preserve">        </w:t>
      </w:r>
      <w:r>
        <w:rPr>
          <w:rFonts w:ascii="Courier New" w:eastAsia="Courier New" w:hAnsi="Courier New"/>
          <w:sz w:val="18"/>
        </w:rPr>
        <w:br/>
        <w:t xml:space="preserve">        for config_data in configs:</w:t>
      </w:r>
      <w:r>
        <w:rPr>
          <w:rFonts w:ascii="Courier New" w:eastAsia="Courier New" w:hAnsi="Courier New"/>
          <w:sz w:val="18"/>
        </w:rPr>
        <w:br/>
        <w:t xml:space="preserve">            config, created = SystemConfig.objects.update_or_create(</w:t>
      </w:r>
      <w:r>
        <w:rPr>
          <w:rFonts w:ascii="Courier New" w:eastAsia="Courier New" w:hAnsi="Courier New"/>
          <w:sz w:val="18"/>
        </w:rPr>
        <w:br/>
        <w:t xml:space="preserve">                config_key=config_data['config_key'],</w:t>
      </w:r>
      <w:r>
        <w:rPr>
          <w:rFonts w:ascii="Courier New" w:eastAsia="Courier New" w:hAnsi="Courier New"/>
          <w:sz w:val="18"/>
        </w:rPr>
        <w:br/>
        <w:t xml:space="preserve">                defaults={</w:t>
      </w:r>
      <w:r>
        <w:rPr>
          <w:rFonts w:ascii="Courier New" w:eastAsia="Courier New" w:hAnsi="Courier New"/>
          <w:sz w:val="18"/>
        </w:rPr>
        <w:br/>
        <w:t xml:space="preserve">                    'config_value': config_data['config_value'],</w:t>
      </w:r>
      <w:r>
        <w:rPr>
          <w:rFonts w:ascii="Courier New" w:eastAsia="Courier New" w:hAnsi="Courier New"/>
          <w:sz w:val="18"/>
        </w:rPr>
        <w:br/>
        <w:t xml:space="preserve">                    'config_type': config_data['config_type'],</w:t>
      </w:r>
      <w:r>
        <w:rPr>
          <w:rFonts w:ascii="Courier New" w:eastAsia="Courier New" w:hAnsi="Courier New"/>
          <w:sz w:val="18"/>
        </w:rPr>
        <w:br/>
        <w:t xml:space="preserve">                    'description': config_data['description'],</w:t>
      </w:r>
      <w:r>
        <w:rPr>
          <w:rFonts w:ascii="Courier New" w:eastAsia="Courier New" w:hAnsi="Courier New"/>
          <w:sz w:val="18"/>
        </w:rPr>
        <w:br/>
        <w:t xml:space="preserve">                    'is_active': True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created:</w:t>
      </w:r>
      <w:r>
        <w:rPr>
          <w:rFonts w:ascii="Courier New" w:eastAsia="Courier New" w:hAnsi="Courier New"/>
          <w:sz w:val="18"/>
        </w:rPr>
        <w:br/>
        <w:t xml:space="preserve">                created_count += 1</w:t>
      </w:r>
      <w:r>
        <w:rPr>
          <w:rFonts w:ascii="Courier New" w:eastAsia="Courier New" w:hAnsi="Courier New"/>
          <w:sz w:val="18"/>
        </w:rPr>
        <w:br/>
        <w:t xml:space="preserve">                self.stdout.write(self.style.SUCCESS(f'✓ 创建配置: {config.config_key}'))</w:t>
      </w:r>
      <w:r>
        <w:rPr>
          <w:rFonts w:ascii="Courier New" w:eastAsia="Courier New" w:hAnsi="Courier New"/>
          <w:sz w:val="18"/>
        </w:rPr>
        <w:br/>
        <w:t xml:space="preserve">            else:</w:t>
      </w:r>
      <w:r>
        <w:rPr>
          <w:rFonts w:ascii="Courier New" w:eastAsia="Courier New" w:hAnsi="Courier New"/>
          <w:sz w:val="18"/>
        </w:rPr>
        <w:br/>
        <w:t xml:space="preserve">                updated_count += 1</w:t>
      </w:r>
      <w:r>
        <w:rPr>
          <w:rFonts w:ascii="Courier New" w:eastAsia="Courier New" w:hAnsi="Courier New"/>
          <w:sz w:val="18"/>
        </w:rPr>
        <w:br/>
        <w:t xml:space="preserve">                self.stdout.write(self.style.WARNING(f'○ 更新配置: {config.config_key}'))</w:t>
      </w:r>
      <w:r>
        <w:rPr>
          <w:rFonts w:ascii="Courier New" w:eastAsia="Courier New" w:hAnsi="Courier New"/>
          <w:sz w:val="18"/>
        </w:rPr>
        <w:br/>
        <w:t xml:space="preserve">        </w:t>
      </w:r>
      <w:r>
        <w:rPr>
          <w:rFonts w:ascii="Courier New" w:eastAsia="Courier New" w:hAnsi="Courier New"/>
          <w:sz w:val="18"/>
        </w:rPr>
        <w:br/>
        <w:t xml:space="preserve">        self.stdout.write(self.style.SUCCESS(</w:t>
      </w:r>
      <w:r>
        <w:rPr>
          <w:rFonts w:ascii="Courier New" w:eastAsia="Courier New" w:hAnsi="Courier New"/>
          <w:sz w:val="18"/>
        </w:rPr>
        <w:br/>
        <w:t xml:space="preserve">            f'\n初始化完成！创建 {created_count} 个配置，更新 {updated_count} 个配置。'</w:t>
      </w:r>
      <w:r>
        <w:rPr>
          <w:rFonts w:ascii="Courier New" w:eastAsia="Courier New" w:hAnsi="Courier New"/>
          <w:sz w:val="18"/>
        </w:rPr>
        <w:br/>
        <w:t xml:space="preserve">        ))</w:t>
      </w:r>
      <w:r>
        <w:rPr>
          <w:rFonts w:ascii="Courier New" w:eastAsia="Courier New" w:hAnsi="Courier New"/>
          <w:sz w:val="18"/>
        </w:rPr>
        <w:br/>
      </w:r>
    </w:p>
    <w:p w14:paraId="00A51E34" w14:textId="77777777" w:rsidR="00AD59A1" w:rsidRDefault="00000000">
      <w:r>
        <w:rPr>
          <w:b/>
          <w:sz w:val="24"/>
        </w:rPr>
        <w:lastRenderedPageBreak/>
        <w:t>文件：</w:t>
      </w:r>
      <w:r>
        <w:rPr>
          <w:b/>
          <w:sz w:val="24"/>
        </w:rPr>
        <w:t>admin_panel\migrations\0001_initial.py</w:t>
      </w:r>
    </w:p>
    <w:p w14:paraId="59844F63" w14:textId="77777777" w:rsidR="00AD59A1" w:rsidRDefault="00000000">
      <w:r>
        <w:t>代码内容如下：</w:t>
      </w:r>
    </w:p>
    <w:p w14:paraId="43E66008" w14:textId="77777777" w:rsidR="00AD59A1" w:rsidRDefault="00000000">
      <w:pPr>
        <w:spacing w:after="120"/>
        <w:ind w:left="240"/>
      </w:pPr>
      <w:r>
        <w:rPr>
          <w:rFonts w:ascii="Courier New" w:eastAsia="Courier New" w:hAnsi="Courier New"/>
          <w:sz w:val="18"/>
        </w:rPr>
        <w:t># Generated by Django 4.2.8 on 2025-10-10 03:56</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migrations.swappable_dependency(settings.AUTH_USER_MODEL),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name="ContentPage",</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"page_key",</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("about", "关于我们"),</w:t>
      </w:r>
      <w:r>
        <w:rPr>
          <w:rFonts w:ascii="Courier New" w:eastAsia="Courier New" w:hAnsi="Courier New"/>
          <w:sz w:val="18"/>
        </w:rPr>
        <w:br/>
        <w:t xml:space="preserve">                            ("culture", "数据文化"),</w:t>
      </w:r>
      <w:r>
        <w:rPr>
          <w:rFonts w:ascii="Courier New" w:eastAsia="Courier New" w:hAnsi="Courier New"/>
          <w:sz w:val="18"/>
        </w:rPr>
        <w:br/>
        <w:t xml:space="preserve">                            ("guide", "评估说明"),</w:t>
      </w:r>
      <w:r>
        <w:rPr>
          <w:rFonts w:ascii="Courier New" w:eastAsia="Courier New" w:hAnsi="Courier New"/>
          <w:sz w:val="18"/>
        </w:rPr>
        <w:br/>
        <w:t xml:space="preserve">                            ("news", "实践动态"),</w:t>
      </w:r>
      <w:r>
        <w:rPr>
          <w:rFonts w:ascii="Courier New" w:eastAsia="Courier New" w:hAnsi="Courier New"/>
          <w:sz w:val="18"/>
        </w:rPr>
        <w:br/>
        <w:t xml:space="preserve">                        ],</w:t>
      </w:r>
      <w:r>
        <w:rPr>
          <w:rFonts w:ascii="Courier New" w:eastAsia="Courier New" w:hAnsi="Courier New"/>
          <w:sz w:val="18"/>
        </w:rPr>
        <w:br/>
        <w:t xml:space="preserve">                        max_length=50,</w:t>
      </w:r>
      <w:r>
        <w:rPr>
          <w:rFonts w:ascii="Courier New" w:eastAsia="Courier New" w:hAnsi="Courier New"/>
          <w:sz w:val="18"/>
        </w:rPr>
        <w:br/>
        <w:t xml:space="preserve">                        unique=True,</w:t>
      </w:r>
      <w:r>
        <w:rPr>
          <w:rFonts w:ascii="Courier New" w:eastAsia="Courier New" w:hAnsi="Courier New"/>
          <w:sz w:val="18"/>
        </w:rPr>
        <w:br/>
        <w:t xml:space="preserve">                        verbose_name="页面标识",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("title", models.CharField(max_length=200, verbose_name="标题")),</w:t>
      </w:r>
      <w:r>
        <w:rPr>
          <w:rFonts w:ascii="Courier New" w:eastAsia="Courier New" w:hAnsi="Courier New"/>
          <w:sz w:val="18"/>
        </w:rPr>
        <w:br/>
        <w:t xml:space="preserve">                ("content", models.TextField(verbose_name="内容")),</w:t>
      </w:r>
      <w:r>
        <w:rPr>
          <w:rFonts w:ascii="Courier New" w:eastAsia="Courier New" w:hAnsi="Courier New"/>
          <w:sz w:val="18"/>
        </w:rPr>
        <w:br/>
        <w:t xml:space="preserve">                ("order", models.IntegerField(default=0, verbose_name="排序")),</w:t>
      </w:r>
      <w:r>
        <w:rPr>
          <w:rFonts w:ascii="Courier New" w:eastAsia="Courier New" w:hAnsi="Courier New"/>
          <w:sz w:val="18"/>
        </w:rPr>
        <w:br/>
        <w:t xml:space="preserve">                (</w:t>
      </w:r>
      <w:r>
        <w:rPr>
          <w:rFonts w:ascii="Courier New" w:eastAsia="Courier New" w:hAnsi="Courier New"/>
          <w:sz w:val="18"/>
        </w:rPr>
        <w:br/>
        <w:t xml:space="preserve">                    "is_published",</w:t>
      </w:r>
      <w:r>
        <w:rPr>
          <w:rFonts w:ascii="Courier New" w:eastAsia="Courier New" w:hAnsi="Courier New"/>
          <w:sz w:val="18"/>
        </w:rPr>
        <w:br/>
        <w:t xml:space="preserve">                    models.BooleanField(default=True, verbose_name="是否发布"),</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"内容页面",</w:t>
      </w:r>
      <w:r>
        <w:rPr>
          <w:rFonts w:ascii="Courier New" w:eastAsia="Courier New" w:hAnsi="Courier New"/>
          <w:sz w:val="18"/>
        </w:rPr>
        <w:br/>
        <w:t xml:space="preserve">                "verbose_name_plural": "内容页面",</w:t>
      </w:r>
      <w:r>
        <w:rPr>
          <w:rFonts w:ascii="Courier New" w:eastAsia="Courier New" w:hAnsi="Courier New"/>
          <w:sz w:val="18"/>
        </w:rPr>
        <w:br/>
        <w:t xml:space="preserve">                "db_table": "content_page",</w:t>
      </w:r>
      <w:r>
        <w:rPr>
          <w:rFonts w:ascii="Courier New" w:eastAsia="Courier New" w:hAnsi="Courier New"/>
          <w:sz w:val="18"/>
        </w:rPr>
        <w:br/>
        <w:t xml:space="preserve">                "ordering": ["order"],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name="SystemConfig",</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w:t>
      </w:r>
      <w:r>
        <w:rPr>
          <w:rFonts w:ascii="Courier New" w:eastAsia="Courier New" w:hAnsi="Courier New"/>
          <w:sz w:val="18"/>
        </w:rPr>
        <w:br/>
        <w:t xml:space="preserve">                    models.CharField(</w:t>
      </w:r>
      <w:r>
        <w:rPr>
          <w:rFonts w:ascii="Courier New" w:eastAsia="Courier New" w:hAnsi="Courier New"/>
          <w:sz w:val="18"/>
        </w:rPr>
        <w:br/>
        <w:t xml:space="preserve">                        max_length=100, unique=True, verbose_name="配置键"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("config_value", models.TextField(verbose_name="配置值")),</w:t>
      </w:r>
      <w:r>
        <w:rPr>
          <w:rFonts w:ascii="Courier New" w:eastAsia="Courier New" w:hAnsi="Courier New"/>
          <w:sz w:val="18"/>
        </w:rPr>
        <w:br/>
        <w:t xml:space="preserve">                (</w:t>
      </w:r>
      <w:r>
        <w:rPr>
          <w:rFonts w:ascii="Courier New" w:eastAsia="Courier New" w:hAnsi="Courier New"/>
          <w:sz w:val="18"/>
        </w:rPr>
        <w:br/>
        <w:t xml:space="preserve">                    "config_type",</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("string", "字符串"),</w:t>
      </w:r>
      <w:r>
        <w:rPr>
          <w:rFonts w:ascii="Courier New" w:eastAsia="Courier New" w:hAnsi="Courier New"/>
          <w:sz w:val="18"/>
        </w:rPr>
        <w:br/>
        <w:t xml:space="preserve">                            ("int", "整数"),</w:t>
      </w:r>
      <w:r>
        <w:rPr>
          <w:rFonts w:ascii="Courier New" w:eastAsia="Courier New" w:hAnsi="Courier New"/>
          <w:sz w:val="18"/>
        </w:rPr>
        <w:br/>
        <w:t xml:space="preserve">                            ("bool", "布尔值"),</w:t>
      </w:r>
      <w:r>
        <w:rPr>
          <w:rFonts w:ascii="Courier New" w:eastAsia="Courier New" w:hAnsi="Courier New"/>
          <w:sz w:val="18"/>
        </w:rPr>
        <w:br/>
        <w:t xml:space="preserve">                            ("json", "JSON"),</w:t>
      </w:r>
      <w:r>
        <w:rPr>
          <w:rFonts w:ascii="Courier New" w:eastAsia="Courier New" w:hAnsi="Courier New"/>
          <w:sz w:val="18"/>
        </w:rPr>
        <w:br/>
        <w:t xml:space="preserve">                        ],</w:t>
      </w:r>
      <w:r>
        <w:rPr>
          <w:rFonts w:ascii="Courier New" w:eastAsia="Courier New" w:hAnsi="Courier New"/>
          <w:sz w:val="18"/>
        </w:rPr>
        <w:br/>
        <w:t xml:space="preserve">                        default="string",</w:t>
      </w:r>
      <w:r>
        <w:rPr>
          <w:rFonts w:ascii="Courier New" w:eastAsia="Courier New" w:hAnsi="Courier New"/>
          <w:sz w:val="18"/>
        </w:rPr>
        <w:br/>
        <w:t xml:space="preserve">                        max_length=20,</w:t>
      </w:r>
      <w:r>
        <w:rPr>
          <w:rFonts w:ascii="Courier New" w:eastAsia="Courier New" w:hAnsi="Courier New"/>
          <w:sz w:val="18"/>
        </w:rPr>
        <w:br/>
        <w:t xml:space="preserve">                        verbose_name="配置类型",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("description", models.TextField(verbose_name="配置说明")),</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"系统配置",</w:t>
      </w:r>
      <w:r>
        <w:rPr>
          <w:rFonts w:ascii="Courier New" w:eastAsia="Courier New" w:hAnsi="Courier New"/>
          <w:sz w:val="18"/>
        </w:rPr>
        <w:br/>
        <w:t xml:space="preserve">                "verbose_name_plural": "系统配置",</w:t>
      </w:r>
      <w:r>
        <w:rPr>
          <w:rFonts w:ascii="Courier New" w:eastAsia="Courier New" w:hAnsi="Courier New"/>
          <w:sz w:val="18"/>
        </w:rPr>
        <w:br/>
        <w:t xml:space="preserve">                "db_table": "system_config",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name="OperationLog",</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"operation_type",</w:t>
      </w:r>
      <w:r>
        <w:rPr>
          <w:rFonts w:ascii="Courier New" w:eastAsia="Courier New" w:hAnsi="Courier New"/>
          <w:sz w:val="18"/>
        </w:rPr>
        <w:br/>
        <w:t xml:space="preserve">                    models.CharField(max_length=50, verbose_name="操作类型"),</w:t>
      </w:r>
      <w:r>
        <w:rPr>
          <w:rFonts w:ascii="Courier New" w:eastAsia="Courier New" w:hAnsi="Courier New"/>
          <w:sz w:val="18"/>
        </w:rPr>
        <w:br/>
        <w:t xml:space="preserve">                ),</w:t>
      </w:r>
      <w:r>
        <w:rPr>
          <w:rFonts w:ascii="Courier New" w:eastAsia="Courier New" w:hAnsi="Courier New"/>
          <w:sz w:val="18"/>
        </w:rPr>
        <w:br/>
        <w:t xml:space="preserve">                ("operation_desc", models.TextField(verbose_name="操作描述")),</w:t>
      </w:r>
      <w:r>
        <w:rPr>
          <w:rFonts w:ascii="Courier New" w:eastAsia="Courier New" w:hAnsi="Courier New"/>
          <w:sz w:val="18"/>
        </w:rPr>
        <w:br/>
        <w:t xml:space="preserve">                (</w:t>
      </w:r>
      <w:r>
        <w:rPr>
          <w:rFonts w:ascii="Courier New" w:eastAsia="Courier New" w:hAnsi="Courier New"/>
          <w:sz w:val="18"/>
        </w:rPr>
        <w:br/>
        <w:t xml:space="preserve">                    "ip_address",</w:t>
      </w:r>
      <w:r>
        <w:rPr>
          <w:rFonts w:ascii="Courier New" w:eastAsia="Courier New" w:hAnsi="Courier New"/>
          <w:sz w:val="18"/>
        </w:rPr>
        <w:br/>
        <w:t xml:space="preserve">                    models.GenericIPAddressField(</w:t>
      </w:r>
      <w:r>
        <w:rPr>
          <w:rFonts w:ascii="Courier New" w:eastAsia="Courier New" w:hAnsi="Courier New"/>
          <w:sz w:val="18"/>
        </w:rPr>
        <w:br/>
        <w:t xml:space="preserve">                        blank=True, null=True, verbose_name="IP地址"</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("user_agent", models.TextField(blank=True, verbose_name="用户代理")),</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verbose_name="操作时间"),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w:t>
      </w:r>
      <w:r>
        <w:rPr>
          <w:rFonts w:ascii="Courier New" w:eastAsia="Courier New" w:hAnsi="Courier New"/>
          <w:sz w:val="18"/>
        </w:rPr>
        <w:br/>
        <w:t xml:space="preserve">                    models.ForeignKey(</w:t>
      </w:r>
      <w:r>
        <w:rPr>
          <w:rFonts w:ascii="Courier New" w:eastAsia="Courier New" w:hAnsi="Courier New"/>
          <w:sz w:val="18"/>
        </w:rPr>
        <w:br/>
        <w:t xml:space="preserve">                        null=True,</w:t>
      </w:r>
      <w:r>
        <w:rPr>
          <w:rFonts w:ascii="Courier New" w:eastAsia="Courier New" w:hAnsi="Courier New"/>
          <w:sz w:val="18"/>
        </w:rPr>
        <w:br/>
        <w:t xml:space="preserve">                        on_delete=django.db.models.deletion.SET_NULL,</w:t>
      </w:r>
      <w:r>
        <w:rPr>
          <w:rFonts w:ascii="Courier New" w:eastAsia="Courier New" w:hAnsi="Courier New"/>
          <w:sz w:val="18"/>
        </w:rPr>
        <w:br/>
        <w:t xml:space="preserve">                        related_name="operation_logs",</w:t>
      </w:r>
      <w:r>
        <w:rPr>
          <w:rFonts w:ascii="Courier New" w:eastAsia="Courier New" w:hAnsi="Courier New"/>
          <w:sz w:val="18"/>
        </w:rPr>
        <w:br/>
        <w:t xml:space="preserve">                        to=settings.AUTH_USER_MODEL,</w:t>
      </w:r>
      <w:r>
        <w:rPr>
          <w:rFonts w:ascii="Courier New" w:eastAsia="Courier New" w:hAnsi="Courier New"/>
          <w:sz w:val="18"/>
        </w:rPr>
        <w:br/>
        <w:t xml:space="preserve">                        verbose_name="操作用户",</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"操作日志",</w:t>
      </w:r>
      <w:r>
        <w:rPr>
          <w:rFonts w:ascii="Courier New" w:eastAsia="Courier New" w:hAnsi="Courier New"/>
          <w:sz w:val="18"/>
        </w:rPr>
        <w:br/>
      </w:r>
      <w:r>
        <w:rPr>
          <w:rFonts w:ascii="Courier New" w:eastAsia="Courier New" w:hAnsi="Courier New"/>
          <w:sz w:val="18"/>
        </w:rPr>
        <w:lastRenderedPageBreak/>
        <w:t xml:space="preserve">                "verbose_name_plural": "操作日志",</w:t>
      </w:r>
      <w:r>
        <w:rPr>
          <w:rFonts w:ascii="Courier New" w:eastAsia="Courier New" w:hAnsi="Courier New"/>
          <w:sz w:val="18"/>
        </w:rPr>
        <w:br/>
        <w:t xml:space="preserve">                "db_table": "operation_log",</w:t>
      </w:r>
      <w:r>
        <w:rPr>
          <w:rFonts w:ascii="Courier New" w:eastAsia="Courier New" w:hAnsi="Courier New"/>
          <w:sz w:val="18"/>
        </w:rPr>
        <w:br/>
        <w:t xml:space="preserve">                "ordering": ["-created_at"],</w:t>
      </w:r>
      <w:r>
        <w:rPr>
          <w:rFonts w:ascii="Courier New" w:eastAsia="Courier New" w:hAnsi="Courier New"/>
          <w:sz w:val="18"/>
        </w:rPr>
        <w:br/>
        <w:t xml:space="preserve">                "indexes": [</w:t>
      </w:r>
      <w:r>
        <w:rPr>
          <w:rFonts w:ascii="Courier New" w:eastAsia="Courier New" w:hAnsi="Courier New"/>
          <w:sz w:val="18"/>
        </w:rPr>
        <w:br/>
        <w:t xml:space="preserve">                    models.Index(</w:t>
      </w:r>
      <w:r>
        <w:rPr>
          <w:rFonts w:ascii="Courier New" w:eastAsia="Courier New" w:hAnsi="Courier New"/>
          <w:sz w:val="18"/>
        </w:rPr>
        <w:br/>
        <w:t xml:space="preserve">                        fields=["user"], name="operation_l_user_id_4ba334_idx"</w:t>
      </w:r>
      <w:r>
        <w:rPr>
          <w:rFonts w:ascii="Courier New" w:eastAsia="Courier New" w:hAnsi="Courier New"/>
          <w:sz w:val="18"/>
        </w:rPr>
        <w:br/>
        <w:t xml:space="preserve">                    ),</w:t>
      </w:r>
      <w:r>
        <w:rPr>
          <w:rFonts w:ascii="Courier New" w:eastAsia="Courier New" w:hAnsi="Courier New"/>
          <w:sz w:val="18"/>
        </w:rPr>
        <w:br/>
        <w:t xml:space="preserve">                    models.Index(</w:t>
      </w:r>
      <w:r>
        <w:rPr>
          <w:rFonts w:ascii="Courier New" w:eastAsia="Courier New" w:hAnsi="Courier New"/>
          <w:sz w:val="18"/>
        </w:rPr>
        <w:br/>
        <w:t xml:space="preserve">                        fields=["operation_type"], name="operation_l_operati_ca7f7c_idx"</w:t>
      </w:r>
      <w:r>
        <w:rPr>
          <w:rFonts w:ascii="Courier New" w:eastAsia="Courier New" w:hAnsi="Courier New"/>
          <w:sz w:val="18"/>
        </w:rPr>
        <w:br/>
        <w:t xml:space="preserve">                    ),</w:t>
      </w:r>
      <w:r>
        <w:rPr>
          <w:rFonts w:ascii="Courier New" w:eastAsia="Courier New" w:hAnsi="Courier New"/>
          <w:sz w:val="18"/>
        </w:rPr>
        <w:br/>
        <w:t xml:space="preserve">                    models.Index(</w:t>
      </w:r>
      <w:r>
        <w:rPr>
          <w:rFonts w:ascii="Courier New" w:eastAsia="Courier New" w:hAnsi="Courier New"/>
          <w:sz w:val="18"/>
        </w:rPr>
        <w:br/>
        <w:t xml:space="preserve">                        fields=["created_at"], name="operation_l_created_be7409_idx"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77FEFAC1" w14:textId="77777777" w:rsidR="00AD59A1" w:rsidRDefault="00000000">
      <w:r>
        <w:rPr>
          <w:b/>
          <w:sz w:val="24"/>
        </w:rPr>
        <w:t>文件：</w:t>
      </w:r>
      <w:r>
        <w:rPr>
          <w:b/>
          <w:sz w:val="24"/>
        </w:rPr>
        <w:t>admin_panel\migrations\0002_news.py</w:t>
      </w:r>
    </w:p>
    <w:p w14:paraId="0BE6B4E1" w14:textId="77777777" w:rsidR="00AD59A1" w:rsidRDefault="00000000">
      <w:r>
        <w:t>代码内容如下：</w:t>
      </w:r>
    </w:p>
    <w:p w14:paraId="2CB5CB78" w14:textId="77777777" w:rsidR="00AD59A1" w:rsidRDefault="00000000">
      <w:pPr>
        <w:spacing w:after="120"/>
        <w:ind w:left="240"/>
      </w:pPr>
      <w:r>
        <w:rPr>
          <w:rFonts w:ascii="Courier New" w:eastAsia="Courier New" w:hAnsi="Courier New"/>
          <w:sz w:val="18"/>
        </w:rPr>
        <w:t># Generated by Django 4.2.8 on 2025-10-12 05:35</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migrations.swappable_dependency(settings.AUTH_USER_MODEL),</w:t>
      </w:r>
      <w:r>
        <w:rPr>
          <w:rFonts w:ascii="Courier New" w:eastAsia="Courier New" w:hAnsi="Courier New"/>
          <w:sz w:val="18"/>
        </w:rPr>
        <w:br/>
        <w:t xml:space="preserve">        ("admin_panel",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name="News",</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("title", models.CharField(max_length=200, verbose_name="标题")),</w:t>
      </w:r>
      <w:r>
        <w:rPr>
          <w:rFonts w:ascii="Courier New" w:eastAsia="Courier New" w:hAnsi="Courier New"/>
          <w:sz w:val="18"/>
        </w:rPr>
        <w:br/>
        <w:t xml:space="preserve">                ("summary", models.TextField(max_length=500, verbose_name="摘要")),</w:t>
      </w:r>
      <w:r>
        <w:rPr>
          <w:rFonts w:ascii="Courier New" w:eastAsia="Courier New" w:hAnsi="Courier New"/>
          <w:sz w:val="18"/>
        </w:rPr>
        <w:br/>
        <w:t xml:space="preserve">                ("content", models.TextField(verbose_name="详细内容")),</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"cover_image",</w:t>
      </w:r>
      <w:r>
        <w:rPr>
          <w:rFonts w:ascii="Courier New" w:eastAsia="Courier New" w:hAnsi="Courier New"/>
          <w:sz w:val="18"/>
        </w:rPr>
        <w:br/>
        <w:t xml:space="preserve">                    models.ImageField(</w:t>
      </w:r>
      <w:r>
        <w:rPr>
          <w:rFonts w:ascii="Courier New" w:eastAsia="Courier New" w:hAnsi="Courier New"/>
          <w:sz w:val="18"/>
        </w:rPr>
        <w:br/>
        <w:t xml:space="preserve">                        blank=True,</w:t>
      </w:r>
      <w:r>
        <w:rPr>
          <w:rFonts w:ascii="Courier New" w:eastAsia="Courier New" w:hAnsi="Courier New"/>
          <w:sz w:val="18"/>
        </w:rPr>
        <w:br/>
        <w:t xml:space="preserve">                        null=True,</w:t>
      </w:r>
      <w:r>
        <w:rPr>
          <w:rFonts w:ascii="Courier New" w:eastAsia="Courier New" w:hAnsi="Courier New"/>
          <w:sz w:val="18"/>
        </w:rPr>
        <w:br/>
        <w:t xml:space="preserve">                        upload_to="news/covers/%Y/%m/",</w:t>
      </w:r>
      <w:r>
        <w:rPr>
          <w:rFonts w:ascii="Courier New" w:eastAsia="Courier New" w:hAnsi="Courier New"/>
          <w:sz w:val="18"/>
        </w:rPr>
        <w:br/>
        <w:t xml:space="preserve">                        verbose_name="封面图片",</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("publish_date", models.DateField(verbose_name="发布日期")),</w:t>
      </w:r>
      <w:r>
        <w:rPr>
          <w:rFonts w:ascii="Courier New" w:eastAsia="Courier New" w:hAnsi="Courier New"/>
          <w:sz w:val="18"/>
        </w:rPr>
        <w:br/>
        <w:t xml:space="preserve">                (</w:t>
      </w:r>
      <w:r>
        <w:rPr>
          <w:rFonts w:ascii="Courier New" w:eastAsia="Courier New" w:hAnsi="Courier New"/>
          <w:sz w:val="18"/>
        </w:rPr>
        <w:br/>
        <w:t xml:space="preserve">                    "is_published",</w:t>
      </w:r>
      <w:r>
        <w:rPr>
          <w:rFonts w:ascii="Courier New" w:eastAsia="Courier New" w:hAnsi="Courier New"/>
          <w:sz w:val="18"/>
        </w:rPr>
        <w:br/>
        <w:t xml:space="preserve">                    models.BooleanField(default=True, verbose_name="是否发布"),</w:t>
      </w:r>
      <w:r>
        <w:rPr>
          <w:rFonts w:ascii="Courier New" w:eastAsia="Courier New" w:hAnsi="Courier New"/>
          <w:sz w:val="18"/>
        </w:rPr>
        <w:br/>
        <w:t xml:space="preserve">                ),</w:t>
      </w:r>
      <w:r>
        <w:rPr>
          <w:rFonts w:ascii="Courier New" w:eastAsia="Courier New" w:hAnsi="Courier New"/>
          <w:sz w:val="18"/>
        </w:rPr>
        <w:br/>
        <w:t xml:space="preserve">                ("view_count", models.IntegerField(default=0, verbose_name="浏览次数")),</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"author",</w:t>
      </w:r>
      <w:r>
        <w:rPr>
          <w:rFonts w:ascii="Courier New" w:eastAsia="Courier New" w:hAnsi="Courier New"/>
          <w:sz w:val="18"/>
        </w:rPr>
        <w:br/>
        <w:t xml:space="preserve">                    models.ForeignKey(</w:t>
      </w:r>
      <w:r>
        <w:rPr>
          <w:rFonts w:ascii="Courier New" w:eastAsia="Courier New" w:hAnsi="Courier New"/>
          <w:sz w:val="18"/>
        </w:rPr>
        <w:br/>
        <w:t xml:space="preserve">                        null=True,</w:t>
      </w:r>
      <w:r>
        <w:rPr>
          <w:rFonts w:ascii="Courier New" w:eastAsia="Courier New" w:hAnsi="Courier New"/>
          <w:sz w:val="18"/>
        </w:rPr>
        <w:br/>
        <w:t xml:space="preserve">                        on_delete=django.db.models.deletion.SET_NULL,</w:t>
      </w:r>
      <w:r>
        <w:rPr>
          <w:rFonts w:ascii="Courier New" w:eastAsia="Courier New" w:hAnsi="Courier New"/>
          <w:sz w:val="18"/>
        </w:rPr>
        <w:br/>
        <w:t xml:space="preserve">                        related_name="news_articles",</w:t>
      </w:r>
      <w:r>
        <w:rPr>
          <w:rFonts w:ascii="Courier New" w:eastAsia="Courier New" w:hAnsi="Courier New"/>
          <w:sz w:val="18"/>
        </w:rPr>
        <w:br/>
        <w:t xml:space="preserve">                        to=settings.AUTH_USER_MODEL,</w:t>
      </w:r>
      <w:r>
        <w:rPr>
          <w:rFonts w:ascii="Courier New" w:eastAsia="Courier New" w:hAnsi="Courier New"/>
          <w:sz w:val="18"/>
        </w:rPr>
        <w:br/>
        <w:t xml:space="preserve">                        verbose_name="作者",</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"实践动态",</w:t>
      </w:r>
      <w:r>
        <w:rPr>
          <w:rFonts w:ascii="Courier New" w:eastAsia="Courier New" w:hAnsi="Courier New"/>
          <w:sz w:val="18"/>
        </w:rPr>
        <w:br/>
        <w:t xml:space="preserve">                "verbose_name_plural": "实践动态",</w:t>
      </w:r>
      <w:r>
        <w:rPr>
          <w:rFonts w:ascii="Courier New" w:eastAsia="Courier New" w:hAnsi="Courier New"/>
          <w:sz w:val="18"/>
        </w:rPr>
        <w:br/>
        <w:t xml:space="preserve">                "db_table": "news",</w:t>
      </w:r>
      <w:r>
        <w:rPr>
          <w:rFonts w:ascii="Courier New" w:eastAsia="Courier New" w:hAnsi="Courier New"/>
          <w:sz w:val="18"/>
        </w:rPr>
        <w:br/>
        <w:t xml:space="preserve">                "ordering": ["-publish_date", "-created_at"],</w:t>
      </w:r>
      <w:r>
        <w:rPr>
          <w:rFonts w:ascii="Courier New" w:eastAsia="Courier New" w:hAnsi="Courier New"/>
          <w:sz w:val="18"/>
        </w:rPr>
        <w:br/>
        <w:t xml:space="preserve">                "indexes": [</w:t>
      </w:r>
      <w:r>
        <w:rPr>
          <w:rFonts w:ascii="Courier New" w:eastAsia="Courier New" w:hAnsi="Courier New"/>
          <w:sz w:val="18"/>
        </w:rPr>
        <w:br/>
        <w:t xml:space="preserve">                    models.Index(</w:t>
      </w:r>
      <w:r>
        <w:rPr>
          <w:rFonts w:ascii="Courier New" w:eastAsia="Courier New" w:hAnsi="Courier New"/>
          <w:sz w:val="18"/>
        </w:rPr>
        <w:br/>
        <w:t xml:space="preserve">                        fields=["-publish_date"], name="news_publish_c0aaf5_idx"</w:t>
      </w:r>
      <w:r>
        <w:rPr>
          <w:rFonts w:ascii="Courier New" w:eastAsia="Courier New" w:hAnsi="Courier New"/>
          <w:sz w:val="18"/>
        </w:rPr>
        <w:br/>
        <w:t xml:space="preserve">                    ),</w:t>
      </w:r>
      <w:r>
        <w:rPr>
          <w:rFonts w:ascii="Courier New" w:eastAsia="Courier New" w:hAnsi="Courier New"/>
          <w:sz w:val="18"/>
        </w:rPr>
        <w:br/>
        <w:t xml:space="preserve">                    models.Index(</w:t>
      </w:r>
      <w:r>
        <w:rPr>
          <w:rFonts w:ascii="Courier New" w:eastAsia="Courier New" w:hAnsi="Courier New"/>
          <w:sz w:val="18"/>
        </w:rPr>
        <w:br/>
        <w:t xml:space="preserve">                        fields=["is_published"], name="news_is_publ_0b5391_idx"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554B891E" w14:textId="77777777" w:rsidR="00AD59A1" w:rsidRDefault="00000000">
      <w:r>
        <w:rPr>
          <w:b/>
          <w:sz w:val="24"/>
        </w:rPr>
        <w:lastRenderedPageBreak/>
        <w:t>文件：</w:t>
      </w:r>
      <w:r>
        <w:rPr>
          <w:b/>
          <w:sz w:val="24"/>
        </w:rPr>
        <w:t>admin_panel\migrations\0003_alter_systemconfig_options_systemconfig_is_active_and_more.py</w:t>
      </w:r>
    </w:p>
    <w:p w14:paraId="4DD82B86" w14:textId="77777777" w:rsidR="00AD59A1" w:rsidRDefault="00000000">
      <w:r>
        <w:t>代码内容如下：</w:t>
      </w:r>
    </w:p>
    <w:p w14:paraId="790A9588" w14:textId="77777777" w:rsidR="00AD59A1" w:rsidRDefault="00000000">
      <w:pPr>
        <w:spacing w:after="120"/>
        <w:ind w:left="240"/>
      </w:pPr>
      <w:r>
        <w:rPr>
          <w:rFonts w:ascii="Courier New" w:eastAsia="Courier New" w:hAnsi="Courier New"/>
          <w:sz w:val="18"/>
        </w:rPr>
        <w:t># Generated by Django 4.2.8 on 2025-10-28 13:22</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("admin_panel", "0002_news"),</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migrations.AlterModelOptions(</w:t>
      </w:r>
      <w:r>
        <w:rPr>
          <w:rFonts w:ascii="Courier New" w:eastAsia="Courier New" w:hAnsi="Courier New"/>
          <w:sz w:val="18"/>
        </w:rPr>
        <w:br/>
        <w:t xml:space="preserve">            name="systemconfig",</w:t>
      </w:r>
      <w:r>
        <w:rPr>
          <w:rFonts w:ascii="Courier New" w:eastAsia="Courier New" w:hAnsi="Courier New"/>
          <w:sz w:val="18"/>
        </w:rPr>
        <w:br/>
        <w:t xml:space="preserve">            options={</w:t>
      </w:r>
      <w:r>
        <w:rPr>
          <w:rFonts w:ascii="Courier New" w:eastAsia="Courier New" w:hAnsi="Courier New"/>
          <w:sz w:val="18"/>
        </w:rPr>
        <w:br/>
        <w:t xml:space="preserve">                "ordering": ["config_key"],</w:t>
      </w:r>
      <w:r>
        <w:rPr>
          <w:rFonts w:ascii="Courier New" w:eastAsia="Courier New" w:hAnsi="Courier New"/>
          <w:sz w:val="18"/>
        </w:rPr>
        <w:br/>
        <w:t xml:space="preserve">                "verbose_name": "系统配置",</w:t>
      </w:r>
      <w:r>
        <w:rPr>
          <w:rFonts w:ascii="Courier New" w:eastAsia="Courier New" w:hAnsi="Courier New"/>
          <w:sz w:val="18"/>
        </w:rPr>
        <w:br/>
        <w:t xml:space="preserve">                "verbose_name_plural": "系统配置",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model_name="systemconfig",</w:t>
      </w:r>
      <w:r>
        <w:rPr>
          <w:rFonts w:ascii="Courier New" w:eastAsia="Courier New" w:hAnsi="Courier New"/>
          <w:sz w:val="18"/>
        </w:rPr>
        <w:br/>
        <w:t xml:space="preserve">            name="is_active",</w:t>
      </w:r>
      <w:r>
        <w:rPr>
          <w:rFonts w:ascii="Courier New" w:eastAsia="Courier New" w:hAnsi="Courier New"/>
          <w:sz w:val="18"/>
        </w:rPr>
        <w:br/>
        <w:t xml:space="preserve">            field=models.BooleanField(default=True, verbose_name="是否启用"),</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model_name="systemconfig",</w:t>
      </w:r>
      <w:r>
        <w:rPr>
          <w:rFonts w:ascii="Courier New" w:eastAsia="Courier New" w:hAnsi="Courier New"/>
          <w:sz w:val="18"/>
        </w:rPr>
        <w:br/>
        <w:t xml:space="preserve">            name="config_type",</w:t>
      </w:r>
      <w:r>
        <w:rPr>
          <w:rFonts w:ascii="Courier New" w:eastAsia="Courier New" w:hAnsi="Courier New"/>
          <w:sz w:val="18"/>
        </w:rPr>
        <w:br/>
        <w:t xml:space="preserve">            field=models.CharField(</w:t>
      </w:r>
      <w:r>
        <w:rPr>
          <w:rFonts w:ascii="Courier New" w:eastAsia="Courier New" w:hAnsi="Courier New"/>
          <w:sz w:val="18"/>
        </w:rPr>
        <w:br/>
        <w:t xml:space="preserve">                choices=[</w:t>
      </w:r>
      <w:r>
        <w:rPr>
          <w:rFonts w:ascii="Courier New" w:eastAsia="Courier New" w:hAnsi="Courier New"/>
          <w:sz w:val="18"/>
        </w:rPr>
        <w:br/>
        <w:t xml:space="preserve">                    ("string", "字符串"),</w:t>
      </w:r>
      <w:r>
        <w:rPr>
          <w:rFonts w:ascii="Courier New" w:eastAsia="Courier New" w:hAnsi="Courier New"/>
          <w:sz w:val="18"/>
        </w:rPr>
        <w:br/>
        <w:t xml:space="preserve">                    ("int", "整数"),</w:t>
      </w:r>
      <w:r>
        <w:rPr>
          <w:rFonts w:ascii="Courier New" w:eastAsia="Courier New" w:hAnsi="Courier New"/>
          <w:sz w:val="18"/>
        </w:rPr>
        <w:br/>
        <w:t xml:space="preserve">                    ("float", "浮点数"),</w:t>
      </w:r>
      <w:r>
        <w:rPr>
          <w:rFonts w:ascii="Courier New" w:eastAsia="Courier New" w:hAnsi="Courier New"/>
          <w:sz w:val="18"/>
        </w:rPr>
        <w:br/>
        <w:t xml:space="preserve">                    ("bool", "布尔值"),</w:t>
      </w:r>
      <w:r>
        <w:rPr>
          <w:rFonts w:ascii="Courier New" w:eastAsia="Courier New" w:hAnsi="Courier New"/>
          <w:sz w:val="18"/>
        </w:rPr>
        <w:br/>
        <w:t xml:space="preserve">                    ("json", "JSON"),</w:t>
      </w:r>
      <w:r>
        <w:rPr>
          <w:rFonts w:ascii="Courier New" w:eastAsia="Courier New" w:hAnsi="Courier New"/>
          <w:sz w:val="18"/>
        </w:rPr>
        <w:br/>
        <w:t xml:space="preserve">                ],</w:t>
      </w:r>
      <w:r>
        <w:rPr>
          <w:rFonts w:ascii="Courier New" w:eastAsia="Courier New" w:hAnsi="Courier New"/>
          <w:sz w:val="18"/>
        </w:rPr>
        <w:br/>
        <w:t xml:space="preserve">                default="string",</w:t>
      </w:r>
      <w:r>
        <w:rPr>
          <w:rFonts w:ascii="Courier New" w:eastAsia="Courier New" w:hAnsi="Courier New"/>
          <w:sz w:val="18"/>
        </w:rPr>
        <w:br/>
        <w:t xml:space="preserve">                max_length=20,</w:t>
      </w:r>
      <w:r>
        <w:rPr>
          <w:rFonts w:ascii="Courier New" w:eastAsia="Courier New" w:hAnsi="Courier New"/>
          <w:sz w:val="18"/>
        </w:rPr>
        <w:br/>
        <w:t xml:space="preserve">                verbose_name="配置类型",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26178B27" w14:textId="77777777" w:rsidR="00AD59A1" w:rsidRDefault="00000000">
      <w:r>
        <w:rPr>
          <w:b/>
          <w:sz w:val="24"/>
        </w:rPr>
        <w:t>文件：</w:t>
      </w:r>
      <w:r>
        <w:rPr>
          <w:b/>
          <w:sz w:val="24"/>
        </w:rPr>
        <w:t>admin_panel\migrations\__init__.py</w:t>
      </w:r>
    </w:p>
    <w:p w14:paraId="70421DAC" w14:textId="77777777" w:rsidR="00AD59A1" w:rsidRDefault="00000000">
      <w:r>
        <w:lastRenderedPageBreak/>
        <w:t>代码内容如下：</w:t>
      </w:r>
    </w:p>
    <w:p w14:paraId="33794CC4" w14:textId="77777777" w:rsidR="00AD59A1" w:rsidRDefault="00AD59A1">
      <w:pPr>
        <w:spacing w:after="120"/>
        <w:ind w:left="240"/>
      </w:pPr>
    </w:p>
    <w:p w14:paraId="4F82C9A7" w14:textId="77777777" w:rsidR="00AD59A1" w:rsidRDefault="00000000">
      <w:r>
        <w:rPr>
          <w:b/>
          <w:sz w:val="24"/>
        </w:rPr>
        <w:t>文件：</w:t>
      </w:r>
      <w:r>
        <w:rPr>
          <w:b/>
          <w:sz w:val="24"/>
        </w:rPr>
        <w:t>admin_panel\models.py</w:t>
      </w:r>
    </w:p>
    <w:p w14:paraId="677EEC53" w14:textId="77777777" w:rsidR="00AD59A1" w:rsidRDefault="00000000">
      <w:r>
        <w:t>代码内容如下：</w:t>
      </w:r>
    </w:p>
    <w:p w14:paraId="0B3D1222"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管理员功能相关模型</w:t>
      </w:r>
      <w:r>
        <w:rPr>
          <w:rFonts w:ascii="Courier New" w:eastAsia="Courier New" w:hAnsi="Courier New"/>
          <w:sz w:val="18"/>
        </w:rPr>
        <w:br/>
        <w:t>"""</w:t>
      </w:r>
      <w:r>
        <w:rPr>
          <w:rFonts w:ascii="Courier New" w:eastAsia="Courier New" w:hAnsi="Courier New"/>
          <w:sz w:val="18"/>
        </w:rPr>
        <w:br/>
        <w:t>from django.db import models</w:t>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News(models.Model):</w:t>
      </w:r>
      <w:r>
        <w:rPr>
          <w:rFonts w:ascii="Courier New" w:eastAsia="Courier New" w:hAnsi="Courier New"/>
          <w:sz w:val="18"/>
        </w:rPr>
        <w:br/>
        <w:t xml:space="preserve">    """实践动态模型"""</w:t>
      </w:r>
      <w:r>
        <w:rPr>
          <w:rFonts w:ascii="Courier New" w:eastAsia="Courier New" w:hAnsi="Courier New"/>
          <w:sz w:val="18"/>
        </w:rPr>
        <w:br/>
        <w:t xml:space="preserve">    </w:t>
      </w:r>
      <w:r>
        <w:rPr>
          <w:rFonts w:ascii="Courier New" w:eastAsia="Courier New" w:hAnsi="Courier New"/>
          <w:sz w:val="18"/>
        </w:rPr>
        <w:br/>
        <w:t xml:space="preserve">    title = models.CharField('标题', max_length=200)</w:t>
      </w:r>
      <w:r>
        <w:rPr>
          <w:rFonts w:ascii="Courier New" w:eastAsia="Courier New" w:hAnsi="Courier New"/>
          <w:sz w:val="18"/>
        </w:rPr>
        <w:br/>
        <w:t xml:space="preserve">    summary = models.TextField('摘要', max_length=500)</w:t>
      </w:r>
      <w:r>
        <w:rPr>
          <w:rFonts w:ascii="Courier New" w:eastAsia="Courier New" w:hAnsi="Courier New"/>
          <w:sz w:val="18"/>
        </w:rPr>
        <w:br/>
        <w:t xml:space="preserve">    content = models.TextField('详细内容')</w:t>
      </w:r>
      <w:r>
        <w:rPr>
          <w:rFonts w:ascii="Courier New" w:eastAsia="Courier New" w:hAnsi="Courier New"/>
          <w:sz w:val="18"/>
        </w:rPr>
        <w:br/>
        <w:t xml:space="preserve">    cover_image = models.ImageField('封面图片', upload_to='news/covers/%Y/%m/', blank=True, null=True)</w:t>
      </w:r>
      <w:r>
        <w:rPr>
          <w:rFonts w:ascii="Courier New" w:eastAsia="Courier New" w:hAnsi="Courier New"/>
          <w:sz w:val="18"/>
        </w:rPr>
        <w:br/>
        <w:t xml:space="preserve">    publish_date = models.DateField('发布日期')</w:t>
      </w:r>
      <w:r>
        <w:rPr>
          <w:rFonts w:ascii="Courier New" w:eastAsia="Courier New" w:hAnsi="Courier New"/>
          <w:sz w:val="18"/>
        </w:rPr>
        <w:br/>
        <w:t xml:space="preserve">    author = models.ForeignKey(</w:t>
      </w:r>
      <w:r>
        <w:rPr>
          <w:rFonts w:ascii="Courier New" w:eastAsia="Courier New" w:hAnsi="Courier New"/>
          <w:sz w:val="18"/>
        </w:rPr>
        <w:br/>
        <w:t xml:space="preserve">        settings.AUTH_USER_MODEL,</w:t>
      </w:r>
      <w:r>
        <w:rPr>
          <w:rFonts w:ascii="Courier New" w:eastAsia="Courier New" w:hAnsi="Courier New"/>
          <w:sz w:val="18"/>
        </w:rPr>
        <w:br/>
        <w:t xml:space="preserve">        on_delete=models.SET_NULL,</w:t>
      </w:r>
      <w:r>
        <w:rPr>
          <w:rFonts w:ascii="Courier New" w:eastAsia="Courier New" w:hAnsi="Courier New"/>
          <w:sz w:val="18"/>
        </w:rPr>
        <w:br/>
        <w:t xml:space="preserve">        null=True,</w:t>
      </w:r>
      <w:r>
        <w:rPr>
          <w:rFonts w:ascii="Courier New" w:eastAsia="Courier New" w:hAnsi="Courier New"/>
          <w:sz w:val="18"/>
        </w:rPr>
        <w:br/>
        <w:t xml:space="preserve">        related_name='news_articles',</w:t>
      </w:r>
      <w:r>
        <w:rPr>
          <w:rFonts w:ascii="Courier New" w:eastAsia="Courier New" w:hAnsi="Courier New"/>
          <w:sz w:val="18"/>
        </w:rPr>
        <w:br/>
        <w:t xml:space="preserve">        verbose_name='作者'</w:t>
      </w:r>
      <w:r>
        <w:rPr>
          <w:rFonts w:ascii="Courier New" w:eastAsia="Courier New" w:hAnsi="Courier New"/>
          <w:sz w:val="18"/>
        </w:rPr>
        <w:br/>
        <w:t xml:space="preserve">    )</w:t>
      </w:r>
      <w:r>
        <w:rPr>
          <w:rFonts w:ascii="Courier New" w:eastAsia="Courier New" w:hAnsi="Courier New"/>
          <w:sz w:val="18"/>
        </w:rPr>
        <w:br/>
        <w:t xml:space="preserve">    is_published = models.BooleanField('是否发布', default=True)</w:t>
      </w:r>
      <w:r>
        <w:rPr>
          <w:rFonts w:ascii="Courier New" w:eastAsia="Courier New" w:hAnsi="Courier New"/>
          <w:sz w:val="18"/>
        </w:rPr>
        <w:br/>
        <w:t xml:space="preserve">    view_count = models.IntegerField('浏览次数', default=0)</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'news'</w:t>
      </w:r>
      <w:r>
        <w:rPr>
          <w:rFonts w:ascii="Courier New" w:eastAsia="Courier New" w:hAnsi="Courier New"/>
          <w:sz w:val="18"/>
        </w:rPr>
        <w:br/>
        <w:t xml:space="preserve">        verbose_name = '实践动态'</w:t>
      </w:r>
      <w:r>
        <w:rPr>
          <w:rFonts w:ascii="Courier New" w:eastAsia="Courier New" w:hAnsi="Courier New"/>
          <w:sz w:val="18"/>
        </w:rPr>
        <w:br/>
        <w:t xml:space="preserve">        verbose_name_plural = '实践动态'</w:t>
      </w:r>
      <w:r>
        <w:rPr>
          <w:rFonts w:ascii="Courier New" w:eastAsia="Courier New" w:hAnsi="Courier New"/>
          <w:sz w:val="18"/>
        </w:rPr>
        <w:br/>
        <w:t xml:space="preserve">        ordering = ['-publish_date', '-created_at']</w:t>
      </w:r>
      <w:r>
        <w:rPr>
          <w:rFonts w:ascii="Courier New" w:eastAsia="Courier New" w:hAnsi="Courier New"/>
          <w:sz w:val="18"/>
        </w:rPr>
        <w:br/>
        <w:t xml:space="preserve">        indexes = [</w:t>
      </w:r>
      <w:r>
        <w:rPr>
          <w:rFonts w:ascii="Courier New" w:eastAsia="Courier New" w:hAnsi="Courier New"/>
          <w:sz w:val="18"/>
        </w:rPr>
        <w:br/>
        <w:t xml:space="preserve">            models.Index(fields=['-publish_date']),</w:t>
      </w:r>
      <w:r>
        <w:rPr>
          <w:rFonts w:ascii="Courier New" w:eastAsia="Courier New" w:hAnsi="Courier New"/>
          <w:sz w:val="18"/>
        </w:rPr>
        <w:br/>
        <w:t xml:space="preserve">            models.Index(fields=['is_published']),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self.title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OperationLog(models.Model):</w:t>
      </w:r>
      <w:r>
        <w:rPr>
          <w:rFonts w:ascii="Courier New" w:eastAsia="Courier New" w:hAnsi="Courier New"/>
          <w:sz w:val="18"/>
        </w:rPr>
        <w:br/>
        <w:t xml:space="preserve">    """操作日志模型"""</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user = models.ForeignKey(</w:t>
      </w:r>
      <w:r>
        <w:rPr>
          <w:rFonts w:ascii="Courier New" w:eastAsia="Courier New" w:hAnsi="Courier New"/>
          <w:sz w:val="18"/>
        </w:rPr>
        <w:br/>
        <w:t xml:space="preserve">        settings.AUTH_USER_MODEL,</w:t>
      </w:r>
      <w:r>
        <w:rPr>
          <w:rFonts w:ascii="Courier New" w:eastAsia="Courier New" w:hAnsi="Courier New"/>
          <w:sz w:val="18"/>
        </w:rPr>
        <w:br/>
        <w:t xml:space="preserve">        on_delete=models.SET_NULL,</w:t>
      </w:r>
      <w:r>
        <w:rPr>
          <w:rFonts w:ascii="Courier New" w:eastAsia="Courier New" w:hAnsi="Courier New"/>
          <w:sz w:val="18"/>
        </w:rPr>
        <w:br/>
        <w:t xml:space="preserve">        null=True,</w:t>
      </w:r>
      <w:r>
        <w:rPr>
          <w:rFonts w:ascii="Courier New" w:eastAsia="Courier New" w:hAnsi="Courier New"/>
          <w:sz w:val="18"/>
        </w:rPr>
        <w:br/>
        <w:t xml:space="preserve">        related_name='operation_logs',</w:t>
      </w:r>
      <w:r>
        <w:rPr>
          <w:rFonts w:ascii="Courier New" w:eastAsia="Courier New" w:hAnsi="Courier New"/>
          <w:sz w:val="18"/>
        </w:rPr>
        <w:br/>
        <w:t xml:space="preserve">        verbose_name='操作用户'</w:t>
      </w:r>
      <w:r>
        <w:rPr>
          <w:rFonts w:ascii="Courier New" w:eastAsia="Courier New" w:hAnsi="Courier New"/>
          <w:sz w:val="18"/>
        </w:rPr>
        <w:br/>
        <w:t xml:space="preserve">    )</w:t>
      </w:r>
      <w:r>
        <w:rPr>
          <w:rFonts w:ascii="Courier New" w:eastAsia="Courier New" w:hAnsi="Courier New"/>
          <w:sz w:val="18"/>
        </w:rPr>
        <w:br/>
        <w:t xml:space="preserve">    operation_type = models.CharField('操作类型', max_length=50)</w:t>
      </w:r>
      <w:r>
        <w:rPr>
          <w:rFonts w:ascii="Courier New" w:eastAsia="Courier New" w:hAnsi="Courier New"/>
          <w:sz w:val="18"/>
        </w:rPr>
        <w:br/>
        <w:t xml:space="preserve">    operation_desc = models.TextField('操作描述')</w:t>
      </w:r>
      <w:r>
        <w:rPr>
          <w:rFonts w:ascii="Courier New" w:eastAsia="Courier New" w:hAnsi="Courier New"/>
          <w:sz w:val="18"/>
        </w:rPr>
        <w:br/>
        <w:t xml:space="preserve">    ip_address = models.GenericIPAddressField('IP地址', null=True, blank=True)</w:t>
      </w:r>
      <w:r>
        <w:rPr>
          <w:rFonts w:ascii="Courier New" w:eastAsia="Courier New" w:hAnsi="Courier New"/>
          <w:sz w:val="18"/>
        </w:rPr>
        <w:br/>
        <w:t xml:space="preserve">    user_agent = models.TextField('用户代理', blank=True)</w:t>
      </w:r>
      <w:r>
        <w:rPr>
          <w:rFonts w:ascii="Courier New" w:eastAsia="Courier New" w:hAnsi="Courier New"/>
          <w:sz w:val="18"/>
        </w:rPr>
        <w:br/>
        <w:t xml:space="preserve">    created_at = models.DateTimeField('操作时间', auto_now_add=True)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'operation_log'</w:t>
      </w:r>
      <w:r>
        <w:rPr>
          <w:rFonts w:ascii="Courier New" w:eastAsia="Courier New" w:hAnsi="Courier New"/>
          <w:sz w:val="18"/>
        </w:rPr>
        <w:br/>
        <w:t xml:space="preserve">        verbose_name = '操作日志'</w:t>
      </w:r>
      <w:r>
        <w:rPr>
          <w:rFonts w:ascii="Courier New" w:eastAsia="Courier New" w:hAnsi="Courier New"/>
          <w:sz w:val="18"/>
        </w:rPr>
        <w:br/>
        <w:t xml:space="preserve">        verbose_name_plural = '操作日志'</w:t>
      </w:r>
      <w:r>
        <w:rPr>
          <w:rFonts w:ascii="Courier New" w:eastAsia="Courier New" w:hAnsi="Courier New"/>
          <w:sz w:val="18"/>
        </w:rPr>
        <w:br/>
        <w:t xml:space="preserve">        ordering = ['-created_at']</w:t>
      </w:r>
      <w:r>
        <w:rPr>
          <w:rFonts w:ascii="Courier New" w:eastAsia="Courier New" w:hAnsi="Courier New"/>
          <w:sz w:val="18"/>
        </w:rPr>
        <w:br/>
        <w:t xml:space="preserve">        indexes = [</w:t>
      </w:r>
      <w:r>
        <w:rPr>
          <w:rFonts w:ascii="Courier New" w:eastAsia="Courier New" w:hAnsi="Courier New"/>
          <w:sz w:val="18"/>
        </w:rPr>
        <w:br/>
        <w:t xml:space="preserve">            models.Index(fields=['user']),</w:t>
      </w:r>
      <w:r>
        <w:rPr>
          <w:rFonts w:ascii="Courier New" w:eastAsia="Courier New" w:hAnsi="Courier New"/>
          <w:sz w:val="18"/>
        </w:rPr>
        <w:br/>
        <w:t xml:space="preserve">            models.Index(fields=['operation_type']),</w:t>
      </w:r>
      <w:r>
        <w:rPr>
          <w:rFonts w:ascii="Courier New" w:eastAsia="Courier New" w:hAnsi="Courier New"/>
          <w:sz w:val="18"/>
        </w:rPr>
        <w:br/>
        <w:t xml:space="preserve">            models.Index(fields=['created_at']),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f"{self.user} - {self.operation_type} - {self.created_at}"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SystemConfig(models.Model):</w:t>
      </w:r>
      <w:r>
        <w:rPr>
          <w:rFonts w:ascii="Courier New" w:eastAsia="Courier New" w:hAnsi="Courier New"/>
          <w:sz w:val="18"/>
        </w:rPr>
        <w:br/>
        <w:t xml:space="preserve">    """系统配置模型"""</w:t>
      </w:r>
      <w:r>
        <w:rPr>
          <w:rFonts w:ascii="Courier New" w:eastAsia="Courier New" w:hAnsi="Courier New"/>
          <w:sz w:val="18"/>
        </w:rPr>
        <w:br/>
        <w:t xml:space="preserve">    </w:t>
      </w:r>
      <w:r>
        <w:rPr>
          <w:rFonts w:ascii="Courier New" w:eastAsia="Courier New" w:hAnsi="Courier New"/>
          <w:sz w:val="18"/>
        </w:rPr>
        <w:br/>
        <w:t xml:space="preserve">    CONFIG_TYPE_CHOICES = [</w:t>
      </w:r>
      <w:r>
        <w:rPr>
          <w:rFonts w:ascii="Courier New" w:eastAsia="Courier New" w:hAnsi="Courier New"/>
          <w:sz w:val="18"/>
        </w:rPr>
        <w:br/>
        <w:t xml:space="preserve">        ('string', '字符串'),</w:t>
      </w:r>
      <w:r>
        <w:rPr>
          <w:rFonts w:ascii="Courier New" w:eastAsia="Courier New" w:hAnsi="Courier New"/>
          <w:sz w:val="18"/>
        </w:rPr>
        <w:br/>
        <w:t xml:space="preserve">        ('int', '整数'),</w:t>
      </w:r>
      <w:r>
        <w:rPr>
          <w:rFonts w:ascii="Courier New" w:eastAsia="Courier New" w:hAnsi="Courier New"/>
          <w:sz w:val="18"/>
        </w:rPr>
        <w:br/>
        <w:t xml:space="preserve">        ('float', '浮点数'),</w:t>
      </w:r>
      <w:r>
        <w:rPr>
          <w:rFonts w:ascii="Courier New" w:eastAsia="Courier New" w:hAnsi="Courier New"/>
          <w:sz w:val="18"/>
        </w:rPr>
        <w:br/>
        <w:t xml:space="preserve">        ('bool', '布尔值'),</w:t>
      </w:r>
      <w:r>
        <w:rPr>
          <w:rFonts w:ascii="Courier New" w:eastAsia="Courier New" w:hAnsi="Courier New"/>
          <w:sz w:val="18"/>
        </w:rPr>
        <w:br/>
        <w:t xml:space="preserve">        ('json', 'JSON'),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config_key = models.CharField('配置键', max_length=100, unique=True)</w:t>
      </w:r>
      <w:r>
        <w:rPr>
          <w:rFonts w:ascii="Courier New" w:eastAsia="Courier New" w:hAnsi="Courier New"/>
          <w:sz w:val="18"/>
        </w:rPr>
        <w:br/>
        <w:t xml:space="preserve">    config_value = models.TextField('配置值')</w:t>
      </w:r>
      <w:r>
        <w:rPr>
          <w:rFonts w:ascii="Courier New" w:eastAsia="Courier New" w:hAnsi="Courier New"/>
          <w:sz w:val="18"/>
        </w:rPr>
        <w:br/>
        <w:t xml:space="preserve">    config_type = models.CharField('配置类型', max_length=20, choices=CONFIG_TYPE_CHOICES, default='string')</w:t>
      </w:r>
      <w:r>
        <w:rPr>
          <w:rFonts w:ascii="Courier New" w:eastAsia="Courier New" w:hAnsi="Courier New"/>
          <w:sz w:val="18"/>
        </w:rPr>
        <w:br/>
        <w:t xml:space="preserve">    description = models.TextField('配置说明')</w:t>
      </w:r>
      <w:r>
        <w:rPr>
          <w:rFonts w:ascii="Courier New" w:eastAsia="Courier New" w:hAnsi="Courier New"/>
          <w:sz w:val="18"/>
        </w:rPr>
        <w:br/>
        <w:t xml:space="preserve">    is_active = models.BooleanField('是否启用', default=True)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'system_config'</w:t>
      </w:r>
      <w:r>
        <w:rPr>
          <w:rFonts w:ascii="Courier New" w:eastAsia="Courier New" w:hAnsi="Courier New"/>
          <w:sz w:val="18"/>
        </w:rPr>
        <w:br/>
        <w:t xml:space="preserve">        verbose_name = '系统配置'</w:t>
      </w:r>
      <w:r>
        <w:rPr>
          <w:rFonts w:ascii="Courier New" w:eastAsia="Courier New" w:hAnsi="Courier New"/>
          <w:sz w:val="18"/>
        </w:rPr>
        <w:br/>
      </w:r>
      <w:r>
        <w:rPr>
          <w:rFonts w:ascii="Courier New" w:eastAsia="Courier New" w:hAnsi="Courier New"/>
          <w:sz w:val="18"/>
        </w:rPr>
        <w:lastRenderedPageBreak/>
        <w:t xml:space="preserve">        verbose_name_plural = '系统配置'</w:t>
      </w:r>
      <w:r>
        <w:rPr>
          <w:rFonts w:ascii="Courier New" w:eastAsia="Courier New" w:hAnsi="Courier New"/>
          <w:sz w:val="18"/>
        </w:rPr>
        <w:br/>
        <w:t xml:space="preserve">        ordering = ['config_key']</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f"{self.config_key}: {self.config_value}"</w:t>
      </w:r>
      <w:r>
        <w:rPr>
          <w:rFonts w:ascii="Courier New" w:eastAsia="Courier New" w:hAnsi="Courier New"/>
          <w:sz w:val="18"/>
        </w:rPr>
        <w:br/>
        <w:t xml:space="preserve">    </w:t>
      </w:r>
      <w:r>
        <w:rPr>
          <w:rFonts w:ascii="Courier New" w:eastAsia="Courier New" w:hAnsi="Courier New"/>
          <w:sz w:val="18"/>
        </w:rPr>
        <w:br/>
        <w:t xml:space="preserve">    def get_value(self):</w:t>
      </w:r>
      <w:r>
        <w:rPr>
          <w:rFonts w:ascii="Courier New" w:eastAsia="Courier New" w:hAnsi="Courier New"/>
          <w:sz w:val="18"/>
        </w:rPr>
        <w:br/>
        <w:t xml:space="preserve">        """获取配置值（根据类型转换）"""</w:t>
      </w:r>
      <w:r>
        <w:rPr>
          <w:rFonts w:ascii="Courier New" w:eastAsia="Courier New" w:hAnsi="Courier New"/>
          <w:sz w:val="18"/>
        </w:rPr>
        <w:br/>
        <w:t xml:space="preserve">        if self.config_type == 'int':</w:t>
      </w:r>
      <w:r>
        <w:rPr>
          <w:rFonts w:ascii="Courier New" w:eastAsia="Courier New" w:hAnsi="Courier New"/>
          <w:sz w:val="18"/>
        </w:rPr>
        <w:br/>
        <w:t xml:space="preserve">            return int(self.config_value)</w:t>
      </w:r>
      <w:r>
        <w:rPr>
          <w:rFonts w:ascii="Courier New" w:eastAsia="Courier New" w:hAnsi="Courier New"/>
          <w:sz w:val="18"/>
        </w:rPr>
        <w:br/>
        <w:t xml:space="preserve">        elif self.config_type == 'float':</w:t>
      </w:r>
      <w:r>
        <w:rPr>
          <w:rFonts w:ascii="Courier New" w:eastAsia="Courier New" w:hAnsi="Courier New"/>
          <w:sz w:val="18"/>
        </w:rPr>
        <w:br/>
        <w:t xml:space="preserve">            return float(self.config_value)</w:t>
      </w:r>
      <w:r>
        <w:rPr>
          <w:rFonts w:ascii="Courier New" w:eastAsia="Courier New" w:hAnsi="Courier New"/>
          <w:sz w:val="18"/>
        </w:rPr>
        <w:br/>
        <w:t xml:space="preserve">        elif self.config_type == 'bool':</w:t>
      </w:r>
      <w:r>
        <w:rPr>
          <w:rFonts w:ascii="Courier New" w:eastAsia="Courier New" w:hAnsi="Courier New"/>
          <w:sz w:val="18"/>
        </w:rPr>
        <w:br/>
        <w:t xml:space="preserve">            return self.config_value.lower() in ('true', '1', 'yes')</w:t>
      </w:r>
      <w:r>
        <w:rPr>
          <w:rFonts w:ascii="Courier New" w:eastAsia="Courier New" w:hAnsi="Courier New"/>
          <w:sz w:val="18"/>
        </w:rPr>
        <w:br/>
        <w:t xml:space="preserve">        elif self.config_type == 'json':</w:t>
      </w:r>
      <w:r>
        <w:rPr>
          <w:rFonts w:ascii="Courier New" w:eastAsia="Courier New" w:hAnsi="Courier New"/>
          <w:sz w:val="18"/>
        </w:rPr>
        <w:br/>
        <w:t xml:space="preserve">            import json</w:t>
      </w:r>
      <w:r>
        <w:rPr>
          <w:rFonts w:ascii="Courier New" w:eastAsia="Courier New" w:hAnsi="Courier New"/>
          <w:sz w:val="18"/>
        </w:rPr>
        <w:br/>
        <w:t xml:space="preserve">            return json.loads(self.config_value)</w:t>
      </w:r>
      <w:r>
        <w:rPr>
          <w:rFonts w:ascii="Courier New" w:eastAsia="Courier New" w:hAnsi="Courier New"/>
          <w:sz w:val="18"/>
        </w:rPr>
        <w:br/>
        <w:t xml:space="preserve">        return self.config_value</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get_config(cls, key, default=None):</w:t>
      </w:r>
      <w:r>
        <w:rPr>
          <w:rFonts w:ascii="Courier New" w:eastAsia="Courier New" w:hAnsi="Courier New"/>
          <w:sz w:val="18"/>
        </w:rPr>
        <w:br/>
        <w:t xml:space="preserve">        """获取配置值"""</w:t>
      </w:r>
      <w:r>
        <w:rPr>
          <w:rFonts w:ascii="Courier New" w:eastAsia="Courier New" w:hAnsi="Courier New"/>
          <w:sz w:val="18"/>
        </w:rPr>
        <w:br/>
        <w:t xml:space="preserve">        try:</w:t>
      </w:r>
      <w:r>
        <w:rPr>
          <w:rFonts w:ascii="Courier New" w:eastAsia="Courier New" w:hAnsi="Courier New"/>
          <w:sz w:val="18"/>
        </w:rPr>
        <w:br/>
        <w:t xml:space="preserve">            config = cls.objects.get(config_key=key, is_active=True)</w:t>
      </w:r>
      <w:r>
        <w:rPr>
          <w:rFonts w:ascii="Courier New" w:eastAsia="Courier New" w:hAnsi="Courier New"/>
          <w:sz w:val="18"/>
        </w:rPr>
        <w:br/>
        <w:t xml:space="preserve">            return config.get_value()</w:t>
      </w:r>
      <w:r>
        <w:rPr>
          <w:rFonts w:ascii="Courier New" w:eastAsia="Courier New" w:hAnsi="Courier New"/>
          <w:sz w:val="18"/>
        </w:rPr>
        <w:br/>
        <w:t xml:space="preserve">        except cls.DoesNotExist:</w:t>
      </w:r>
      <w:r>
        <w:rPr>
          <w:rFonts w:ascii="Courier New" w:eastAsia="Courier New" w:hAnsi="Courier New"/>
          <w:sz w:val="18"/>
        </w:rPr>
        <w:br/>
        <w:t xml:space="preserve">            return default</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set_config(cls, key, value, config_type='string', description=''):</w:t>
      </w:r>
      <w:r>
        <w:rPr>
          <w:rFonts w:ascii="Courier New" w:eastAsia="Courier New" w:hAnsi="Courier New"/>
          <w:sz w:val="18"/>
        </w:rPr>
        <w:br/>
        <w:t xml:space="preserve">        """设置配置值"""</w:t>
      </w:r>
      <w:r>
        <w:rPr>
          <w:rFonts w:ascii="Courier New" w:eastAsia="Courier New" w:hAnsi="Courier New"/>
          <w:sz w:val="18"/>
        </w:rPr>
        <w:br/>
        <w:t xml:space="preserve">        import json</w:t>
      </w:r>
      <w:r>
        <w:rPr>
          <w:rFonts w:ascii="Courier New" w:eastAsia="Courier New" w:hAnsi="Courier New"/>
          <w:sz w:val="18"/>
        </w:rPr>
        <w:br/>
        <w:t xml:space="preserve">        </w:t>
      </w:r>
      <w:r>
        <w:rPr>
          <w:rFonts w:ascii="Courier New" w:eastAsia="Courier New" w:hAnsi="Courier New"/>
          <w:sz w:val="18"/>
        </w:rPr>
        <w:br/>
        <w:t xml:space="preserve">        # 转换值为字符串</w:t>
      </w:r>
      <w:r>
        <w:rPr>
          <w:rFonts w:ascii="Courier New" w:eastAsia="Courier New" w:hAnsi="Courier New"/>
          <w:sz w:val="18"/>
        </w:rPr>
        <w:br/>
        <w:t xml:space="preserve">        if config_type == 'json':</w:t>
      </w:r>
      <w:r>
        <w:rPr>
          <w:rFonts w:ascii="Courier New" w:eastAsia="Courier New" w:hAnsi="Courier New"/>
          <w:sz w:val="18"/>
        </w:rPr>
        <w:br/>
        <w:t xml:space="preserve">            value_str = json.dumps(value, ensure_ascii=False)</w:t>
      </w:r>
      <w:r>
        <w:rPr>
          <w:rFonts w:ascii="Courier New" w:eastAsia="Courier New" w:hAnsi="Courier New"/>
          <w:sz w:val="18"/>
        </w:rPr>
        <w:br/>
        <w:t xml:space="preserve">        else:</w:t>
      </w:r>
      <w:r>
        <w:rPr>
          <w:rFonts w:ascii="Courier New" w:eastAsia="Courier New" w:hAnsi="Courier New"/>
          <w:sz w:val="18"/>
        </w:rPr>
        <w:br/>
        <w:t xml:space="preserve">            value_str = str(value)</w:t>
      </w:r>
      <w:r>
        <w:rPr>
          <w:rFonts w:ascii="Courier New" w:eastAsia="Courier New" w:hAnsi="Courier New"/>
          <w:sz w:val="18"/>
        </w:rPr>
        <w:br/>
        <w:t xml:space="preserve">        </w:t>
      </w:r>
      <w:r>
        <w:rPr>
          <w:rFonts w:ascii="Courier New" w:eastAsia="Courier New" w:hAnsi="Courier New"/>
          <w:sz w:val="18"/>
        </w:rPr>
        <w:br/>
        <w:t xml:space="preserve">        config, created = cls.objects.update_or_create(</w:t>
      </w:r>
      <w:r>
        <w:rPr>
          <w:rFonts w:ascii="Courier New" w:eastAsia="Courier New" w:hAnsi="Courier New"/>
          <w:sz w:val="18"/>
        </w:rPr>
        <w:br/>
        <w:t xml:space="preserve">            config_key=key,</w:t>
      </w:r>
      <w:r>
        <w:rPr>
          <w:rFonts w:ascii="Courier New" w:eastAsia="Courier New" w:hAnsi="Courier New"/>
          <w:sz w:val="18"/>
        </w:rPr>
        <w:br/>
        <w:t xml:space="preserve">            defaults={</w:t>
      </w:r>
      <w:r>
        <w:rPr>
          <w:rFonts w:ascii="Courier New" w:eastAsia="Courier New" w:hAnsi="Courier New"/>
          <w:sz w:val="18"/>
        </w:rPr>
        <w:br/>
        <w:t xml:space="preserve">                'config_value': value_str,</w:t>
      </w:r>
      <w:r>
        <w:rPr>
          <w:rFonts w:ascii="Courier New" w:eastAsia="Courier New" w:hAnsi="Courier New"/>
          <w:sz w:val="18"/>
        </w:rPr>
        <w:br/>
        <w:t xml:space="preserve">                'config_type': config_type,</w:t>
      </w:r>
      <w:r>
        <w:rPr>
          <w:rFonts w:ascii="Courier New" w:eastAsia="Courier New" w:hAnsi="Courier New"/>
          <w:sz w:val="18"/>
        </w:rPr>
        <w:br/>
        <w:t xml:space="preserve">                'description': description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ContentPage(models.Model):</w:t>
      </w:r>
      <w:r>
        <w:rPr>
          <w:rFonts w:ascii="Courier New" w:eastAsia="Courier New" w:hAnsi="Courier New"/>
          <w:sz w:val="18"/>
        </w:rPr>
        <w:br/>
        <w:t xml:space="preserve">    """内容页面模型"""</w:t>
      </w:r>
      <w:r>
        <w:rPr>
          <w:rFonts w:ascii="Courier New" w:eastAsia="Courier New" w:hAnsi="Courier New"/>
          <w:sz w:val="18"/>
        </w:rPr>
        <w:br/>
        <w:t xml:space="preserve">    </w:t>
      </w:r>
      <w:r>
        <w:rPr>
          <w:rFonts w:ascii="Courier New" w:eastAsia="Courier New" w:hAnsi="Courier New"/>
          <w:sz w:val="18"/>
        </w:rPr>
        <w:br/>
        <w:t xml:space="preserve">    PAGE_KEY_CHOICES = [</w:t>
      </w:r>
      <w:r>
        <w:rPr>
          <w:rFonts w:ascii="Courier New" w:eastAsia="Courier New" w:hAnsi="Courier New"/>
          <w:sz w:val="18"/>
        </w:rPr>
        <w:br/>
      </w:r>
      <w:r>
        <w:rPr>
          <w:rFonts w:ascii="Courier New" w:eastAsia="Courier New" w:hAnsi="Courier New"/>
          <w:sz w:val="18"/>
        </w:rPr>
        <w:lastRenderedPageBreak/>
        <w:t xml:space="preserve">        ('about', '关于我们'),</w:t>
      </w:r>
      <w:r>
        <w:rPr>
          <w:rFonts w:ascii="Courier New" w:eastAsia="Courier New" w:hAnsi="Courier New"/>
          <w:sz w:val="18"/>
        </w:rPr>
        <w:br/>
        <w:t xml:space="preserve">        ('culture', '数据文化'),</w:t>
      </w:r>
      <w:r>
        <w:rPr>
          <w:rFonts w:ascii="Courier New" w:eastAsia="Courier New" w:hAnsi="Courier New"/>
          <w:sz w:val="18"/>
        </w:rPr>
        <w:br/>
        <w:t xml:space="preserve">        ('guide', '评估说明'),</w:t>
      </w:r>
      <w:r>
        <w:rPr>
          <w:rFonts w:ascii="Courier New" w:eastAsia="Courier New" w:hAnsi="Courier New"/>
          <w:sz w:val="18"/>
        </w:rPr>
        <w:br/>
        <w:t xml:space="preserve">        ('news', '实践动态'),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page_key = models.CharField('页面标识', max_length=50, choices=PAGE_KEY_CHOICES, unique=True)</w:t>
      </w:r>
      <w:r>
        <w:rPr>
          <w:rFonts w:ascii="Courier New" w:eastAsia="Courier New" w:hAnsi="Courier New"/>
          <w:sz w:val="18"/>
        </w:rPr>
        <w:br/>
        <w:t xml:space="preserve">    title = models.CharField('标题', max_length=200)</w:t>
      </w:r>
      <w:r>
        <w:rPr>
          <w:rFonts w:ascii="Courier New" w:eastAsia="Courier New" w:hAnsi="Courier New"/>
          <w:sz w:val="18"/>
        </w:rPr>
        <w:br/>
        <w:t xml:space="preserve">    content = models.TextField('内容')</w:t>
      </w:r>
      <w:r>
        <w:rPr>
          <w:rFonts w:ascii="Courier New" w:eastAsia="Courier New" w:hAnsi="Courier New"/>
          <w:sz w:val="18"/>
        </w:rPr>
        <w:br/>
        <w:t xml:space="preserve">    order = models.IntegerField('排序', default=0)</w:t>
      </w:r>
      <w:r>
        <w:rPr>
          <w:rFonts w:ascii="Courier New" w:eastAsia="Courier New" w:hAnsi="Courier New"/>
          <w:sz w:val="18"/>
        </w:rPr>
        <w:br/>
        <w:t xml:space="preserve">    is_published = models.BooleanField('是否发布', default=True)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'content_page'</w:t>
      </w:r>
      <w:r>
        <w:rPr>
          <w:rFonts w:ascii="Courier New" w:eastAsia="Courier New" w:hAnsi="Courier New"/>
          <w:sz w:val="18"/>
        </w:rPr>
        <w:br/>
        <w:t xml:space="preserve">        verbose_name = '内容页面'</w:t>
      </w:r>
      <w:r>
        <w:rPr>
          <w:rFonts w:ascii="Courier New" w:eastAsia="Courier New" w:hAnsi="Courier New"/>
          <w:sz w:val="18"/>
        </w:rPr>
        <w:br/>
        <w:t xml:space="preserve">        verbose_name_plural = '内容页面'</w:t>
      </w:r>
      <w:r>
        <w:rPr>
          <w:rFonts w:ascii="Courier New" w:eastAsia="Courier New" w:hAnsi="Courier New"/>
          <w:sz w:val="18"/>
        </w:rPr>
        <w:br/>
        <w:t xml:space="preserve">        ordering = ['order']</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self.title</w:t>
      </w:r>
      <w:r>
        <w:rPr>
          <w:rFonts w:ascii="Courier New" w:eastAsia="Courier New" w:hAnsi="Courier New"/>
          <w:sz w:val="18"/>
        </w:rPr>
        <w:br/>
      </w:r>
    </w:p>
    <w:p w14:paraId="40ED5DFF" w14:textId="77777777" w:rsidR="00AD59A1" w:rsidRDefault="00000000">
      <w:r>
        <w:rPr>
          <w:b/>
          <w:sz w:val="24"/>
        </w:rPr>
        <w:t>文件：</w:t>
      </w:r>
      <w:r>
        <w:rPr>
          <w:b/>
          <w:sz w:val="24"/>
        </w:rPr>
        <w:t>admin_panel\models_news.py</w:t>
      </w:r>
    </w:p>
    <w:p w14:paraId="6D3BC997" w14:textId="77777777" w:rsidR="00AD59A1" w:rsidRDefault="00000000">
      <w:r>
        <w:t>代码内容如下：</w:t>
      </w:r>
    </w:p>
    <w:p w14:paraId="29B18A69"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实践动态模型</w:t>
      </w:r>
      <w:r>
        <w:rPr>
          <w:rFonts w:ascii="Courier New" w:eastAsia="Courier New" w:hAnsi="Courier New"/>
          <w:sz w:val="18"/>
        </w:rPr>
        <w:br/>
        <w:t>"""</w:t>
      </w:r>
      <w:r>
        <w:rPr>
          <w:rFonts w:ascii="Courier New" w:eastAsia="Courier New" w:hAnsi="Courier New"/>
          <w:sz w:val="18"/>
        </w:rPr>
        <w:br/>
        <w:t>from django.db import models</w:t>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News(models.Model):</w:t>
      </w:r>
      <w:r>
        <w:rPr>
          <w:rFonts w:ascii="Courier New" w:eastAsia="Courier New" w:hAnsi="Courier New"/>
          <w:sz w:val="18"/>
        </w:rPr>
        <w:br/>
        <w:t xml:space="preserve">    """实践动态模型"""</w:t>
      </w:r>
      <w:r>
        <w:rPr>
          <w:rFonts w:ascii="Courier New" w:eastAsia="Courier New" w:hAnsi="Courier New"/>
          <w:sz w:val="18"/>
        </w:rPr>
        <w:br/>
        <w:t xml:space="preserve">    </w:t>
      </w:r>
      <w:r>
        <w:rPr>
          <w:rFonts w:ascii="Courier New" w:eastAsia="Courier New" w:hAnsi="Courier New"/>
          <w:sz w:val="18"/>
        </w:rPr>
        <w:br/>
        <w:t xml:space="preserve">    title = models.CharField('标题', max_length=200)</w:t>
      </w:r>
      <w:r>
        <w:rPr>
          <w:rFonts w:ascii="Courier New" w:eastAsia="Courier New" w:hAnsi="Courier New"/>
          <w:sz w:val="18"/>
        </w:rPr>
        <w:br/>
        <w:t xml:space="preserve">    summary = models.TextField('摘要', max_length=500)</w:t>
      </w:r>
      <w:r>
        <w:rPr>
          <w:rFonts w:ascii="Courier New" w:eastAsia="Courier New" w:hAnsi="Courier New"/>
          <w:sz w:val="18"/>
        </w:rPr>
        <w:br/>
        <w:t xml:space="preserve">    content = models.TextField('详细内容')</w:t>
      </w:r>
      <w:r>
        <w:rPr>
          <w:rFonts w:ascii="Courier New" w:eastAsia="Courier New" w:hAnsi="Courier New"/>
          <w:sz w:val="18"/>
        </w:rPr>
        <w:br/>
        <w:t xml:space="preserve">    cover_image = models.ImageField('封面图片', upload_to='news/covers/%Y/%m/', blank=True, null=True)</w:t>
      </w:r>
      <w:r>
        <w:rPr>
          <w:rFonts w:ascii="Courier New" w:eastAsia="Courier New" w:hAnsi="Courier New"/>
          <w:sz w:val="18"/>
        </w:rPr>
        <w:br/>
        <w:t xml:space="preserve">    publish_date = models.DateField('发布日期')</w:t>
      </w:r>
      <w:r>
        <w:rPr>
          <w:rFonts w:ascii="Courier New" w:eastAsia="Courier New" w:hAnsi="Courier New"/>
          <w:sz w:val="18"/>
        </w:rPr>
        <w:br/>
        <w:t xml:space="preserve">    author = models.ForeignKey(</w:t>
      </w:r>
      <w:r>
        <w:rPr>
          <w:rFonts w:ascii="Courier New" w:eastAsia="Courier New" w:hAnsi="Courier New"/>
          <w:sz w:val="18"/>
        </w:rPr>
        <w:br/>
        <w:t xml:space="preserve">        settings.AUTH_USER_MODEL,</w:t>
      </w:r>
      <w:r>
        <w:rPr>
          <w:rFonts w:ascii="Courier New" w:eastAsia="Courier New" w:hAnsi="Courier New"/>
          <w:sz w:val="18"/>
        </w:rPr>
        <w:br/>
        <w:t xml:space="preserve">        on_delete=models.SET_NULL,</w:t>
      </w:r>
      <w:r>
        <w:rPr>
          <w:rFonts w:ascii="Courier New" w:eastAsia="Courier New" w:hAnsi="Courier New"/>
          <w:sz w:val="18"/>
        </w:rPr>
        <w:br/>
        <w:t xml:space="preserve">        null=True,</w:t>
      </w:r>
      <w:r>
        <w:rPr>
          <w:rFonts w:ascii="Courier New" w:eastAsia="Courier New" w:hAnsi="Courier New"/>
          <w:sz w:val="18"/>
        </w:rPr>
        <w:br/>
        <w:t xml:space="preserve">        related_name='news_articles',</w:t>
      </w:r>
      <w:r>
        <w:rPr>
          <w:rFonts w:ascii="Courier New" w:eastAsia="Courier New" w:hAnsi="Courier New"/>
          <w:sz w:val="18"/>
        </w:rPr>
        <w:br/>
        <w:t xml:space="preserve">        verbose_name='作者'</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is_published = models.BooleanField('是否发布', default=True)</w:t>
      </w:r>
      <w:r>
        <w:rPr>
          <w:rFonts w:ascii="Courier New" w:eastAsia="Courier New" w:hAnsi="Courier New"/>
          <w:sz w:val="18"/>
        </w:rPr>
        <w:br/>
        <w:t xml:space="preserve">    view_count = models.IntegerField('浏览次数', default=0)</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'news'</w:t>
      </w:r>
      <w:r>
        <w:rPr>
          <w:rFonts w:ascii="Courier New" w:eastAsia="Courier New" w:hAnsi="Courier New"/>
          <w:sz w:val="18"/>
        </w:rPr>
        <w:br/>
        <w:t xml:space="preserve">        verbose_name = '实践动态'</w:t>
      </w:r>
      <w:r>
        <w:rPr>
          <w:rFonts w:ascii="Courier New" w:eastAsia="Courier New" w:hAnsi="Courier New"/>
          <w:sz w:val="18"/>
        </w:rPr>
        <w:br/>
        <w:t xml:space="preserve">        verbose_name_plural = '实践动态'</w:t>
      </w:r>
      <w:r>
        <w:rPr>
          <w:rFonts w:ascii="Courier New" w:eastAsia="Courier New" w:hAnsi="Courier New"/>
          <w:sz w:val="18"/>
        </w:rPr>
        <w:br/>
        <w:t xml:space="preserve">        ordering = ['-publish_date', '-created_at']</w:t>
      </w:r>
      <w:r>
        <w:rPr>
          <w:rFonts w:ascii="Courier New" w:eastAsia="Courier New" w:hAnsi="Courier New"/>
          <w:sz w:val="18"/>
        </w:rPr>
        <w:br/>
        <w:t xml:space="preserve">        indexes = [</w:t>
      </w:r>
      <w:r>
        <w:rPr>
          <w:rFonts w:ascii="Courier New" w:eastAsia="Courier New" w:hAnsi="Courier New"/>
          <w:sz w:val="18"/>
        </w:rPr>
        <w:br/>
        <w:t xml:space="preserve">            models.Index(fields=['-publish_date']),</w:t>
      </w:r>
      <w:r>
        <w:rPr>
          <w:rFonts w:ascii="Courier New" w:eastAsia="Courier New" w:hAnsi="Courier New"/>
          <w:sz w:val="18"/>
        </w:rPr>
        <w:br/>
        <w:t xml:space="preserve">            models.Index(fields=['is_published']),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self.title</w:t>
      </w:r>
      <w:r>
        <w:rPr>
          <w:rFonts w:ascii="Courier New" w:eastAsia="Courier New" w:hAnsi="Courier New"/>
          <w:sz w:val="18"/>
        </w:rPr>
        <w:br/>
      </w:r>
    </w:p>
    <w:p w14:paraId="1B17AEFF" w14:textId="77777777" w:rsidR="00AD59A1" w:rsidRDefault="00000000">
      <w:r>
        <w:rPr>
          <w:b/>
          <w:sz w:val="24"/>
        </w:rPr>
        <w:t>文件：</w:t>
      </w:r>
      <w:r>
        <w:rPr>
          <w:b/>
          <w:sz w:val="24"/>
        </w:rPr>
        <w:t>admin_panel\public_urls.py</w:t>
      </w:r>
    </w:p>
    <w:p w14:paraId="76A11FBC" w14:textId="77777777" w:rsidR="00AD59A1" w:rsidRDefault="00000000">
      <w:r>
        <w:t>代码内容如下：</w:t>
      </w:r>
    </w:p>
    <w:p w14:paraId="1E4B6ADB"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公开内容接口URL配置</w:t>
      </w:r>
      <w:r>
        <w:rPr>
          <w:rFonts w:ascii="Courier New" w:eastAsia="Courier New" w:hAnsi="Courier New"/>
          <w:sz w:val="18"/>
        </w:rPr>
        <w:br/>
        <w:t>"""</w:t>
      </w:r>
      <w:r>
        <w:rPr>
          <w:rFonts w:ascii="Courier New" w:eastAsia="Courier New" w:hAnsi="Courier New"/>
          <w:sz w:val="18"/>
        </w:rPr>
        <w:br/>
        <w:t>from django.urls import path</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 内容管理（公开接口）</w:t>
      </w:r>
      <w:r>
        <w:rPr>
          <w:rFonts w:ascii="Courier New" w:eastAsia="Courier New" w:hAnsi="Courier New"/>
          <w:sz w:val="18"/>
        </w:rPr>
        <w:br/>
        <w:t xml:space="preserve">    path('content/&lt;str:page_key&gt;/', views.get_page_content, name='get_page_content'),</w:t>
      </w:r>
      <w:r>
        <w:rPr>
          <w:rFonts w:ascii="Courier New" w:eastAsia="Courier New" w:hAnsi="Courier New"/>
          <w:sz w:val="18"/>
        </w:rPr>
        <w:br/>
        <w:t xml:space="preserve">    </w:t>
      </w:r>
      <w:r>
        <w:rPr>
          <w:rFonts w:ascii="Courier New" w:eastAsia="Courier New" w:hAnsi="Courier New"/>
          <w:sz w:val="18"/>
        </w:rPr>
        <w:br/>
        <w:t xml:space="preserve">    # 实践动态（公开接口）</w:t>
      </w:r>
      <w:r>
        <w:rPr>
          <w:rFonts w:ascii="Courier New" w:eastAsia="Courier New" w:hAnsi="Courier New"/>
          <w:sz w:val="18"/>
        </w:rPr>
        <w:br/>
        <w:t xml:space="preserve">    path('news/', views.get_news_list, name='get_news_list'),</w:t>
      </w:r>
      <w:r>
        <w:rPr>
          <w:rFonts w:ascii="Courier New" w:eastAsia="Courier New" w:hAnsi="Courier New"/>
          <w:sz w:val="18"/>
        </w:rPr>
        <w:br/>
        <w:t xml:space="preserve">    path('news/&lt;int:pk&gt;/', views.get_news_detail, name='get_news_detail'),</w:t>
      </w:r>
      <w:r>
        <w:rPr>
          <w:rFonts w:ascii="Courier New" w:eastAsia="Courier New" w:hAnsi="Courier New"/>
          <w:sz w:val="18"/>
        </w:rPr>
        <w:br/>
        <w:t>]</w:t>
      </w:r>
      <w:r>
        <w:rPr>
          <w:rFonts w:ascii="Courier New" w:eastAsia="Courier New" w:hAnsi="Courier New"/>
          <w:sz w:val="18"/>
        </w:rPr>
        <w:br/>
      </w:r>
    </w:p>
    <w:p w14:paraId="4E4F1B44" w14:textId="77777777" w:rsidR="00AD59A1" w:rsidRDefault="00000000">
      <w:r>
        <w:rPr>
          <w:b/>
          <w:sz w:val="24"/>
        </w:rPr>
        <w:t>文件：</w:t>
      </w:r>
      <w:r>
        <w:rPr>
          <w:b/>
          <w:sz w:val="24"/>
        </w:rPr>
        <w:t>admin_panel\serializers.py</w:t>
      </w:r>
    </w:p>
    <w:p w14:paraId="4BD5D306" w14:textId="77777777" w:rsidR="00AD59A1" w:rsidRDefault="00000000">
      <w:r>
        <w:t>代码内容如下：</w:t>
      </w:r>
    </w:p>
    <w:p w14:paraId="650D666B"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管理员功能序列化器</w:t>
      </w:r>
      <w:r>
        <w:rPr>
          <w:rFonts w:ascii="Courier New" w:eastAsia="Courier New" w:hAnsi="Courier New"/>
          <w:sz w:val="18"/>
        </w:rPr>
        <w:br/>
        <w:t>"""</w:t>
      </w:r>
      <w:r>
        <w:rPr>
          <w:rFonts w:ascii="Courier New" w:eastAsia="Courier New" w:hAnsi="Courier New"/>
          <w:sz w:val="18"/>
        </w:rPr>
        <w:br/>
        <w:t>from rest_framework import serializers</w:t>
      </w:r>
      <w:r>
        <w:rPr>
          <w:rFonts w:ascii="Courier New" w:eastAsia="Courier New" w:hAnsi="Courier New"/>
          <w:sz w:val="18"/>
        </w:rPr>
        <w:br/>
        <w:t>from .models import ContentPage, SystemConfig, OperationLog, News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NewsSerializer(serializers.ModelSerializer):</w:t>
      </w:r>
      <w:r>
        <w:rPr>
          <w:rFonts w:ascii="Courier New" w:eastAsia="Courier New" w:hAnsi="Courier New"/>
          <w:sz w:val="18"/>
        </w:rPr>
        <w:br/>
        <w:t xml:space="preserve">    """实践动态序列化器"""</w:t>
      </w:r>
      <w:r>
        <w:rPr>
          <w:rFonts w:ascii="Courier New" w:eastAsia="Courier New" w:hAnsi="Courier New"/>
          <w:sz w:val="18"/>
        </w:rPr>
        <w:br/>
      </w:r>
      <w:r>
        <w:rPr>
          <w:rFonts w:ascii="Courier New" w:eastAsia="Courier New" w:hAnsi="Courier New"/>
          <w:sz w:val="18"/>
        </w:rPr>
        <w:lastRenderedPageBreak/>
        <w:t xml:space="preserve">    author_name = serializers.CharField(source='author.username', read_only=True)</w:t>
      </w:r>
      <w:r>
        <w:rPr>
          <w:rFonts w:ascii="Courier New" w:eastAsia="Courier New" w:hAnsi="Courier New"/>
          <w:sz w:val="18"/>
        </w:rPr>
        <w:br/>
        <w:t xml:space="preserve">    cover_image_url = serializers.SerializerMethodField()</w:t>
      </w:r>
      <w:r>
        <w:rPr>
          <w:rFonts w:ascii="Courier New" w:eastAsia="Courier New" w:hAnsi="Courier New"/>
          <w:sz w:val="18"/>
        </w:rPr>
        <w:br/>
        <w:t xml:space="preserve">    cover_image = serializers.CharField(required=False, allow_blank=True, allow_null=True)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News</w:t>
      </w:r>
      <w:r>
        <w:rPr>
          <w:rFonts w:ascii="Courier New" w:eastAsia="Courier New" w:hAnsi="Courier New"/>
          <w:sz w:val="18"/>
        </w:rPr>
        <w:br/>
        <w:t xml:space="preserve">        fields = ['id', 'title', 'summary', 'content', 'cover_image', 'cover_image_url', </w:t>
      </w:r>
      <w:r>
        <w:rPr>
          <w:rFonts w:ascii="Courier New" w:eastAsia="Courier New" w:hAnsi="Courier New"/>
          <w:sz w:val="18"/>
        </w:rPr>
        <w:br/>
        <w:t xml:space="preserve">                  'publish_date', 'author', 'author_name', 'is_published', 'view_count', </w:t>
      </w:r>
      <w:r>
        <w:rPr>
          <w:rFonts w:ascii="Courier New" w:eastAsia="Courier New" w:hAnsi="Courier New"/>
          <w:sz w:val="18"/>
        </w:rPr>
        <w:br/>
        <w:t xml:space="preserve">                  'created_at', 'updated_at']</w:t>
      </w:r>
      <w:r>
        <w:rPr>
          <w:rFonts w:ascii="Courier New" w:eastAsia="Courier New" w:hAnsi="Courier New"/>
          <w:sz w:val="18"/>
        </w:rPr>
        <w:br/>
        <w:t xml:space="preserve">        read_only_fields = ['id', 'author', 'author_name', 'view_count', 'created_at', 'updated_at']</w:t>
      </w:r>
      <w:r>
        <w:rPr>
          <w:rFonts w:ascii="Courier New" w:eastAsia="Courier New" w:hAnsi="Courier New"/>
          <w:sz w:val="18"/>
        </w:rPr>
        <w:br/>
        <w:t xml:space="preserve">    </w:t>
      </w:r>
      <w:r>
        <w:rPr>
          <w:rFonts w:ascii="Courier New" w:eastAsia="Courier New" w:hAnsi="Courier New"/>
          <w:sz w:val="18"/>
        </w:rPr>
        <w:br/>
        <w:t xml:space="preserve">    def get_cover_image_url(self, obj):</w:t>
      </w:r>
      <w:r>
        <w:rPr>
          <w:rFonts w:ascii="Courier New" w:eastAsia="Courier New" w:hAnsi="Courier New"/>
          <w:sz w:val="18"/>
        </w:rPr>
        <w:br/>
        <w:t xml:space="preserve">        """获取封面图片URL"""</w:t>
      </w:r>
      <w:r>
        <w:rPr>
          <w:rFonts w:ascii="Courier New" w:eastAsia="Courier New" w:hAnsi="Courier New"/>
          <w:sz w:val="18"/>
        </w:rPr>
        <w:br/>
        <w:t xml:space="preserve">        if obj.cover_image:</w:t>
      </w:r>
      <w:r>
        <w:rPr>
          <w:rFonts w:ascii="Courier New" w:eastAsia="Courier New" w:hAnsi="Courier New"/>
          <w:sz w:val="18"/>
        </w:rPr>
        <w:br/>
        <w:t xml:space="preserve">            request = self.context.get('request')</w:t>
      </w:r>
      <w:r>
        <w:rPr>
          <w:rFonts w:ascii="Courier New" w:eastAsia="Courier New" w:hAnsi="Courier New"/>
          <w:sz w:val="18"/>
        </w:rPr>
        <w:br/>
        <w:t xml:space="preserve">            if request:</w:t>
      </w:r>
      <w:r>
        <w:rPr>
          <w:rFonts w:ascii="Courier New" w:eastAsia="Courier New" w:hAnsi="Courier New"/>
          <w:sz w:val="18"/>
        </w:rPr>
        <w:br/>
        <w:t xml:space="preserve">                return request.build_absolute_uri(obj.cover_image.url)</w:t>
      </w:r>
      <w:r>
        <w:rPr>
          <w:rFonts w:ascii="Courier New" w:eastAsia="Courier New" w:hAnsi="Courier New"/>
          <w:sz w:val="18"/>
        </w:rPr>
        <w:br/>
        <w:t xml:space="preserve">            return obj.cover_image.url</w:t>
      </w:r>
      <w:r>
        <w:rPr>
          <w:rFonts w:ascii="Courier New" w:eastAsia="Courier New" w:hAnsi="Courier New"/>
          <w:sz w:val="18"/>
        </w:rPr>
        <w:br/>
        <w:t xml:space="preserve">        return None</w:t>
      </w:r>
      <w:r>
        <w:rPr>
          <w:rFonts w:ascii="Courier New" w:eastAsia="Courier New" w:hAnsi="Courier New"/>
          <w:sz w:val="18"/>
        </w:rPr>
        <w:br/>
        <w:t xml:space="preserve">    </w:t>
      </w:r>
      <w:r>
        <w:rPr>
          <w:rFonts w:ascii="Courier New" w:eastAsia="Courier New" w:hAnsi="Courier New"/>
          <w:sz w:val="18"/>
        </w:rPr>
        <w:br/>
        <w:t xml:space="preserve">    def create(self, validated_data):</w:t>
      </w:r>
      <w:r>
        <w:rPr>
          <w:rFonts w:ascii="Courier New" w:eastAsia="Courier New" w:hAnsi="Courier New"/>
          <w:sz w:val="18"/>
        </w:rPr>
        <w:br/>
        <w:t xml:space="preserve">        """创建实践动态"""</w:t>
      </w:r>
      <w:r>
        <w:rPr>
          <w:rFonts w:ascii="Courier New" w:eastAsia="Courier New" w:hAnsi="Courier New"/>
          <w:sz w:val="18"/>
        </w:rPr>
        <w:br/>
        <w:t xml:space="preserve">        # 处理cover_image字段</w:t>
      </w:r>
      <w:r>
        <w:rPr>
          <w:rFonts w:ascii="Courier New" w:eastAsia="Courier New" w:hAnsi="Courier New"/>
          <w:sz w:val="18"/>
        </w:rPr>
        <w:br/>
        <w:t xml:space="preserve">        cover_image_path = validated_data.pop('cover_image', None)</w:t>
      </w:r>
      <w:r>
        <w:rPr>
          <w:rFonts w:ascii="Courier New" w:eastAsia="Courier New" w:hAnsi="Courier New"/>
          <w:sz w:val="18"/>
        </w:rPr>
        <w:br/>
        <w:t xml:space="preserve">        news = News.objects.create(**validated_data)</w:t>
      </w:r>
      <w:r>
        <w:rPr>
          <w:rFonts w:ascii="Courier New" w:eastAsia="Courier New" w:hAnsi="Courier New"/>
          <w:sz w:val="18"/>
        </w:rPr>
        <w:br/>
        <w:t xml:space="preserve">        </w:t>
      </w:r>
      <w:r>
        <w:rPr>
          <w:rFonts w:ascii="Courier New" w:eastAsia="Courier New" w:hAnsi="Courier New"/>
          <w:sz w:val="18"/>
        </w:rPr>
        <w:br/>
        <w:t xml:space="preserve">        # 如果有封面图片路径，设置它</w:t>
      </w:r>
      <w:r>
        <w:rPr>
          <w:rFonts w:ascii="Courier New" w:eastAsia="Courier New" w:hAnsi="Courier New"/>
          <w:sz w:val="18"/>
        </w:rPr>
        <w:br/>
        <w:t xml:space="preserve">        if cover_image_path:</w:t>
      </w:r>
      <w:r>
        <w:rPr>
          <w:rFonts w:ascii="Courier New" w:eastAsia="Courier New" w:hAnsi="Courier New"/>
          <w:sz w:val="18"/>
        </w:rPr>
        <w:br/>
        <w:t xml:space="preserve">            news.cover_image = cover_image_path</w:t>
      </w:r>
      <w:r>
        <w:rPr>
          <w:rFonts w:ascii="Courier New" w:eastAsia="Courier New" w:hAnsi="Courier New"/>
          <w:sz w:val="18"/>
        </w:rPr>
        <w:br/>
        <w:t xml:space="preserve">            news.save()</w:t>
      </w:r>
      <w:r>
        <w:rPr>
          <w:rFonts w:ascii="Courier New" w:eastAsia="Courier New" w:hAnsi="Courier New"/>
          <w:sz w:val="18"/>
        </w:rPr>
        <w:br/>
        <w:t xml:space="preserve">        </w:t>
      </w:r>
      <w:r>
        <w:rPr>
          <w:rFonts w:ascii="Courier New" w:eastAsia="Courier New" w:hAnsi="Courier New"/>
          <w:sz w:val="18"/>
        </w:rPr>
        <w:br/>
        <w:t xml:space="preserve">        return news</w:t>
      </w:r>
      <w:r>
        <w:rPr>
          <w:rFonts w:ascii="Courier New" w:eastAsia="Courier New" w:hAnsi="Courier New"/>
          <w:sz w:val="18"/>
        </w:rPr>
        <w:br/>
        <w:t xml:space="preserve">    </w:t>
      </w:r>
      <w:r>
        <w:rPr>
          <w:rFonts w:ascii="Courier New" w:eastAsia="Courier New" w:hAnsi="Courier New"/>
          <w:sz w:val="18"/>
        </w:rPr>
        <w:br/>
        <w:t xml:space="preserve">    def update(self, instance, validated_data):</w:t>
      </w:r>
      <w:r>
        <w:rPr>
          <w:rFonts w:ascii="Courier New" w:eastAsia="Courier New" w:hAnsi="Courier New"/>
          <w:sz w:val="18"/>
        </w:rPr>
        <w:br/>
        <w:t xml:space="preserve">        """更新实践动态"""</w:t>
      </w:r>
      <w:r>
        <w:rPr>
          <w:rFonts w:ascii="Courier New" w:eastAsia="Courier New" w:hAnsi="Courier New"/>
          <w:sz w:val="18"/>
        </w:rPr>
        <w:br/>
        <w:t xml:space="preserve">        # 处理cover_image字段</w:t>
      </w:r>
      <w:r>
        <w:rPr>
          <w:rFonts w:ascii="Courier New" w:eastAsia="Courier New" w:hAnsi="Courier New"/>
          <w:sz w:val="18"/>
        </w:rPr>
        <w:br/>
        <w:t xml:space="preserve">        cover_image_path = validated_data.pop('cover_image', None)</w:t>
      </w:r>
      <w:r>
        <w:rPr>
          <w:rFonts w:ascii="Courier New" w:eastAsia="Courier New" w:hAnsi="Courier New"/>
          <w:sz w:val="18"/>
        </w:rPr>
        <w:br/>
        <w:t xml:space="preserve">        </w:t>
      </w:r>
      <w:r>
        <w:rPr>
          <w:rFonts w:ascii="Courier New" w:eastAsia="Courier New" w:hAnsi="Courier New"/>
          <w:sz w:val="18"/>
        </w:rPr>
        <w:br/>
        <w:t xml:space="preserve">        # 更新其他字段</w:t>
      </w:r>
      <w:r>
        <w:rPr>
          <w:rFonts w:ascii="Courier New" w:eastAsia="Courier New" w:hAnsi="Courier New"/>
          <w:sz w:val="18"/>
        </w:rPr>
        <w:br/>
        <w:t xml:space="preserve">        for attr, value in validated_data.items():</w:t>
      </w:r>
      <w:r>
        <w:rPr>
          <w:rFonts w:ascii="Courier New" w:eastAsia="Courier New" w:hAnsi="Courier New"/>
          <w:sz w:val="18"/>
        </w:rPr>
        <w:br/>
        <w:t xml:space="preserve">            setattr(instance, attr, value)</w:t>
      </w:r>
      <w:r>
        <w:rPr>
          <w:rFonts w:ascii="Courier New" w:eastAsia="Courier New" w:hAnsi="Courier New"/>
          <w:sz w:val="18"/>
        </w:rPr>
        <w:br/>
        <w:t xml:space="preserve">        </w:t>
      </w:r>
      <w:r>
        <w:rPr>
          <w:rFonts w:ascii="Courier New" w:eastAsia="Courier New" w:hAnsi="Courier New"/>
          <w:sz w:val="18"/>
        </w:rPr>
        <w:br/>
        <w:t xml:space="preserve">        # 如果有封面图片路径，更新它</w:t>
      </w:r>
      <w:r>
        <w:rPr>
          <w:rFonts w:ascii="Courier New" w:eastAsia="Courier New" w:hAnsi="Courier New"/>
          <w:sz w:val="18"/>
        </w:rPr>
        <w:br/>
        <w:t xml:space="preserve">        if cover_image_path is not None:</w:t>
      </w:r>
      <w:r>
        <w:rPr>
          <w:rFonts w:ascii="Courier New" w:eastAsia="Courier New" w:hAnsi="Courier New"/>
          <w:sz w:val="18"/>
        </w:rPr>
        <w:br/>
        <w:t xml:space="preserve">            instance.cover_image = cover_image_path</w:t>
      </w:r>
      <w:r>
        <w:rPr>
          <w:rFonts w:ascii="Courier New" w:eastAsia="Courier New" w:hAnsi="Courier New"/>
          <w:sz w:val="18"/>
        </w:rPr>
        <w:br/>
        <w:t xml:space="preserve">        </w:t>
      </w:r>
      <w:r>
        <w:rPr>
          <w:rFonts w:ascii="Courier New" w:eastAsia="Courier New" w:hAnsi="Courier New"/>
          <w:sz w:val="18"/>
        </w:rPr>
        <w:br/>
        <w:t xml:space="preserve">        instance.save()</w:t>
      </w:r>
      <w:r>
        <w:rPr>
          <w:rFonts w:ascii="Courier New" w:eastAsia="Courier New" w:hAnsi="Courier New"/>
          <w:sz w:val="18"/>
        </w:rPr>
        <w:br/>
        <w:t xml:space="preserve">        return instance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class ContentPageSerializer(serializers.ModelSerializer):</w:t>
      </w:r>
      <w:r>
        <w:rPr>
          <w:rFonts w:ascii="Courier New" w:eastAsia="Courier New" w:hAnsi="Courier New"/>
          <w:sz w:val="18"/>
        </w:rPr>
        <w:br/>
        <w:t xml:space="preserve">    """内容页面序列化器"""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ContentPage</w:t>
      </w:r>
      <w:r>
        <w:rPr>
          <w:rFonts w:ascii="Courier New" w:eastAsia="Courier New" w:hAnsi="Courier New"/>
          <w:sz w:val="18"/>
        </w:rPr>
        <w:br/>
        <w:t xml:space="preserve">        fields = ['id', 'page_key', 'title', 'content', 'order', 'is_published', 'created_at', 'updated_at']</w:t>
      </w:r>
      <w:r>
        <w:rPr>
          <w:rFonts w:ascii="Courier New" w:eastAsia="Courier New" w:hAnsi="Courier New"/>
          <w:sz w:val="18"/>
        </w:rPr>
        <w:br/>
        <w:t xml:space="preserve">        read_only_fields = ['id',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SystemConfigSerializer(serializers.ModelSerializer):</w:t>
      </w:r>
      <w:r>
        <w:rPr>
          <w:rFonts w:ascii="Courier New" w:eastAsia="Courier New" w:hAnsi="Courier New"/>
          <w:sz w:val="18"/>
        </w:rPr>
        <w:br/>
        <w:t xml:space="preserve">    """系统配置序列化器"""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SystemConfig</w:t>
      </w:r>
      <w:r>
        <w:rPr>
          <w:rFonts w:ascii="Courier New" w:eastAsia="Courier New" w:hAnsi="Courier New"/>
          <w:sz w:val="18"/>
        </w:rPr>
        <w:br/>
        <w:t xml:space="preserve">        fields = ['id', 'config_key', 'config_value', 'config_type', 'description', 'created_at', 'updated_at']</w:t>
      </w:r>
      <w:r>
        <w:rPr>
          <w:rFonts w:ascii="Courier New" w:eastAsia="Courier New" w:hAnsi="Courier New"/>
          <w:sz w:val="18"/>
        </w:rPr>
        <w:br/>
        <w:t xml:space="preserve">        read_only_fields = ['id',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OperationLogSerializer(serializers.ModelSerializer):</w:t>
      </w:r>
      <w:r>
        <w:rPr>
          <w:rFonts w:ascii="Courier New" w:eastAsia="Courier New" w:hAnsi="Courier New"/>
          <w:sz w:val="18"/>
        </w:rPr>
        <w:br/>
        <w:t xml:space="preserve">    """操作日志序列化器"""</w:t>
      </w:r>
      <w:r>
        <w:rPr>
          <w:rFonts w:ascii="Courier New" w:eastAsia="Courier New" w:hAnsi="Courier New"/>
          <w:sz w:val="18"/>
        </w:rPr>
        <w:br/>
        <w:t xml:space="preserve">    username = serializers.CharField(source='user.username', read_only=True)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OperationLog</w:t>
      </w:r>
      <w:r>
        <w:rPr>
          <w:rFonts w:ascii="Courier New" w:eastAsia="Courier New" w:hAnsi="Courier New"/>
          <w:sz w:val="18"/>
        </w:rPr>
        <w:br/>
        <w:t xml:space="preserve">        fields = ['id', 'user', 'username', 'operation_type', 'operation_desc', 'ip_address', 'user_agent', 'created_at']</w:t>
      </w:r>
      <w:r>
        <w:rPr>
          <w:rFonts w:ascii="Courier New" w:eastAsia="Courier New" w:hAnsi="Courier New"/>
          <w:sz w:val="18"/>
        </w:rPr>
        <w:br/>
        <w:t xml:space="preserve">        read_only_fields = ['id', 'created_at']</w:t>
      </w:r>
      <w:r>
        <w:rPr>
          <w:rFonts w:ascii="Courier New" w:eastAsia="Courier New" w:hAnsi="Courier New"/>
          <w:sz w:val="18"/>
        </w:rPr>
        <w:br/>
      </w:r>
    </w:p>
    <w:p w14:paraId="4E1EFD86" w14:textId="77777777" w:rsidR="00AD59A1" w:rsidRDefault="00000000">
      <w:r>
        <w:rPr>
          <w:b/>
          <w:sz w:val="24"/>
        </w:rPr>
        <w:t>文件：</w:t>
      </w:r>
      <w:r>
        <w:rPr>
          <w:b/>
          <w:sz w:val="24"/>
        </w:rPr>
        <w:t>admin_panel\urls.py</w:t>
      </w:r>
    </w:p>
    <w:p w14:paraId="15F0D1AD" w14:textId="77777777" w:rsidR="00AD59A1" w:rsidRDefault="00000000">
      <w:r>
        <w:t>代码内容如下：</w:t>
      </w:r>
    </w:p>
    <w:p w14:paraId="52A8A513"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URL configuration for admin_panel app</w:t>
      </w:r>
      <w:r>
        <w:rPr>
          <w:rFonts w:ascii="Courier New" w:eastAsia="Courier New" w:hAnsi="Courier New"/>
          <w:sz w:val="18"/>
        </w:rPr>
        <w:br/>
        <w:t>"""</w:t>
      </w:r>
      <w:r>
        <w:rPr>
          <w:rFonts w:ascii="Courier New" w:eastAsia="Courier New" w:hAnsi="Courier New"/>
          <w:sz w:val="18"/>
        </w:rPr>
        <w:br/>
        <w:t>from django.urls import path</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 申请管理</w:t>
      </w:r>
      <w:r>
        <w:rPr>
          <w:rFonts w:ascii="Courier New" w:eastAsia="Courier New" w:hAnsi="Courier New"/>
          <w:sz w:val="18"/>
        </w:rPr>
        <w:br/>
        <w:t xml:space="preserve">    path('applications/', views.get_application_list, name='admin_application_list'),</w:t>
      </w:r>
      <w:r>
        <w:rPr>
          <w:rFonts w:ascii="Courier New" w:eastAsia="Courier New" w:hAnsi="Courier New"/>
          <w:sz w:val="18"/>
        </w:rPr>
        <w:br/>
        <w:t xml:space="preserve">    </w:t>
      </w:r>
      <w:r>
        <w:rPr>
          <w:rFonts w:ascii="Courier New" w:eastAsia="Courier New" w:hAnsi="Courier New"/>
          <w:sz w:val="18"/>
        </w:rPr>
        <w:br/>
        <w:t xml:space="preserve">    # 内容管理（管理员接口）</w:t>
      </w:r>
      <w:r>
        <w:rPr>
          <w:rFonts w:ascii="Courier New" w:eastAsia="Courier New" w:hAnsi="Courier New"/>
          <w:sz w:val="18"/>
        </w:rPr>
        <w:br/>
        <w:t xml:space="preserve">    path('content/&lt;str:page_key&gt;/', views.update_page_content, name='update_page_content'),</w:t>
      </w:r>
      <w:r>
        <w:rPr>
          <w:rFonts w:ascii="Courier New" w:eastAsia="Courier New" w:hAnsi="Courier New"/>
          <w:sz w:val="18"/>
        </w:rPr>
        <w:br/>
        <w:t xml:space="preserve">    </w:t>
      </w:r>
      <w:r>
        <w:rPr>
          <w:rFonts w:ascii="Courier New" w:eastAsia="Courier New" w:hAnsi="Courier New"/>
          <w:sz w:val="18"/>
        </w:rPr>
        <w:br/>
        <w:t xml:space="preserve">    # 实践动态管理（管理员接口）</w:t>
      </w:r>
      <w:r>
        <w:rPr>
          <w:rFonts w:ascii="Courier New" w:eastAsia="Courier New" w:hAnsi="Courier New"/>
          <w:sz w:val="18"/>
        </w:rPr>
        <w:br/>
        <w:t xml:space="preserve">    path('news/', views.create_news, name='create_news'),</w:t>
      </w:r>
      <w:r>
        <w:rPr>
          <w:rFonts w:ascii="Courier New" w:eastAsia="Courier New" w:hAnsi="Courier New"/>
          <w:sz w:val="18"/>
        </w:rPr>
        <w:br/>
        <w:t xml:space="preserve">    path('news/&lt;int:pk&gt;/', views.update_news, name='update_news'),</w:t>
      </w:r>
      <w:r>
        <w:rPr>
          <w:rFonts w:ascii="Courier New" w:eastAsia="Courier New" w:hAnsi="Courier New"/>
          <w:sz w:val="18"/>
        </w:rPr>
        <w:br/>
        <w:t xml:space="preserve">    path('news/&lt;int:pk&gt;/delete/', views.delete_news, name='delete_news'),</w:t>
      </w:r>
      <w:r>
        <w:rPr>
          <w:rFonts w:ascii="Courier New" w:eastAsia="Courier New" w:hAnsi="Courier New"/>
          <w:sz w:val="18"/>
        </w:rPr>
        <w:br/>
        <w:t xml:space="preserve">    path('news/upload-image/', views.upload_news_image, name='upload_news_image'),</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p>
    <w:p w14:paraId="2AD1B1D4" w14:textId="77777777" w:rsidR="00AD59A1" w:rsidRDefault="00000000">
      <w:r>
        <w:rPr>
          <w:b/>
          <w:sz w:val="24"/>
        </w:rPr>
        <w:t>文件：</w:t>
      </w:r>
      <w:r>
        <w:rPr>
          <w:b/>
          <w:sz w:val="24"/>
        </w:rPr>
        <w:t>admin_panel\views.py</w:t>
      </w:r>
    </w:p>
    <w:p w14:paraId="499FE962" w14:textId="77777777" w:rsidR="00AD59A1" w:rsidRDefault="00000000">
      <w:r>
        <w:t>代码内容如下：</w:t>
      </w:r>
    </w:p>
    <w:p w14:paraId="16C92680"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管理员功能视图</w:t>
      </w:r>
      <w:r>
        <w:rPr>
          <w:rFonts w:ascii="Courier New" w:eastAsia="Courier New" w:hAnsi="Courier New"/>
          <w:sz w:val="18"/>
        </w:rPr>
        <w:br/>
        <w:t>"""</w:t>
      </w:r>
      <w:r>
        <w:rPr>
          <w:rFonts w:ascii="Courier New" w:eastAsia="Courier New" w:hAnsi="Courier New"/>
          <w:sz w:val="18"/>
        </w:rPr>
        <w:br/>
        <w:t>from rest_framework import status</w:t>
      </w:r>
      <w:r>
        <w:rPr>
          <w:rFonts w:ascii="Courier New" w:eastAsia="Courier New" w:hAnsi="Courier New"/>
          <w:sz w:val="18"/>
        </w:rPr>
        <w:br/>
        <w:t>from rest_framework.decorators import api_view, permission_classes</w:t>
      </w:r>
      <w:r>
        <w:rPr>
          <w:rFonts w:ascii="Courier New" w:eastAsia="Courier New" w:hAnsi="Courier New"/>
          <w:sz w:val="18"/>
        </w:rPr>
        <w:br/>
        <w:t>from rest_framework.permissions import IsAuthenticated, AllowAny</w:t>
      </w:r>
      <w:r>
        <w:rPr>
          <w:rFonts w:ascii="Courier New" w:eastAsia="Courier New" w:hAnsi="Courier New"/>
          <w:sz w:val="18"/>
        </w:rPr>
        <w:br/>
        <w:t>from rest_framework.pagination import PageNumberPagination</w:t>
      </w:r>
      <w:r>
        <w:rPr>
          <w:rFonts w:ascii="Courier New" w:eastAsia="Courier New" w:hAnsi="Courier New"/>
          <w:sz w:val="18"/>
        </w:rPr>
        <w:br/>
        <w:t>from rest_framework.views import APIView</w:t>
      </w:r>
      <w:r>
        <w:rPr>
          <w:rFonts w:ascii="Courier New" w:eastAsia="Courier New" w:hAnsi="Courier New"/>
          <w:sz w:val="18"/>
        </w:rPr>
        <w:br/>
        <w:t>from rest_framework.parsers import MultiPartParser, FormParser</w:t>
      </w:r>
      <w:r>
        <w:rPr>
          <w:rFonts w:ascii="Courier New" w:eastAsia="Courier New" w:hAnsi="Courier New"/>
          <w:sz w:val="18"/>
        </w:rPr>
        <w:br/>
        <w:t>from django.db.models import Q</w:t>
      </w:r>
      <w:r>
        <w:rPr>
          <w:rFonts w:ascii="Courier New" w:eastAsia="Courier New" w:hAnsi="Courier New"/>
          <w:sz w:val="18"/>
        </w:rPr>
        <w:br/>
      </w:r>
      <w:r>
        <w:rPr>
          <w:rFonts w:ascii="Courier New" w:eastAsia="Courier New" w:hAnsi="Courier New"/>
          <w:sz w:val="18"/>
        </w:rPr>
        <w:br/>
        <w:t>from apps.schools.models import AccountApplication</w:t>
      </w:r>
      <w:r>
        <w:rPr>
          <w:rFonts w:ascii="Courier New" w:eastAsia="Courier New" w:hAnsi="Courier New"/>
          <w:sz w:val="18"/>
        </w:rPr>
        <w:br/>
        <w:t>from apps.schools.serializers import AccountApplicationSerializer</w:t>
      </w:r>
      <w:r>
        <w:rPr>
          <w:rFonts w:ascii="Courier New" w:eastAsia="Courier New" w:hAnsi="Courier New"/>
          <w:sz w:val="18"/>
        </w:rPr>
        <w:br/>
        <w:t>from .models import ContentPage, News</w:t>
      </w:r>
      <w:r>
        <w:rPr>
          <w:rFonts w:ascii="Courier New" w:eastAsia="Courier New" w:hAnsi="Courier New"/>
          <w:sz w:val="18"/>
        </w:rPr>
        <w:br/>
        <w:t>from .serializers import ContentPageSerializer, NewsSerializer</w:t>
      </w:r>
      <w:r>
        <w:rPr>
          <w:rFonts w:ascii="Courier New" w:eastAsia="Courier New" w:hAnsi="Courier New"/>
          <w:sz w:val="18"/>
        </w:rPr>
        <w:br/>
        <w:t>from utils.response import APIResponse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get_application_list(request):</w:t>
      </w:r>
      <w:r>
        <w:rPr>
          <w:rFonts w:ascii="Courier New" w:eastAsia="Courier New" w:hAnsi="Courier New"/>
          <w:sz w:val="18"/>
        </w:rPr>
        <w:br/>
        <w:t xml:space="preserve">    """获取申请列表（管理员）"""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message='只有管理员可以访问',</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获取查询参数</w:t>
      </w:r>
      <w:r>
        <w:rPr>
          <w:rFonts w:ascii="Courier New" w:eastAsia="Courier New" w:hAnsi="Courier New"/>
          <w:sz w:val="18"/>
        </w:rPr>
        <w:br/>
        <w:t xml:space="preserve">    school_type = request.GET.get('school_type', '')</w:t>
      </w:r>
      <w:r>
        <w:rPr>
          <w:rFonts w:ascii="Courier New" w:eastAsia="Courier New" w:hAnsi="Courier New"/>
          <w:sz w:val="18"/>
        </w:rPr>
        <w:br/>
        <w:t xml:space="preserve">    app_status = request.GET.get('status', '')</w:t>
      </w:r>
      <w:r>
        <w:rPr>
          <w:rFonts w:ascii="Courier New" w:eastAsia="Courier New" w:hAnsi="Courier New"/>
          <w:sz w:val="18"/>
        </w:rPr>
        <w:br/>
        <w:t xml:space="preserve">    search = request.GET.get('search', '')</w:t>
      </w:r>
      <w:r>
        <w:rPr>
          <w:rFonts w:ascii="Courier New" w:eastAsia="Courier New" w:hAnsi="Courier New"/>
          <w:sz w:val="18"/>
        </w:rPr>
        <w:br/>
        <w:t xml:space="preserve">    </w:t>
      </w:r>
      <w:r>
        <w:rPr>
          <w:rFonts w:ascii="Courier New" w:eastAsia="Courier New" w:hAnsi="Courier New"/>
          <w:sz w:val="18"/>
        </w:rPr>
        <w:br/>
        <w:t xml:space="preserve">    # 构建查询</w:t>
      </w:r>
      <w:r>
        <w:rPr>
          <w:rFonts w:ascii="Courier New" w:eastAsia="Courier New" w:hAnsi="Courier New"/>
          <w:sz w:val="18"/>
        </w:rPr>
        <w:br/>
        <w:t xml:space="preserve">    queryset = AccountApplication.objects.all().order_by('-applied_at')</w:t>
      </w:r>
      <w:r>
        <w:rPr>
          <w:rFonts w:ascii="Courier New" w:eastAsia="Courier New" w:hAnsi="Courier New"/>
          <w:sz w:val="18"/>
        </w:rPr>
        <w:br/>
        <w:t xml:space="preserve">    </w:t>
      </w:r>
      <w:r>
        <w:rPr>
          <w:rFonts w:ascii="Courier New" w:eastAsia="Courier New" w:hAnsi="Courier New"/>
          <w:sz w:val="18"/>
        </w:rPr>
        <w:br/>
        <w:t xml:space="preserve">    if school_type:</w:t>
      </w:r>
      <w:r>
        <w:rPr>
          <w:rFonts w:ascii="Courier New" w:eastAsia="Courier New" w:hAnsi="Courier New"/>
          <w:sz w:val="18"/>
        </w:rPr>
        <w:br/>
        <w:t xml:space="preserve">        queryset = queryset.filter(school_type=school_type)</w:t>
      </w:r>
      <w:r>
        <w:rPr>
          <w:rFonts w:ascii="Courier New" w:eastAsia="Courier New" w:hAnsi="Courier New"/>
          <w:sz w:val="18"/>
        </w:rPr>
        <w:br/>
        <w:t xml:space="preserve">    </w:t>
      </w:r>
      <w:r>
        <w:rPr>
          <w:rFonts w:ascii="Courier New" w:eastAsia="Courier New" w:hAnsi="Courier New"/>
          <w:sz w:val="18"/>
        </w:rPr>
        <w:br/>
        <w:t xml:space="preserve">    if app_status:</w:t>
      </w:r>
      <w:r>
        <w:rPr>
          <w:rFonts w:ascii="Courier New" w:eastAsia="Courier New" w:hAnsi="Courier New"/>
          <w:sz w:val="18"/>
        </w:rPr>
        <w:br/>
        <w:t xml:space="preserve">        queryset = queryset.filter(status=app_status)</w:t>
      </w:r>
      <w:r>
        <w:rPr>
          <w:rFonts w:ascii="Courier New" w:eastAsia="Courier New" w:hAnsi="Courier New"/>
          <w:sz w:val="18"/>
        </w:rPr>
        <w:br/>
        <w:t xml:space="preserve">    </w:t>
      </w:r>
      <w:r>
        <w:rPr>
          <w:rFonts w:ascii="Courier New" w:eastAsia="Courier New" w:hAnsi="Courier New"/>
          <w:sz w:val="18"/>
        </w:rPr>
        <w:br/>
        <w:t xml:space="preserve">    if search:</w:t>
      </w:r>
      <w:r>
        <w:rPr>
          <w:rFonts w:ascii="Courier New" w:eastAsia="Courier New" w:hAnsi="Courier New"/>
          <w:sz w:val="18"/>
        </w:rPr>
        <w:br/>
        <w:t xml:space="preserve">        queryset = queryset.filter(</w:t>
      </w:r>
      <w:r>
        <w:rPr>
          <w:rFonts w:ascii="Courier New" w:eastAsia="Courier New" w:hAnsi="Courier New"/>
          <w:sz w:val="18"/>
        </w:rPr>
        <w:br/>
        <w:t xml:space="preserve">            Q(school_name__icontains=search) |</w:t>
      </w:r>
      <w:r>
        <w:rPr>
          <w:rFonts w:ascii="Courier New" w:eastAsia="Courier New" w:hAnsi="Courier New"/>
          <w:sz w:val="18"/>
        </w:rPr>
        <w:br/>
        <w:t xml:space="preserve">            Q(contact_name__icontains=search) |</w:t>
      </w:r>
      <w:r>
        <w:rPr>
          <w:rFonts w:ascii="Courier New" w:eastAsia="Courier New" w:hAnsi="Courier New"/>
          <w:sz w:val="18"/>
        </w:rPr>
        <w:br/>
        <w:t xml:space="preserve">            Q(contact_email__icontains=search)</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 分页</w:t>
      </w:r>
      <w:r>
        <w:rPr>
          <w:rFonts w:ascii="Courier New" w:eastAsia="Courier New" w:hAnsi="Courier New"/>
          <w:sz w:val="18"/>
        </w:rPr>
        <w:br/>
        <w:t xml:space="preserve">    paginator = PageNumberPagination()</w:t>
      </w:r>
      <w:r>
        <w:rPr>
          <w:rFonts w:ascii="Courier New" w:eastAsia="Courier New" w:hAnsi="Courier New"/>
          <w:sz w:val="18"/>
        </w:rPr>
        <w:br/>
        <w:t xml:space="preserve">    paginator.page_size = int(request.GET.get('page_size', 20))</w:t>
      </w:r>
      <w:r>
        <w:rPr>
          <w:rFonts w:ascii="Courier New" w:eastAsia="Courier New" w:hAnsi="Courier New"/>
          <w:sz w:val="18"/>
        </w:rPr>
        <w:br/>
        <w:t xml:space="preserve">    page = paginator.paginate_queryset(queryset, request)</w:t>
      </w:r>
      <w:r>
        <w:rPr>
          <w:rFonts w:ascii="Courier New" w:eastAsia="Courier New" w:hAnsi="Courier New"/>
          <w:sz w:val="18"/>
        </w:rPr>
        <w:br/>
        <w:t xml:space="preserve">    </w:t>
      </w:r>
      <w:r>
        <w:rPr>
          <w:rFonts w:ascii="Courier New" w:eastAsia="Courier New" w:hAnsi="Courier New"/>
          <w:sz w:val="18"/>
        </w:rPr>
        <w:br/>
        <w:t xml:space="preserve">    if page is not None:</w:t>
      </w:r>
      <w:r>
        <w:rPr>
          <w:rFonts w:ascii="Courier New" w:eastAsia="Courier New" w:hAnsi="Courier New"/>
          <w:sz w:val="18"/>
        </w:rPr>
        <w:br/>
        <w:t xml:space="preserve">        serializer = AccountApplicationSerializer(page, many=True)</w:t>
      </w:r>
      <w:r>
        <w:rPr>
          <w:rFonts w:ascii="Courier New" w:eastAsia="Courier New" w:hAnsi="Courier New"/>
          <w:sz w:val="18"/>
        </w:rPr>
        <w:br/>
        <w:t xml:space="preserve">        return paginator.get_paginated_response(serializer.data)</w:t>
      </w:r>
      <w:r>
        <w:rPr>
          <w:rFonts w:ascii="Courier New" w:eastAsia="Courier New" w:hAnsi="Courier New"/>
          <w:sz w:val="18"/>
        </w:rPr>
        <w:br/>
        <w:t xml:space="preserve">    </w:t>
      </w:r>
      <w:r>
        <w:rPr>
          <w:rFonts w:ascii="Courier New" w:eastAsia="Courier New" w:hAnsi="Courier New"/>
          <w:sz w:val="18"/>
        </w:rPr>
        <w:br/>
        <w:t xml:space="preserve">    serializer = AccountApplicationSerializer(queryset, many=True)</w:t>
      </w:r>
      <w:r>
        <w:rPr>
          <w:rFonts w:ascii="Courier New" w:eastAsia="Courier New" w:hAnsi="Courier New"/>
          <w:sz w:val="18"/>
        </w:rPr>
        <w:br/>
        <w:t xml:space="preserve">    return APIResponse.success(serializer.data)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get_page_content(request, page_key):</w:t>
      </w:r>
      <w:r>
        <w:rPr>
          <w:rFonts w:ascii="Courier New" w:eastAsia="Courier New" w:hAnsi="Courier New"/>
          <w:sz w:val="18"/>
        </w:rPr>
        <w:br/>
        <w:t xml:space="preserve">    """获取页面内容（公开接口）"""</w:t>
      </w:r>
      <w:r>
        <w:rPr>
          <w:rFonts w:ascii="Courier New" w:eastAsia="Courier New" w:hAnsi="Courier New"/>
          <w:sz w:val="18"/>
        </w:rPr>
        <w:br/>
        <w:t xml:space="preserve">    try:</w:t>
      </w:r>
      <w:r>
        <w:rPr>
          <w:rFonts w:ascii="Courier New" w:eastAsia="Courier New" w:hAnsi="Courier New"/>
          <w:sz w:val="18"/>
        </w:rPr>
        <w:br/>
        <w:t xml:space="preserve">        content_page = ContentPage.objects.get(page_key=page_key, is_published=True)</w:t>
      </w:r>
      <w:r>
        <w:rPr>
          <w:rFonts w:ascii="Courier New" w:eastAsia="Courier New" w:hAnsi="Courier New"/>
          <w:sz w:val="18"/>
        </w:rPr>
        <w:br/>
        <w:t xml:space="preserve">        serializer = ContentPageSerializer(content_page)</w:t>
      </w:r>
      <w:r>
        <w:rPr>
          <w:rFonts w:ascii="Courier New" w:eastAsia="Courier New" w:hAnsi="Courier New"/>
          <w:sz w:val="18"/>
        </w:rPr>
        <w:br/>
        <w:t xml:space="preserve">        return APIResponse.success(serializer.data)</w:t>
      </w:r>
      <w:r>
        <w:rPr>
          <w:rFonts w:ascii="Courier New" w:eastAsia="Courier New" w:hAnsi="Courier New"/>
          <w:sz w:val="18"/>
        </w:rPr>
        <w:br/>
        <w:t xml:space="preserve">    except ContentPage.DoesNotExist: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message='页面不存在',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@api_view(['PUT'])</w:t>
      </w:r>
      <w:r>
        <w:rPr>
          <w:rFonts w:ascii="Courier New" w:eastAsia="Courier New" w:hAnsi="Courier New"/>
          <w:sz w:val="18"/>
        </w:rPr>
        <w:br/>
        <w:t>@permission_classes([IsAuthenticated])</w:t>
      </w:r>
      <w:r>
        <w:rPr>
          <w:rFonts w:ascii="Courier New" w:eastAsia="Courier New" w:hAnsi="Courier New"/>
          <w:sz w:val="18"/>
        </w:rPr>
        <w:br/>
        <w:t>def update_page_content(request, page_key):</w:t>
      </w:r>
      <w:r>
        <w:rPr>
          <w:rFonts w:ascii="Courier New" w:eastAsia="Courier New" w:hAnsi="Courier New"/>
          <w:sz w:val="18"/>
        </w:rPr>
        <w:br/>
        <w:t xml:space="preserve">    """更新页面内容（管理员）"""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message='只有管理员可以访问',</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content_page = ContentPage.objects.get(page_key=page_key)</w:t>
      </w:r>
      <w:r>
        <w:rPr>
          <w:rFonts w:ascii="Courier New" w:eastAsia="Courier New" w:hAnsi="Courier New"/>
          <w:sz w:val="18"/>
        </w:rPr>
        <w:br/>
        <w:t xml:space="preserve">        serializer = ContentPageSerializer(content_page, data=request.data, partial=True)</w:t>
      </w:r>
      <w:r>
        <w:rPr>
          <w:rFonts w:ascii="Courier New" w:eastAsia="Courier New" w:hAnsi="Courier New"/>
          <w:sz w:val="18"/>
        </w:rPr>
        <w:br/>
        <w:t xml:space="preserve">        </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APIResponse.success(</w:t>
      </w:r>
      <w:r>
        <w:rPr>
          <w:rFonts w:ascii="Courier New" w:eastAsia="Courier New" w:hAnsi="Courier New"/>
          <w:sz w:val="18"/>
        </w:rPr>
        <w:br/>
        <w:t xml:space="preserve">                data=serializer.data,</w:t>
      </w:r>
      <w:r>
        <w:rPr>
          <w:rFonts w:ascii="Courier New" w:eastAsia="Courier New" w:hAnsi="Courier New"/>
          <w:sz w:val="18"/>
        </w:rPr>
        <w:br/>
        <w:t xml:space="preserve">                message='更新成功'</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APIResponse.error(</w:t>
      </w:r>
      <w:r>
        <w:rPr>
          <w:rFonts w:ascii="Courier New" w:eastAsia="Courier New" w:hAnsi="Courier New"/>
          <w:sz w:val="18"/>
        </w:rPr>
        <w:br/>
        <w:t xml:space="preserve">            message='数据验证失败',</w:t>
      </w:r>
      <w:r>
        <w:rPr>
          <w:rFonts w:ascii="Courier New" w:eastAsia="Courier New" w:hAnsi="Courier New"/>
          <w:sz w:val="18"/>
        </w:rPr>
        <w:br/>
      </w:r>
      <w:r>
        <w:rPr>
          <w:rFonts w:ascii="Courier New" w:eastAsia="Courier New" w:hAnsi="Courier New"/>
          <w:sz w:val="18"/>
        </w:rPr>
        <w:lastRenderedPageBreak/>
        <w:t xml:space="preserve">            data=serializer.errors,</w:t>
      </w:r>
      <w:r>
        <w:rPr>
          <w:rFonts w:ascii="Courier New" w:eastAsia="Courier New" w:hAnsi="Courier New"/>
          <w:sz w:val="18"/>
        </w:rPr>
        <w:br/>
        <w:t xml:space="preserve">            status_code=status.HTTP_400_BAD_REQUEST</w:t>
      </w:r>
      <w:r>
        <w:rPr>
          <w:rFonts w:ascii="Courier New" w:eastAsia="Courier New" w:hAnsi="Courier New"/>
          <w:sz w:val="18"/>
        </w:rPr>
        <w:br/>
        <w:t xml:space="preserve">        )</w:t>
      </w:r>
      <w:r>
        <w:rPr>
          <w:rFonts w:ascii="Courier New" w:eastAsia="Courier New" w:hAnsi="Courier New"/>
          <w:sz w:val="18"/>
        </w:rPr>
        <w:br/>
        <w:t xml:space="preserve">    except ContentPage.DoesNotExist: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message='页面不存在',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实践动态相关视图 ====================</w:t>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get_news_list(request):</w:t>
      </w:r>
      <w:r>
        <w:rPr>
          <w:rFonts w:ascii="Courier New" w:eastAsia="Courier New" w:hAnsi="Courier New"/>
          <w:sz w:val="18"/>
        </w:rPr>
        <w:br/>
        <w:t xml:space="preserve">    """获取实践动态列表（公开接口）"""</w:t>
      </w:r>
      <w:r>
        <w:rPr>
          <w:rFonts w:ascii="Courier New" w:eastAsia="Courier New" w:hAnsi="Courier New"/>
          <w:sz w:val="18"/>
        </w:rPr>
        <w:br/>
        <w:t xml:space="preserve">    queryset = News.objects.filter(is_published=True)</w:t>
      </w:r>
      <w:r>
        <w:rPr>
          <w:rFonts w:ascii="Courier New" w:eastAsia="Courier New" w:hAnsi="Courier New"/>
          <w:sz w:val="18"/>
        </w:rPr>
        <w:br/>
        <w:t xml:space="preserve">    serializer = NewsSerializer(queryset, many=True, context={'request': request})</w:t>
      </w:r>
      <w:r>
        <w:rPr>
          <w:rFonts w:ascii="Courier New" w:eastAsia="Courier New" w:hAnsi="Courier New"/>
          <w:sz w:val="18"/>
        </w:rPr>
        <w:br/>
        <w:t xml:space="preserve">    return APIResponse.success(serializer.data)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get_news_detail(request, pk):</w:t>
      </w:r>
      <w:r>
        <w:rPr>
          <w:rFonts w:ascii="Courier New" w:eastAsia="Courier New" w:hAnsi="Courier New"/>
          <w:sz w:val="18"/>
        </w:rPr>
        <w:br/>
        <w:t xml:space="preserve">    """获取实践动态详情（公开接口）"""</w:t>
      </w:r>
      <w:r>
        <w:rPr>
          <w:rFonts w:ascii="Courier New" w:eastAsia="Courier New" w:hAnsi="Courier New"/>
          <w:sz w:val="18"/>
        </w:rPr>
        <w:br/>
        <w:t xml:space="preserve">    try:</w:t>
      </w:r>
      <w:r>
        <w:rPr>
          <w:rFonts w:ascii="Courier New" w:eastAsia="Courier New" w:hAnsi="Courier New"/>
          <w:sz w:val="18"/>
        </w:rPr>
        <w:br/>
        <w:t xml:space="preserve">        news = News.objects.get(pk=pk, is_published=True)</w:t>
      </w:r>
      <w:r>
        <w:rPr>
          <w:rFonts w:ascii="Courier New" w:eastAsia="Courier New" w:hAnsi="Courier New"/>
          <w:sz w:val="18"/>
        </w:rPr>
        <w:br/>
        <w:t xml:space="preserve">        # 增加浏览次数</w:t>
      </w:r>
      <w:r>
        <w:rPr>
          <w:rFonts w:ascii="Courier New" w:eastAsia="Courier New" w:hAnsi="Courier New"/>
          <w:sz w:val="18"/>
        </w:rPr>
        <w:br/>
        <w:t xml:space="preserve">        news.view_count += 1</w:t>
      </w:r>
      <w:r>
        <w:rPr>
          <w:rFonts w:ascii="Courier New" w:eastAsia="Courier New" w:hAnsi="Courier New"/>
          <w:sz w:val="18"/>
        </w:rPr>
        <w:br/>
        <w:t xml:space="preserve">        news.save(update_fields=['view_count'])</w:t>
      </w:r>
      <w:r>
        <w:rPr>
          <w:rFonts w:ascii="Courier New" w:eastAsia="Courier New" w:hAnsi="Courier New"/>
          <w:sz w:val="18"/>
        </w:rPr>
        <w:br/>
        <w:t xml:space="preserve">        </w:t>
      </w:r>
      <w:r>
        <w:rPr>
          <w:rFonts w:ascii="Courier New" w:eastAsia="Courier New" w:hAnsi="Courier New"/>
          <w:sz w:val="18"/>
        </w:rPr>
        <w:br/>
        <w:t xml:space="preserve">        serializer = NewsSerializer(news, context={'request': request})</w:t>
      </w:r>
      <w:r>
        <w:rPr>
          <w:rFonts w:ascii="Courier New" w:eastAsia="Courier New" w:hAnsi="Courier New"/>
          <w:sz w:val="18"/>
        </w:rPr>
        <w:br/>
        <w:t xml:space="preserve">        return APIResponse.success(serializer.data)</w:t>
      </w:r>
      <w:r>
        <w:rPr>
          <w:rFonts w:ascii="Courier New" w:eastAsia="Courier New" w:hAnsi="Courier New"/>
          <w:sz w:val="18"/>
        </w:rPr>
        <w:br/>
        <w:t xml:space="preserve">    except News.DoesNotExist: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message='动态不存在',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create_news(request):</w:t>
      </w:r>
      <w:r>
        <w:rPr>
          <w:rFonts w:ascii="Courier New" w:eastAsia="Courier New" w:hAnsi="Courier New"/>
          <w:sz w:val="18"/>
        </w:rPr>
        <w:br/>
        <w:t xml:space="preserve">    """创建实践动态（管理员）"""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message='只有管理员可以创建动态',</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serializer = NewsSerializer(data=request.data, context={'request': request})</w:t>
      </w:r>
      <w:r>
        <w:rPr>
          <w:rFonts w:ascii="Courier New" w:eastAsia="Courier New" w:hAnsi="Courier New"/>
          <w:sz w:val="18"/>
        </w:rPr>
        <w:br/>
        <w:t xml:space="preserve">    </w:t>
      </w:r>
      <w:r>
        <w:rPr>
          <w:rFonts w:ascii="Courier New" w:eastAsia="Courier New" w:hAnsi="Courier New"/>
          <w:sz w:val="18"/>
        </w:rPr>
        <w:br/>
        <w:t xml:space="preserve">    if serializer.is_valid():</w:t>
      </w:r>
      <w:r>
        <w:rPr>
          <w:rFonts w:ascii="Courier New" w:eastAsia="Courier New" w:hAnsi="Courier New"/>
          <w:sz w:val="18"/>
        </w:rPr>
        <w:br/>
      </w:r>
      <w:r>
        <w:rPr>
          <w:rFonts w:ascii="Courier New" w:eastAsia="Courier New" w:hAnsi="Courier New"/>
          <w:sz w:val="18"/>
        </w:rPr>
        <w:lastRenderedPageBreak/>
        <w:t xml:space="preserve">        serializer.save(author=request.user)</w:t>
      </w:r>
      <w:r>
        <w:rPr>
          <w:rFonts w:ascii="Courier New" w:eastAsia="Courier New" w:hAnsi="Courier New"/>
          <w:sz w:val="18"/>
        </w:rPr>
        <w:br/>
        <w:t xml:space="preserve">        return APIResponse.success(</w:t>
      </w:r>
      <w:r>
        <w:rPr>
          <w:rFonts w:ascii="Courier New" w:eastAsia="Courier New" w:hAnsi="Courier New"/>
          <w:sz w:val="18"/>
        </w:rPr>
        <w:br/>
        <w:t xml:space="preserve">            data=serializer.data,</w:t>
      </w:r>
      <w:r>
        <w:rPr>
          <w:rFonts w:ascii="Courier New" w:eastAsia="Courier New" w:hAnsi="Courier New"/>
          <w:sz w:val="18"/>
        </w:rPr>
        <w:br/>
        <w:t xml:space="preserve">            message='创建成功',</w:t>
      </w:r>
      <w:r>
        <w:rPr>
          <w:rFonts w:ascii="Courier New" w:eastAsia="Courier New" w:hAnsi="Courier New"/>
          <w:sz w:val="18"/>
        </w:rPr>
        <w:br/>
        <w:t xml:space="preserve">            status_code=status.HTTP_201_CREATED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APIResponse.error(</w:t>
      </w:r>
      <w:r>
        <w:rPr>
          <w:rFonts w:ascii="Courier New" w:eastAsia="Courier New" w:hAnsi="Courier New"/>
          <w:sz w:val="18"/>
        </w:rPr>
        <w:br/>
        <w:t xml:space="preserve">        message='数据验证失败',</w:t>
      </w:r>
      <w:r>
        <w:rPr>
          <w:rFonts w:ascii="Courier New" w:eastAsia="Courier New" w:hAnsi="Courier New"/>
          <w:sz w:val="18"/>
        </w:rPr>
        <w:br/>
        <w:t xml:space="preserve">        details=serializer.errors,</w:t>
      </w:r>
      <w:r>
        <w:rPr>
          <w:rFonts w:ascii="Courier New" w:eastAsia="Courier New" w:hAnsi="Courier New"/>
          <w:sz w:val="18"/>
        </w:rPr>
        <w:br/>
        <w:t xml:space="preserve">        status_code=status.HTTP_400_BAD_REQUEST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@api_view(['PUT'])</w:t>
      </w:r>
      <w:r>
        <w:rPr>
          <w:rFonts w:ascii="Courier New" w:eastAsia="Courier New" w:hAnsi="Courier New"/>
          <w:sz w:val="18"/>
        </w:rPr>
        <w:br/>
        <w:t>@permission_classes([IsAuthenticated])</w:t>
      </w:r>
      <w:r>
        <w:rPr>
          <w:rFonts w:ascii="Courier New" w:eastAsia="Courier New" w:hAnsi="Courier New"/>
          <w:sz w:val="18"/>
        </w:rPr>
        <w:br/>
        <w:t>def update_news(request, pk):</w:t>
      </w:r>
      <w:r>
        <w:rPr>
          <w:rFonts w:ascii="Courier New" w:eastAsia="Courier New" w:hAnsi="Courier New"/>
          <w:sz w:val="18"/>
        </w:rPr>
        <w:br/>
        <w:t xml:space="preserve">    """更新实践动态（管理员）"""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message='只有管理员可以更新动态',</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news = News.objects.get(pk=pk)</w:t>
      </w:r>
      <w:r>
        <w:rPr>
          <w:rFonts w:ascii="Courier New" w:eastAsia="Courier New" w:hAnsi="Courier New"/>
          <w:sz w:val="18"/>
        </w:rPr>
        <w:br/>
        <w:t xml:space="preserve">        serializer = NewsSerializer(news, data=request.data, partial=True, context={'request': request})</w:t>
      </w:r>
      <w:r>
        <w:rPr>
          <w:rFonts w:ascii="Courier New" w:eastAsia="Courier New" w:hAnsi="Courier New"/>
          <w:sz w:val="18"/>
        </w:rPr>
        <w:br/>
        <w:t xml:space="preserve">        </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APIResponse.success(</w:t>
      </w:r>
      <w:r>
        <w:rPr>
          <w:rFonts w:ascii="Courier New" w:eastAsia="Courier New" w:hAnsi="Courier New"/>
          <w:sz w:val="18"/>
        </w:rPr>
        <w:br/>
        <w:t xml:space="preserve">                data=serializer.data,</w:t>
      </w:r>
      <w:r>
        <w:rPr>
          <w:rFonts w:ascii="Courier New" w:eastAsia="Courier New" w:hAnsi="Courier New"/>
          <w:sz w:val="18"/>
        </w:rPr>
        <w:br/>
        <w:t xml:space="preserve">                message='更新成功'</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APIResponse.error(</w:t>
      </w:r>
      <w:r>
        <w:rPr>
          <w:rFonts w:ascii="Courier New" w:eastAsia="Courier New" w:hAnsi="Courier New"/>
          <w:sz w:val="18"/>
        </w:rPr>
        <w:br/>
        <w:t xml:space="preserve">            message='数据验证失败',</w:t>
      </w:r>
      <w:r>
        <w:rPr>
          <w:rFonts w:ascii="Courier New" w:eastAsia="Courier New" w:hAnsi="Courier New"/>
          <w:sz w:val="18"/>
        </w:rPr>
        <w:br/>
        <w:t xml:space="preserve">            details=serializer.errors,</w:t>
      </w:r>
      <w:r>
        <w:rPr>
          <w:rFonts w:ascii="Courier New" w:eastAsia="Courier New" w:hAnsi="Courier New"/>
          <w:sz w:val="18"/>
        </w:rPr>
        <w:br/>
        <w:t xml:space="preserve">            status_code=status.HTTP_400_BAD_REQUEST</w:t>
      </w:r>
      <w:r>
        <w:rPr>
          <w:rFonts w:ascii="Courier New" w:eastAsia="Courier New" w:hAnsi="Courier New"/>
          <w:sz w:val="18"/>
        </w:rPr>
        <w:br/>
        <w:t xml:space="preserve">        )</w:t>
      </w:r>
      <w:r>
        <w:rPr>
          <w:rFonts w:ascii="Courier New" w:eastAsia="Courier New" w:hAnsi="Courier New"/>
          <w:sz w:val="18"/>
        </w:rPr>
        <w:br/>
        <w:t xml:space="preserve">    except News.DoesNotExist: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message='动态不存在',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@api_view(['DELETE'])</w:t>
      </w:r>
      <w:r>
        <w:rPr>
          <w:rFonts w:ascii="Courier New" w:eastAsia="Courier New" w:hAnsi="Courier New"/>
          <w:sz w:val="18"/>
        </w:rPr>
        <w:br/>
        <w:t>@permission_classes([IsAuthenticated])</w:t>
      </w:r>
      <w:r>
        <w:rPr>
          <w:rFonts w:ascii="Courier New" w:eastAsia="Courier New" w:hAnsi="Courier New"/>
          <w:sz w:val="18"/>
        </w:rPr>
        <w:br/>
        <w:t>def delete_news(request, pk):</w:t>
      </w:r>
      <w:r>
        <w:rPr>
          <w:rFonts w:ascii="Courier New" w:eastAsia="Courier New" w:hAnsi="Courier New"/>
          <w:sz w:val="18"/>
        </w:rPr>
        <w:br/>
        <w:t xml:space="preserve">    """删除实践动态（管理员）"""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r>
      <w:r>
        <w:rPr>
          <w:rFonts w:ascii="Courier New" w:eastAsia="Courier New" w:hAnsi="Courier New"/>
          <w:sz w:val="18"/>
        </w:rPr>
        <w:lastRenderedPageBreak/>
        <w:t xml:space="preserve">            message='只有管理员可以删除动态',</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news = News.objects.get(pk=pk)</w:t>
      </w:r>
      <w:r>
        <w:rPr>
          <w:rFonts w:ascii="Courier New" w:eastAsia="Courier New" w:hAnsi="Courier New"/>
          <w:sz w:val="18"/>
        </w:rPr>
        <w:br/>
        <w:t xml:space="preserve">        news.delete()</w:t>
      </w:r>
      <w:r>
        <w:rPr>
          <w:rFonts w:ascii="Courier New" w:eastAsia="Courier New" w:hAnsi="Courier New"/>
          <w:sz w:val="18"/>
        </w:rPr>
        <w:br/>
        <w:t xml:space="preserve">        return APIResponse.success(message='删除成功')</w:t>
      </w:r>
      <w:r>
        <w:rPr>
          <w:rFonts w:ascii="Courier New" w:eastAsia="Courier New" w:hAnsi="Courier New"/>
          <w:sz w:val="18"/>
        </w:rPr>
        <w:br/>
        <w:t xml:space="preserve">    except News.DoesNotExist: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message='动态不存在',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UploadNewsImageView(APIView):</w:t>
      </w:r>
      <w:r>
        <w:rPr>
          <w:rFonts w:ascii="Courier New" w:eastAsia="Courier New" w:hAnsi="Courier New"/>
          <w:sz w:val="18"/>
        </w:rPr>
        <w:br/>
        <w:t xml:space="preserve">    """上传实践动态图片（管理员）"""</w:t>
      </w:r>
      <w:r>
        <w:rPr>
          <w:rFonts w:ascii="Courier New" w:eastAsia="Courier New" w:hAnsi="Courier New"/>
          <w:sz w:val="18"/>
        </w:rPr>
        <w:br/>
        <w:t xml:space="preserve">    permission_classes = [IsAuthenticated]</w:t>
      </w:r>
      <w:r>
        <w:rPr>
          <w:rFonts w:ascii="Courier New" w:eastAsia="Courier New" w:hAnsi="Courier New"/>
          <w:sz w:val="18"/>
        </w:rPr>
        <w:br/>
        <w:t xml:space="preserve">    parser_classes = [MultiPartParser, FormParser]</w:t>
      </w:r>
      <w:r>
        <w:rPr>
          <w:rFonts w:ascii="Courier New" w:eastAsia="Courier New" w:hAnsi="Courier New"/>
          <w:sz w:val="18"/>
        </w:rPr>
        <w:br/>
        <w:t xml:space="preserve">    # 明确指定只使用JWT认证，避免SessionAuthentication的CSRF检查</w:t>
      </w:r>
      <w:r>
        <w:rPr>
          <w:rFonts w:ascii="Courier New" w:eastAsia="Courier New" w:hAnsi="Courier New"/>
          <w:sz w:val="18"/>
        </w:rPr>
        <w:br/>
        <w:t xml:space="preserve">    authentication_classes = []</w:t>
      </w:r>
      <w:r>
        <w:rPr>
          <w:rFonts w:ascii="Courier New" w:eastAsia="Courier New" w:hAnsi="Courier New"/>
          <w:sz w:val="18"/>
        </w:rPr>
        <w:br/>
        <w:t xml:space="preserve">    </w:t>
      </w:r>
      <w:r>
        <w:rPr>
          <w:rFonts w:ascii="Courier New" w:eastAsia="Courier New" w:hAnsi="Courier New"/>
          <w:sz w:val="18"/>
        </w:rPr>
        <w:br/>
        <w:t xml:space="preserve">    def get_authenticators(self):</w:t>
      </w:r>
      <w:r>
        <w:rPr>
          <w:rFonts w:ascii="Courier New" w:eastAsia="Courier New" w:hAnsi="Courier New"/>
          <w:sz w:val="18"/>
        </w:rPr>
        <w:br/>
        <w:t xml:space="preserve">        """动态获取认证类，使用JWT认证"""</w:t>
      </w:r>
      <w:r>
        <w:rPr>
          <w:rFonts w:ascii="Courier New" w:eastAsia="Courier New" w:hAnsi="Courier New"/>
          <w:sz w:val="18"/>
        </w:rPr>
        <w:br/>
        <w:t xml:space="preserve">        from rest_framework_simplejwt.authentication import JWTAuthentication</w:t>
      </w:r>
      <w:r>
        <w:rPr>
          <w:rFonts w:ascii="Courier New" w:eastAsia="Courier New" w:hAnsi="Courier New"/>
          <w:sz w:val="18"/>
        </w:rPr>
        <w:br/>
        <w:t xml:space="preserve">        return [JWTAuthentication()]</w:t>
      </w:r>
      <w:r>
        <w:rPr>
          <w:rFonts w:ascii="Courier New" w:eastAsia="Courier New" w:hAnsi="Courier New"/>
          <w:sz w:val="18"/>
        </w:rPr>
        <w:br/>
      </w:r>
      <w:r>
        <w:rPr>
          <w:rFonts w:ascii="Courier New" w:eastAsia="Courier New" w:hAnsi="Courier New"/>
          <w:sz w:val="18"/>
        </w:rPr>
        <w:br/>
        <w:t xml:space="preserve">    def post(self, request):</w:t>
      </w:r>
      <w:r>
        <w:rPr>
          <w:rFonts w:ascii="Courier New" w:eastAsia="Courier New" w:hAnsi="Courier New"/>
          <w:sz w:val="18"/>
        </w:rPr>
        <w:br/>
        <w:t xml:space="preserve">        """处理图片上传"""</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message='只有管理员可以上传图片',</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'image' not in request.FILES:</w:t>
      </w:r>
      <w:r>
        <w:rPr>
          <w:rFonts w:ascii="Courier New" w:eastAsia="Courier New" w:hAnsi="Courier New"/>
          <w:sz w:val="18"/>
        </w:rPr>
        <w:br/>
        <w:t xml:space="preserve">            return APIResponse.error('请选择要上传的图片')</w:t>
      </w:r>
      <w:r>
        <w:rPr>
          <w:rFonts w:ascii="Courier New" w:eastAsia="Courier New" w:hAnsi="Courier New"/>
          <w:sz w:val="18"/>
        </w:rPr>
        <w:br/>
        <w:t xml:space="preserve">        </w:t>
      </w:r>
      <w:r>
        <w:rPr>
          <w:rFonts w:ascii="Courier New" w:eastAsia="Courier New" w:hAnsi="Courier New"/>
          <w:sz w:val="18"/>
        </w:rPr>
        <w:br/>
        <w:t xml:space="preserve">        image = request.FILES['image']</w:t>
      </w:r>
      <w:r>
        <w:rPr>
          <w:rFonts w:ascii="Courier New" w:eastAsia="Courier New" w:hAnsi="Courier New"/>
          <w:sz w:val="18"/>
        </w:rPr>
        <w:br/>
        <w:t xml:space="preserve">        </w:t>
      </w:r>
      <w:r>
        <w:rPr>
          <w:rFonts w:ascii="Courier New" w:eastAsia="Courier New" w:hAnsi="Courier New"/>
          <w:sz w:val="18"/>
        </w:rPr>
        <w:br/>
        <w:t xml:space="preserve">        # 验证文件类型</w:t>
      </w:r>
      <w:r>
        <w:rPr>
          <w:rFonts w:ascii="Courier New" w:eastAsia="Courier New" w:hAnsi="Courier New"/>
          <w:sz w:val="18"/>
        </w:rPr>
        <w:br/>
        <w:t xml:space="preserve">        allowed_types = ['image/jpeg', 'image/png', 'image/gif', 'image/webp']</w:t>
      </w:r>
      <w:r>
        <w:rPr>
          <w:rFonts w:ascii="Courier New" w:eastAsia="Courier New" w:hAnsi="Courier New"/>
          <w:sz w:val="18"/>
        </w:rPr>
        <w:br/>
        <w:t xml:space="preserve">        if image.content_type not in allowed_types:</w:t>
      </w:r>
      <w:r>
        <w:rPr>
          <w:rFonts w:ascii="Courier New" w:eastAsia="Courier New" w:hAnsi="Courier New"/>
          <w:sz w:val="18"/>
        </w:rPr>
        <w:br/>
        <w:t xml:space="preserve">            return APIResponse.error('只支持JPG、PNG、GIF、WEBP格式的图片')</w:t>
      </w:r>
      <w:r>
        <w:rPr>
          <w:rFonts w:ascii="Courier New" w:eastAsia="Courier New" w:hAnsi="Courier New"/>
          <w:sz w:val="18"/>
        </w:rPr>
        <w:br/>
        <w:t xml:space="preserve">        </w:t>
      </w:r>
      <w:r>
        <w:rPr>
          <w:rFonts w:ascii="Courier New" w:eastAsia="Courier New" w:hAnsi="Courier New"/>
          <w:sz w:val="18"/>
        </w:rPr>
        <w:br/>
        <w:t xml:space="preserve">        # 验证文件大小（最大5MB）</w:t>
      </w:r>
      <w:r>
        <w:rPr>
          <w:rFonts w:ascii="Courier New" w:eastAsia="Courier New" w:hAnsi="Courier New"/>
          <w:sz w:val="18"/>
        </w:rPr>
        <w:br/>
        <w:t xml:space="preserve">        if image.size &gt; 5 * 1024 * 1024:</w:t>
      </w:r>
      <w:r>
        <w:rPr>
          <w:rFonts w:ascii="Courier New" w:eastAsia="Courier New" w:hAnsi="Courier New"/>
          <w:sz w:val="18"/>
        </w:rPr>
        <w:br/>
        <w:t xml:space="preserve">            return APIResponse.error('图片大小不能超过5MB')</w:t>
      </w:r>
      <w:r>
        <w:rPr>
          <w:rFonts w:ascii="Courier New" w:eastAsia="Courier New" w:hAnsi="Courier New"/>
          <w:sz w:val="18"/>
        </w:rPr>
        <w:br/>
        <w:t xml:space="preserve">        </w:t>
      </w:r>
      <w:r>
        <w:rPr>
          <w:rFonts w:ascii="Courier New" w:eastAsia="Courier New" w:hAnsi="Courier New"/>
          <w:sz w:val="18"/>
        </w:rPr>
        <w:br/>
        <w:t xml:space="preserve">        # 保存图片</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from django.core.files.base import ContentFile</w:t>
      </w:r>
      <w:r>
        <w:rPr>
          <w:rFonts w:ascii="Courier New" w:eastAsia="Courier New" w:hAnsi="Courier New"/>
          <w:sz w:val="18"/>
        </w:rPr>
        <w:br/>
        <w:t xml:space="preserve">        import os</w:t>
      </w:r>
      <w:r>
        <w:rPr>
          <w:rFonts w:ascii="Courier New" w:eastAsia="Courier New" w:hAnsi="Courier New"/>
          <w:sz w:val="18"/>
        </w:rPr>
        <w:br/>
      </w:r>
      <w:r>
        <w:rPr>
          <w:rFonts w:ascii="Courier New" w:eastAsia="Courier New" w:hAnsi="Courier New"/>
          <w:sz w:val="18"/>
        </w:rPr>
        <w:lastRenderedPageBreak/>
        <w:t xml:space="preserve">        from datetime import datetime</w:t>
      </w:r>
      <w:r>
        <w:rPr>
          <w:rFonts w:ascii="Courier New" w:eastAsia="Courier New" w:hAnsi="Courier New"/>
          <w:sz w:val="18"/>
        </w:rPr>
        <w:br/>
        <w:t xml:space="preserve">        </w:t>
      </w:r>
      <w:r>
        <w:rPr>
          <w:rFonts w:ascii="Courier New" w:eastAsia="Courier New" w:hAnsi="Courier New"/>
          <w:sz w:val="18"/>
        </w:rPr>
        <w:br/>
        <w:t xml:space="preserve">        # 生成文件名</w:t>
      </w:r>
      <w:r>
        <w:rPr>
          <w:rFonts w:ascii="Courier New" w:eastAsia="Courier New" w:hAnsi="Courier New"/>
          <w:sz w:val="18"/>
        </w:rPr>
        <w:br/>
        <w:t xml:space="preserve">        ext = os.path.splitext(image.name)[1]</w:t>
      </w:r>
      <w:r>
        <w:rPr>
          <w:rFonts w:ascii="Courier New" w:eastAsia="Courier New" w:hAnsi="Courier New"/>
          <w:sz w:val="18"/>
        </w:rPr>
        <w:br/>
        <w:t xml:space="preserve">        filename = f"news/images/{datetime.now().strftime('%Y/%m')}/{datetime.now().timestamp()}{ext}"</w:t>
      </w:r>
      <w:r>
        <w:rPr>
          <w:rFonts w:ascii="Courier New" w:eastAsia="Courier New" w:hAnsi="Courier New"/>
          <w:sz w:val="18"/>
        </w:rPr>
        <w:br/>
        <w:t xml:space="preserve">        </w:t>
      </w:r>
      <w:r>
        <w:rPr>
          <w:rFonts w:ascii="Courier New" w:eastAsia="Courier New" w:hAnsi="Courier New"/>
          <w:sz w:val="18"/>
        </w:rPr>
        <w:br/>
        <w:t xml:space="preserve">        # 保存文件</w:t>
      </w:r>
      <w:r>
        <w:rPr>
          <w:rFonts w:ascii="Courier New" w:eastAsia="Courier New" w:hAnsi="Courier New"/>
          <w:sz w:val="18"/>
        </w:rPr>
        <w:br/>
        <w:t xml:space="preserve">        path = default_storage.save(filename, ContentFile(image.read()))</w:t>
      </w:r>
      <w:r>
        <w:rPr>
          <w:rFonts w:ascii="Courier New" w:eastAsia="Courier New" w:hAnsi="Courier New"/>
          <w:sz w:val="18"/>
        </w:rPr>
        <w:br/>
        <w:t xml:space="preserve">        # 获取完整URL（适配OSS）</w:t>
      </w:r>
      <w:r>
        <w:rPr>
          <w:rFonts w:ascii="Courier New" w:eastAsia="Courier New" w:hAnsi="Courier New"/>
          <w:sz w:val="18"/>
        </w:rPr>
        <w:br/>
        <w:t xml:space="preserve">        url = default_storage.url(path)</w:t>
      </w:r>
      <w:r>
        <w:rPr>
          <w:rFonts w:ascii="Courier New" w:eastAsia="Courier New" w:hAnsi="Courier New"/>
          <w:sz w:val="18"/>
        </w:rPr>
        <w:br/>
        <w:t xml:space="preserve">        if not url.startswith('http'):</w:t>
      </w:r>
      <w:r>
        <w:rPr>
          <w:rFonts w:ascii="Courier New" w:eastAsia="Courier New" w:hAnsi="Courier New"/>
          <w:sz w:val="18"/>
        </w:rPr>
        <w:br/>
        <w:t xml:space="preserve">            url = request.build_absolute_uri(url)</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'url': url,</w:t>
      </w:r>
      <w:r>
        <w:rPr>
          <w:rFonts w:ascii="Courier New" w:eastAsia="Courier New" w:hAnsi="Courier New"/>
          <w:sz w:val="18"/>
        </w:rPr>
        <w:br/>
        <w:t xml:space="preserve">            'path': path</w:t>
      </w:r>
      <w:r>
        <w:rPr>
          <w:rFonts w:ascii="Courier New" w:eastAsia="Courier New" w:hAnsi="Courier New"/>
          <w:sz w:val="18"/>
        </w:rPr>
        <w:br/>
        <w:t xml:space="preserve">        }, message='上传成功')</w:t>
      </w:r>
      <w:r>
        <w:rPr>
          <w:rFonts w:ascii="Courier New" w:eastAsia="Courier New" w:hAnsi="Courier New"/>
          <w:sz w:val="18"/>
        </w:rPr>
        <w:br/>
      </w:r>
      <w:r>
        <w:rPr>
          <w:rFonts w:ascii="Courier New" w:eastAsia="Courier New" w:hAnsi="Courier New"/>
          <w:sz w:val="18"/>
        </w:rPr>
        <w:br/>
        <w:t># 创建视图实例</w:t>
      </w:r>
      <w:r>
        <w:rPr>
          <w:rFonts w:ascii="Courier New" w:eastAsia="Courier New" w:hAnsi="Courier New"/>
          <w:sz w:val="18"/>
        </w:rPr>
        <w:br/>
        <w:t>upload_news_image = UploadNewsImageView.as_view()</w:t>
      </w:r>
      <w:r>
        <w:rPr>
          <w:rFonts w:ascii="Courier New" w:eastAsia="Courier New" w:hAnsi="Courier New"/>
          <w:sz w:val="18"/>
        </w:rPr>
        <w:br/>
      </w:r>
    </w:p>
    <w:p w14:paraId="3DD6C46E" w14:textId="77777777" w:rsidR="00AD59A1" w:rsidRDefault="00000000">
      <w:r>
        <w:rPr>
          <w:b/>
          <w:sz w:val="24"/>
        </w:rPr>
        <w:t>文件：</w:t>
      </w:r>
      <w:r>
        <w:rPr>
          <w:b/>
          <w:sz w:val="24"/>
        </w:rPr>
        <w:t>assessments\__init__.py</w:t>
      </w:r>
    </w:p>
    <w:p w14:paraId="733A982F" w14:textId="77777777" w:rsidR="00AD59A1" w:rsidRDefault="00000000">
      <w:r>
        <w:t>代码内容如下：</w:t>
      </w:r>
    </w:p>
    <w:p w14:paraId="29ED3651" w14:textId="77777777" w:rsidR="00AD59A1" w:rsidRDefault="00000000">
      <w:pPr>
        <w:spacing w:after="120"/>
        <w:ind w:left="240"/>
      </w:pPr>
      <w:r>
        <w:rPr>
          <w:rFonts w:ascii="Courier New" w:eastAsia="Courier New" w:hAnsi="Courier New"/>
          <w:sz w:val="18"/>
        </w:rPr>
        <w:t># Assessments app - 评估系统模块</w:t>
      </w:r>
      <w:r>
        <w:rPr>
          <w:rFonts w:ascii="Courier New" w:eastAsia="Courier New" w:hAnsi="Courier New"/>
          <w:sz w:val="18"/>
        </w:rPr>
        <w:br/>
      </w:r>
    </w:p>
    <w:p w14:paraId="0C4982FE" w14:textId="77777777" w:rsidR="00AD59A1" w:rsidRDefault="00000000">
      <w:r>
        <w:rPr>
          <w:b/>
          <w:sz w:val="24"/>
        </w:rPr>
        <w:t>文件：</w:t>
      </w:r>
      <w:r>
        <w:rPr>
          <w:b/>
          <w:sz w:val="24"/>
        </w:rPr>
        <w:t>assessments\admin.py</w:t>
      </w:r>
    </w:p>
    <w:p w14:paraId="7B32FB46" w14:textId="77777777" w:rsidR="00AD59A1" w:rsidRDefault="00000000">
      <w:r>
        <w:t>代码内容如下：</w:t>
      </w:r>
    </w:p>
    <w:p w14:paraId="6DDEA4B0"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评估模块管理后台</w:t>
      </w:r>
      <w:r>
        <w:rPr>
          <w:rFonts w:ascii="Courier New" w:eastAsia="Courier New" w:hAnsi="Courier New"/>
          <w:sz w:val="18"/>
        </w:rPr>
        <w:br/>
        <w:t>"""</w:t>
      </w:r>
      <w:r>
        <w:rPr>
          <w:rFonts w:ascii="Courier New" w:eastAsia="Courier New" w:hAnsi="Courier New"/>
          <w:sz w:val="18"/>
        </w:rPr>
        <w:br/>
        <w:t>from django.contrib import admin</w:t>
      </w:r>
      <w:r>
        <w:rPr>
          <w:rFonts w:ascii="Courier New" w:eastAsia="Courier New" w:hAnsi="Courier New"/>
          <w:sz w:val="18"/>
        </w:rPr>
        <w:br/>
        <w:t>from .models import (</w:t>
      </w:r>
      <w:r>
        <w:rPr>
          <w:rFonts w:ascii="Courier New" w:eastAsia="Courier New" w:hAnsi="Courier New"/>
          <w:sz w:val="18"/>
        </w:rPr>
        <w:br/>
        <w:t xml:space="preserve">    Assessment, InstitutionAssessment, BehaviorAssessment,</w:t>
      </w:r>
      <w:r>
        <w:rPr>
          <w:rFonts w:ascii="Courier New" w:eastAsia="Courier New" w:hAnsi="Courier New"/>
          <w:sz w:val="18"/>
        </w:rPr>
        <w:br/>
        <w:t xml:space="preserve">    AssetAssessment, TechnologyAssessment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@admin.register(Assessment)</w:t>
      </w:r>
      <w:r>
        <w:rPr>
          <w:rFonts w:ascii="Courier New" w:eastAsia="Courier New" w:hAnsi="Courier New"/>
          <w:sz w:val="18"/>
        </w:rPr>
        <w:br/>
        <w:t>class AssessmentAdmin(admin.ModelAdmin):</w:t>
      </w:r>
      <w:r>
        <w:rPr>
          <w:rFonts w:ascii="Courier New" w:eastAsia="Courier New" w:hAnsi="Courier New"/>
          <w:sz w:val="18"/>
        </w:rPr>
        <w:br/>
        <w:t xml:space="preserve">    """评估记录管理"""</w:t>
      </w:r>
      <w:r>
        <w:rPr>
          <w:rFonts w:ascii="Courier New" w:eastAsia="Courier New" w:hAnsi="Courier New"/>
          <w:sz w:val="18"/>
        </w:rPr>
        <w:br/>
        <w:t xml:space="preserve">    list_display = ['school', 'status', 'total_score', 'maturity_level', 'started_at', 'completed_at']</w:t>
      </w:r>
      <w:r>
        <w:rPr>
          <w:rFonts w:ascii="Courier New" w:eastAsia="Courier New" w:hAnsi="Courier New"/>
          <w:sz w:val="18"/>
        </w:rPr>
        <w:br/>
        <w:t xml:space="preserve">    list_filter = ['status', 'maturity_level', 'started_at']</w:t>
      </w:r>
      <w:r>
        <w:rPr>
          <w:rFonts w:ascii="Courier New" w:eastAsia="Courier New" w:hAnsi="Courier New"/>
          <w:sz w:val="18"/>
        </w:rPr>
        <w:br/>
        <w:t xml:space="preserve">    search_fields = ['school__name']</w:t>
      </w:r>
      <w:r>
        <w:rPr>
          <w:rFonts w:ascii="Courier New" w:eastAsia="Courier New" w:hAnsi="Courier New"/>
          <w:sz w:val="18"/>
        </w:rPr>
        <w:br/>
        <w:t xml:space="preserve">    ordering = ['-created_at']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fieldsets = (</w:t>
      </w:r>
      <w:r>
        <w:rPr>
          <w:rFonts w:ascii="Courier New" w:eastAsia="Courier New" w:hAnsi="Courier New"/>
          <w:sz w:val="18"/>
        </w:rPr>
        <w:br/>
        <w:t xml:space="preserve">        ('基本信息', {'fields': ('school', 'status')}),</w:t>
      </w:r>
      <w:r>
        <w:rPr>
          <w:rFonts w:ascii="Courier New" w:eastAsia="Courier New" w:hAnsi="Courier New"/>
          <w:sz w:val="18"/>
        </w:rPr>
        <w:br/>
        <w:t xml:space="preserve">        ('得分信息', {'fields': ('literacy_score', 'institution_score', 'behavior_score', 'asset_score', 'technology_score', 'total_score')}),</w:t>
      </w:r>
      <w:r>
        <w:rPr>
          <w:rFonts w:ascii="Courier New" w:eastAsia="Courier New" w:hAnsi="Courier New"/>
          <w:sz w:val="18"/>
        </w:rPr>
        <w:br/>
        <w:t xml:space="preserve">        ('评估结果', {'fields': ('maturity_level', 'report_file')}),</w:t>
      </w:r>
      <w:r>
        <w:rPr>
          <w:rFonts w:ascii="Courier New" w:eastAsia="Courier New" w:hAnsi="Courier New"/>
          <w:sz w:val="18"/>
        </w:rPr>
        <w:br/>
        <w:t xml:space="preserve">        ('时间信息', {'fields': ('started_at', 'completed_at')}),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readonly_fields = ['started_at']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@admin.register(InstitutionAssessment)</w:t>
      </w:r>
      <w:r>
        <w:rPr>
          <w:rFonts w:ascii="Courier New" w:eastAsia="Courier New" w:hAnsi="Courier New"/>
          <w:sz w:val="18"/>
        </w:rPr>
        <w:br/>
        <w:t>class InstitutionAssessmentAdmin(admin.ModelAdmin):</w:t>
      </w:r>
      <w:r>
        <w:rPr>
          <w:rFonts w:ascii="Courier New" w:eastAsia="Courier New" w:hAnsi="Courier New"/>
          <w:sz w:val="18"/>
        </w:rPr>
        <w:br/>
        <w:t xml:space="preserve">    """数据制度评估管理"""</w:t>
      </w:r>
      <w:r>
        <w:rPr>
          <w:rFonts w:ascii="Courier New" w:eastAsia="Courier New" w:hAnsi="Courier New"/>
          <w:sz w:val="18"/>
        </w:rPr>
        <w:br/>
        <w:t xml:space="preserve">    list_display = ['assessment', 'has_leadership_group', 'has_data_staff', 'fulltime_staff_count', 'has_clear_responsibilities']</w:t>
      </w:r>
      <w:r>
        <w:rPr>
          <w:rFonts w:ascii="Courier New" w:eastAsia="Courier New" w:hAnsi="Courier New"/>
          <w:sz w:val="18"/>
        </w:rPr>
        <w:br/>
        <w:t xml:space="preserve">    search_fields = ['assessment__school__name']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@admin.register(BehaviorAssessment)</w:t>
      </w:r>
      <w:r>
        <w:rPr>
          <w:rFonts w:ascii="Courier New" w:eastAsia="Courier New" w:hAnsi="Courier New"/>
          <w:sz w:val="18"/>
        </w:rPr>
        <w:br/>
        <w:t>class BehaviorAssessmentAdmin(admin.ModelAdmin):</w:t>
      </w:r>
      <w:r>
        <w:rPr>
          <w:rFonts w:ascii="Courier New" w:eastAsia="Courier New" w:hAnsi="Courier New"/>
          <w:sz w:val="18"/>
        </w:rPr>
        <w:br/>
        <w:t xml:space="preserve">    """数据行为评估管理"""</w:t>
      </w:r>
      <w:r>
        <w:rPr>
          <w:rFonts w:ascii="Courier New" w:eastAsia="Courier New" w:hAnsi="Courier New"/>
          <w:sz w:val="18"/>
        </w:rPr>
        <w:br/>
        <w:t xml:space="preserve">    list_display = ['assessment', 'teacher_login_freq', 'student_login_freq', 'visit_count', 'created_at']</w:t>
      </w:r>
      <w:r>
        <w:rPr>
          <w:rFonts w:ascii="Courier New" w:eastAsia="Courier New" w:hAnsi="Courier New"/>
          <w:sz w:val="18"/>
        </w:rPr>
        <w:br/>
        <w:t xml:space="preserve">    search_fields = ['assessment__school__name']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@admin.register(AssetAssessment)</w:t>
      </w:r>
      <w:r>
        <w:rPr>
          <w:rFonts w:ascii="Courier New" w:eastAsia="Courier New" w:hAnsi="Courier New"/>
          <w:sz w:val="18"/>
        </w:rPr>
        <w:br/>
        <w:t>class AssetAssessmentAdmin(admin.ModelAdmin):</w:t>
      </w:r>
      <w:r>
        <w:rPr>
          <w:rFonts w:ascii="Courier New" w:eastAsia="Courier New" w:hAnsi="Courier New"/>
          <w:sz w:val="18"/>
        </w:rPr>
        <w:br/>
        <w:t xml:space="preserve">    """数据资产评估管理"""</w:t>
      </w:r>
      <w:r>
        <w:rPr>
          <w:rFonts w:ascii="Courier New" w:eastAsia="Courier New" w:hAnsi="Courier New"/>
          <w:sz w:val="18"/>
        </w:rPr>
        <w:br/>
        <w:t xml:space="preserve">    list_display = ['assessment', 'created_at']</w:t>
      </w:r>
      <w:r>
        <w:rPr>
          <w:rFonts w:ascii="Courier New" w:eastAsia="Courier New" w:hAnsi="Courier New"/>
          <w:sz w:val="18"/>
        </w:rPr>
        <w:br/>
        <w:t xml:space="preserve">    search_fields = ['assessment__school__name']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@admin.register(TechnologyAssessment)</w:t>
      </w:r>
      <w:r>
        <w:rPr>
          <w:rFonts w:ascii="Courier New" w:eastAsia="Courier New" w:hAnsi="Courier New"/>
          <w:sz w:val="18"/>
        </w:rPr>
        <w:br/>
        <w:t>class TechnologyAssessmentAdmin(admin.ModelAdmin):</w:t>
      </w:r>
      <w:r>
        <w:rPr>
          <w:rFonts w:ascii="Courier New" w:eastAsia="Courier New" w:hAnsi="Courier New"/>
          <w:sz w:val="18"/>
        </w:rPr>
        <w:br/>
        <w:t xml:space="preserve">    """数据技术评估管理"""</w:t>
      </w:r>
      <w:r>
        <w:rPr>
          <w:rFonts w:ascii="Courier New" w:eastAsia="Courier New" w:hAnsi="Courier New"/>
          <w:sz w:val="18"/>
        </w:rPr>
        <w:br/>
        <w:t xml:space="preserve">    list_display = ['assessment', 'data_center_standard', 'has_data_platform', 'security_certified_count', 'created_at']</w:t>
      </w:r>
      <w:r>
        <w:rPr>
          <w:rFonts w:ascii="Courier New" w:eastAsia="Courier New" w:hAnsi="Courier New"/>
          <w:sz w:val="18"/>
        </w:rPr>
        <w:br/>
        <w:t xml:space="preserve">    search_fields = ['assessment__school__name']</w:t>
      </w:r>
      <w:r>
        <w:rPr>
          <w:rFonts w:ascii="Courier New" w:eastAsia="Courier New" w:hAnsi="Courier New"/>
          <w:sz w:val="18"/>
        </w:rPr>
        <w:br/>
      </w:r>
    </w:p>
    <w:p w14:paraId="1160E24F" w14:textId="77777777" w:rsidR="00AD59A1" w:rsidRDefault="00000000">
      <w:r>
        <w:rPr>
          <w:b/>
          <w:sz w:val="24"/>
        </w:rPr>
        <w:t>文件：</w:t>
      </w:r>
      <w:r>
        <w:rPr>
          <w:b/>
          <w:sz w:val="24"/>
        </w:rPr>
        <w:t>assessments\apps.py</w:t>
      </w:r>
    </w:p>
    <w:p w14:paraId="4CD6B99B" w14:textId="77777777" w:rsidR="00AD59A1" w:rsidRDefault="00000000">
      <w:r>
        <w:t>代码内容如下：</w:t>
      </w:r>
    </w:p>
    <w:p w14:paraId="649B3F08"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AssessmentsConfig(AppConfig):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'apps.assessments'</w:t>
      </w:r>
      <w:r>
        <w:rPr>
          <w:rFonts w:ascii="Courier New" w:eastAsia="Courier New" w:hAnsi="Courier New"/>
          <w:sz w:val="18"/>
        </w:rPr>
        <w:br/>
      </w:r>
      <w:r>
        <w:rPr>
          <w:rFonts w:ascii="Courier New" w:eastAsia="Courier New" w:hAnsi="Courier New"/>
          <w:sz w:val="18"/>
        </w:rPr>
        <w:lastRenderedPageBreak/>
        <w:t xml:space="preserve">    verbose_name = '评估系统'</w:t>
      </w:r>
      <w:r>
        <w:rPr>
          <w:rFonts w:ascii="Courier New" w:eastAsia="Courier New" w:hAnsi="Courier New"/>
          <w:sz w:val="18"/>
        </w:rPr>
        <w:br/>
      </w:r>
    </w:p>
    <w:p w14:paraId="32CDF9F0" w14:textId="77777777" w:rsidR="00AD59A1" w:rsidRDefault="00000000">
      <w:r>
        <w:rPr>
          <w:b/>
          <w:sz w:val="24"/>
        </w:rPr>
        <w:t>文件：</w:t>
      </w:r>
      <w:r>
        <w:rPr>
          <w:b/>
          <w:sz w:val="24"/>
        </w:rPr>
        <w:t>assessments\llm_service.py</w:t>
      </w:r>
    </w:p>
    <w:p w14:paraId="22FA3279" w14:textId="77777777" w:rsidR="00AD59A1" w:rsidRDefault="00000000">
      <w:r>
        <w:t>代码内容如下：</w:t>
      </w:r>
    </w:p>
    <w:p w14:paraId="736F0DF7"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大模型服务</w:t>
      </w:r>
      <w:r>
        <w:rPr>
          <w:rFonts w:ascii="Courier New" w:eastAsia="Courier New" w:hAnsi="Courier New"/>
          <w:sz w:val="18"/>
        </w:rPr>
        <w:br/>
        <w:t>用于调用DeepSeek API进行文件质量评分</w:t>
      </w:r>
      <w:r>
        <w:rPr>
          <w:rFonts w:ascii="Courier New" w:eastAsia="Courier New" w:hAnsi="Courier New"/>
          <w:sz w:val="18"/>
        </w:rPr>
        <w:br/>
        <w:t>"""</w:t>
      </w:r>
      <w:r>
        <w:rPr>
          <w:rFonts w:ascii="Courier New" w:eastAsia="Courier New" w:hAnsi="Courier New"/>
          <w:sz w:val="18"/>
        </w:rPr>
        <w:br/>
        <w:t>import logging</w:t>
      </w:r>
      <w:r>
        <w:rPr>
          <w:rFonts w:ascii="Courier New" w:eastAsia="Courier New" w:hAnsi="Courier New"/>
          <w:sz w:val="18"/>
        </w:rPr>
        <w:br/>
        <w:t>from typing import Dict, Optional</w:t>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LLMService:</w:t>
      </w:r>
      <w:r>
        <w:rPr>
          <w:rFonts w:ascii="Courier New" w:eastAsia="Courier New" w:hAnsi="Courier New"/>
          <w:sz w:val="18"/>
        </w:rPr>
        <w:br/>
        <w:t xml:space="preserve">    """大模型服务类"""</w:t>
      </w:r>
      <w:r>
        <w:rPr>
          <w:rFonts w:ascii="Courier New" w:eastAsia="Courier New" w:hAnsi="Courier New"/>
          <w:sz w:val="18"/>
        </w:rPr>
        <w:br/>
        <w:t xml:space="preserve">    </w:t>
      </w:r>
      <w:r>
        <w:rPr>
          <w:rFonts w:ascii="Courier New" w:eastAsia="Courier New" w:hAnsi="Courier New"/>
          <w:sz w:val="18"/>
        </w:rPr>
        <w:br/>
        <w:t xml:space="preserve">    def __init__(self):</w:t>
      </w:r>
      <w:r>
        <w:rPr>
          <w:rFonts w:ascii="Courier New" w:eastAsia="Courier New" w:hAnsi="Courier New"/>
          <w:sz w:val="18"/>
        </w:rPr>
        <w:br/>
        <w:t xml:space="preserve">        """初始化大模型服务"""</w:t>
      </w:r>
      <w:r>
        <w:rPr>
          <w:rFonts w:ascii="Courier New" w:eastAsia="Courier New" w:hAnsi="Courier New"/>
          <w:sz w:val="18"/>
        </w:rPr>
        <w:br/>
        <w:t xml:space="preserve">        # 从配置中获取API信息（优先从数据库读取，其次从settings读取）</w:t>
      </w:r>
      <w:r>
        <w:rPr>
          <w:rFonts w:ascii="Courier New" w:eastAsia="Courier New" w:hAnsi="Courier New"/>
          <w:sz w:val="18"/>
        </w:rPr>
        <w:br/>
        <w:t xml:space="preserve">        from apps.admin_panel.models import SystemConfig</w:t>
      </w:r>
      <w:r>
        <w:rPr>
          <w:rFonts w:ascii="Courier New" w:eastAsia="Courier New" w:hAnsi="Courier New"/>
          <w:sz w:val="18"/>
        </w:rPr>
        <w:br/>
        <w:t xml:space="preserve">        </w:t>
      </w:r>
      <w:r>
        <w:rPr>
          <w:rFonts w:ascii="Courier New" w:eastAsia="Courier New" w:hAnsi="Courier New"/>
          <w:sz w:val="18"/>
        </w:rPr>
        <w:br/>
        <w:t xml:space="preserve">        # 获取API密钥（优先级：数据库 &gt; settings）</w:t>
      </w:r>
      <w:r>
        <w:rPr>
          <w:rFonts w:ascii="Courier New" w:eastAsia="Courier New" w:hAnsi="Courier New"/>
          <w:sz w:val="18"/>
        </w:rPr>
        <w:br/>
        <w:t xml:space="preserve">        db_api_key = SystemConfig.get_config('llm_api_key', None)</w:t>
      </w:r>
      <w:r>
        <w:rPr>
          <w:rFonts w:ascii="Courier New" w:eastAsia="Courier New" w:hAnsi="Courier New"/>
          <w:sz w:val="18"/>
        </w:rPr>
        <w:br/>
        <w:t xml:space="preserve">        if db_api_key:</w:t>
      </w:r>
      <w:r>
        <w:rPr>
          <w:rFonts w:ascii="Courier New" w:eastAsia="Courier New" w:hAnsi="Courier New"/>
          <w:sz w:val="18"/>
        </w:rPr>
        <w:br/>
        <w:t xml:space="preserve">            self.api_key = db_api_key</w:t>
      </w:r>
      <w:r>
        <w:rPr>
          <w:rFonts w:ascii="Courier New" w:eastAsia="Courier New" w:hAnsi="Courier New"/>
          <w:sz w:val="18"/>
        </w:rPr>
        <w:br/>
        <w:t xml:space="preserve">        else:</w:t>
      </w:r>
      <w:r>
        <w:rPr>
          <w:rFonts w:ascii="Courier New" w:eastAsia="Courier New" w:hAnsi="Courier New"/>
          <w:sz w:val="18"/>
        </w:rPr>
        <w:br/>
        <w:t xml:space="preserve">            self.api_key = getattr(settings, 'DEEPSEEK_API_KEY', '')</w:t>
      </w:r>
      <w:r>
        <w:rPr>
          <w:rFonts w:ascii="Courier New" w:eastAsia="Courier New" w:hAnsi="Courier New"/>
          <w:sz w:val="18"/>
        </w:rPr>
        <w:br/>
        <w:t xml:space="preserve">        </w:t>
      </w:r>
      <w:r>
        <w:rPr>
          <w:rFonts w:ascii="Courier New" w:eastAsia="Courier New" w:hAnsi="Courier New"/>
          <w:sz w:val="18"/>
        </w:rPr>
        <w:br/>
        <w:t xml:space="preserve">        # 获取API端点（OpenAI SDK需要的是base_url，不包含具体的endpoint路径）</w:t>
      </w:r>
      <w:r>
        <w:rPr>
          <w:rFonts w:ascii="Courier New" w:eastAsia="Courier New" w:hAnsi="Courier New"/>
          <w:sz w:val="18"/>
        </w:rPr>
        <w:br/>
        <w:t xml:space="preserve">        db_endpoint = SystemConfig.get_config('llm_api_endpoint', None)</w:t>
      </w:r>
      <w:r>
        <w:rPr>
          <w:rFonts w:ascii="Courier New" w:eastAsia="Courier New" w:hAnsi="Courier New"/>
          <w:sz w:val="18"/>
        </w:rPr>
        <w:br/>
        <w:t xml:space="preserve">        if db_endpoint:</w:t>
      </w:r>
      <w:r>
        <w:rPr>
          <w:rFonts w:ascii="Courier New" w:eastAsia="Courier New" w:hAnsi="Courier New"/>
          <w:sz w:val="18"/>
        </w:rPr>
        <w:br/>
        <w:t xml:space="preserve">            self.api_endpoint = db_endpoint</w:t>
      </w:r>
      <w:r>
        <w:rPr>
          <w:rFonts w:ascii="Courier New" w:eastAsia="Courier New" w:hAnsi="Courier New"/>
          <w:sz w:val="18"/>
        </w:rPr>
        <w:br/>
        <w:t xml:space="preserve">        else:</w:t>
      </w:r>
      <w:r>
        <w:rPr>
          <w:rFonts w:ascii="Courier New" w:eastAsia="Courier New" w:hAnsi="Courier New"/>
          <w:sz w:val="18"/>
        </w:rPr>
        <w:br/>
        <w:t xml:space="preserve">            self.api_endpoint = getattr(settings, 'DEEPSEEK_API_ENDPOINT', 'https://api.deepseek.com')</w:t>
      </w:r>
      <w:r>
        <w:rPr>
          <w:rFonts w:ascii="Courier New" w:eastAsia="Courier New" w:hAnsi="Courier New"/>
          <w:sz w:val="18"/>
        </w:rPr>
        <w:br/>
        <w:t xml:space="preserve">        </w:t>
      </w:r>
      <w:r>
        <w:rPr>
          <w:rFonts w:ascii="Courier New" w:eastAsia="Courier New" w:hAnsi="Courier New"/>
          <w:sz w:val="18"/>
        </w:rPr>
        <w:br/>
        <w:t xml:space="preserve">        # 获取模型名称</w:t>
      </w:r>
      <w:r>
        <w:rPr>
          <w:rFonts w:ascii="Courier New" w:eastAsia="Courier New" w:hAnsi="Courier New"/>
          <w:sz w:val="18"/>
        </w:rPr>
        <w:br/>
        <w:t xml:space="preserve">        db_model = SystemConfig.get_config('llm_model_name', None)</w:t>
      </w:r>
      <w:r>
        <w:rPr>
          <w:rFonts w:ascii="Courier New" w:eastAsia="Courier New" w:hAnsi="Courier New"/>
          <w:sz w:val="18"/>
        </w:rPr>
        <w:br/>
        <w:t xml:space="preserve">        if db_model:</w:t>
      </w:r>
      <w:r>
        <w:rPr>
          <w:rFonts w:ascii="Courier New" w:eastAsia="Courier New" w:hAnsi="Courier New"/>
          <w:sz w:val="18"/>
        </w:rPr>
        <w:br/>
        <w:t xml:space="preserve">            self.model_name = db_model</w:t>
      </w:r>
      <w:r>
        <w:rPr>
          <w:rFonts w:ascii="Courier New" w:eastAsia="Courier New" w:hAnsi="Courier New"/>
          <w:sz w:val="18"/>
        </w:rPr>
        <w:br/>
        <w:t xml:space="preserve">        else:</w:t>
      </w:r>
      <w:r>
        <w:rPr>
          <w:rFonts w:ascii="Courier New" w:eastAsia="Courier New" w:hAnsi="Courier New"/>
          <w:sz w:val="18"/>
        </w:rPr>
        <w:br/>
        <w:t xml:space="preserve">            self.model_name = getattr(settings, 'DEEPSEEK_MODEL_NAME', 'deepseek-chat')</w:t>
      </w:r>
      <w:r>
        <w:rPr>
          <w:rFonts w:ascii="Courier New" w:eastAsia="Courier New" w:hAnsi="Courier New"/>
          <w:sz w:val="18"/>
        </w:rPr>
        <w:br/>
        <w:t xml:space="preserve">        </w:t>
      </w:r>
      <w:r>
        <w:rPr>
          <w:rFonts w:ascii="Courier New" w:eastAsia="Courier New" w:hAnsi="Courier New"/>
          <w:sz w:val="18"/>
        </w:rPr>
        <w:br/>
        <w:t xml:space="preserve">        logger.info(f"LLM服务初始化: endpoint={self.api_endpoint}, model={self.model_name}, api_key={'已配置' if self.api_key else '未配置'}")</w:t>
      </w:r>
      <w:r>
        <w:rPr>
          <w:rFonts w:ascii="Courier New" w:eastAsia="Courier New" w:hAnsi="Courier New"/>
          <w:sz w:val="18"/>
        </w:rPr>
        <w:br/>
        <w:t xml:space="preserve">    </w:t>
      </w:r>
      <w:r>
        <w:rPr>
          <w:rFonts w:ascii="Courier New" w:eastAsia="Courier New" w:hAnsi="Courier New"/>
          <w:sz w:val="18"/>
        </w:rPr>
        <w:br/>
        <w:t xml:space="preserve">    def score_management_document(self, document_content: str, max_score: float = </w:t>
      </w:r>
      <w:r>
        <w:rPr>
          <w:rFonts w:ascii="Courier New" w:eastAsia="Courier New" w:hAnsi="Courier New"/>
          <w:sz w:val="18"/>
        </w:rPr>
        <w:lastRenderedPageBreak/>
        <w:t>10.0) -&gt; Dict:</w:t>
      </w:r>
      <w:r>
        <w:rPr>
          <w:rFonts w:ascii="Courier New" w:eastAsia="Courier New" w:hAnsi="Courier New"/>
          <w:sz w:val="18"/>
        </w:rPr>
        <w:br/>
        <w:t xml:space="preserve">        """</w:t>
      </w:r>
      <w:r>
        <w:rPr>
          <w:rFonts w:ascii="Courier New" w:eastAsia="Courier New" w:hAnsi="Courier New"/>
          <w:sz w:val="18"/>
        </w:rPr>
        <w:br/>
        <w:t xml:space="preserve">        评分数据管理制度类文件（B31）</w:t>
      </w:r>
      <w:r>
        <w:rPr>
          <w:rFonts w:ascii="Courier New" w:eastAsia="Courier New" w:hAnsi="Courier New"/>
          <w:sz w:val="18"/>
        </w:rPr>
        <w:br/>
        <w:t xml:space="preserve">        从规范性、专业性、完整性、特色化四个维度分析</w:t>
      </w:r>
      <w:r>
        <w:rPr>
          <w:rFonts w:ascii="Courier New" w:eastAsia="Courier New" w:hAnsi="Courier New"/>
          <w:sz w:val="18"/>
        </w:rPr>
        <w:br/>
      </w:r>
      <w:r>
        <w:rPr>
          <w:rFonts w:ascii="Courier New" w:eastAsia="Courier New" w:hAnsi="Courier New"/>
          <w:sz w:val="18"/>
        </w:rPr>
        <w:br/>
        <w:t xml:space="preserve">        :param document_content: 文件内容</w:t>
      </w:r>
      <w:r>
        <w:rPr>
          <w:rFonts w:ascii="Courier New" w:eastAsia="Courier New" w:hAnsi="Courier New"/>
          <w:sz w:val="18"/>
        </w:rPr>
        <w:br/>
        <w:t xml:space="preserve">        :param max_score: 满分（默认10分，B31为20分）</w:t>
      </w:r>
      <w:r>
        <w:rPr>
          <w:rFonts w:ascii="Courier New" w:eastAsia="Courier New" w:hAnsi="Courier New"/>
          <w:sz w:val="18"/>
        </w:rPr>
        <w:br/>
        <w:t xml:space="preserve">        :return: 包含得分和分析的字典</w:t>
      </w:r>
      <w:r>
        <w:rPr>
          <w:rFonts w:ascii="Courier New" w:eastAsia="Courier New" w:hAnsi="Courier New"/>
          <w:sz w:val="18"/>
        </w:rPr>
        <w:br/>
        <w:t xml:space="preserve">        """</w:t>
      </w:r>
      <w:r>
        <w:rPr>
          <w:rFonts w:ascii="Courier New" w:eastAsia="Courier New" w:hAnsi="Courier New"/>
          <w:sz w:val="18"/>
        </w:rPr>
        <w:br/>
        <w:t xml:space="preserve">        prompt = f"""你是一个专业的教育数据管理文件评审专家。</w:t>
      </w:r>
      <w:r>
        <w:rPr>
          <w:rFonts w:ascii="Courier New" w:eastAsia="Courier New" w:hAnsi="Courier New"/>
          <w:sz w:val="18"/>
          <w:lang w:eastAsia="zh-CN"/>
        </w:rPr>
        <w:t>请根据以下标准评价这份数据管理制度类文件的质量，满分{max_score}分。</w:t>
      </w:r>
      <w:r>
        <w:rPr>
          <w:rFonts w:ascii="Courier New" w:eastAsia="Courier New" w:hAnsi="Courier New"/>
          <w:sz w:val="18"/>
          <w:lang w:eastAsia="zh-CN"/>
        </w:rPr>
        <w:br/>
      </w:r>
      <w:r>
        <w:rPr>
          <w:rFonts w:ascii="Courier New" w:eastAsia="Courier New" w:hAnsi="Courier New"/>
          <w:sz w:val="18"/>
          <w:lang w:eastAsia="zh-CN"/>
        </w:rPr>
        <w:br/>
        <w:t>评分维度（每个维度0-5分，共4个维度）：</w:t>
      </w:r>
      <w:r>
        <w:rPr>
          <w:rFonts w:ascii="Courier New" w:eastAsia="Courier New" w:hAnsi="Courier New"/>
          <w:sz w:val="18"/>
          <w:lang w:eastAsia="zh-CN"/>
        </w:rPr>
        <w:br/>
        <w:t>1. 规范性：文件结构、语言是否符合行业标准与教育规范，内容是否符合相关法律法规和政策。</w:t>
      </w:r>
      <w:r>
        <w:rPr>
          <w:rFonts w:ascii="Courier New" w:eastAsia="Courier New" w:hAnsi="Courier New"/>
          <w:sz w:val="18"/>
          <w:lang w:eastAsia="zh-CN"/>
        </w:rPr>
        <w:br/>
        <w:t>2. 专业性：是否使用准确的专业术语和技术方法，能否有效指导学校数据管理工作。</w:t>
      </w:r>
      <w:r>
        <w:rPr>
          <w:rFonts w:ascii="Courier New" w:eastAsia="Courier New" w:hAnsi="Courier New"/>
          <w:sz w:val="18"/>
          <w:lang w:eastAsia="zh-CN"/>
        </w:rPr>
        <w:br/>
        <w:t>3. 完整性：是否涵盖数据采集、存储、管理、保护、使用、共享、销毁等完整环节。</w:t>
      </w:r>
      <w:r>
        <w:rPr>
          <w:rFonts w:ascii="Courier New" w:eastAsia="Courier New" w:hAnsi="Courier New"/>
          <w:sz w:val="18"/>
          <w:lang w:eastAsia="zh-CN"/>
        </w:rPr>
        <w:br/>
        <w:t>4. 特色化：是否结合学校实际情况，具有校本特色和创新性，能否解决学校具体问题。</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rPr>
        <w:t>文件内容：</w:t>
      </w:r>
      <w:r>
        <w:rPr>
          <w:rFonts w:ascii="Courier New" w:eastAsia="Courier New" w:hAnsi="Courier New"/>
          <w:sz w:val="18"/>
        </w:rPr>
        <w:br/>
        <w:t>{document_content}</w:t>
      </w:r>
      <w:r>
        <w:rPr>
          <w:rFonts w:ascii="Courier New" w:eastAsia="Courier New" w:hAnsi="Courier New"/>
          <w:sz w:val="18"/>
        </w:rPr>
        <w:br/>
      </w:r>
      <w:r>
        <w:rPr>
          <w:rFonts w:ascii="Courier New" w:eastAsia="Courier New" w:hAnsi="Courier New"/>
          <w:sz w:val="18"/>
        </w:rPr>
        <w:br/>
        <w:t>请给出评分和简要分析。注意：请使用纯文本格式回复，不要使用任何markdown语法（如**加粗**、#标题、-列表等）。</w:t>
      </w:r>
      <w:r>
        <w:rPr>
          <w:rFonts w:ascii="Courier New" w:eastAsia="Courier New" w:hAnsi="Courier New"/>
          <w:sz w:val="18"/>
        </w:rPr>
        <w:br/>
      </w:r>
      <w:r>
        <w:rPr>
          <w:rFonts w:ascii="Courier New" w:eastAsia="Courier New" w:hAnsi="Courier New"/>
          <w:sz w:val="18"/>
        </w:rPr>
        <w:br/>
        <w:t>输出格式：</w:t>
      </w:r>
      <w:r>
        <w:rPr>
          <w:rFonts w:ascii="Courier New" w:eastAsia="Courier New" w:hAnsi="Courier New"/>
          <w:sz w:val="18"/>
        </w:rPr>
        <w:br/>
        <w:t>规范性：X分</w:t>
      </w:r>
      <w:r>
        <w:rPr>
          <w:rFonts w:ascii="Courier New" w:eastAsia="Courier New" w:hAnsi="Courier New"/>
          <w:sz w:val="18"/>
        </w:rPr>
        <w:br/>
        <w:t>专业性：X分</w:t>
      </w:r>
      <w:r>
        <w:rPr>
          <w:rFonts w:ascii="Courier New" w:eastAsia="Courier New" w:hAnsi="Courier New"/>
          <w:sz w:val="18"/>
        </w:rPr>
        <w:br/>
        <w:t>完整性：X分</w:t>
      </w:r>
      <w:r>
        <w:rPr>
          <w:rFonts w:ascii="Courier New" w:eastAsia="Courier New" w:hAnsi="Courier New"/>
          <w:sz w:val="18"/>
        </w:rPr>
        <w:br/>
        <w:t>特色化：X分</w:t>
      </w:r>
      <w:r>
        <w:rPr>
          <w:rFonts w:ascii="Courier New" w:eastAsia="Courier New" w:hAnsi="Courier New"/>
          <w:sz w:val="18"/>
        </w:rPr>
        <w:br/>
        <w:t>总评分：X分</w:t>
      </w:r>
      <w:r>
        <w:rPr>
          <w:rFonts w:ascii="Courier New" w:eastAsia="Courier New" w:hAnsi="Courier New"/>
          <w:sz w:val="18"/>
        </w:rPr>
        <w:br/>
        <w:t>分析：（用一段话简要说明文件的优点和不足，50-100字）</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self._call_api(prompt)</w:t>
      </w:r>
      <w:r>
        <w:rPr>
          <w:rFonts w:ascii="Courier New" w:eastAsia="Courier New" w:hAnsi="Courier New"/>
          <w:sz w:val="18"/>
        </w:rPr>
        <w:br/>
        <w:t xml:space="preserve">            score = self._extract_score(result, max_score)</w:t>
      </w:r>
      <w:r>
        <w:rPr>
          <w:rFonts w:ascii="Courier New" w:eastAsia="Courier New" w:hAnsi="Courier New"/>
          <w:sz w:val="18"/>
        </w:rPr>
        <w:br/>
        <w:t xml:space="preserve">            return {</w:t>
      </w:r>
      <w:r>
        <w:rPr>
          <w:rFonts w:ascii="Courier New" w:eastAsia="Courier New" w:hAnsi="Courier New"/>
          <w:sz w:val="18"/>
        </w:rPr>
        <w:br/>
        <w:t xml:space="preserve">                'score': score,</w:t>
      </w:r>
      <w:r>
        <w:rPr>
          <w:rFonts w:ascii="Courier New" w:eastAsia="Courier New" w:hAnsi="Courier New"/>
          <w:sz w:val="18"/>
        </w:rPr>
        <w:br/>
        <w:t xml:space="preserve">                'analysis': result,</w:t>
      </w:r>
      <w:r>
        <w:rPr>
          <w:rFonts w:ascii="Courier New" w:eastAsia="Courier New" w:hAnsi="Courier New"/>
          <w:sz w:val="18"/>
        </w:rPr>
        <w:br/>
        <w:t xml:space="preserve">                'success': True</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logger.error(f"大模型评分失败: {str(e)}")</w:t>
      </w:r>
      <w:r>
        <w:rPr>
          <w:rFonts w:ascii="Courier New" w:eastAsia="Courier New" w:hAnsi="Courier New"/>
          <w:sz w:val="18"/>
        </w:rPr>
        <w:br/>
        <w:t xml:space="preserve">            return {</w:t>
      </w:r>
      <w:r>
        <w:rPr>
          <w:rFonts w:ascii="Courier New" w:eastAsia="Courier New" w:hAnsi="Courier New"/>
          <w:sz w:val="18"/>
        </w:rPr>
        <w:br/>
        <w:t xml:space="preserve">                'score': max_score / 2.0,  # 失败时给默认分数（满分的一半）</w:t>
      </w:r>
      <w:r>
        <w:rPr>
          <w:rFonts w:ascii="Courier New" w:eastAsia="Courier New" w:hAnsi="Courier New"/>
          <w:sz w:val="18"/>
        </w:rPr>
        <w:br/>
        <w:t xml:space="preserve">                'analysis': f'评分失败: {str(e)}',</w:t>
      </w:r>
      <w:r>
        <w:rPr>
          <w:rFonts w:ascii="Courier New" w:eastAsia="Courier New" w:hAnsi="Courier New"/>
          <w:sz w:val="18"/>
        </w:rPr>
        <w:br/>
        <w:t xml:space="preserve">                'success':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score_practice_document(self, document_content: str, max_score: float = 10.0) -&gt; Dict: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评分数据实践指导类文件（B32）</w:t>
      </w:r>
      <w:r>
        <w:rPr>
          <w:rFonts w:ascii="Courier New" w:eastAsia="Courier New" w:hAnsi="Courier New"/>
          <w:sz w:val="18"/>
        </w:rPr>
        <w:br/>
        <w:t xml:space="preserve">        从规范性、完整性、可操作性、实用性四个维度分析</w:t>
      </w:r>
      <w:r>
        <w:rPr>
          <w:rFonts w:ascii="Courier New" w:eastAsia="Courier New" w:hAnsi="Courier New"/>
          <w:sz w:val="18"/>
        </w:rPr>
        <w:br/>
      </w:r>
      <w:r>
        <w:rPr>
          <w:rFonts w:ascii="Courier New" w:eastAsia="Courier New" w:hAnsi="Courier New"/>
          <w:sz w:val="18"/>
        </w:rPr>
        <w:br/>
        <w:t xml:space="preserve">        :param document_content: 文件内容</w:t>
      </w:r>
      <w:r>
        <w:rPr>
          <w:rFonts w:ascii="Courier New" w:eastAsia="Courier New" w:hAnsi="Courier New"/>
          <w:sz w:val="18"/>
        </w:rPr>
        <w:br/>
        <w:t xml:space="preserve">        :param max_score: 满分（默认10分，B32为20分）</w:t>
      </w:r>
      <w:r>
        <w:rPr>
          <w:rFonts w:ascii="Courier New" w:eastAsia="Courier New" w:hAnsi="Courier New"/>
          <w:sz w:val="18"/>
        </w:rPr>
        <w:br/>
        <w:t xml:space="preserve">        :return: 包含得分和分析的字典</w:t>
      </w:r>
      <w:r>
        <w:rPr>
          <w:rFonts w:ascii="Courier New" w:eastAsia="Courier New" w:hAnsi="Courier New"/>
          <w:sz w:val="18"/>
        </w:rPr>
        <w:br/>
        <w:t xml:space="preserve">        """</w:t>
      </w:r>
      <w:r>
        <w:rPr>
          <w:rFonts w:ascii="Courier New" w:eastAsia="Courier New" w:hAnsi="Courier New"/>
          <w:sz w:val="18"/>
        </w:rPr>
        <w:br/>
        <w:t xml:space="preserve">        prompt = f"""你是一个专业的教育数据管理文件评审专家。</w:t>
      </w:r>
      <w:r>
        <w:rPr>
          <w:rFonts w:ascii="Courier New" w:eastAsia="Courier New" w:hAnsi="Courier New"/>
          <w:sz w:val="18"/>
          <w:lang w:eastAsia="zh-CN"/>
        </w:rPr>
        <w:t>请根据以下标准评价这份数据实践指导类文件的质量，满分{max_score}分。</w:t>
      </w:r>
      <w:r>
        <w:rPr>
          <w:rFonts w:ascii="Courier New" w:eastAsia="Courier New" w:hAnsi="Courier New"/>
          <w:sz w:val="18"/>
          <w:lang w:eastAsia="zh-CN"/>
        </w:rPr>
        <w:br/>
      </w:r>
      <w:r>
        <w:rPr>
          <w:rFonts w:ascii="Courier New" w:eastAsia="Courier New" w:hAnsi="Courier New"/>
          <w:sz w:val="18"/>
          <w:lang w:eastAsia="zh-CN"/>
        </w:rPr>
        <w:br/>
        <w:t>评分维度（每个维度0-5分，共4个维度）：</w:t>
      </w:r>
      <w:r>
        <w:rPr>
          <w:rFonts w:ascii="Courier New" w:eastAsia="Courier New" w:hAnsi="Courier New"/>
          <w:sz w:val="18"/>
          <w:lang w:eastAsia="zh-CN"/>
        </w:rPr>
        <w:br/>
        <w:t>1. 规范性：文件结构、语言是否符合行业标准与教育规范，术语使用是否准确。</w:t>
      </w:r>
      <w:r>
        <w:rPr>
          <w:rFonts w:ascii="Courier New" w:eastAsia="Courier New" w:hAnsi="Courier New"/>
          <w:sz w:val="18"/>
          <w:lang w:eastAsia="zh-CN"/>
        </w:rPr>
        <w:br/>
        <w:t>2. 完整性：是否涵盖数据采集、存储、管理、共享、使用等完整环节，并提供完整的操作步骤。</w:t>
      </w:r>
      <w:r>
        <w:rPr>
          <w:rFonts w:ascii="Courier New" w:eastAsia="Courier New" w:hAnsi="Courier New"/>
          <w:sz w:val="18"/>
          <w:lang w:eastAsia="zh-CN"/>
        </w:rPr>
        <w:br/>
        <w:t>3. 可操作性：是否提供具体、清晰、易执行的实施步骤和操作指南。</w:t>
      </w:r>
      <w:r>
        <w:rPr>
          <w:rFonts w:ascii="Courier New" w:eastAsia="Courier New" w:hAnsi="Courier New"/>
          <w:sz w:val="18"/>
          <w:lang w:eastAsia="zh-CN"/>
        </w:rPr>
        <w:br/>
        <w:t>4. 实用性：是否能解决实际工作中的具体问题，指导效果是否显著。</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rPr>
        <w:t>文件内容：</w:t>
      </w:r>
      <w:r>
        <w:rPr>
          <w:rFonts w:ascii="Courier New" w:eastAsia="Courier New" w:hAnsi="Courier New"/>
          <w:sz w:val="18"/>
        </w:rPr>
        <w:br/>
        <w:t>{document_content}</w:t>
      </w:r>
      <w:r>
        <w:rPr>
          <w:rFonts w:ascii="Courier New" w:eastAsia="Courier New" w:hAnsi="Courier New"/>
          <w:sz w:val="18"/>
        </w:rPr>
        <w:br/>
      </w:r>
      <w:r>
        <w:rPr>
          <w:rFonts w:ascii="Courier New" w:eastAsia="Courier New" w:hAnsi="Courier New"/>
          <w:sz w:val="18"/>
        </w:rPr>
        <w:br/>
        <w:t>请给出评分和简要分析。注意：请使用纯文本格式回复，不要使用任何markdown语法（如**加粗**、#标题、-列表等）。</w:t>
      </w:r>
      <w:r>
        <w:rPr>
          <w:rFonts w:ascii="Courier New" w:eastAsia="Courier New" w:hAnsi="Courier New"/>
          <w:sz w:val="18"/>
        </w:rPr>
        <w:br/>
      </w:r>
      <w:r>
        <w:rPr>
          <w:rFonts w:ascii="Courier New" w:eastAsia="Courier New" w:hAnsi="Courier New"/>
          <w:sz w:val="18"/>
        </w:rPr>
        <w:br/>
        <w:t>输出格式：</w:t>
      </w:r>
      <w:r>
        <w:rPr>
          <w:rFonts w:ascii="Courier New" w:eastAsia="Courier New" w:hAnsi="Courier New"/>
          <w:sz w:val="18"/>
        </w:rPr>
        <w:br/>
        <w:t>规范性：X分</w:t>
      </w:r>
      <w:r>
        <w:rPr>
          <w:rFonts w:ascii="Courier New" w:eastAsia="Courier New" w:hAnsi="Courier New"/>
          <w:sz w:val="18"/>
        </w:rPr>
        <w:br/>
        <w:t>完整性：X分</w:t>
      </w:r>
      <w:r>
        <w:rPr>
          <w:rFonts w:ascii="Courier New" w:eastAsia="Courier New" w:hAnsi="Courier New"/>
          <w:sz w:val="18"/>
        </w:rPr>
        <w:br/>
        <w:t>可操作性：X分</w:t>
      </w:r>
      <w:r>
        <w:rPr>
          <w:rFonts w:ascii="Courier New" w:eastAsia="Courier New" w:hAnsi="Courier New"/>
          <w:sz w:val="18"/>
        </w:rPr>
        <w:br/>
        <w:t>实用性：X分</w:t>
      </w:r>
      <w:r>
        <w:rPr>
          <w:rFonts w:ascii="Courier New" w:eastAsia="Courier New" w:hAnsi="Courier New"/>
          <w:sz w:val="18"/>
        </w:rPr>
        <w:br/>
        <w:t>总评分：X分</w:t>
      </w:r>
      <w:r>
        <w:rPr>
          <w:rFonts w:ascii="Courier New" w:eastAsia="Courier New" w:hAnsi="Courier New"/>
          <w:sz w:val="18"/>
        </w:rPr>
        <w:br/>
        <w:t>分析：（用一段话简要说明文件的优点和不足，50-100字）</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self._call_api(prompt)</w:t>
      </w:r>
      <w:r>
        <w:rPr>
          <w:rFonts w:ascii="Courier New" w:eastAsia="Courier New" w:hAnsi="Courier New"/>
          <w:sz w:val="18"/>
        </w:rPr>
        <w:br/>
        <w:t xml:space="preserve">            score = self._extract_score(result, max_score)</w:t>
      </w:r>
      <w:r>
        <w:rPr>
          <w:rFonts w:ascii="Courier New" w:eastAsia="Courier New" w:hAnsi="Courier New"/>
          <w:sz w:val="18"/>
        </w:rPr>
        <w:br/>
        <w:t xml:space="preserve">            return {</w:t>
      </w:r>
      <w:r>
        <w:rPr>
          <w:rFonts w:ascii="Courier New" w:eastAsia="Courier New" w:hAnsi="Courier New"/>
          <w:sz w:val="18"/>
        </w:rPr>
        <w:br/>
        <w:t xml:space="preserve">                'score': score,</w:t>
      </w:r>
      <w:r>
        <w:rPr>
          <w:rFonts w:ascii="Courier New" w:eastAsia="Courier New" w:hAnsi="Courier New"/>
          <w:sz w:val="18"/>
        </w:rPr>
        <w:br/>
        <w:t xml:space="preserve">                'analysis': result,</w:t>
      </w:r>
      <w:r>
        <w:rPr>
          <w:rFonts w:ascii="Courier New" w:eastAsia="Courier New" w:hAnsi="Courier New"/>
          <w:sz w:val="18"/>
        </w:rPr>
        <w:br/>
        <w:t xml:space="preserve">                'success': True</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logger.error(f"大模型评分失败: {str(e)}")</w:t>
      </w:r>
      <w:r>
        <w:rPr>
          <w:rFonts w:ascii="Courier New" w:eastAsia="Courier New" w:hAnsi="Courier New"/>
          <w:sz w:val="18"/>
        </w:rPr>
        <w:br/>
        <w:t xml:space="preserve">            return {</w:t>
      </w:r>
      <w:r>
        <w:rPr>
          <w:rFonts w:ascii="Courier New" w:eastAsia="Courier New" w:hAnsi="Courier New"/>
          <w:sz w:val="18"/>
        </w:rPr>
        <w:br/>
        <w:t xml:space="preserve">                'score': max_score / 2.0,  # 失败时给默认分数（满分的一半）</w:t>
      </w:r>
      <w:r>
        <w:rPr>
          <w:rFonts w:ascii="Courier New" w:eastAsia="Courier New" w:hAnsi="Courier New"/>
          <w:sz w:val="18"/>
        </w:rPr>
        <w:br/>
        <w:t xml:space="preserve">                'analysis': f'评分失败: {str(e)}',</w:t>
      </w:r>
      <w:r>
        <w:rPr>
          <w:rFonts w:ascii="Courier New" w:eastAsia="Courier New" w:hAnsi="Courier New"/>
          <w:sz w:val="18"/>
        </w:rPr>
        <w:br/>
        <w:t xml:space="preserve">                'success':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_call_api(self, prompt: str) -&gt; str:</w:t>
      </w:r>
      <w:r>
        <w:rPr>
          <w:rFonts w:ascii="Courier New" w:eastAsia="Courier New" w:hAnsi="Courier New"/>
          <w:sz w:val="18"/>
        </w:rPr>
        <w:br/>
        <w:t xml:space="preserve">        """</w:t>
      </w:r>
      <w:r>
        <w:rPr>
          <w:rFonts w:ascii="Courier New" w:eastAsia="Courier New" w:hAnsi="Courier New"/>
          <w:sz w:val="18"/>
        </w:rPr>
        <w:br/>
        <w:t xml:space="preserve">        调用DeepSeek API（使用OpenAI SDK）</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:param prompt: 提示词</w:t>
      </w:r>
      <w:r>
        <w:rPr>
          <w:rFonts w:ascii="Courier New" w:eastAsia="Courier New" w:hAnsi="Courier New"/>
          <w:sz w:val="18"/>
        </w:rPr>
        <w:br/>
        <w:t xml:space="preserve">        :return: API返回的文本</w:t>
      </w:r>
      <w:r>
        <w:rPr>
          <w:rFonts w:ascii="Courier New" w:eastAsia="Courier New" w:hAnsi="Courier New"/>
          <w:sz w:val="18"/>
        </w:rPr>
        <w:br/>
        <w:t xml:space="preserve">        """</w:t>
      </w:r>
      <w:r>
        <w:rPr>
          <w:rFonts w:ascii="Courier New" w:eastAsia="Courier New" w:hAnsi="Courier New"/>
          <w:sz w:val="18"/>
        </w:rPr>
        <w:br/>
        <w:t xml:space="preserve">        if not self.api_key:</w:t>
      </w:r>
      <w:r>
        <w:rPr>
          <w:rFonts w:ascii="Courier New" w:eastAsia="Courier New" w:hAnsi="Courier New"/>
          <w:sz w:val="18"/>
        </w:rPr>
        <w:br/>
        <w:t xml:space="preserve">            raise ValueError("未配置DeepSeek API密钥")</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from openai import OpenAI</w:t>
      </w:r>
      <w:r>
        <w:rPr>
          <w:rFonts w:ascii="Courier New" w:eastAsia="Courier New" w:hAnsi="Courier New"/>
          <w:sz w:val="18"/>
        </w:rPr>
        <w:br/>
        <w:t xml:space="preserve">            import httpx</w:t>
      </w:r>
      <w:r>
        <w:rPr>
          <w:rFonts w:ascii="Courier New" w:eastAsia="Courier New" w:hAnsi="Courier New"/>
          <w:sz w:val="18"/>
        </w:rPr>
        <w:br/>
        <w:t xml:space="preserve">        except ImportError:</w:t>
      </w:r>
      <w:r>
        <w:rPr>
          <w:rFonts w:ascii="Courier New" w:eastAsia="Courier New" w:hAnsi="Courier New"/>
          <w:sz w:val="18"/>
        </w:rPr>
        <w:br/>
        <w:t xml:space="preserve">            raise ImportError("请先安装依赖: pip install openai httpx")</w:t>
      </w:r>
      <w:r>
        <w:rPr>
          <w:rFonts w:ascii="Courier New" w:eastAsia="Courier New" w:hAnsi="Courier New"/>
          <w:sz w:val="18"/>
        </w:rPr>
        <w:br/>
        <w:t xml:space="preserve">        </w:t>
      </w:r>
      <w:r>
        <w:rPr>
          <w:rFonts w:ascii="Courier New" w:eastAsia="Courier New" w:hAnsi="Courier New"/>
          <w:sz w:val="18"/>
        </w:rPr>
        <w:br/>
        <w:t xml:space="preserve">        logger.info(f"调用DeepSeek API: {self.api_endpoint}")</w:t>
      </w:r>
      <w:r>
        <w:rPr>
          <w:rFonts w:ascii="Courier New" w:eastAsia="Courier New" w:hAnsi="Courier New"/>
          <w:sz w:val="18"/>
        </w:rPr>
        <w:br/>
        <w:t xml:space="preserve">        </w:t>
      </w:r>
      <w:r>
        <w:rPr>
          <w:rFonts w:ascii="Courier New" w:eastAsia="Courier New" w:hAnsi="Courier New"/>
          <w:sz w:val="18"/>
        </w:rPr>
        <w:br/>
        <w:t xml:space="preserve">        # 创建httpx客户端（兼容旧版本）</w:t>
      </w:r>
      <w:r>
        <w:rPr>
          <w:rFonts w:ascii="Courier New" w:eastAsia="Courier New" w:hAnsi="Courier New"/>
          <w:sz w:val="18"/>
        </w:rPr>
        <w:br/>
        <w:t xml:space="preserve">        try:</w:t>
      </w:r>
      <w:r>
        <w:rPr>
          <w:rFonts w:ascii="Courier New" w:eastAsia="Courier New" w:hAnsi="Courier New"/>
          <w:sz w:val="18"/>
        </w:rPr>
        <w:br/>
        <w:t xml:space="preserve">            http_client = httpx.Client(timeout=30.0)</w:t>
      </w:r>
      <w:r>
        <w:rPr>
          <w:rFonts w:ascii="Courier New" w:eastAsia="Courier New" w:hAnsi="Courier New"/>
          <w:sz w:val="18"/>
        </w:rPr>
        <w:br/>
        <w:t xml:space="preserve">        except TypeError:</w:t>
      </w:r>
      <w:r>
        <w:rPr>
          <w:rFonts w:ascii="Courier New" w:eastAsia="Courier New" w:hAnsi="Courier New"/>
          <w:sz w:val="18"/>
        </w:rPr>
        <w:br/>
        <w:t xml:space="preserve">            # 如果httpx版本太旧，不传参数</w:t>
      </w:r>
      <w:r>
        <w:rPr>
          <w:rFonts w:ascii="Courier New" w:eastAsia="Courier New" w:hAnsi="Courier New"/>
          <w:sz w:val="18"/>
        </w:rPr>
        <w:br/>
        <w:t xml:space="preserve">            http_client = None</w:t>
      </w:r>
      <w:r>
        <w:rPr>
          <w:rFonts w:ascii="Courier New" w:eastAsia="Courier New" w:hAnsi="Courier New"/>
          <w:sz w:val="18"/>
        </w:rPr>
        <w:br/>
        <w:t xml:space="preserve">        </w:t>
      </w:r>
      <w:r>
        <w:rPr>
          <w:rFonts w:ascii="Courier New" w:eastAsia="Courier New" w:hAnsi="Courier New"/>
          <w:sz w:val="18"/>
        </w:rPr>
        <w:br/>
        <w:t xml:space="preserve">        # 创建OpenAI客户端，指向DeepSeek API</w:t>
      </w:r>
      <w:r>
        <w:rPr>
          <w:rFonts w:ascii="Courier New" w:eastAsia="Courier New" w:hAnsi="Courier New"/>
          <w:sz w:val="18"/>
        </w:rPr>
        <w:br/>
        <w:t xml:space="preserve">        try:</w:t>
      </w:r>
      <w:r>
        <w:rPr>
          <w:rFonts w:ascii="Courier New" w:eastAsia="Courier New" w:hAnsi="Courier New"/>
          <w:sz w:val="18"/>
        </w:rPr>
        <w:br/>
        <w:t xml:space="preserve">            if http_client:</w:t>
      </w:r>
      <w:r>
        <w:rPr>
          <w:rFonts w:ascii="Courier New" w:eastAsia="Courier New" w:hAnsi="Courier New"/>
          <w:sz w:val="18"/>
        </w:rPr>
        <w:br/>
        <w:t xml:space="preserve">                client = OpenAI(</w:t>
      </w:r>
      <w:r>
        <w:rPr>
          <w:rFonts w:ascii="Courier New" w:eastAsia="Courier New" w:hAnsi="Courier New"/>
          <w:sz w:val="18"/>
        </w:rPr>
        <w:br/>
        <w:t xml:space="preserve">                    api_key=self.api_key,</w:t>
      </w:r>
      <w:r>
        <w:rPr>
          <w:rFonts w:ascii="Courier New" w:eastAsia="Courier New" w:hAnsi="Courier New"/>
          <w:sz w:val="18"/>
        </w:rPr>
        <w:br/>
        <w:t xml:space="preserve">                    base_url=self.api_endpoint,</w:t>
      </w:r>
      <w:r>
        <w:rPr>
          <w:rFonts w:ascii="Courier New" w:eastAsia="Courier New" w:hAnsi="Courier New"/>
          <w:sz w:val="18"/>
        </w:rPr>
        <w:br/>
        <w:t xml:space="preserve">                    http_client=http_client</w:t>
      </w:r>
      <w:r>
        <w:rPr>
          <w:rFonts w:ascii="Courier New" w:eastAsia="Courier New" w:hAnsi="Courier New"/>
          <w:sz w:val="18"/>
        </w:rPr>
        <w:br/>
        <w:t xml:space="preserve">                )</w:t>
      </w:r>
      <w:r>
        <w:rPr>
          <w:rFonts w:ascii="Courier New" w:eastAsia="Courier New" w:hAnsi="Courier New"/>
          <w:sz w:val="18"/>
        </w:rPr>
        <w:br/>
        <w:t xml:space="preserve">            else:</w:t>
      </w:r>
      <w:r>
        <w:rPr>
          <w:rFonts w:ascii="Courier New" w:eastAsia="Courier New" w:hAnsi="Courier New"/>
          <w:sz w:val="18"/>
        </w:rPr>
        <w:br/>
        <w:t xml:space="preserve">                client = OpenAI(</w:t>
      </w:r>
      <w:r>
        <w:rPr>
          <w:rFonts w:ascii="Courier New" w:eastAsia="Courier New" w:hAnsi="Courier New"/>
          <w:sz w:val="18"/>
        </w:rPr>
        <w:br/>
        <w:t xml:space="preserve">                    api_key=self.api_key,</w:t>
      </w:r>
      <w:r>
        <w:rPr>
          <w:rFonts w:ascii="Courier New" w:eastAsia="Courier New" w:hAnsi="Courier New"/>
          <w:sz w:val="18"/>
        </w:rPr>
        <w:br/>
        <w:t xml:space="preserve">                    base_url=self.api_endpoint</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logger.error(f"创建OpenAI客户端失败: {str(e)}")</w:t>
      </w:r>
      <w:r>
        <w:rPr>
          <w:rFonts w:ascii="Courier New" w:eastAsia="Courier New" w:hAnsi="Courier New"/>
          <w:sz w:val="18"/>
        </w:rPr>
        <w:br/>
        <w:t xml:space="preserve">            # 尝试不使用http_client</w:t>
      </w:r>
      <w:r>
        <w:rPr>
          <w:rFonts w:ascii="Courier New" w:eastAsia="Courier New" w:hAnsi="Courier New"/>
          <w:sz w:val="18"/>
        </w:rPr>
        <w:br/>
        <w:t xml:space="preserve">            client = OpenAI(</w:t>
      </w:r>
      <w:r>
        <w:rPr>
          <w:rFonts w:ascii="Courier New" w:eastAsia="Courier New" w:hAnsi="Courier New"/>
          <w:sz w:val="18"/>
        </w:rPr>
        <w:br/>
        <w:t xml:space="preserve">                api_key=self.api_key,</w:t>
      </w:r>
      <w:r>
        <w:rPr>
          <w:rFonts w:ascii="Courier New" w:eastAsia="Courier New" w:hAnsi="Courier New"/>
          <w:sz w:val="18"/>
        </w:rPr>
        <w:br/>
        <w:t xml:space="preserve">                base_url=self.api_endpoint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调用API</w:t>
      </w:r>
      <w:r>
        <w:rPr>
          <w:rFonts w:ascii="Courier New" w:eastAsia="Courier New" w:hAnsi="Courier New"/>
          <w:sz w:val="18"/>
        </w:rPr>
        <w:br/>
        <w:t xml:space="preserve">        response = client.chat.completions.create(</w:t>
      </w:r>
      <w:r>
        <w:rPr>
          <w:rFonts w:ascii="Courier New" w:eastAsia="Courier New" w:hAnsi="Courier New"/>
          <w:sz w:val="18"/>
        </w:rPr>
        <w:br/>
        <w:t xml:space="preserve">            model=self.model_name,</w:t>
      </w:r>
      <w:r>
        <w:rPr>
          <w:rFonts w:ascii="Courier New" w:eastAsia="Courier New" w:hAnsi="Courier New"/>
          <w:sz w:val="18"/>
        </w:rPr>
        <w:br/>
        <w:t xml:space="preserve">            messages=[</w:t>
      </w:r>
      <w:r>
        <w:rPr>
          <w:rFonts w:ascii="Courier New" w:eastAsia="Courier New" w:hAnsi="Courier New"/>
          <w:sz w:val="18"/>
        </w:rPr>
        <w:br/>
        <w:t xml:space="preserve">                {</w:t>
      </w:r>
      <w:r>
        <w:rPr>
          <w:rFonts w:ascii="Courier New" w:eastAsia="Courier New" w:hAnsi="Courier New"/>
          <w:sz w:val="18"/>
        </w:rPr>
        <w:br/>
        <w:t xml:space="preserve">                    "role": "system",</w:t>
      </w:r>
      <w:r>
        <w:rPr>
          <w:rFonts w:ascii="Courier New" w:eastAsia="Courier New" w:hAnsi="Courier New"/>
          <w:sz w:val="18"/>
        </w:rPr>
        <w:br/>
        <w:t xml:space="preserve">                    "content": "你是一个专业的教育数据管理文件评审专家。"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"role": "user",</w:t>
      </w:r>
      <w:r>
        <w:rPr>
          <w:rFonts w:ascii="Courier New" w:eastAsia="Courier New" w:hAnsi="Courier New"/>
          <w:sz w:val="18"/>
        </w:rPr>
        <w:br/>
      </w:r>
      <w:r>
        <w:rPr>
          <w:rFonts w:ascii="Courier New" w:eastAsia="Courier New" w:hAnsi="Courier New"/>
          <w:sz w:val="18"/>
        </w:rPr>
        <w:lastRenderedPageBreak/>
        <w:t xml:space="preserve">                    "content": prompt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temperature=0.7,</w:t>
      </w:r>
      <w:r>
        <w:rPr>
          <w:rFonts w:ascii="Courier New" w:eastAsia="Courier New" w:hAnsi="Courier New"/>
          <w:sz w:val="18"/>
        </w:rPr>
        <w:br/>
        <w:t xml:space="preserve">            max_tokens=500,</w:t>
      </w:r>
      <w:r>
        <w:rPr>
          <w:rFonts w:ascii="Courier New" w:eastAsia="Courier New" w:hAnsi="Courier New"/>
          <w:sz w:val="18"/>
        </w:rPr>
        <w:br/>
        <w:t xml:space="preserve">            stream=False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提取返回的文本</w:t>
      </w:r>
      <w:r>
        <w:rPr>
          <w:rFonts w:ascii="Courier New" w:eastAsia="Courier New" w:hAnsi="Courier New"/>
          <w:sz w:val="18"/>
        </w:rPr>
        <w:br/>
        <w:t xml:space="preserve">        if response.choices and len(response.choices) &gt; 0:</w:t>
      </w:r>
      <w:r>
        <w:rPr>
          <w:rFonts w:ascii="Courier New" w:eastAsia="Courier New" w:hAnsi="Courier New"/>
          <w:sz w:val="18"/>
        </w:rPr>
        <w:br/>
        <w:t xml:space="preserve">            return response.choices[0].message.content</w:t>
      </w:r>
      <w:r>
        <w:rPr>
          <w:rFonts w:ascii="Courier New" w:eastAsia="Courier New" w:hAnsi="Courier New"/>
          <w:sz w:val="18"/>
        </w:rPr>
        <w:br/>
        <w:t xml:space="preserve">        else:</w:t>
      </w:r>
      <w:r>
        <w:rPr>
          <w:rFonts w:ascii="Courier New" w:eastAsia="Courier New" w:hAnsi="Courier New"/>
          <w:sz w:val="18"/>
        </w:rPr>
        <w:br/>
        <w:t xml:space="preserve">            raise ValueError("API返回格式错误")</w:t>
      </w:r>
      <w:r>
        <w:rPr>
          <w:rFonts w:ascii="Courier New" w:eastAsia="Courier New" w:hAnsi="Courier New"/>
          <w:sz w:val="18"/>
        </w:rPr>
        <w:br/>
        <w:t xml:space="preserve">    </w:t>
      </w:r>
      <w:r>
        <w:rPr>
          <w:rFonts w:ascii="Courier New" w:eastAsia="Courier New" w:hAnsi="Courier New"/>
          <w:sz w:val="18"/>
        </w:rPr>
        <w:br/>
        <w:t xml:space="preserve">    def _extract_score(self, text: str, max_score: float = 10.0) -&gt; float:</w:t>
      </w:r>
      <w:r>
        <w:rPr>
          <w:rFonts w:ascii="Courier New" w:eastAsia="Courier New" w:hAnsi="Courier New"/>
          <w:sz w:val="18"/>
        </w:rPr>
        <w:br/>
        <w:t xml:space="preserve">        """</w:t>
      </w:r>
      <w:r>
        <w:rPr>
          <w:rFonts w:ascii="Courier New" w:eastAsia="Courier New" w:hAnsi="Courier New"/>
          <w:sz w:val="18"/>
        </w:rPr>
        <w:br/>
        <w:t xml:space="preserve">        从返回文本中提取分数</w:t>
      </w:r>
      <w:r>
        <w:rPr>
          <w:rFonts w:ascii="Courier New" w:eastAsia="Courier New" w:hAnsi="Courier New"/>
          <w:sz w:val="18"/>
        </w:rPr>
        <w:br/>
      </w:r>
      <w:r>
        <w:rPr>
          <w:rFonts w:ascii="Courier New" w:eastAsia="Courier New" w:hAnsi="Courier New"/>
          <w:sz w:val="18"/>
        </w:rPr>
        <w:br/>
        <w:t xml:space="preserve">        :param text: API返回的文本</w:t>
      </w:r>
      <w:r>
        <w:rPr>
          <w:rFonts w:ascii="Courier New" w:eastAsia="Courier New" w:hAnsi="Courier New"/>
          <w:sz w:val="18"/>
        </w:rPr>
        <w:br/>
        <w:t xml:space="preserve">        :param max_score: 满分（用于限制分数范围）</w:t>
      </w:r>
      <w:r>
        <w:rPr>
          <w:rFonts w:ascii="Courier New" w:eastAsia="Courier New" w:hAnsi="Courier New"/>
          <w:sz w:val="18"/>
        </w:rPr>
        <w:br/>
        <w:t xml:space="preserve">        :return: 提取的分数</w:t>
      </w:r>
      <w:r>
        <w:rPr>
          <w:rFonts w:ascii="Courier New" w:eastAsia="Courier New" w:hAnsi="Courier New"/>
          <w:sz w:val="18"/>
        </w:rPr>
        <w:br/>
        <w:t xml:space="preserve">        """</w:t>
      </w:r>
      <w:r>
        <w:rPr>
          <w:rFonts w:ascii="Courier New" w:eastAsia="Courier New" w:hAnsi="Courier New"/>
          <w:sz w:val="18"/>
        </w:rPr>
        <w:br/>
        <w:t xml:space="preserve">        import re</w:t>
      </w:r>
      <w:r>
        <w:rPr>
          <w:rFonts w:ascii="Courier New" w:eastAsia="Courier New" w:hAnsi="Courier New"/>
          <w:sz w:val="18"/>
        </w:rPr>
        <w:br/>
      </w:r>
      <w:r>
        <w:rPr>
          <w:rFonts w:ascii="Courier New" w:eastAsia="Courier New" w:hAnsi="Courier New"/>
          <w:sz w:val="18"/>
        </w:rPr>
        <w:br/>
        <w:t xml:space="preserve">        # 尝试匹配不同格式的分数</w:t>
      </w:r>
      <w:r>
        <w:rPr>
          <w:rFonts w:ascii="Courier New" w:eastAsia="Courier New" w:hAnsi="Courier New"/>
          <w:sz w:val="18"/>
        </w:rPr>
        <w:br/>
        <w:t xml:space="preserve">        patterns = [</w:t>
      </w:r>
      <w:r>
        <w:rPr>
          <w:rFonts w:ascii="Courier New" w:eastAsia="Courier New" w:hAnsi="Courier New"/>
          <w:sz w:val="18"/>
        </w:rPr>
        <w:br/>
        <w:t xml:space="preserve">            r'总评分[：:]\s*(\d+(?:\.\d+)?)\s*分',  # 优先匹配"总评分"</w:t>
      </w:r>
      <w:r>
        <w:rPr>
          <w:rFonts w:ascii="Courier New" w:eastAsia="Courier New" w:hAnsi="Courier New"/>
          <w:sz w:val="18"/>
        </w:rPr>
        <w:br/>
        <w:t xml:space="preserve">            r'总分[：:]\s*(\d+(?:\.\d+)?)\s*分',</w:t>
      </w:r>
      <w:r>
        <w:rPr>
          <w:rFonts w:ascii="Courier New" w:eastAsia="Courier New" w:hAnsi="Courier New"/>
          <w:sz w:val="18"/>
        </w:rPr>
        <w:br/>
        <w:t xml:space="preserve">            r'评分[：:]\s*(\d+(?:\.\d+)?)\s*分',</w:t>
      </w:r>
      <w:r>
        <w:rPr>
          <w:rFonts w:ascii="Courier New" w:eastAsia="Courier New" w:hAnsi="Courier New"/>
          <w:sz w:val="18"/>
        </w:rPr>
        <w:br/>
        <w:t xml:space="preserve">            r'得分[：:]\s*(\d+(?:\.\d+)?)\s*分',</w:t>
      </w:r>
      <w:r>
        <w:rPr>
          <w:rFonts w:ascii="Courier New" w:eastAsia="Courier New" w:hAnsi="Courier New"/>
          <w:sz w:val="18"/>
        </w:rPr>
        <w:br/>
        <w:t xml:space="preserve">            r'(\d+(?:\.\d+)?)\s*分',  # 最后尝试匹配任意数字+分</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for pattern in patterns:</w:t>
      </w:r>
      <w:r>
        <w:rPr>
          <w:rFonts w:ascii="Courier New" w:eastAsia="Courier New" w:hAnsi="Courier New"/>
          <w:sz w:val="18"/>
        </w:rPr>
        <w:br/>
        <w:t xml:space="preserve">            match = re.search(pattern, text)</w:t>
      </w:r>
      <w:r>
        <w:rPr>
          <w:rFonts w:ascii="Courier New" w:eastAsia="Courier New" w:hAnsi="Courier New"/>
          <w:sz w:val="18"/>
        </w:rPr>
        <w:br/>
        <w:t xml:space="preserve">            if match:</w:t>
      </w:r>
      <w:r>
        <w:rPr>
          <w:rFonts w:ascii="Courier New" w:eastAsia="Courier New" w:hAnsi="Courier New"/>
          <w:sz w:val="18"/>
        </w:rPr>
        <w:br/>
        <w:t xml:space="preserve">                score = float(match.group(1))</w:t>
      </w:r>
      <w:r>
        <w:rPr>
          <w:rFonts w:ascii="Courier New" w:eastAsia="Courier New" w:hAnsi="Courier New"/>
          <w:sz w:val="18"/>
        </w:rPr>
        <w:br/>
        <w:t xml:space="preserve">                # 确保分数在0-max_score之间</w:t>
      </w:r>
      <w:r>
        <w:rPr>
          <w:rFonts w:ascii="Courier New" w:eastAsia="Courier New" w:hAnsi="Courier New"/>
          <w:sz w:val="18"/>
        </w:rPr>
        <w:br/>
        <w:t xml:space="preserve">                return max(0.0, min(max_score, score))</w:t>
      </w:r>
      <w:r>
        <w:rPr>
          <w:rFonts w:ascii="Courier New" w:eastAsia="Courier New" w:hAnsi="Courier New"/>
          <w:sz w:val="18"/>
        </w:rPr>
        <w:br/>
      </w:r>
      <w:r>
        <w:rPr>
          <w:rFonts w:ascii="Courier New" w:eastAsia="Courier New" w:hAnsi="Courier New"/>
          <w:sz w:val="18"/>
        </w:rPr>
        <w:br/>
        <w:t xml:space="preserve">        # 如果无法提取，返回默认分数（满分的一半）</w:t>
      </w:r>
      <w:r>
        <w:rPr>
          <w:rFonts w:ascii="Courier New" w:eastAsia="Courier New" w:hAnsi="Courier New"/>
          <w:sz w:val="18"/>
        </w:rPr>
        <w:br/>
        <w:t xml:space="preserve">        logger.warning(f"无法从文本中提取分数: {text}")</w:t>
      </w:r>
      <w:r>
        <w:rPr>
          <w:rFonts w:ascii="Courier New" w:eastAsia="Courier New" w:hAnsi="Courier New"/>
          <w:sz w:val="18"/>
        </w:rPr>
        <w:br/>
        <w:t xml:space="preserve">        return max_score / 2.0</w:t>
      </w:r>
      <w:r>
        <w:rPr>
          <w:rFonts w:ascii="Courier New" w:eastAsia="Courier New" w:hAnsi="Courier New"/>
          <w:sz w:val="18"/>
        </w:rPr>
        <w:br/>
        <w:t xml:space="preserve">    </w:t>
      </w:r>
      <w:r>
        <w:rPr>
          <w:rFonts w:ascii="Courier New" w:eastAsia="Courier New" w:hAnsi="Courier New"/>
          <w:sz w:val="18"/>
        </w:rPr>
        <w:br/>
        <w:t xml:space="preserve">    def test_connection(self) -&gt; Dict:</w:t>
      </w:r>
      <w:r>
        <w:rPr>
          <w:rFonts w:ascii="Courier New" w:eastAsia="Courier New" w:hAnsi="Courier New"/>
          <w:sz w:val="18"/>
        </w:rPr>
        <w:br/>
        <w:t xml:space="preserve">        """</w:t>
      </w:r>
      <w:r>
        <w:rPr>
          <w:rFonts w:ascii="Courier New" w:eastAsia="Courier New" w:hAnsi="Courier New"/>
          <w:sz w:val="18"/>
        </w:rPr>
        <w:br/>
        <w:t xml:space="preserve">        测试API连接</w:t>
      </w:r>
      <w:r>
        <w:rPr>
          <w:rFonts w:ascii="Courier New" w:eastAsia="Courier New" w:hAnsi="Courier New"/>
          <w:sz w:val="18"/>
        </w:rPr>
        <w:br/>
        <w:t xml:space="preserve">        </w:t>
      </w:r>
      <w:r>
        <w:rPr>
          <w:rFonts w:ascii="Courier New" w:eastAsia="Courier New" w:hAnsi="Courier New"/>
          <w:sz w:val="18"/>
        </w:rPr>
        <w:br/>
        <w:t xml:space="preserve">        :return: 测试结果</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result = self._call_api("你好，请简单回复'连接成功'")</w:t>
      </w:r>
      <w:r>
        <w:rPr>
          <w:rFonts w:ascii="Courier New" w:eastAsia="Courier New" w:hAnsi="Courier New"/>
          <w:sz w:val="18"/>
        </w:rPr>
        <w:br/>
      </w:r>
      <w:r>
        <w:rPr>
          <w:rFonts w:ascii="Courier New" w:eastAsia="Courier New" w:hAnsi="Courier New"/>
          <w:sz w:val="18"/>
        </w:rPr>
        <w:lastRenderedPageBreak/>
        <w:t xml:space="preserve">            return {</w:t>
      </w:r>
      <w:r>
        <w:rPr>
          <w:rFonts w:ascii="Courier New" w:eastAsia="Courier New" w:hAnsi="Courier New"/>
          <w:sz w:val="18"/>
        </w:rPr>
        <w:br/>
        <w:t xml:space="preserve">                'success': True,</w:t>
      </w:r>
      <w:r>
        <w:rPr>
          <w:rFonts w:ascii="Courier New" w:eastAsia="Courier New" w:hAnsi="Courier New"/>
          <w:sz w:val="18"/>
        </w:rPr>
        <w:br/>
        <w:t xml:space="preserve">                'message': '连接成功',</w:t>
      </w:r>
      <w:r>
        <w:rPr>
          <w:rFonts w:ascii="Courier New" w:eastAsia="Courier New" w:hAnsi="Courier New"/>
          <w:sz w:val="18"/>
        </w:rPr>
        <w:br/>
        <w:t xml:space="preserve">                'response': result</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logger.error(f"API连接测试失败: {str(e)}", exc_info=True)</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'message': f'连接失败: {str(e)}'</w:t>
      </w:r>
      <w:r>
        <w:rPr>
          <w:rFonts w:ascii="Courier New" w:eastAsia="Courier New" w:hAnsi="Courier New"/>
          <w:sz w:val="18"/>
        </w:rPr>
        <w:br/>
        <w:t xml:space="preserve">            }</w:t>
      </w:r>
      <w:r>
        <w:rPr>
          <w:rFonts w:ascii="Courier New" w:eastAsia="Courier New" w:hAnsi="Courier New"/>
          <w:sz w:val="18"/>
        </w:rPr>
        <w:br/>
      </w:r>
    </w:p>
    <w:p w14:paraId="0677BDE9" w14:textId="77777777" w:rsidR="00AD59A1" w:rsidRDefault="00000000">
      <w:r>
        <w:rPr>
          <w:b/>
          <w:sz w:val="24"/>
        </w:rPr>
        <w:t>文件：</w:t>
      </w:r>
      <w:r>
        <w:rPr>
          <w:b/>
          <w:sz w:val="24"/>
        </w:rPr>
        <w:t>assessments\management\__init__.py</w:t>
      </w:r>
    </w:p>
    <w:p w14:paraId="3ABD4CD1" w14:textId="77777777" w:rsidR="00AD59A1" w:rsidRDefault="00000000">
      <w:r>
        <w:t>代码内容如下：</w:t>
      </w:r>
    </w:p>
    <w:p w14:paraId="0B38B81C" w14:textId="77777777" w:rsidR="00AD59A1" w:rsidRDefault="00000000">
      <w:pPr>
        <w:spacing w:after="120"/>
        <w:ind w:left="240"/>
      </w:pPr>
      <w:r>
        <w:rPr>
          <w:rFonts w:ascii="Courier New" w:eastAsia="Courier New" w:hAnsi="Courier New"/>
          <w:sz w:val="18"/>
        </w:rPr>
        <w:t># Management package</w:t>
      </w:r>
      <w:r>
        <w:rPr>
          <w:rFonts w:ascii="Courier New" w:eastAsia="Courier New" w:hAnsi="Courier New"/>
          <w:sz w:val="18"/>
        </w:rPr>
        <w:br/>
      </w:r>
    </w:p>
    <w:p w14:paraId="19FBB6E8" w14:textId="77777777" w:rsidR="00AD59A1" w:rsidRDefault="00000000">
      <w:r>
        <w:rPr>
          <w:b/>
          <w:sz w:val="24"/>
        </w:rPr>
        <w:t>文件：</w:t>
      </w:r>
      <w:r>
        <w:rPr>
          <w:b/>
          <w:sz w:val="24"/>
        </w:rPr>
        <w:t>assessments\management\commands\__init__.py</w:t>
      </w:r>
    </w:p>
    <w:p w14:paraId="68A4A69D" w14:textId="77777777" w:rsidR="00AD59A1" w:rsidRDefault="00000000">
      <w:r>
        <w:t>代码内容如下：</w:t>
      </w:r>
    </w:p>
    <w:p w14:paraId="0F98C80E" w14:textId="77777777" w:rsidR="00AD59A1" w:rsidRDefault="00000000">
      <w:pPr>
        <w:spacing w:after="120"/>
        <w:ind w:left="240"/>
      </w:pPr>
      <w:r>
        <w:rPr>
          <w:rFonts w:ascii="Courier New" w:eastAsia="Courier New" w:hAnsi="Courier New"/>
          <w:sz w:val="18"/>
        </w:rPr>
        <w:t># Commands package</w:t>
      </w:r>
      <w:r>
        <w:rPr>
          <w:rFonts w:ascii="Courier New" w:eastAsia="Courier New" w:hAnsi="Courier New"/>
          <w:sz w:val="18"/>
        </w:rPr>
        <w:br/>
      </w:r>
    </w:p>
    <w:p w14:paraId="733F6D97" w14:textId="77777777" w:rsidR="00AD59A1" w:rsidRDefault="00000000">
      <w:r>
        <w:rPr>
          <w:b/>
          <w:sz w:val="24"/>
        </w:rPr>
        <w:t>文件：</w:t>
      </w:r>
      <w:r>
        <w:rPr>
          <w:b/>
          <w:sz w:val="24"/>
        </w:rPr>
        <w:t>assessments\management\commands\test_scoring.py</w:t>
      </w:r>
    </w:p>
    <w:p w14:paraId="635C3603" w14:textId="77777777" w:rsidR="00AD59A1" w:rsidRDefault="00000000">
      <w:r>
        <w:t>代码内容如下：</w:t>
      </w:r>
    </w:p>
    <w:p w14:paraId="6390EA2E"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测试计分系统</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apps.assessments.models import Assessment</w:t>
      </w:r>
      <w:r>
        <w:rPr>
          <w:rFonts w:ascii="Courier New" w:eastAsia="Courier New" w:hAnsi="Courier New"/>
          <w:sz w:val="18"/>
        </w:rPr>
        <w:br/>
        <w:t>from apps.assessments.scoring_service import ScoringService</w:t>
      </w:r>
      <w:r>
        <w:rPr>
          <w:rFonts w:ascii="Courier New" w:eastAsia="Courier New" w:hAnsi="Courier New"/>
          <w:sz w:val="18"/>
        </w:rPr>
        <w:br/>
        <w:t>from apps.assessments.llm_service import LLMService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'测试计分系统'</w:t>
      </w:r>
      <w:r>
        <w:rPr>
          <w:rFonts w:ascii="Courier New" w:eastAsia="Courier New" w:hAnsi="Courier New"/>
          <w:sz w:val="18"/>
        </w:rPr>
        <w:br/>
        <w:t xml:space="preserve">    </w:t>
      </w:r>
      <w:r>
        <w:rPr>
          <w:rFonts w:ascii="Courier New" w:eastAsia="Courier New" w:hAnsi="Courier New"/>
          <w:sz w:val="18"/>
        </w:rPr>
        <w:br/>
        <w:t xml:space="preserve">    def add_arguments(self, parser):</w:t>
      </w:r>
      <w:r>
        <w:rPr>
          <w:rFonts w:ascii="Courier New" w:eastAsia="Courier New" w:hAnsi="Courier New"/>
          <w:sz w:val="18"/>
        </w:rPr>
        <w:br/>
        <w:t xml:space="preserve">        parser.add_argument(</w:t>
      </w:r>
      <w:r>
        <w:rPr>
          <w:rFonts w:ascii="Courier New" w:eastAsia="Courier New" w:hAnsi="Courier New"/>
          <w:sz w:val="18"/>
        </w:rPr>
        <w:br/>
        <w:t xml:space="preserve">            '--assessment-id',</w:t>
      </w:r>
      <w:r>
        <w:rPr>
          <w:rFonts w:ascii="Courier New" w:eastAsia="Courier New" w:hAnsi="Courier New"/>
          <w:sz w:val="18"/>
        </w:rPr>
        <w:br/>
        <w:t xml:space="preserve">            type=int,</w:t>
      </w:r>
      <w:r>
        <w:rPr>
          <w:rFonts w:ascii="Courier New" w:eastAsia="Courier New" w:hAnsi="Courier New"/>
          <w:sz w:val="18"/>
        </w:rPr>
        <w:br/>
        <w:t xml:space="preserve">            help='评估记录ID'</w:t>
      </w:r>
      <w:r>
        <w:rPr>
          <w:rFonts w:ascii="Courier New" w:eastAsia="Courier New" w:hAnsi="Courier New"/>
          <w:sz w:val="18"/>
        </w:rPr>
        <w:br/>
        <w:t xml:space="preserve">        )</w:t>
      </w:r>
      <w:r>
        <w:rPr>
          <w:rFonts w:ascii="Courier New" w:eastAsia="Courier New" w:hAnsi="Courier New"/>
          <w:sz w:val="18"/>
        </w:rPr>
        <w:br/>
        <w:t xml:space="preserve">        parser.add_argument(</w:t>
      </w:r>
      <w:r>
        <w:rPr>
          <w:rFonts w:ascii="Courier New" w:eastAsia="Courier New" w:hAnsi="Courier New"/>
          <w:sz w:val="18"/>
        </w:rPr>
        <w:br/>
        <w:t xml:space="preserve">            '--test-llm',</w:t>
      </w:r>
      <w:r>
        <w:rPr>
          <w:rFonts w:ascii="Courier New" w:eastAsia="Courier New" w:hAnsi="Courier New"/>
          <w:sz w:val="18"/>
        </w:rPr>
        <w:br/>
        <w:t xml:space="preserve">            action='store_true',</w:t>
      </w:r>
      <w:r>
        <w:rPr>
          <w:rFonts w:ascii="Courier New" w:eastAsia="Courier New" w:hAnsi="Courier New"/>
          <w:sz w:val="18"/>
        </w:rPr>
        <w:br/>
        <w:t xml:space="preserve">            help='测试大模型API连接'</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def handle(self, *args, **options):</w:t>
      </w:r>
      <w:r>
        <w:rPr>
          <w:rFonts w:ascii="Courier New" w:eastAsia="Courier New" w:hAnsi="Courier New"/>
          <w:sz w:val="18"/>
        </w:rPr>
        <w:br/>
        <w:t xml:space="preserve">        # 测试大模型连接</w:t>
      </w:r>
      <w:r>
        <w:rPr>
          <w:rFonts w:ascii="Courier New" w:eastAsia="Courier New" w:hAnsi="Courier New"/>
          <w:sz w:val="18"/>
        </w:rPr>
        <w:br/>
        <w:t xml:space="preserve">        if options['test_llm']:</w:t>
      </w:r>
      <w:r>
        <w:rPr>
          <w:rFonts w:ascii="Courier New" w:eastAsia="Courier New" w:hAnsi="Courier New"/>
          <w:sz w:val="18"/>
        </w:rPr>
        <w:br/>
        <w:t xml:space="preserve">            self.stdout.write('测试DeepSeek API连接...')</w:t>
      </w:r>
      <w:r>
        <w:rPr>
          <w:rFonts w:ascii="Courier New" w:eastAsia="Courier New" w:hAnsi="Courier New"/>
          <w:sz w:val="18"/>
        </w:rPr>
        <w:br/>
        <w:t xml:space="preserve">            llm_service = LLMService()</w:t>
      </w:r>
      <w:r>
        <w:rPr>
          <w:rFonts w:ascii="Courier New" w:eastAsia="Courier New" w:hAnsi="Courier New"/>
          <w:sz w:val="18"/>
        </w:rPr>
        <w:br/>
        <w:t xml:space="preserve">            result = llm_service.test_connection()</w:t>
      </w:r>
      <w:r>
        <w:rPr>
          <w:rFonts w:ascii="Courier New" w:eastAsia="Courier New" w:hAnsi="Courier New"/>
          <w:sz w:val="18"/>
        </w:rPr>
        <w:br/>
        <w:t xml:space="preserve">            </w:t>
      </w:r>
      <w:r>
        <w:rPr>
          <w:rFonts w:ascii="Courier New" w:eastAsia="Courier New" w:hAnsi="Courier New"/>
          <w:sz w:val="18"/>
        </w:rPr>
        <w:br/>
        <w:t xml:space="preserve">            if result['success']:</w:t>
      </w:r>
      <w:r>
        <w:rPr>
          <w:rFonts w:ascii="Courier New" w:eastAsia="Courier New" w:hAnsi="Courier New"/>
          <w:sz w:val="18"/>
        </w:rPr>
        <w:br/>
        <w:t xml:space="preserve">                self.stdout.write(self.style.SUCCESS(f'✓ {result["message"]}'))</w:t>
      </w:r>
      <w:r>
        <w:rPr>
          <w:rFonts w:ascii="Courier New" w:eastAsia="Courier New" w:hAnsi="Courier New"/>
          <w:sz w:val="18"/>
        </w:rPr>
        <w:br/>
        <w:t xml:space="preserve">                self.stdout.write(f'响应: {result["response"]}')</w:t>
      </w:r>
      <w:r>
        <w:rPr>
          <w:rFonts w:ascii="Courier New" w:eastAsia="Courier New" w:hAnsi="Courier New"/>
          <w:sz w:val="18"/>
        </w:rPr>
        <w:br/>
        <w:t xml:space="preserve">            else:</w:t>
      </w:r>
      <w:r>
        <w:rPr>
          <w:rFonts w:ascii="Courier New" w:eastAsia="Courier New" w:hAnsi="Courier New"/>
          <w:sz w:val="18"/>
        </w:rPr>
        <w:br/>
        <w:t xml:space="preserve">                self.stdout.write(self.style.ERROR(f'✗ {result["message"]}'))</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 测试计分</w:t>
      </w:r>
      <w:r>
        <w:rPr>
          <w:rFonts w:ascii="Courier New" w:eastAsia="Courier New" w:hAnsi="Courier New"/>
          <w:sz w:val="18"/>
        </w:rPr>
        <w:br/>
        <w:t xml:space="preserve">        assessment_id = options.get('assessment_id')</w:t>
      </w:r>
      <w:r>
        <w:rPr>
          <w:rFonts w:ascii="Courier New" w:eastAsia="Courier New" w:hAnsi="Courier New"/>
          <w:sz w:val="18"/>
        </w:rPr>
        <w:br/>
        <w:t xml:space="preserve">        if not assessment_id:</w:t>
      </w:r>
      <w:r>
        <w:rPr>
          <w:rFonts w:ascii="Courier New" w:eastAsia="Courier New" w:hAnsi="Courier New"/>
          <w:sz w:val="18"/>
        </w:rPr>
        <w:br/>
        <w:t xml:space="preserve">            self.stdout.write(self.style.ERROR('请指定评估记录ID: --assessment-id=&lt;id&gt;'))</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except Assessment.DoesNotExist:</w:t>
      </w:r>
      <w:r>
        <w:rPr>
          <w:rFonts w:ascii="Courier New" w:eastAsia="Courier New" w:hAnsi="Courier New"/>
          <w:sz w:val="18"/>
        </w:rPr>
        <w:br/>
        <w:t xml:space="preserve">            self.stdout.write(self.style.ERROR(f'评估记录 {assessment_id} 不存在'))</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self.stdout.write(f'开始计算评估 {assessment_id} 的得分...')</w:t>
      </w:r>
      <w:r>
        <w:rPr>
          <w:rFonts w:ascii="Courier New" w:eastAsia="Courier New" w:hAnsi="Courier New"/>
          <w:sz w:val="18"/>
        </w:rPr>
        <w:br/>
        <w:t xml:space="preserve">        self.stdout.write(f'学校: {assessment.school.name}')</w:t>
      </w:r>
      <w:r>
        <w:rPr>
          <w:rFonts w:ascii="Courier New" w:eastAsia="Courier New" w:hAnsi="Courier New"/>
          <w:sz w:val="18"/>
        </w:rPr>
        <w:br/>
        <w:t xml:space="preserve">        self.stdout.write(f'状态: {assessment.get_status_display()}')</w:t>
      </w:r>
      <w:r>
        <w:rPr>
          <w:rFonts w:ascii="Courier New" w:eastAsia="Courier New" w:hAnsi="Courier New"/>
          <w:sz w:val="18"/>
        </w:rPr>
        <w:br/>
        <w:t xml:space="preserve">        self.stdout.write('-' * 50)</w:t>
      </w:r>
      <w:r>
        <w:rPr>
          <w:rFonts w:ascii="Courier New" w:eastAsia="Courier New" w:hAnsi="Courier New"/>
          <w:sz w:val="18"/>
        </w:rPr>
        <w:br/>
        <w:t xml:space="preserve">        </w:t>
      </w:r>
      <w:r>
        <w:rPr>
          <w:rFonts w:ascii="Courier New" w:eastAsia="Courier New" w:hAnsi="Courier New"/>
          <w:sz w:val="18"/>
        </w:rPr>
        <w:br/>
        <w:t xml:space="preserve">        # 创建计分服务</w:t>
      </w:r>
      <w:r>
        <w:rPr>
          <w:rFonts w:ascii="Courier New" w:eastAsia="Courier New" w:hAnsi="Courier New"/>
          <w:sz w:val="18"/>
        </w:rPr>
        <w:br/>
        <w:t xml:space="preserve">        scoring_service = ScoringService(assessment)</w:t>
      </w:r>
      <w:r>
        <w:rPr>
          <w:rFonts w:ascii="Courier New" w:eastAsia="Courier New" w:hAnsi="Courier New"/>
          <w:sz w:val="18"/>
        </w:rPr>
        <w:br/>
        <w:t xml:space="preserve">        </w:t>
      </w:r>
      <w:r>
        <w:rPr>
          <w:rFonts w:ascii="Courier New" w:eastAsia="Courier New" w:hAnsi="Courier New"/>
          <w:sz w:val="18"/>
        </w:rPr>
        <w:br/>
        <w:t xml:space="preserve">        # 计算各维度得分</w:t>
      </w:r>
      <w:r>
        <w:rPr>
          <w:rFonts w:ascii="Courier New" w:eastAsia="Courier New" w:hAnsi="Courier New"/>
          <w:sz w:val="18"/>
        </w:rPr>
        <w:br/>
        <w:t xml:space="preserve">        self.stdout.write('\n计算数据素养得分...')</w:t>
      </w:r>
      <w:r>
        <w:rPr>
          <w:rFonts w:ascii="Courier New" w:eastAsia="Courier New" w:hAnsi="Courier New"/>
          <w:sz w:val="18"/>
        </w:rPr>
        <w:br/>
        <w:t xml:space="preserve">        literacy_score = scoring_service.calculate_literacy_score()</w:t>
      </w:r>
      <w:r>
        <w:rPr>
          <w:rFonts w:ascii="Courier New" w:eastAsia="Courier New" w:hAnsi="Courier New"/>
          <w:sz w:val="18"/>
        </w:rPr>
        <w:br/>
        <w:t xml:space="preserve">        self.stdout.write(self.style.SUCCESS(f'数据素养得分: {literacy_score}'))</w:t>
      </w:r>
      <w:r>
        <w:rPr>
          <w:rFonts w:ascii="Courier New" w:eastAsia="Courier New" w:hAnsi="Courier New"/>
          <w:sz w:val="18"/>
        </w:rPr>
        <w:br/>
        <w:t xml:space="preserve">        </w:t>
      </w:r>
      <w:r>
        <w:rPr>
          <w:rFonts w:ascii="Courier New" w:eastAsia="Courier New" w:hAnsi="Courier New"/>
          <w:sz w:val="18"/>
        </w:rPr>
        <w:br/>
        <w:t xml:space="preserve">        self.stdout.write('\n计算数据制度得分...')</w:t>
      </w:r>
      <w:r>
        <w:rPr>
          <w:rFonts w:ascii="Courier New" w:eastAsia="Courier New" w:hAnsi="Courier New"/>
          <w:sz w:val="18"/>
        </w:rPr>
        <w:br/>
        <w:t xml:space="preserve">        institution_score = scoring_service.calculate_institution_score()</w:t>
      </w:r>
      <w:r>
        <w:rPr>
          <w:rFonts w:ascii="Courier New" w:eastAsia="Courier New" w:hAnsi="Courier New"/>
          <w:sz w:val="18"/>
        </w:rPr>
        <w:br/>
        <w:t xml:space="preserve">        self.stdout.write(self.style.SUCCESS(f'数据制度得分: {institution_score}'))</w:t>
      </w:r>
      <w:r>
        <w:rPr>
          <w:rFonts w:ascii="Courier New" w:eastAsia="Courier New" w:hAnsi="Courier New"/>
          <w:sz w:val="18"/>
        </w:rPr>
        <w:br/>
        <w:t xml:space="preserve">        </w:t>
      </w:r>
      <w:r>
        <w:rPr>
          <w:rFonts w:ascii="Courier New" w:eastAsia="Courier New" w:hAnsi="Courier New"/>
          <w:sz w:val="18"/>
        </w:rPr>
        <w:br/>
        <w:t xml:space="preserve">        self.stdout.write('\n计算数据行为得分...')</w:t>
      </w:r>
      <w:r>
        <w:rPr>
          <w:rFonts w:ascii="Courier New" w:eastAsia="Courier New" w:hAnsi="Courier New"/>
          <w:sz w:val="18"/>
        </w:rPr>
        <w:br/>
        <w:t xml:space="preserve">        behavior_score = scoring_service.calculate_behavior_score()</w:t>
      </w:r>
      <w:r>
        <w:rPr>
          <w:rFonts w:ascii="Courier New" w:eastAsia="Courier New" w:hAnsi="Courier New"/>
          <w:sz w:val="18"/>
        </w:rPr>
        <w:br/>
        <w:t xml:space="preserve">        self.stdout.write(self.style.SUCCESS(f'数据行为得分: {behavior_score}'))</w:t>
      </w:r>
      <w:r>
        <w:rPr>
          <w:rFonts w:ascii="Courier New" w:eastAsia="Courier New" w:hAnsi="Courier New"/>
          <w:sz w:val="18"/>
        </w:rPr>
        <w:br/>
        <w:t xml:space="preserve">        </w:t>
      </w:r>
      <w:r>
        <w:rPr>
          <w:rFonts w:ascii="Courier New" w:eastAsia="Courier New" w:hAnsi="Courier New"/>
          <w:sz w:val="18"/>
        </w:rPr>
        <w:br/>
        <w:t xml:space="preserve">        self.stdout.write('\n计算数据资产得分...')</w:t>
      </w:r>
      <w:r>
        <w:rPr>
          <w:rFonts w:ascii="Courier New" w:eastAsia="Courier New" w:hAnsi="Courier New"/>
          <w:sz w:val="18"/>
        </w:rPr>
        <w:br/>
        <w:t xml:space="preserve">        asset_score = scoring_service.calculate_asset_score()</w:t>
      </w:r>
      <w:r>
        <w:rPr>
          <w:rFonts w:ascii="Courier New" w:eastAsia="Courier New" w:hAnsi="Courier New"/>
          <w:sz w:val="18"/>
        </w:rPr>
        <w:br/>
      </w:r>
      <w:r>
        <w:rPr>
          <w:rFonts w:ascii="Courier New" w:eastAsia="Courier New" w:hAnsi="Courier New"/>
          <w:sz w:val="18"/>
        </w:rPr>
        <w:lastRenderedPageBreak/>
        <w:t xml:space="preserve">        self.stdout.write(self.style.SUCCESS(f'数据资产得分: {asset_score}'))</w:t>
      </w:r>
      <w:r>
        <w:rPr>
          <w:rFonts w:ascii="Courier New" w:eastAsia="Courier New" w:hAnsi="Courier New"/>
          <w:sz w:val="18"/>
        </w:rPr>
        <w:br/>
        <w:t xml:space="preserve">        </w:t>
      </w:r>
      <w:r>
        <w:rPr>
          <w:rFonts w:ascii="Courier New" w:eastAsia="Courier New" w:hAnsi="Courier New"/>
          <w:sz w:val="18"/>
        </w:rPr>
        <w:br/>
        <w:t xml:space="preserve">        self.stdout.write('\n计算数据技术得分...')</w:t>
      </w:r>
      <w:r>
        <w:rPr>
          <w:rFonts w:ascii="Courier New" w:eastAsia="Courier New" w:hAnsi="Courier New"/>
          <w:sz w:val="18"/>
        </w:rPr>
        <w:br/>
        <w:t xml:space="preserve">        technology_score = scoring_service.calculate_technology_score()</w:t>
      </w:r>
      <w:r>
        <w:rPr>
          <w:rFonts w:ascii="Courier New" w:eastAsia="Courier New" w:hAnsi="Courier New"/>
          <w:sz w:val="18"/>
        </w:rPr>
        <w:br/>
        <w:t xml:space="preserve">        self.stdout.write(self.style.SUCCESS(f'数据技术得分: {technology_score}'))</w:t>
      </w:r>
      <w:r>
        <w:rPr>
          <w:rFonts w:ascii="Courier New" w:eastAsia="Courier New" w:hAnsi="Courier New"/>
          <w:sz w:val="18"/>
        </w:rPr>
        <w:br/>
        <w:t xml:space="preserve">        </w:t>
      </w:r>
      <w:r>
        <w:rPr>
          <w:rFonts w:ascii="Courier New" w:eastAsia="Courier New" w:hAnsi="Courier New"/>
          <w:sz w:val="18"/>
        </w:rPr>
        <w:br/>
        <w:t xml:space="preserve">        # 计算总分</w:t>
      </w:r>
      <w:r>
        <w:rPr>
          <w:rFonts w:ascii="Courier New" w:eastAsia="Courier New" w:hAnsi="Courier New"/>
          <w:sz w:val="18"/>
        </w:rPr>
        <w:br/>
        <w:t xml:space="preserve">        total_score = (literacy_score + institution_score + behavior_score + </w:t>
      </w:r>
      <w:r>
        <w:rPr>
          <w:rFonts w:ascii="Courier New" w:eastAsia="Courier New" w:hAnsi="Courier New"/>
          <w:sz w:val="18"/>
        </w:rPr>
        <w:br/>
        <w:t xml:space="preserve">                      asset_score + technology_score)</w:t>
      </w:r>
      <w:r>
        <w:rPr>
          <w:rFonts w:ascii="Courier New" w:eastAsia="Courier New" w:hAnsi="Courier New"/>
          <w:sz w:val="18"/>
        </w:rPr>
        <w:br/>
        <w:t xml:space="preserve">        maturity_level = scoring_service.determine_maturity_level(total_score)</w:t>
      </w:r>
      <w:r>
        <w:rPr>
          <w:rFonts w:ascii="Courier New" w:eastAsia="Courier New" w:hAnsi="Courier New"/>
          <w:sz w:val="18"/>
        </w:rPr>
        <w:br/>
        <w:t xml:space="preserve">        </w:t>
      </w:r>
      <w:r>
        <w:rPr>
          <w:rFonts w:ascii="Courier New" w:eastAsia="Courier New" w:hAnsi="Courier New"/>
          <w:sz w:val="18"/>
        </w:rPr>
        <w:br/>
        <w:t xml:space="preserve">        self.stdout.write('\n' + '=' * 50)</w:t>
      </w:r>
      <w:r>
        <w:rPr>
          <w:rFonts w:ascii="Courier New" w:eastAsia="Courier New" w:hAnsi="Courier New"/>
          <w:sz w:val="18"/>
        </w:rPr>
        <w:br/>
        <w:t xml:space="preserve">        self.stdout.write(self.style.SUCCESS(f'总分: {total_score}'))</w:t>
      </w:r>
      <w:r>
        <w:rPr>
          <w:rFonts w:ascii="Courier New" w:eastAsia="Courier New" w:hAnsi="Courier New"/>
          <w:sz w:val="18"/>
        </w:rPr>
        <w:br/>
        <w:t xml:space="preserve">        self.stdout.write(self.style.SUCCESS(f'成熟度等级: {maturity_level}'))</w:t>
      </w:r>
      <w:r>
        <w:rPr>
          <w:rFonts w:ascii="Courier New" w:eastAsia="Courier New" w:hAnsi="Courier New"/>
          <w:sz w:val="18"/>
        </w:rPr>
        <w:br/>
        <w:t xml:space="preserve">        self.stdout.write('=' * 50)</w:t>
      </w:r>
      <w:r>
        <w:rPr>
          <w:rFonts w:ascii="Courier New" w:eastAsia="Courier New" w:hAnsi="Courier New"/>
          <w:sz w:val="18"/>
        </w:rPr>
        <w:br/>
      </w:r>
    </w:p>
    <w:p w14:paraId="4974BF6D" w14:textId="77777777" w:rsidR="00AD59A1" w:rsidRDefault="00000000">
      <w:r>
        <w:rPr>
          <w:b/>
          <w:sz w:val="24"/>
        </w:rPr>
        <w:t>文件：</w:t>
      </w:r>
      <w:r>
        <w:rPr>
          <w:b/>
          <w:sz w:val="24"/>
        </w:rPr>
        <w:t>assessments\migrations\0001_initial.py</w:t>
      </w:r>
    </w:p>
    <w:p w14:paraId="1EE094D6" w14:textId="77777777" w:rsidR="00AD59A1" w:rsidRDefault="00000000">
      <w:r>
        <w:t>代码内容如下：</w:t>
      </w:r>
    </w:p>
    <w:p w14:paraId="28BAA039" w14:textId="77777777" w:rsidR="00AD59A1" w:rsidRDefault="00000000">
      <w:pPr>
        <w:spacing w:after="120"/>
        <w:ind w:left="240"/>
      </w:pPr>
      <w:r>
        <w:rPr>
          <w:rFonts w:ascii="Courier New" w:eastAsia="Courier New" w:hAnsi="Courier New"/>
          <w:sz w:val="18"/>
        </w:rPr>
        <w:t># Generated by Django 4.2.8 on 2025-10-10 03:56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name="Assessment",</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"status",</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("draft", "草稿"),</w:t>
      </w:r>
      <w:r>
        <w:rPr>
          <w:rFonts w:ascii="Courier New" w:eastAsia="Courier New" w:hAnsi="Courier New"/>
          <w:sz w:val="18"/>
        </w:rPr>
        <w:br/>
      </w:r>
      <w:r>
        <w:rPr>
          <w:rFonts w:ascii="Courier New" w:eastAsia="Courier New" w:hAnsi="Courier New"/>
          <w:sz w:val="18"/>
        </w:rPr>
        <w:lastRenderedPageBreak/>
        <w:t xml:space="preserve">                            ("collecting", "数据收集中"),</w:t>
      </w:r>
      <w:r>
        <w:rPr>
          <w:rFonts w:ascii="Courier New" w:eastAsia="Courier New" w:hAnsi="Courier New"/>
          <w:sz w:val="18"/>
        </w:rPr>
        <w:br/>
        <w:t xml:space="preserve">                            ("analyzing", "分析中"),</w:t>
      </w:r>
      <w:r>
        <w:rPr>
          <w:rFonts w:ascii="Courier New" w:eastAsia="Courier New" w:hAnsi="Courier New"/>
          <w:sz w:val="18"/>
        </w:rPr>
        <w:br/>
        <w:t xml:space="preserve">                            ("completed", "已完成"),</w:t>
      </w:r>
      <w:r>
        <w:rPr>
          <w:rFonts w:ascii="Courier New" w:eastAsia="Courier New" w:hAnsi="Courier New"/>
          <w:sz w:val="18"/>
        </w:rPr>
        <w:br/>
        <w:t xml:space="preserve">                        ],</w:t>
      </w:r>
      <w:r>
        <w:rPr>
          <w:rFonts w:ascii="Courier New" w:eastAsia="Courier New" w:hAnsi="Courier New"/>
          <w:sz w:val="18"/>
        </w:rPr>
        <w:br/>
        <w:t xml:space="preserve">                        default="draft",</w:t>
      </w:r>
      <w:r>
        <w:rPr>
          <w:rFonts w:ascii="Courier New" w:eastAsia="Courier New" w:hAnsi="Courier New"/>
          <w:sz w:val="18"/>
        </w:rPr>
        <w:br/>
        <w:t xml:space="preserve">                        max_length=20,</w:t>
      </w:r>
      <w:r>
        <w:rPr>
          <w:rFonts w:ascii="Courier New" w:eastAsia="Courier New" w:hAnsi="Courier New"/>
          <w:sz w:val="18"/>
        </w:rPr>
        <w:br/>
        <w:t xml:space="preserve">                        verbose_name="状态",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"literacy_score",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verbose_name="数据素养得分",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"institution_score",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verbose_name="数据制度得分",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"behavior_score",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verbose_name="数据行为得分",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"asset_score",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verbose_name="数据资产得分",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"technology_score",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r>
      <w:r>
        <w:rPr>
          <w:rFonts w:ascii="Courier New" w:eastAsia="Courier New" w:hAnsi="Courier New"/>
          <w:sz w:val="18"/>
        </w:rPr>
        <w:lastRenderedPageBreak/>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verbose_name="数据技术得分",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"total_score",</w:t>
      </w:r>
      <w:r>
        <w:rPr>
          <w:rFonts w:ascii="Courier New" w:eastAsia="Courier New" w:hAnsi="Courier New"/>
          <w:sz w:val="18"/>
        </w:rPr>
        <w:br/>
        <w:t xml:space="preserve">                    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max_digits=5,</w:t>
      </w:r>
      <w:r>
        <w:rPr>
          <w:rFonts w:ascii="Courier New" w:eastAsia="Courier New" w:hAnsi="Courier New"/>
          <w:sz w:val="18"/>
        </w:rPr>
        <w:br/>
        <w:t xml:space="preserve">                        null=True,</w:t>
      </w:r>
      <w:r>
        <w:rPr>
          <w:rFonts w:ascii="Courier New" w:eastAsia="Courier New" w:hAnsi="Courier New"/>
          <w:sz w:val="18"/>
        </w:rPr>
        <w:br/>
        <w:t xml:space="preserve">                        verbose_name="总分",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"maturity_level",</w:t>
      </w:r>
      <w:r>
        <w:rPr>
          <w:rFonts w:ascii="Courier New" w:eastAsia="Courier New" w:hAnsi="Courier New"/>
          <w:sz w:val="18"/>
        </w:rPr>
        <w:br/>
        <w:t xml:space="preserve">                    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("excellent", "卓越"),</w:t>
      </w:r>
      <w:r>
        <w:rPr>
          <w:rFonts w:ascii="Courier New" w:eastAsia="Courier New" w:hAnsi="Courier New"/>
          <w:sz w:val="18"/>
        </w:rPr>
        <w:br/>
        <w:t xml:space="preserve">                            ("good", "优秀"),</w:t>
      </w:r>
      <w:r>
        <w:rPr>
          <w:rFonts w:ascii="Courier New" w:eastAsia="Courier New" w:hAnsi="Courier New"/>
          <w:sz w:val="18"/>
        </w:rPr>
        <w:br/>
        <w:t xml:space="preserve">                            ("fair", "良好"),</w:t>
      </w:r>
      <w:r>
        <w:rPr>
          <w:rFonts w:ascii="Courier New" w:eastAsia="Courier New" w:hAnsi="Courier New"/>
          <w:sz w:val="18"/>
        </w:rPr>
        <w:br/>
        <w:t xml:space="preserve">                            ("pass", "合格"),</w:t>
      </w:r>
      <w:r>
        <w:rPr>
          <w:rFonts w:ascii="Courier New" w:eastAsia="Courier New" w:hAnsi="Courier New"/>
          <w:sz w:val="18"/>
        </w:rPr>
        <w:br/>
        <w:t xml:space="preserve">                            ("poor", "待改进"),</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verbose_name="成熟度等级",</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"report_file",</w:t>
      </w:r>
      <w:r>
        <w:rPr>
          <w:rFonts w:ascii="Courier New" w:eastAsia="Courier New" w:hAnsi="Courier New"/>
          <w:sz w:val="18"/>
        </w:rPr>
        <w:br/>
        <w:t xml:space="preserve">                    models.FileField(</w:t>
      </w:r>
      <w:r>
        <w:rPr>
          <w:rFonts w:ascii="Courier New" w:eastAsia="Courier New" w:hAnsi="Courier New"/>
          <w:sz w:val="18"/>
        </w:rPr>
        <w:br/>
        <w:t xml:space="preserve">                        blank=True, upload_to="reports/", verbose_name="报告文件"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"started_at",</w:t>
      </w:r>
      <w:r>
        <w:rPr>
          <w:rFonts w:ascii="Courier New" w:eastAsia="Courier New" w:hAnsi="Courier New"/>
          <w:sz w:val="18"/>
        </w:rPr>
        <w:br/>
        <w:t xml:space="preserve">                    models.DateTimeField(auto_now_add=True, verbose_name="开始时间"),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"completed_at",</w:t>
      </w:r>
      <w:r>
        <w:rPr>
          <w:rFonts w:ascii="Courier New" w:eastAsia="Courier New" w:hAnsi="Courier New"/>
          <w:sz w:val="18"/>
        </w:rPr>
        <w:br/>
        <w:t xml:space="preserve">                    models.DateTimeField(</w:t>
      </w:r>
      <w:r>
        <w:rPr>
          <w:rFonts w:ascii="Courier New" w:eastAsia="Courier New" w:hAnsi="Courier New"/>
          <w:sz w:val="18"/>
        </w:rPr>
        <w:br/>
        <w:t xml:space="preserve">                        blank=True, null=True, verbose_name="完成时间"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"school",</w:t>
      </w:r>
      <w:r>
        <w:rPr>
          <w:rFonts w:ascii="Courier New" w:eastAsia="Courier New" w:hAnsi="Courier New"/>
          <w:sz w:val="18"/>
        </w:rPr>
        <w:br/>
        <w:t xml:space="preserve">                    models.ForeignKey(</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related_name="assessments",</w:t>
      </w:r>
      <w:r>
        <w:rPr>
          <w:rFonts w:ascii="Courier New" w:eastAsia="Courier New" w:hAnsi="Courier New"/>
          <w:sz w:val="18"/>
        </w:rPr>
        <w:br/>
        <w:t xml:space="preserve">                        to="schools.school",</w:t>
      </w:r>
      <w:r>
        <w:rPr>
          <w:rFonts w:ascii="Courier New" w:eastAsia="Courier New" w:hAnsi="Courier New"/>
          <w:sz w:val="18"/>
        </w:rPr>
        <w:br/>
        <w:t xml:space="preserve">                        verbose_name="学校",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"评估记录",</w:t>
      </w:r>
      <w:r>
        <w:rPr>
          <w:rFonts w:ascii="Courier New" w:eastAsia="Courier New" w:hAnsi="Courier New"/>
          <w:sz w:val="18"/>
        </w:rPr>
        <w:br/>
        <w:t xml:space="preserve">                "verbose_name_plural": "评估记录",</w:t>
      </w:r>
      <w:r>
        <w:rPr>
          <w:rFonts w:ascii="Courier New" w:eastAsia="Courier New" w:hAnsi="Courier New"/>
          <w:sz w:val="18"/>
        </w:rPr>
        <w:br/>
        <w:t xml:space="preserve">                "db_table": "assessment",</w:t>
      </w:r>
      <w:r>
        <w:rPr>
          <w:rFonts w:ascii="Courier New" w:eastAsia="Courier New" w:hAnsi="Courier New"/>
          <w:sz w:val="18"/>
        </w:rPr>
        <w:br/>
        <w:t xml:space="preserve">                "ordering": ["-created_at"],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name="TechnologyAssessment",</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"storage_type",</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("local", "本地服务器"),</w:t>
      </w:r>
      <w:r>
        <w:rPr>
          <w:rFonts w:ascii="Courier New" w:eastAsia="Courier New" w:hAnsi="Courier New"/>
          <w:sz w:val="18"/>
        </w:rPr>
        <w:br/>
        <w:t xml:space="preserve">                            ("cloud", "云服务"),</w:t>
      </w:r>
      <w:r>
        <w:rPr>
          <w:rFonts w:ascii="Courier New" w:eastAsia="Courier New" w:hAnsi="Courier New"/>
          <w:sz w:val="18"/>
        </w:rPr>
        <w:br/>
        <w:t xml:space="preserve">                            ("hybrid", "混合云"),</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verbose_name="存储方式",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("analysis_tools", models.TextField(verbose_name="数据分析工具列表")),</w:t>
      </w:r>
      <w:r>
        <w:rPr>
          <w:rFonts w:ascii="Courier New" w:eastAsia="Courier New" w:hAnsi="Courier New"/>
          <w:sz w:val="18"/>
        </w:rPr>
        <w:br/>
        <w:t xml:space="preserve">                (</w:t>
      </w:r>
      <w:r>
        <w:rPr>
          <w:rFonts w:ascii="Courier New" w:eastAsia="Courier New" w:hAnsi="Courier New"/>
          <w:sz w:val="18"/>
        </w:rPr>
        <w:br/>
        <w:t xml:space="preserve">                    "has_data_center",</w:t>
      </w:r>
      <w:r>
        <w:rPr>
          <w:rFonts w:ascii="Courier New" w:eastAsia="Courier New" w:hAnsi="Courier New"/>
          <w:sz w:val="18"/>
        </w:rPr>
        <w:br/>
        <w:t xml:space="preserve">                    models.BooleanField(</w:t>
      </w:r>
      <w:r>
        <w:rPr>
          <w:rFonts w:ascii="Courier New" w:eastAsia="Courier New" w:hAnsi="Courier New"/>
          <w:sz w:val="18"/>
        </w:rPr>
        <w:br/>
        <w:t xml:space="preserve">                        blank=True, null=True, verbose_name="是否有数据中心"</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"auto_crawled_data",</w:t>
      </w:r>
      <w:r>
        <w:rPr>
          <w:rFonts w:ascii="Courier New" w:eastAsia="Courier New" w:hAnsi="Courier New"/>
          <w:sz w:val="18"/>
        </w:rPr>
        <w:br/>
        <w:t xml:space="preserve">                    models.JSONField(</w:t>
      </w:r>
      <w:r>
        <w:rPr>
          <w:rFonts w:ascii="Courier New" w:eastAsia="Courier New" w:hAnsi="Courier New"/>
          <w:sz w:val="18"/>
        </w:rPr>
        <w:br/>
        <w:t xml:space="preserve">                        blank=True, null=True, verbose_name="自动爬取的数据"</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w:t>
      </w:r>
      <w:r>
        <w:rPr>
          <w:rFonts w:ascii="Courier New" w:eastAsia="Courier New" w:hAnsi="Courier New"/>
          <w:sz w:val="18"/>
        </w:rPr>
        <w:br/>
        <w:t xml:space="preserve">                    models.OneToOneField(</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related_name="technology",</w:t>
      </w:r>
      <w:r>
        <w:rPr>
          <w:rFonts w:ascii="Courier New" w:eastAsia="Courier New" w:hAnsi="Courier New"/>
          <w:sz w:val="18"/>
        </w:rPr>
        <w:br/>
        <w:t xml:space="preserve">                        to="assessments.assessment",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"数据技术评估",</w:t>
      </w:r>
      <w:r>
        <w:rPr>
          <w:rFonts w:ascii="Courier New" w:eastAsia="Courier New" w:hAnsi="Courier New"/>
          <w:sz w:val="18"/>
        </w:rPr>
        <w:br/>
        <w:t xml:space="preserve">                "verbose_name_plural": "数据技术评估",</w:t>
      </w:r>
      <w:r>
        <w:rPr>
          <w:rFonts w:ascii="Courier New" w:eastAsia="Courier New" w:hAnsi="Courier New"/>
          <w:sz w:val="18"/>
        </w:rPr>
        <w:br/>
        <w:t xml:space="preserve">                "db_table": "technology_assessment",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name="InstitutionAssessment",</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"has_leadership_group",</w:t>
      </w:r>
      <w:r>
        <w:rPr>
          <w:rFonts w:ascii="Courier New" w:eastAsia="Courier New" w:hAnsi="Courier New"/>
          <w:sz w:val="18"/>
        </w:rPr>
        <w:br/>
        <w:t xml:space="preserve">                    models.BooleanField(default=False, verbose_name="是否成立领导小组"),</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"fulltime_staff_count",</w:t>
      </w:r>
      <w:r>
        <w:rPr>
          <w:rFonts w:ascii="Courier New" w:eastAsia="Courier New" w:hAnsi="Courier New"/>
          <w:sz w:val="18"/>
        </w:rPr>
        <w:br/>
        <w:t xml:space="preserve">                    models.IntegerField(default=0, verbose_name="专职人员数量"),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"parttime_staff_count",</w:t>
      </w:r>
      <w:r>
        <w:rPr>
          <w:rFonts w:ascii="Courier New" w:eastAsia="Courier New" w:hAnsi="Courier New"/>
          <w:sz w:val="18"/>
        </w:rPr>
        <w:br/>
        <w:t xml:space="preserve">                    models.IntegerField(default=0, verbose_name="兼职人员数量"),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"has_management_system",</w:t>
      </w:r>
      <w:r>
        <w:rPr>
          <w:rFonts w:ascii="Courier New" w:eastAsia="Courier New" w:hAnsi="Courier New"/>
          <w:sz w:val="18"/>
        </w:rPr>
        <w:br/>
        <w:t xml:space="preserve">                    models.BooleanField(default=False, verbose_name="是否有管理制度"),</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"management_system_file",</w:t>
      </w:r>
      <w:r>
        <w:rPr>
          <w:rFonts w:ascii="Courier New" w:eastAsia="Courier New" w:hAnsi="Courier New"/>
          <w:sz w:val="18"/>
        </w:rPr>
        <w:br/>
        <w:t xml:space="preserve">                    models.FileField(</w:t>
      </w:r>
      <w:r>
        <w:rPr>
          <w:rFonts w:ascii="Courier New" w:eastAsia="Courier New" w:hAnsi="Courier New"/>
          <w:sz w:val="18"/>
        </w:rPr>
        <w:br/>
        <w:t xml:space="preserve">                        blank=True,</w:t>
      </w:r>
      <w:r>
        <w:rPr>
          <w:rFonts w:ascii="Courier New" w:eastAsia="Courier New" w:hAnsi="Courier New"/>
          <w:sz w:val="18"/>
        </w:rPr>
        <w:br/>
        <w:t xml:space="preserve">                        upload_to="institutions/",</w:t>
      </w:r>
      <w:r>
        <w:rPr>
          <w:rFonts w:ascii="Courier New" w:eastAsia="Courier New" w:hAnsi="Courier New"/>
          <w:sz w:val="18"/>
        </w:rPr>
        <w:br/>
        <w:t xml:space="preserve">                        verbose_name="管理制度文件",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"management_system_text",</w:t>
      </w:r>
      <w:r>
        <w:rPr>
          <w:rFonts w:ascii="Courier New" w:eastAsia="Courier New" w:hAnsi="Courier New"/>
          <w:sz w:val="18"/>
        </w:rPr>
        <w:br/>
        <w:t xml:space="preserve">                    models.TextField(blank=True, verbose_name="管理制度描述"),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"security_policy",</w:t>
      </w:r>
      <w:r>
        <w:rPr>
          <w:rFonts w:ascii="Courier New" w:eastAsia="Courier New" w:hAnsi="Courier New"/>
          <w:sz w:val="18"/>
        </w:rPr>
        <w:br/>
        <w:t xml:space="preserve">                    models.TextField(blank=True, verbose_name="安全隐私规定"),</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"auto_crawled_data",</w:t>
      </w:r>
      <w:r>
        <w:rPr>
          <w:rFonts w:ascii="Courier New" w:eastAsia="Courier New" w:hAnsi="Courier New"/>
          <w:sz w:val="18"/>
        </w:rPr>
        <w:br/>
        <w:t xml:space="preserve">                    models.JSONField(</w:t>
      </w:r>
      <w:r>
        <w:rPr>
          <w:rFonts w:ascii="Courier New" w:eastAsia="Courier New" w:hAnsi="Courier New"/>
          <w:sz w:val="18"/>
        </w:rPr>
        <w:br/>
        <w:t xml:space="preserve">                        blank=True, null=True, verbose_name="自动爬取的数据"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w:t>
      </w:r>
      <w:r>
        <w:rPr>
          <w:rFonts w:ascii="Courier New" w:eastAsia="Courier New" w:hAnsi="Courier New"/>
          <w:sz w:val="18"/>
        </w:rPr>
        <w:br/>
        <w:t xml:space="preserve">                    models.OneToOneField(</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related_name="institution",</w:t>
      </w:r>
      <w:r>
        <w:rPr>
          <w:rFonts w:ascii="Courier New" w:eastAsia="Courier New" w:hAnsi="Courier New"/>
          <w:sz w:val="18"/>
        </w:rPr>
        <w:br/>
        <w:t xml:space="preserve">                        to="assessments.assessment",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"数据制度评估",</w:t>
      </w:r>
      <w:r>
        <w:rPr>
          <w:rFonts w:ascii="Courier New" w:eastAsia="Courier New" w:hAnsi="Courier New"/>
          <w:sz w:val="18"/>
        </w:rPr>
        <w:br/>
        <w:t xml:space="preserve">                "verbose_name_plural": "数据制度评估",</w:t>
      </w:r>
      <w:r>
        <w:rPr>
          <w:rFonts w:ascii="Courier New" w:eastAsia="Courier New" w:hAnsi="Courier New"/>
          <w:sz w:val="18"/>
        </w:rPr>
        <w:br/>
        <w:t xml:space="preserve">                "db_table": "institution_assessment",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name="BehaviorAssessment",</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r>
      <w:r>
        <w:rPr>
          <w:rFonts w:ascii="Courier New" w:eastAsia="Courier New" w:hAnsi="Courier New"/>
          <w:sz w:val="18"/>
        </w:rPr>
        <w:lastRenderedPageBreak/>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("improvement_case", models.TextField(verbose_name="数据改进案例")),</w:t>
      </w:r>
      <w:r>
        <w:rPr>
          <w:rFonts w:ascii="Courier New" w:eastAsia="Courier New" w:hAnsi="Courier New"/>
          <w:sz w:val="18"/>
        </w:rPr>
        <w:br/>
        <w:t xml:space="preserve">                (</w:t>
      </w:r>
      <w:r>
        <w:rPr>
          <w:rFonts w:ascii="Courier New" w:eastAsia="Courier New" w:hAnsi="Courier New"/>
          <w:sz w:val="18"/>
        </w:rPr>
        <w:br/>
        <w:t xml:space="preserve">                    "published_results",</w:t>
      </w:r>
      <w:r>
        <w:rPr>
          <w:rFonts w:ascii="Courier New" w:eastAsia="Courier New" w:hAnsi="Courier New"/>
          <w:sz w:val="18"/>
        </w:rPr>
        <w:br/>
        <w:t xml:space="preserve">                    models.TextField(blank=True, verbose_name="公开发表成果"),</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"published_results_link",</w:t>
      </w:r>
      <w:r>
        <w:rPr>
          <w:rFonts w:ascii="Courier New" w:eastAsia="Courier New" w:hAnsi="Courier New"/>
          <w:sz w:val="18"/>
        </w:rPr>
        <w:br/>
        <w:t xml:space="preserve">                    models.URLField(blank=True, verbose_name="成果链接"),</w:t>
      </w:r>
      <w:r>
        <w:rPr>
          <w:rFonts w:ascii="Courier New" w:eastAsia="Courier New" w:hAnsi="Courier New"/>
          <w:sz w:val="18"/>
        </w:rPr>
        <w:br/>
        <w:t xml:space="preserve">                ),</w:t>
      </w:r>
      <w:r>
        <w:rPr>
          <w:rFonts w:ascii="Courier New" w:eastAsia="Courier New" w:hAnsi="Courier New"/>
          <w:sz w:val="18"/>
        </w:rPr>
        <w:br/>
        <w:t xml:space="preserve">                ("award_cases", models.TextField(blank=True, verbose_name="获奖案例")),</w:t>
      </w:r>
      <w:r>
        <w:rPr>
          <w:rFonts w:ascii="Courier New" w:eastAsia="Courier New" w:hAnsi="Courier New"/>
          <w:sz w:val="18"/>
        </w:rPr>
        <w:br/>
        <w:t xml:space="preserve">                (</w:t>
      </w:r>
      <w:r>
        <w:rPr>
          <w:rFonts w:ascii="Courier New" w:eastAsia="Courier New" w:hAnsi="Courier New"/>
          <w:sz w:val="18"/>
        </w:rPr>
        <w:br/>
        <w:t xml:space="preserve">                    "auto_crawled_data",</w:t>
      </w:r>
      <w:r>
        <w:rPr>
          <w:rFonts w:ascii="Courier New" w:eastAsia="Courier New" w:hAnsi="Courier New"/>
          <w:sz w:val="18"/>
        </w:rPr>
        <w:br/>
        <w:t xml:space="preserve">                    models.JSONField(</w:t>
      </w:r>
      <w:r>
        <w:rPr>
          <w:rFonts w:ascii="Courier New" w:eastAsia="Courier New" w:hAnsi="Courier New"/>
          <w:sz w:val="18"/>
        </w:rPr>
        <w:br/>
        <w:t xml:space="preserve">                        blank=True, null=True, verbose_name="自动爬取的数据"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w:t>
      </w:r>
      <w:r>
        <w:rPr>
          <w:rFonts w:ascii="Courier New" w:eastAsia="Courier New" w:hAnsi="Courier New"/>
          <w:sz w:val="18"/>
        </w:rPr>
        <w:br/>
        <w:t xml:space="preserve">                    models.OneToOneField(</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related_name="behavior",</w:t>
      </w:r>
      <w:r>
        <w:rPr>
          <w:rFonts w:ascii="Courier New" w:eastAsia="Courier New" w:hAnsi="Courier New"/>
          <w:sz w:val="18"/>
        </w:rPr>
        <w:br/>
        <w:t xml:space="preserve">                        to="assessments.assessment",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"数据行为评估",</w:t>
      </w:r>
      <w:r>
        <w:rPr>
          <w:rFonts w:ascii="Courier New" w:eastAsia="Courier New" w:hAnsi="Courier New"/>
          <w:sz w:val="18"/>
        </w:rPr>
        <w:br/>
        <w:t xml:space="preserve">                "verbose_name_plural": "数据行为评估",</w:t>
      </w:r>
      <w:r>
        <w:rPr>
          <w:rFonts w:ascii="Courier New" w:eastAsia="Courier New" w:hAnsi="Courier New"/>
          <w:sz w:val="18"/>
        </w:rPr>
        <w:br/>
        <w:t xml:space="preserve">                "db_table": "behavior_assessment",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name="AssetAssessment",</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r>
      <w:r>
        <w:rPr>
          <w:rFonts w:ascii="Courier New" w:eastAsia="Courier New" w:hAnsi="Courier New"/>
          <w:sz w:val="18"/>
        </w:rPr>
        <w:lastRenderedPageBreak/>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("business_systems", models.TextField(verbose_name="业务信息系统列表")),</w:t>
      </w:r>
      <w:r>
        <w:rPr>
          <w:rFonts w:ascii="Courier New" w:eastAsia="Courier New" w:hAnsi="Courier New"/>
          <w:sz w:val="18"/>
        </w:rPr>
        <w:br/>
        <w:t xml:space="preserve">                (</w:t>
      </w:r>
      <w:r>
        <w:rPr>
          <w:rFonts w:ascii="Courier New" w:eastAsia="Courier New" w:hAnsi="Courier New"/>
          <w:sz w:val="18"/>
        </w:rPr>
        <w:br/>
        <w:t xml:space="preserve">                    "has_data_catalog",</w:t>
      </w:r>
      <w:r>
        <w:rPr>
          <w:rFonts w:ascii="Courier New" w:eastAsia="Courier New" w:hAnsi="Courier New"/>
          <w:sz w:val="18"/>
        </w:rPr>
        <w:br/>
        <w:t xml:space="preserve">                    models.BooleanField(</w:t>
      </w:r>
      <w:r>
        <w:rPr>
          <w:rFonts w:ascii="Courier New" w:eastAsia="Courier New" w:hAnsi="Courier New"/>
          <w:sz w:val="18"/>
        </w:rPr>
        <w:br/>
        <w:t xml:space="preserve">                        blank=True, null=True, verbose_name="是否有数据资源目录"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"data_sharing_status",</w:t>
      </w:r>
      <w:r>
        <w:rPr>
          <w:rFonts w:ascii="Courier New" w:eastAsia="Courier New" w:hAnsi="Courier New"/>
          <w:sz w:val="18"/>
        </w:rPr>
        <w:br/>
        <w:t xml:space="preserve">                    models.TextField(blank=True, verbose_name="数据共享开放现状"),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"auto_crawled_data",</w:t>
      </w:r>
      <w:r>
        <w:rPr>
          <w:rFonts w:ascii="Courier New" w:eastAsia="Courier New" w:hAnsi="Courier New"/>
          <w:sz w:val="18"/>
        </w:rPr>
        <w:br/>
        <w:t xml:space="preserve">                    models.JSONField(</w:t>
      </w:r>
      <w:r>
        <w:rPr>
          <w:rFonts w:ascii="Courier New" w:eastAsia="Courier New" w:hAnsi="Courier New"/>
          <w:sz w:val="18"/>
        </w:rPr>
        <w:br/>
        <w:t xml:space="preserve">                        blank=True, null=True, verbose_name="自动爬取的数据"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w:t>
      </w:r>
      <w:r>
        <w:rPr>
          <w:rFonts w:ascii="Courier New" w:eastAsia="Courier New" w:hAnsi="Courier New"/>
          <w:sz w:val="18"/>
        </w:rPr>
        <w:br/>
        <w:t xml:space="preserve">                    models.OneToOneField(</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related_name="asset",</w:t>
      </w:r>
      <w:r>
        <w:rPr>
          <w:rFonts w:ascii="Courier New" w:eastAsia="Courier New" w:hAnsi="Courier New"/>
          <w:sz w:val="18"/>
        </w:rPr>
        <w:br/>
        <w:t xml:space="preserve">                        to="assessments.assessment",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"数据资产评估",</w:t>
      </w:r>
      <w:r>
        <w:rPr>
          <w:rFonts w:ascii="Courier New" w:eastAsia="Courier New" w:hAnsi="Courier New"/>
          <w:sz w:val="18"/>
        </w:rPr>
        <w:br/>
        <w:t xml:space="preserve">                "verbose_name_plural": "数据资产评估",</w:t>
      </w:r>
      <w:r>
        <w:rPr>
          <w:rFonts w:ascii="Courier New" w:eastAsia="Courier New" w:hAnsi="Courier New"/>
          <w:sz w:val="18"/>
        </w:rPr>
        <w:br/>
        <w:t xml:space="preserve">                "db_table": "asset_assessment",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migrations.AddIndex(</w:t>
      </w:r>
      <w:r>
        <w:rPr>
          <w:rFonts w:ascii="Courier New" w:eastAsia="Courier New" w:hAnsi="Courier New"/>
          <w:sz w:val="18"/>
        </w:rPr>
        <w:br/>
        <w:t xml:space="preserve">            model_name="assessment",</w:t>
      </w:r>
      <w:r>
        <w:rPr>
          <w:rFonts w:ascii="Courier New" w:eastAsia="Courier New" w:hAnsi="Courier New"/>
          <w:sz w:val="18"/>
        </w:rPr>
        <w:br/>
        <w:t xml:space="preserve">            index=models.Index(</w:t>
      </w:r>
      <w:r>
        <w:rPr>
          <w:rFonts w:ascii="Courier New" w:eastAsia="Courier New" w:hAnsi="Courier New"/>
          <w:sz w:val="18"/>
        </w:rPr>
        <w:br/>
        <w:t xml:space="preserve">                fields=["school", "status"], name="assessment_school__fbdd23_idx"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migrations.AddIndex(</w:t>
      </w:r>
      <w:r>
        <w:rPr>
          <w:rFonts w:ascii="Courier New" w:eastAsia="Courier New" w:hAnsi="Courier New"/>
          <w:sz w:val="18"/>
        </w:rPr>
        <w:br/>
        <w:t xml:space="preserve">            model_name="assessment",</w:t>
      </w:r>
      <w:r>
        <w:rPr>
          <w:rFonts w:ascii="Courier New" w:eastAsia="Courier New" w:hAnsi="Courier New"/>
          <w:sz w:val="18"/>
        </w:rPr>
        <w:br/>
        <w:t xml:space="preserve">            index=models.Index(</w:t>
      </w:r>
      <w:r>
        <w:rPr>
          <w:rFonts w:ascii="Courier New" w:eastAsia="Courier New" w:hAnsi="Courier New"/>
          <w:sz w:val="18"/>
        </w:rPr>
        <w:br/>
      </w:r>
      <w:r>
        <w:rPr>
          <w:rFonts w:ascii="Courier New" w:eastAsia="Courier New" w:hAnsi="Courier New"/>
          <w:sz w:val="18"/>
        </w:rPr>
        <w:lastRenderedPageBreak/>
        <w:t xml:space="preserve">                fields=["completed_at"], name="assessment_complet_453f73_idx"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1AA17351" w14:textId="77777777" w:rsidR="00AD59A1" w:rsidRDefault="00000000">
      <w:r>
        <w:rPr>
          <w:b/>
          <w:sz w:val="24"/>
        </w:rPr>
        <w:t>文件：</w:t>
      </w:r>
      <w:r>
        <w:rPr>
          <w:b/>
          <w:sz w:val="24"/>
        </w:rPr>
        <w:t>assessments\migrations\0002_remove_institutionassessment_has_management_system_and_more.py</w:t>
      </w:r>
    </w:p>
    <w:p w14:paraId="3ED19E47" w14:textId="77777777" w:rsidR="00AD59A1" w:rsidRDefault="00000000">
      <w:r>
        <w:t>代码内容如下：</w:t>
      </w:r>
    </w:p>
    <w:p w14:paraId="0AB1D7F2" w14:textId="77777777" w:rsidR="00AD59A1" w:rsidRDefault="00000000">
      <w:pPr>
        <w:spacing w:after="120"/>
        <w:ind w:left="240"/>
      </w:pPr>
      <w:r>
        <w:rPr>
          <w:rFonts w:ascii="Courier New" w:eastAsia="Courier New" w:hAnsi="Courier New"/>
          <w:sz w:val="18"/>
        </w:rPr>
        <w:t># Generated by Django 4.2.8 on 2025-10-19 10:36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name="has_management_system",</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name="management_system_file",</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name="management_system_text",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name="security_policy",</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name="city_cert_count",</w:t>
      </w:r>
      <w:r>
        <w:rPr>
          <w:rFonts w:ascii="Courier New" w:eastAsia="Courier New" w:hAnsi="Courier New"/>
          <w:sz w:val="18"/>
        </w:rPr>
        <w:br/>
        <w:t xml:space="preserve">            field=models.IntegerField(default=0, verbose_name="市级及以下证书数量"),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name="criterion_doc_count",</w:t>
      </w:r>
      <w:r>
        <w:rPr>
          <w:rFonts w:ascii="Courier New" w:eastAsia="Courier New" w:hAnsi="Courier New"/>
          <w:sz w:val="18"/>
        </w:rPr>
        <w:br/>
        <w:t xml:space="preserve">            field=models.IntegerField(default=0, verbose_name="标准类文件数量"),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name="guide_doc_count",</w:t>
      </w:r>
      <w:r>
        <w:rPr>
          <w:rFonts w:ascii="Courier New" w:eastAsia="Courier New" w:hAnsi="Courier New"/>
          <w:sz w:val="18"/>
        </w:rPr>
        <w:br/>
      </w:r>
      <w:r>
        <w:rPr>
          <w:rFonts w:ascii="Courier New" w:eastAsia="Courier New" w:hAnsi="Courier New"/>
          <w:sz w:val="18"/>
        </w:rPr>
        <w:lastRenderedPageBreak/>
        <w:t xml:space="preserve">            field=models.IntegerField(default=0, verbose_name="指南类文件数量"),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name="has_clear_responsibilities",</w:t>
      </w:r>
      <w:r>
        <w:rPr>
          <w:rFonts w:ascii="Courier New" w:eastAsia="Courier New" w:hAnsi="Courier New"/>
          <w:sz w:val="18"/>
        </w:rPr>
        <w:br/>
        <w:t xml:space="preserve">            field=models.BooleanField(default=False, verbose_name="是否有明确职务职责"),</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name="has_data_staff",</w:t>
      </w:r>
      <w:r>
        <w:rPr>
          <w:rFonts w:ascii="Courier New" w:eastAsia="Courier New" w:hAnsi="Courier New"/>
          <w:sz w:val="18"/>
        </w:rPr>
        <w:br/>
        <w:t xml:space="preserve">            field=models.BooleanField(</w:t>
      </w:r>
      <w:r>
        <w:rPr>
          <w:rFonts w:ascii="Courier New" w:eastAsia="Courier New" w:hAnsi="Courier New"/>
          <w:sz w:val="18"/>
        </w:rPr>
        <w:br/>
        <w:t xml:space="preserve">                default=False, verbose_name="是否配备数据管理人员"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name="has_management_doc",</w:t>
      </w:r>
      <w:r>
        <w:rPr>
          <w:rFonts w:ascii="Courier New" w:eastAsia="Courier New" w:hAnsi="Courier New"/>
          <w:sz w:val="18"/>
        </w:rPr>
        <w:br/>
        <w:t xml:space="preserve">            field=models.BooleanField(default=False, verbose_name="是否出台管理文件"),</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name="has_practice_doc",</w:t>
      </w:r>
      <w:r>
        <w:rPr>
          <w:rFonts w:ascii="Courier New" w:eastAsia="Courier New" w:hAnsi="Courier New"/>
          <w:sz w:val="18"/>
        </w:rPr>
        <w:br/>
        <w:t xml:space="preserve">            field=models.BooleanField(</w:t>
      </w:r>
      <w:r>
        <w:rPr>
          <w:rFonts w:ascii="Courier New" w:eastAsia="Courier New" w:hAnsi="Courier New"/>
          <w:sz w:val="18"/>
        </w:rPr>
        <w:br/>
        <w:t xml:space="preserve">                default=False, verbose_name="是否出台实践指导文件"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name="has_training",</w:t>
      </w:r>
      <w:r>
        <w:rPr>
          <w:rFonts w:ascii="Courier New" w:eastAsia="Courier New" w:hAnsi="Courier New"/>
          <w:sz w:val="18"/>
        </w:rPr>
        <w:br/>
        <w:t xml:space="preserve">            field=models.BooleanField(default=False, verbose_name="是否参与培训"),</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name="management_doc_count",</w:t>
      </w:r>
      <w:r>
        <w:rPr>
          <w:rFonts w:ascii="Courier New" w:eastAsia="Courier New" w:hAnsi="Courier New"/>
          <w:sz w:val="18"/>
        </w:rPr>
        <w:br/>
        <w:t xml:space="preserve">            field=models.IntegerField(default=0, verbose_name="管理类文件数量"),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name="management_doc_files",</w:t>
      </w:r>
      <w:r>
        <w:rPr>
          <w:rFonts w:ascii="Courier New" w:eastAsia="Courier New" w:hAnsi="Courier New"/>
          <w:sz w:val="18"/>
        </w:rPr>
        <w:br/>
        <w:t xml:space="preserve">            field=models.JSONField(</w:t>
      </w:r>
      <w:r>
        <w:rPr>
          <w:rFonts w:ascii="Courier New" w:eastAsia="Courier New" w:hAnsi="Courier New"/>
          <w:sz w:val="18"/>
        </w:rPr>
        <w:br/>
        <w:t xml:space="preserve">                blank=True, default=list, verbose_name="管理文件列表"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name="meeting_activity_count",</w:t>
      </w:r>
      <w:r>
        <w:rPr>
          <w:rFonts w:ascii="Courier New" w:eastAsia="Courier New" w:hAnsi="Courier New"/>
          <w:sz w:val="18"/>
        </w:rPr>
        <w:br/>
        <w:t xml:space="preserve">            field=models.IntegerField(default=0, verbose_name="会议活动开展次数"),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name="method_doc_count",</w:t>
      </w:r>
      <w:r>
        <w:rPr>
          <w:rFonts w:ascii="Courier New" w:eastAsia="Courier New" w:hAnsi="Courier New"/>
          <w:sz w:val="18"/>
        </w:rPr>
        <w:br/>
        <w:t xml:space="preserve">            field=models.IntegerField(default=0, verbose_name="办法类文件数量"),</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name="national_cert_count",</w:t>
      </w:r>
      <w:r>
        <w:rPr>
          <w:rFonts w:ascii="Courier New" w:eastAsia="Courier New" w:hAnsi="Courier New"/>
          <w:sz w:val="18"/>
        </w:rPr>
        <w:br/>
        <w:t xml:space="preserve">            field=models.IntegerField(default=0, verbose_name="国家级证书数量"),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name="other_management_doc_count",</w:t>
      </w:r>
      <w:r>
        <w:rPr>
          <w:rFonts w:ascii="Courier New" w:eastAsia="Courier New" w:hAnsi="Courier New"/>
          <w:sz w:val="18"/>
        </w:rPr>
        <w:br/>
        <w:t xml:space="preserve">            field=models.IntegerField(default=0, verbose_name="其他管理文件数量"),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name="other_practice_doc_count",</w:t>
      </w:r>
      <w:r>
        <w:rPr>
          <w:rFonts w:ascii="Courier New" w:eastAsia="Courier New" w:hAnsi="Courier New"/>
          <w:sz w:val="18"/>
        </w:rPr>
        <w:br/>
        <w:t xml:space="preserve">            field=models.IntegerField(default=0, verbose_name="其他指导文件数量"),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name="practice_doc_files",</w:t>
      </w:r>
      <w:r>
        <w:rPr>
          <w:rFonts w:ascii="Courier New" w:eastAsia="Courier New" w:hAnsi="Courier New"/>
          <w:sz w:val="18"/>
        </w:rPr>
        <w:br/>
        <w:t xml:space="preserve">            field=models.JSONField(</w:t>
      </w:r>
      <w:r>
        <w:rPr>
          <w:rFonts w:ascii="Courier New" w:eastAsia="Courier New" w:hAnsi="Courier New"/>
          <w:sz w:val="18"/>
        </w:rPr>
        <w:br/>
        <w:t xml:space="preserve">                blank=True, default=list, verbose_name="实践指导文件列表"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name="provincial_cert_count",</w:t>
      </w:r>
      <w:r>
        <w:rPr>
          <w:rFonts w:ascii="Courier New" w:eastAsia="Courier New" w:hAnsi="Courier New"/>
          <w:sz w:val="18"/>
        </w:rPr>
        <w:br/>
        <w:t xml:space="preserve">            field=models.IntegerField(default=0, verbose_name="省级证书数量"),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name="rule_doc_count",</w:t>
      </w:r>
      <w:r>
        <w:rPr>
          <w:rFonts w:ascii="Courier New" w:eastAsia="Courier New" w:hAnsi="Courier New"/>
          <w:sz w:val="18"/>
        </w:rPr>
        <w:br/>
        <w:t xml:space="preserve">            field=models.IntegerField(default=0, verbose_name="细则类文件数量"),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name="standard_doc_count",</w:t>
      </w:r>
      <w:r>
        <w:rPr>
          <w:rFonts w:ascii="Courier New" w:eastAsia="Courier New" w:hAnsi="Courier New"/>
          <w:sz w:val="18"/>
        </w:rPr>
        <w:br/>
        <w:t xml:space="preserve">            field=models.IntegerField(default=0, verbose_name="规范类文件数量"),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name="training_count",</w:t>
      </w:r>
      <w:r>
        <w:rPr>
          <w:rFonts w:ascii="Courier New" w:eastAsia="Courier New" w:hAnsi="Courier New"/>
          <w:sz w:val="18"/>
        </w:rPr>
        <w:br/>
        <w:t xml:space="preserve">            field=models.IntegerField(default=0, verbose_name="培训次数"),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63B623B2" w14:textId="77777777" w:rsidR="00AD59A1" w:rsidRDefault="00000000">
      <w:r>
        <w:rPr>
          <w:b/>
          <w:sz w:val="24"/>
        </w:rPr>
        <w:t>文件：</w:t>
      </w:r>
      <w:r>
        <w:rPr>
          <w:b/>
          <w:sz w:val="24"/>
        </w:rPr>
        <w:t>assessments\migrations\0003_remove_behaviorassessment_award_cases_and_more.py</w:t>
      </w:r>
    </w:p>
    <w:p w14:paraId="5D845A20" w14:textId="77777777" w:rsidR="00AD59A1" w:rsidRDefault="00000000">
      <w:r>
        <w:t>代码内容如下：</w:t>
      </w:r>
    </w:p>
    <w:p w14:paraId="39825E22" w14:textId="77777777" w:rsidR="00AD59A1" w:rsidRDefault="00000000">
      <w:pPr>
        <w:spacing w:after="120"/>
        <w:ind w:left="240"/>
      </w:pPr>
      <w:r>
        <w:rPr>
          <w:rFonts w:ascii="Courier New" w:eastAsia="Courier New" w:hAnsi="Courier New"/>
          <w:sz w:val="18"/>
        </w:rPr>
        <w:t># Generated by Django 4.2.8 on 2025-10-19 11:50</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w:t>
      </w:r>
      <w:r>
        <w:rPr>
          <w:rFonts w:ascii="Courier New" w:eastAsia="Courier New" w:hAnsi="Courier New"/>
          <w:sz w:val="18"/>
        </w:rPr>
        <w:br/>
        <w:t xml:space="preserve">            "assessments",</w:t>
      </w:r>
      <w:r>
        <w:rPr>
          <w:rFonts w:ascii="Courier New" w:eastAsia="Courier New" w:hAnsi="Courier New"/>
          <w:sz w:val="18"/>
        </w:rPr>
        <w:br/>
        <w:t xml:space="preserve">            "0002_remove_institutionassessment_has_management_system_and_more",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name="award_cases",</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model_name="behaviorassessment",</w:t>
      </w:r>
      <w:r>
        <w:rPr>
          <w:rFonts w:ascii="Courier New" w:eastAsia="Courier New" w:hAnsi="Courier New"/>
          <w:sz w:val="18"/>
        </w:rPr>
        <w:br/>
        <w:t xml:space="preserve">            name="improvement_case",</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name="published_results",</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name="published_results_link",</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name="award_city_count",</w:t>
      </w:r>
      <w:r>
        <w:rPr>
          <w:rFonts w:ascii="Courier New" w:eastAsia="Courier New" w:hAnsi="Courier New"/>
          <w:sz w:val="18"/>
        </w:rPr>
        <w:br/>
        <w:t xml:space="preserve">            field=models.IntegerField(default=0, verbose_name="市级及以下荣誉奖励数"),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name="award_national_count",</w:t>
      </w:r>
      <w:r>
        <w:rPr>
          <w:rFonts w:ascii="Courier New" w:eastAsia="Courier New" w:hAnsi="Courier New"/>
          <w:sz w:val="18"/>
        </w:rPr>
        <w:br/>
        <w:t xml:space="preserve">            field=models.IntegerField(default=0, verbose_name="国家级荣誉奖励数"),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name="award_provincial_count",</w:t>
      </w:r>
      <w:r>
        <w:rPr>
          <w:rFonts w:ascii="Courier New" w:eastAsia="Courier New" w:hAnsi="Courier New"/>
          <w:sz w:val="18"/>
        </w:rPr>
        <w:br/>
        <w:t xml:space="preserve">            field=models.IntegerField(default=0, verbose_name="省级荣誉奖励数"),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name="case_city_count",</w:t>
      </w:r>
      <w:r>
        <w:rPr>
          <w:rFonts w:ascii="Courier New" w:eastAsia="Courier New" w:hAnsi="Courier New"/>
          <w:sz w:val="18"/>
        </w:rPr>
        <w:br/>
        <w:t xml:space="preserve">            field=models.IntegerField(default=0, verbose_name="入选市级及以下案例数"),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name="case_national_count",</w:t>
      </w:r>
      <w:r>
        <w:rPr>
          <w:rFonts w:ascii="Courier New" w:eastAsia="Courier New" w:hAnsi="Courier New"/>
          <w:sz w:val="18"/>
        </w:rPr>
        <w:br/>
        <w:t xml:space="preserve">            field=models.IntegerField(default=0, verbose_name="入选国家级案例数"),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r>
      <w:r>
        <w:rPr>
          <w:rFonts w:ascii="Courier New" w:eastAsia="Courier New" w:hAnsi="Courier New"/>
          <w:sz w:val="18"/>
        </w:rPr>
        <w:lastRenderedPageBreak/>
        <w:t xml:space="preserve">            model_name="behaviorassessment",</w:t>
      </w:r>
      <w:r>
        <w:rPr>
          <w:rFonts w:ascii="Courier New" w:eastAsia="Courier New" w:hAnsi="Courier New"/>
          <w:sz w:val="18"/>
        </w:rPr>
        <w:br/>
        <w:t xml:space="preserve">            name="case_provincial_count",</w:t>
      </w:r>
      <w:r>
        <w:rPr>
          <w:rFonts w:ascii="Courier New" w:eastAsia="Courier New" w:hAnsi="Courier New"/>
          <w:sz w:val="18"/>
        </w:rPr>
        <w:br/>
        <w:t xml:space="preserve">            field=models.IntegerField(default=0, verbose_name="入选省级案例数"),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name="conference_city_count",</w:t>
      </w:r>
      <w:r>
        <w:rPr>
          <w:rFonts w:ascii="Courier New" w:eastAsia="Courier New" w:hAnsi="Courier New"/>
          <w:sz w:val="18"/>
        </w:rPr>
        <w:br/>
        <w:t xml:space="preserve">            field=models.IntegerField(default=0, verbose_name="市级及以下会议交流数"),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name="conference_national_count",</w:t>
      </w:r>
      <w:r>
        <w:rPr>
          <w:rFonts w:ascii="Courier New" w:eastAsia="Courier New" w:hAnsi="Courier New"/>
          <w:sz w:val="18"/>
        </w:rPr>
        <w:br/>
        <w:t xml:space="preserve">            field=models.IntegerField(default=0, verbose_name="国家级会议交流数"),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name="conference_provincial_count",</w:t>
      </w:r>
      <w:r>
        <w:rPr>
          <w:rFonts w:ascii="Courier New" w:eastAsia="Courier New" w:hAnsi="Courier New"/>
          <w:sz w:val="18"/>
        </w:rPr>
        <w:br/>
        <w:t xml:space="preserve">            field=models.IntegerField(default=0, verbose_name="省级会议交流数"),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name="manager_login_freq",</w:t>
      </w:r>
      <w:r>
        <w:rPr>
          <w:rFonts w:ascii="Courier New" w:eastAsia="Courier New" w:hAnsi="Courier New"/>
          <w:sz w:val="18"/>
        </w:rPr>
        <w:br/>
        <w:t xml:space="preserve">            field=models.IntegerField(default=0, verbose_name="管理者人均登录平台频次"),</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name="media_city_count",</w:t>
      </w:r>
      <w:r>
        <w:rPr>
          <w:rFonts w:ascii="Courier New" w:eastAsia="Courier New" w:hAnsi="Courier New"/>
          <w:sz w:val="18"/>
        </w:rPr>
        <w:br/>
        <w:t xml:space="preserve">            field=models.IntegerField(default=0, verbose_name="市级及以下媒体报道数"),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name="media_national_count",</w:t>
      </w:r>
      <w:r>
        <w:rPr>
          <w:rFonts w:ascii="Courier New" w:eastAsia="Courier New" w:hAnsi="Courier New"/>
          <w:sz w:val="18"/>
        </w:rPr>
        <w:br/>
        <w:t xml:space="preserve">            field=models.IntegerField(default=0, verbose_name="国家级媒体报道数"),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name="media_provincial_count",</w:t>
      </w:r>
      <w:r>
        <w:rPr>
          <w:rFonts w:ascii="Courier New" w:eastAsia="Courier New" w:hAnsi="Courier New"/>
          <w:sz w:val="18"/>
        </w:rPr>
        <w:br/>
        <w:t xml:space="preserve">            field=models.IntegerField(default=0, verbose_name="省级媒体报道数"),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name="published_book_count",</w:t>
      </w:r>
      <w:r>
        <w:rPr>
          <w:rFonts w:ascii="Courier New" w:eastAsia="Courier New" w:hAnsi="Courier New"/>
          <w:sz w:val="18"/>
        </w:rPr>
        <w:br/>
        <w:t xml:space="preserve">            field=models.IntegerField(default=0, verbose_name="已出版著作数"),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name="published_paper_count",</w:t>
      </w:r>
      <w:r>
        <w:rPr>
          <w:rFonts w:ascii="Courier New" w:eastAsia="Courier New" w:hAnsi="Courier New"/>
          <w:sz w:val="18"/>
        </w:rPr>
        <w:br/>
        <w:t xml:space="preserve">            field=models.IntegerField(default=0, verbose_name="已发表论文数"),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name="student_login_freq",</w:t>
      </w:r>
      <w:r>
        <w:rPr>
          <w:rFonts w:ascii="Courier New" w:eastAsia="Courier New" w:hAnsi="Courier New"/>
          <w:sz w:val="18"/>
        </w:rPr>
        <w:br/>
        <w:t xml:space="preserve">            field=models.IntegerField(default=0, verbose_name="学生人均登录平台频次"),</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name="teacher_login_freq",</w:t>
      </w:r>
      <w:r>
        <w:rPr>
          <w:rFonts w:ascii="Courier New" w:eastAsia="Courier New" w:hAnsi="Courier New"/>
          <w:sz w:val="18"/>
        </w:rPr>
        <w:br/>
        <w:t xml:space="preserve">            field=models.IntegerField(default=0, verbose_name="教师人均登录平台频次"),</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model_name="behaviorassessment",</w:t>
      </w:r>
      <w:r>
        <w:rPr>
          <w:rFonts w:ascii="Courier New" w:eastAsia="Courier New" w:hAnsi="Courier New"/>
          <w:sz w:val="18"/>
        </w:rPr>
        <w:br/>
        <w:t xml:space="preserve">            name="visit_count",</w:t>
      </w:r>
      <w:r>
        <w:rPr>
          <w:rFonts w:ascii="Courier New" w:eastAsia="Courier New" w:hAnsi="Courier New"/>
          <w:sz w:val="18"/>
        </w:rPr>
        <w:br/>
        <w:t xml:space="preserve">            field=models.IntegerField(default=0, verbose_name="其他学校参观学习次数"),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59621664" w14:textId="77777777" w:rsidR="00AD59A1" w:rsidRDefault="00000000">
      <w:r>
        <w:rPr>
          <w:b/>
          <w:sz w:val="24"/>
        </w:rPr>
        <w:t>文件：</w:t>
      </w:r>
      <w:r>
        <w:rPr>
          <w:b/>
          <w:sz w:val="24"/>
        </w:rPr>
        <w:t>assessments\migrations\0004_remove_assetassessment_business_systems_and_more.py</w:t>
      </w:r>
    </w:p>
    <w:p w14:paraId="2301E494" w14:textId="77777777" w:rsidR="00AD59A1" w:rsidRDefault="00000000">
      <w:r>
        <w:t>代码内容如下：</w:t>
      </w:r>
    </w:p>
    <w:p w14:paraId="1AAACAF9" w14:textId="77777777" w:rsidR="00AD59A1" w:rsidRDefault="00000000">
      <w:pPr>
        <w:spacing w:after="120"/>
        <w:ind w:left="240"/>
      </w:pPr>
      <w:r>
        <w:rPr>
          <w:rFonts w:ascii="Courier New" w:eastAsia="Courier New" w:hAnsi="Courier New"/>
          <w:sz w:val="18"/>
        </w:rPr>
        <w:t># Generated by Django 4.2.8 on 2025-10-19 12:03</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"0003_remove_behaviorassessment_award_cases_and_more"),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model_name="assetassessment",</w:t>
      </w:r>
      <w:r>
        <w:rPr>
          <w:rFonts w:ascii="Courier New" w:eastAsia="Courier New" w:hAnsi="Courier New"/>
          <w:sz w:val="18"/>
        </w:rPr>
        <w:br/>
        <w:t xml:space="preserve">            name="business_systems",</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model_name="assetassessment",</w:t>
      </w:r>
      <w:r>
        <w:rPr>
          <w:rFonts w:ascii="Courier New" w:eastAsia="Courier New" w:hAnsi="Courier New"/>
          <w:sz w:val="18"/>
        </w:rPr>
        <w:br/>
        <w:t xml:space="preserve">            name="data_sharing_status",</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model_name="assetassessment",</w:t>
      </w:r>
      <w:r>
        <w:rPr>
          <w:rFonts w:ascii="Courier New" w:eastAsia="Courier New" w:hAnsi="Courier New"/>
          <w:sz w:val="18"/>
        </w:rPr>
        <w:br/>
        <w:t xml:space="preserve">            name="has_data_catalog",</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model_name="assetassessment",</w:t>
      </w:r>
      <w:r>
        <w:rPr>
          <w:rFonts w:ascii="Courier New" w:eastAsia="Courier New" w:hAnsi="Courier New"/>
          <w:sz w:val="18"/>
        </w:rPr>
        <w:br/>
        <w:t xml:space="preserve">            name="management_data_volume",</w:t>
      </w:r>
      <w:r>
        <w:rPr>
          <w:rFonts w:ascii="Courier New" w:eastAsia="Courier New" w:hAnsi="Courier New"/>
          <w:sz w:val="18"/>
        </w:rPr>
        <w:br/>
        <w:t xml:space="preserve">            field=models.DecimalField(</w:t>
      </w:r>
      <w:r>
        <w:rPr>
          <w:rFonts w:ascii="Courier New" w:eastAsia="Courier New" w:hAnsi="Courier New"/>
          <w:sz w:val="18"/>
        </w:rPr>
        <w:br/>
        <w:t xml:space="preserve">                decimal_places=2,</w:t>
      </w:r>
      <w:r>
        <w:rPr>
          <w:rFonts w:ascii="Courier New" w:eastAsia="Courier New" w:hAnsi="Courier New"/>
          <w:sz w:val="18"/>
        </w:rPr>
        <w:br/>
        <w:t xml:space="preserve">                default=0,</w:t>
      </w:r>
      <w:r>
        <w:rPr>
          <w:rFonts w:ascii="Courier New" w:eastAsia="Courier New" w:hAnsi="Courier New"/>
          <w:sz w:val="18"/>
        </w:rPr>
        <w:br/>
        <w:t xml:space="preserve">                max_digits=10,</w:t>
      </w:r>
      <w:r>
        <w:rPr>
          <w:rFonts w:ascii="Courier New" w:eastAsia="Courier New" w:hAnsi="Courier New"/>
          <w:sz w:val="18"/>
        </w:rPr>
        <w:br/>
        <w:t xml:space="preserve">                verbose_name="数字管理数据总量(GB)",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r>
      <w:r>
        <w:rPr>
          <w:rFonts w:ascii="Courier New" w:eastAsia="Courier New" w:hAnsi="Courier New"/>
          <w:sz w:val="18"/>
        </w:rPr>
        <w:lastRenderedPageBreak/>
        <w:t xml:space="preserve">            model_name="assetassessment",</w:t>
      </w:r>
      <w:r>
        <w:rPr>
          <w:rFonts w:ascii="Courier New" w:eastAsia="Courier New" w:hAnsi="Courier New"/>
          <w:sz w:val="18"/>
        </w:rPr>
        <w:br/>
        <w:t xml:space="preserve">            name="other_data_volume",</w:t>
      </w:r>
      <w:r>
        <w:rPr>
          <w:rFonts w:ascii="Courier New" w:eastAsia="Courier New" w:hAnsi="Courier New"/>
          <w:sz w:val="18"/>
        </w:rPr>
        <w:br/>
        <w:t xml:space="preserve">            field=models.DecimalField(</w:t>
      </w:r>
      <w:r>
        <w:rPr>
          <w:rFonts w:ascii="Courier New" w:eastAsia="Courier New" w:hAnsi="Courier New"/>
          <w:sz w:val="18"/>
        </w:rPr>
        <w:br/>
        <w:t xml:space="preserve">                decimal_places=2,</w:t>
      </w:r>
      <w:r>
        <w:rPr>
          <w:rFonts w:ascii="Courier New" w:eastAsia="Courier New" w:hAnsi="Courier New"/>
          <w:sz w:val="18"/>
        </w:rPr>
        <w:br/>
        <w:t xml:space="preserve">                default=0,</w:t>
      </w:r>
      <w:r>
        <w:rPr>
          <w:rFonts w:ascii="Courier New" w:eastAsia="Courier New" w:hAnsi="Courier New"/>
          <w:sz w:val="18"/>
        </w:rPr>
        <w:br/>
        <w:t xml:space="preserve">                max_digits=10,</w:t>
      </w:r>
      <w:r>
        <w:rPr>
          <w:rFonts w:ascii="Courier New" w:eastAsia="Courier New" w:hAnsi="Courier New"/>
          <w:sz w:val="18"/>
        </w:rPr>
        <w:br/>
        <w:t xml:space="preserve">                verbose_name="其他元数据总量(GB)",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model_name="assetassessment",</w:t>
      </w:r>
      <w:r>
        <w:rPr>
          <w:rFonts w:ascii="Courier New" w:eastAsia="Courier New" w:hAnsi="Courier New"/>
          <w:sz w:val="18"/>
        </w:rPr>
        <w:br/>
        <w:t xml:space="preserve">            name="resource_data_volume",</w:t>
      </w:r>
      <w:r>
        <w:rPr>
          <w:rFonts w:ascii="Courier New" w:eastAsia="Courier New" w:hAnsi="Courier New"/>
          <w:sz w:val="18"/>
        </w:rPr>
        <w:br/>
        <w:t xml:space="preserve">            field=models.DecimalField(</w:t>
      </w:r>
      <w:r>
        <w:rPr>
          <w:rFonts w:ascii="Courier New" w:eastAsia="Courier New" w:hAnsi="Courier New"/>
          <w:sz w:val="18"/>
        </w:rPr>
        <w:br/>
        <w:t xml:space="preserve">                decimal_places=2,</w:t>
      </w:r>
      <w:r>
        <w:rPr>
          <w:rFonts w:ascii="Courier New" w:eastAsia="Courier New" w:hAnsi="Courier New"/>
          <w:sz w:val="18"/>
        </w:rPr>
        <w:br/>
        <w:t xml:space="preserve">                default=0,</w:t>
      </w:r>
      <w:r>
        <w:rPr>
          <w:rFonts w:ascii="Courier New" w:eastAsia="Courier New" w:hAnsi="Courier New"/>
          <w:sz w:val="18"/>
        </w:rPr>
        <w:br/>
        <w:t xml:space="preserve">                max_digits=10,</w:t>
      </w:r>
      <w:r>
        <w:rPr>
          <w:rFonts w:ascii="Courier New" w:eastAsia="Courier New" w:hAnsi="Courier New"/>
          <w:sz w:val="18"/>
        </w:rPr>
        <w:br/>
        <w:t xml:space="preserve">                verbose_name="数字资源数据总量(GB)",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model_name="assetassessment",</w:t>
      </w:r>
      <w:r>
        <w:rPr>
          <w:rFonts w:ascii="Courier New" w:eastAsia="Courier New" w:hAnsi="Courier New"/>
          <w:sz w:val="18"/>
        </w:rPr>
        <w:br/>
        <w:t xml:space="preserve">            name="service_data_volume",</w:t>
      </w:r>
      <w:r>
        <w:rPr>
          <w:rFonts w:ascii="Courier New" w:eastAsia="Courier New" w:hAnsi="Courier New"/>
          <w:sz w:val="18"/>
        </w:rPr>
        <w:br/>
        <w:t xml:space="preserve">            field=models.DecimalField(</w:t>
      </w:r>
      <w:r>
        <w:rPr>
          <w:rFonts w:ascii="Courier New" w:eastAsia="Courier New" w:hAnsi="Courier New"/>
          <w:sz w:val="18"/>
        </w:rPr>
        <w:br/>
        <w:t xml:space="preserve">                decimal_places=2,</w:t>
      </w:r>
      <w:r>
        <w:rPr>
          <w:rFonts w:ascii="Courier New" w:eastAsia="Courier New" w:hAnsi="Courier New"/>
          <w:sz w:val="18"/>
        </w:rPr>
        <w:br/>
        <w:t xml:space="preserve">                default=0,</w:t>
      </w:r>
      <w:r>
        <w:rPr>
          <w:rFonts w:ascii="Courier New" w:eastAsia="Courier New" w:hAnsi="Courier New"/>
          <w:sz w:val="18"/>
        </w:rPr>
        <w:br/>
        <w:t xml:space="preserve">                max_digits=10,</w:t>
      </w:r>
      <w:r>
        <w:rPr>
          <w:rFonts w:ascii="Courier New" w:eastAsia="Courier New" w:hAnsi="Courier New"/>
          <w:sz w:val="18"/>
        </w:rPr>
        <w:br/>
        <w:t xml:space="preserve">                verbose_name="校园服务数据总量(GB)",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253977B1" w14:textId="77777777" w:rsidR="00AD59A1" w:rsidRDefault="00000000">
      <w:r>
        <w:rPr>
          <w:b/>
          <w:sz w:val="24"/>
        </w:rPr>
        <w:t>文件：</w:t>
      </w:r>
      <w:r>
        <w:rPr>
          <w:b/>
          <w:sz w:val="24"/>
        </w:rPr>
        <w:t>assessments\migrations\0005_remove_technologyassessment_analysis_tools_and_more.py</w:t>
      </w:r>
    </w:p>
    <w:p w14:paraId="28B194D9" w14:textId="77777777" w:rsidR="00AD59A1" w:rsidRDefault="00000000">
      <w:r>
        <w:t>代码内容如下：</w:t>
      </w:r>
    </w:p>
    <w:p w14:paraId="3FA8109D" w14:textId="77777777" w:rsidR="00AD59A1" w:rsidRDefault="00000000">
      <w:pPr>
        <w:spacing w:after="120"/>
        <w:ind w:left="240"/>
      </w:pPr>
      <w:r>
        <w:rPr>
          <w:rFonts w:ascii="Courier New" w:eastAsia="Courier New" w:hAnsi="Courier New"/>
          <w:sz w:val="18"/>
        </w:rPr>
        <w:t># Generated by Django 4.2.8 on 2025-10-19 12:10</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"0004_remove_assetassessment_business_systems_and_more"),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model_name="technologyassessment",</w:t>
      </w:r>
      <w:r>
        <w:rPr>
          <w:rFonts w:ascii="Courier New" w:eastAsia="Courier New" w:hAnsi="Courier New"/>
          <w:sz w:val="18"/>
        </w:rPr>
        <w:br/>
        <w:t xml:space="preserve">            name="analysis_tools",</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r>
      <w:r>
        <w:rPr>
          <w:rFonts w:ascii="Courier New" w:eastAsia="Courier New" w:hAnsi="Courier New"/>
          <w:sz w:val="18"/>
        </w:rPr>
        <w:lastRenderedPageBreak/>
        <w:t xml:space="preserve">            model_name="technologyassessment",</w:t>
      </w:r>
      <w:r>
        <w:rPr>
          <w:rFonts w:ascii="Courier New" w:eastAsia="Courier New" w:hAnsi="Courier New"/>
          <w:sz w:val="18"/>
        </w:rPr>
        <w:br/>
        <w:t xml:space="preserve">            name="has_data_center",</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model_name="technologyassessment",</w:t>
      </w:r>
      <w:r>
        <w:rPr>
          <w:rFonts w:ascii="Courier New" w:eastAsia="Courier New" w:hAnsi="Courier New"/>
          <w:sz w:val="18"/>
        </w:rPr>
        <w:br/>
        <w:t xml:space="preserve">            name="storage_type",</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name="data_center_standard",</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("fully_compliant", "完全符合"),</w:t>
      </w:r>
      <w:r>
        <w:rPr>
          <w:rFonts w:ascii="Courier New" w:eastAsia="Courier New" w:hAnsi="Courier New"/>
          <w:sz w:val="18"/>
        </w:rPr>
        <w:br/>
        <w:t xml:space="preserve">                    ("partially_compliant", "部分符合"),</w:t>
      </w:r>
      <w:r>
        <w:rPr>
          <w:rFonts w:ascii="Courier New" w:eastAsia="Courier New" w:hAnsi="Courier New"/>
          <w:sz w:val="18"/>
        </w:rPr>
        <w:br/>
        <w:t xml:space="preserve">                    ("not_compliant", "不符合"),</w:t>
      </w:r>
      <w:r>
        <w:rPr>
          <w:rFonts w:ascii="Courier New" w:eastAsia="Courier New" w:hAnsi="Courier New"/>
          <w:sz w:val="18"/>
        </w:rPr>
        <w:br/>
        <w:t xml:space="preserve">                ],</w:t>
      </w:r>
      <w:r>
        <w:rPr>
          <w:rFonts w:ascii="Courier New" w:eastAsia="Courier New" w:hAnsi="Courier New"/>
          <w:sz w:val="18"/>
        </w:rPr>
        <w:br/>
        <w:t xml:space="preserve">                max_length=30,</w:t>
      </w:r>
      <w:r>
        <w:rPr>
          <w:rFonts w:ascii="Courier New" w:eastAsia="Courier New" w:hAnsi="Courier New"/>
          <w:sz w:val="18"/>
        </w:rPr>
        <w:br/>
        <w:t xml:space="preserve">                verbose_name="数据中心标准符合度",</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name="has_data_platform",</w:t>
      </w:r>
      <w:r>
        <w:rPr>
          <w:rFonts w:ascii="Courier New" w:eastAsia="Courier New" w:hAnsi="Courier New"/>
          <w:sz w:val="18"/>
        </w:rPr>
        <w:br/>
        <w:t xml:space="preserve">            field=models.BooleanField(</w:t>
      </w:r>
      <w:r>
        <w:rPr>
          <w:rFonts w:ascii="Courier New" w:eastAsia="Courier New" w:hAnsi="Courier New"/>
          <w:sz w:val="18"/>
        </w:rPr>
        <w:br/>
        <w:t xml:space="preserve">                default=False, verbose_name="是否建设数据治理平台"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name="has_security_incident",</w:t>
      </w:r>
      <w:r>
        <w:rPr>
          <w:rFonts w:ascii="Courier New" w:eastAsia="Courier New" w:hAnsi="Courier New"/>
          <w:sz w:val="18"/>
        </w:rPr>
        <w:br/>
        <w:t xml:space="preserve">            field=models.BooleanField(</w:t>
      </w:r>
      <w:r>
        <w:rPr>
          <w:rFonts w:ascii="Courier New" w:eastAsia="Courier New" w:hAnsi="Courier New"/>
          <w:sz w:val="18"/>
        </w:rPr>
        <w:br/>
        <w:t xml:space="preserve">                default=False, verbose_name="是否发生数据风险事件"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name="security_certified_count",</w:t>
      </w:r>
      <w:r>
        <w:rPr>
          <w:rFonts w:ascii="Courier New" w:eastAsia="Courier New" w:hAnsi="Courier New"/>
          <w:sz w:val="18"/>
        </w:rPr>
        <w:br/>
        <w:t xml:space="preserve">            field=models.IntegerField(default=0, verbose_name="通过安保等级认定数量"),</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name="security_certified_ratio",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("low", "低于40%"),</w:t>
      </w:r>
      <w:r>
        <w:rPr>
          <w:rFonts w:ascii="Courier New" w:eastAsia="Courier New" w:hAnsi="Courier New"/>
          <w:sz w:val="18"/>
        </w:rPr>
        <w:br/>
        <w:t xml:space="preserve">                    ("medium", "40%-80%"),</w:t>
      </w:r>
      <w:r>
        <w:rPr>
          <w:rFonts w:ascii="Courier New" w:eastAsia="Courier New" w:hAnsi="Courier New"/>
          <w:sz w:val="18"/>
        </w:rPr>
        <w:br/>
        <w:t xml:space="preserve">                    ("high", "高于80%"),</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verbose_name="通过安保等级认定比例",</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name="student_device_ratio",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choices=[("high", "高"), ("medium", "中"), ("low", "低")],</w:t>
      </w:r>
      <w:r>
        <w:rPr>
          <w:rFonts w:ascii="Courier New" w:eastAsia="Courier New" w:hAnsi="Courier New"/>
          <w:sz w:val="18"/>
        </w:rPr>
        <w:br/>
        <w:t xml:space="preserve">                max_length=20,</w:t>
      </w:r>
      <w:r>
        <w:rPr>
          <w:rFonts w:ascii="Courier New" w:eastAsia="Courier New" w:hAnsi="Courier New"/>
          <w:sz w:val="18"/>
        </w:rPr>
        <w:br/>
        <w:t xml:space="preserve">                verbose_name="生机比",</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name="teacher_device_ratio",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choices=[("high", "高"), ("medium", "中"), ("low", "低")],</w:t>
      </w:r>
      <w:r>
        <w:rPr>
          <w:rFonts w:ascii="Courier New" w:eastAsia="Courier New" w:hAnsi="Courier New"/>
          <w:sz w:val="18"/>
        </w:rPr>
        <w:br/>
        <w:t xml:space="preserve">                max_length=20,</w:t>
      </w:r>
      <w:r>
        <w:rPr>
          <w:rFonts w:ascii="Courier New" w:eastAsia="Courier New" w:hAnsi="Courier New"/>
          <w:sz w:val="18"/>
        </w:rPr>
        <w:br/>
        <w:t xml:space="preserve">                verbose_name="师机比",</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2D923153" w14:textId="77777777" w:rsidR="00AD59A1" w:rsidRDefault="00000000">
      <w:r>
        <w:rPr>
          <w:b/>
          <w:sz w:val="24"/>
        </w:rPr>
        <w:t>文件：</w:t>
      </w:r>
      <w:r>
        <w:rPr>
          <w:b/>
          <w:sz w:val="24"/>
        </w:rPr>
        <w:t>assessments\migrations\0006_alter_assessment_maturity_level.py</w:t>
      </w:r>
    </w:p>
    <w:p w14:paraId="5C7B1245" w14:textId="77777777" w:rsidR="00AD59A1" w:rsidRDefault="00000000">
      <w:r>
        <w:t>代码内容如下：</w:t>
      </w:r>
    </w:p>
    <w:p w14:paraId="7878C817" w14:textId="77777777" w:rsidR="00AD59A1" w:rsidRDefault="00000000">
      <w:pPr>
        <w:spacing w:after="120"/>
        <w:ind w:left="240"/>
      </w:pPr>
      <w:r>
        <w:rPr>
          <w:rFonts w:ascii="Courier New" w:eastAsia="Courier New" w:hAnsi="Courier New"/>
          <w:sz w:val="18"/>
        </w:rPr>
        <w:t># Generated by Django 4.2.8 on 2025-12-24 02:17</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"0005_remove_technologyassessment_analysis_tools_and_more"),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name="maturity_level",</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("leading", "创新级"),</w:t>
      </w:r>
      <w:r>
        <w:rPr>
          <w:rFonts w:ascii="Courier New" w:eastAsia="Courier New" w:hAnsi="Courier New"/>
          <w:sz w:val="18"/>
        </w:rPr>
        <w:br/>
        <w:t xml:space="preserve">                    ("mature", "成熟级"),</w:t>
      </w:r>
      <w:r>
        <w:rPr>
          <w:rFonts w:ascii="Courier New" w:eastAsia="Courier New" w:hAnsi="Courier New"/>
          <w:sz w:val="18"/>
        </w:rPr>
        <w:br/>
        <w:t xml:space="preserve">                    ("growing", "成长级"),</w:t>
      </w:r>
      <w:r>
        <w:rPr>
          <w:rFonts w:ascii="Courier New" w:eastAsia="Courier New" w:hAnsi="Courier New"/>
          <w:sz w:val="18"/>
        </w:rPr>
        <w:br/>
        <w:t xml:space="preserve">                    ("initial", "初始级"),</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verbose_name="成熟度等级",</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4CA11131" w14:textId="77777777" w:rsidR="00AD59A1" w:rsidRDefault="00000000">
      <w:r>
        <w:rPr>
          <w:b/>
          <w:sz w:val="24"/>
        </w:rPr>
        <w:t>文件：</w:t>
      </w:r>
      <w:r>
        <w:rPr>
          <w:b/>
          <w:sz w:val="24"/>
        </w:rPr>
        <w:t>assessments\migrations\0007_assessment_ai_suggestions.py</w:t>
      </w:r>
    </w:p>
    <w:p w14:paraId="5A1D61EF" w14:textId="77777777" w:rsidR="00AD59A1" w:rsidRDefault="00000000">
      <w:r>
        <w:t>代码内容如下：</w:t>
      </w:r>
    </w:p>
    <w:p w14:paraId="34430590" w14:textId="77777777" w:rsidR="00AD59A1" w:rsidRDefault="00000000">
      <w:pPr>
        <w:spacing w:after="120"/>
        <w:ind w:left="240"/>
      </w:pPr>
      <w:r>
        <w:rPr>
          <w:rFonts w:ascii="Courier New" w:eastAsia="Courier New" w:hAnsi="Courier New"/>
          <w:sz w:val="18"/>
        </w:rPr>
        <w:t># Generated by Django 4.2.8 on 2025-12-24 10:32</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"0006_alter_assessment_maturity_level"),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model_name="assessment",</w:t>
      </w:r>
      <w:r>
        <w:rPr>
          <w:rFonts w:ascii="Courier New" w:eastAsia="Courier New" w:hAnsi="Courier New"/>
          <w:sz w:val="18"/>
        </w:rPr>
        <w:br/>
        <w:t xml:space="preserve">            name="ai_suggestions",</w:t>
      </w:r>
      <w:r>
        <w:rPr>
          <w:rFonts w:ascii="Courier New" w:eastAsia="Courier New" w:hAnsi="Courier New"/>
          <w:sz w:val="18"/>
        </w:rPr>
        <w:br/>
        <w:t xml:space="preserve">            field=models.JSONField(blank=True, default=dict, verbose_name="AI评估建议"),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0A3922D5" w14:textId="77777777" w:rsidR="00AD59A1" w:rsidRDefault="00000000">
      <w:r>
        <w:rPr>
          <w:b/>
          <w:sz w:val="24"/>
        </w:rPr>
        <w:t>文件：</w:t>
      </w:r>
      <w:r>
        <w:rPr>
          <w:b/>
          <w:sz w:val="24"/>
        </w:rPr>
        <w:t>assessments\migrations\0008_alter_assessment_asset_score_and_more.py</w:t>
      </w:r>
    </w:p>
    <w:p w14:paraId="4CF9FDB9" w14:textId="77777777" w:rsidR="00AD59A1" w:rsidRDefault="00000000">
      <w:r>
        <w:t>代码内容如下：</w:t>
      </w:r>
    </w:p>
    <w:p w14:paraId="2D8792D3" w14:textId="77777777" w:rsidR="00AD59A1" w:rsidRDefault="00000000">
      <w:pPr>
        <w:spacing w:after="120"/>
        <w:ind w:left="240"/>
      </w:pPr>
      <w:r>
        <w:rPr>
          <w:rFonts w:ascii="Courier New" w:eastAsia="Courier New" w:hAnsi="Courier New"/>
          <w:sz w:val="18"/>
        </w:rPr>
        <w:t># Generated by Django 4.2.8 on 2025-12-24 10:56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"0007_assessment_ai_suggestions"),</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name="asset_score",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t xml:space="preserve">                null=True,</w:t>
      </w:r>
      <w:r>
        <w:rPr>
          <w:rFonts w:ascii="Courier New" w:eastAsia="Courier New" w:hAnsi="Courier New"/>
          <w:sz w:val="18"/>
        </w:rPr>
        <w:br/>
      </w:r>
      <w:r>
        <w:rPr>
          <w:rFonts w:ascii="Courier New" w:eastAsia="Courier New" w:hAnsi="Courier New"/>
          <w:sz w:val="18"/>
        </w:rPr>
        <w:lastRenderedPageBreak/>
        <w:t xml:space="preserve">                verbose_name="数据资产得分",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name="behavior_score",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t xml:space="preserve">                null=True,</w:t>
      </w:r>
      <w:r>
        <w:rPr>
          <w:rFonts w:ascii="Courier New" w:eastAsia="Courier New" w:hAnsi="Courier New"/>
          <w:sz w:val="18"/>
        </w:rPr>
        <w:br/>
        <w:t xml:space="preserve">                verbose_name="数据行为得分",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name="institution_score",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t xml:space="preserve">                null=True,</w:t>
      </w:r>
      <w:r>
        <w:rPr>
          <w:rFonts w:ascii="Courier New" w:eastAsia="Courier New" w:hAnsi="Courier New"/>
          <w:sz w:val="18"/>
        </w:rPr>
        <w:br/>
        <w:t xml:space="preserve">                verbose_name="数据制度得分",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name="literacy_score",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t xml:space="preserve">                null=True,</w:t>
      </w:r>
      <w:r>
        <w:rPr>
          <w:rFonts w:ascii="Courier New" w:eastAsia="Courier New" w:hAnsi="Courier New"/>
          <w:sz w:val="18"/>
        </w:rPr>
        <w:br/>
        <w:t xml:space="preserve">                verbose_name="数据素养得分",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name="technology_score",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t xml:space="preserve">                null=True,</w:t>
      </w:r>
      <w:r>
        <w:rPr>
          <w:rFonts w:ascii="Courier New" w:eastAsia="Courier New" w:hAnsi="Courier New"/>
          <w:sz w:val="18"/>
        </w:rPr>
        <w:br/>
        <w:t xml:space="preserve">                verbose_name="数据技术得分",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model_name="assessment",</w:t>
      </w:r>
      <w:r>
        <w:rPr>
          <w:rFonts w:ascii="Courier New" w:eastAsia="Courier New" w:hAnsi="Courier New"/>
          <w:sz w:val="18"/>
        </w:rPr>
        <w:br/>
        <w:t xml:space="preserve">            name="total_score",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decimal_places=4,</w:t>
      </w:r>
      <w:r>
        <w:rPr>
          <w:rFonts w:ascii="Courier New" w:eastAsia="Courier New" w:hAnsi="Courier New"/>
          <w:sz w:val="18"/>
        </w:rPr>
        <w:br/>
        <w:t xml:space="preserve">                max_digits=8,</w:t>
      </w:r>
      <w:r>
        <w:rPr>
          <w:rFonts w:ascii="Courier New" w:eastAsia="Courier New" w:hAnsi="Courier New"/>
          <w:sz w:val="18"/>
        </w:rPr>
        <w:br/>
      </w:r>
      <w:r>
        <w:rPr>
          <w:rFonts w:ascii="Courier New" w:eastAsia="Courier New" w:hAnsi="Courier New"/>
          <w:sz w:val="18"/>
        </w:rPr>
        <w:lastRenderedPageBreak/>
        <w:t xml:space="preserve">                null=True,</w:t>
      </w:r>
      <w:r>
        <w:rPr>
          <w:rFonts w:ascii="Courier New" w:eastAsia="Courier New" w:hAnsi="Courier New"/>
          <w:sz w:val="18"/>
        </w:rPr>
        <w:br/>
        <w:t xml:space="preserve">                verbose_name="总分",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451882B7" w14:textId="77777777" w:rsidR="00AD59A1" w:rsidRDefault="00000000">
      <w:r>
        <w:rPr>
          <w:b/>
          <w:sz w:val="24"/>
        </w:rPr>
        <w:t>文件：</w:t>
      </w:r>
      <w:r>
        <w:rPr>
          <w:b/>
          <w:sz w:val="24"/>
        </w:rPr>
        <w:t>assessments\migrations\0009_institutionassessment_management_doc_analysis_and_more.py</w:t>
      </w:r>
    </w:p>
    <w:p w14:paraId="585B8D0E" w14:textId="77777777" w:rsidR="00AD59A1" w:rsidRDefault="00000000">
      <w:r>
        <w:t>代码内容如下：</w:t>
      </w:r>
    </w:p>
    <w:p w14:paraId="4B3F457A" w14:textId="77777777" w:rsidR="00AD59A1" w:rsidRDefault="00000000">
      <w:pPr>
        <w:spacing w:after="120"/>
        <w:ind w:left="240"/>
      </w:pPr>
      <w:r>
        <w:rPr>
          <w:rFonts w:ascii="Courier New" w:eastAsia="Courier New" w:hAnsi="Courier New"/>
          <w:sz w:val="18"/>
        </w:rPr>
        <w:t># Generated by Django 4.2.8 on 2025-12-28 14:15</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"0008_alter_assessment_asset_score_and_more"),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name="management_doc_analysis",</w:t>
      </w:r>
      <w:r>
        <w:rPr>
          <w:rFonts w:ascii="Courier New" w:eastAsia="Courier New" w:hAnsi="Courier New"/>
          <w:sz w:val="18"/>
        </w:rPr>
        <w:br/>
        <w:t xml:space="preserve">            field=models.TextField(</w:t>
      </w:r>
      <w:r>
        <w:rPr>
          <w:rFonts w:ascii="Courier New" w:eastAsia="Courier New" w:hAnsi="Courier New"/>
          <w:sz w:val="18"/>
        </w:rPr>
        <w:br/>
        <w:t xml:space="preserve">                blank=True, default="", verbose_name="管理文件大模型分析"</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name="practice_doc_analysis",</w:t>
      </w:r>
      <w:r>
        <w:rPr>
          <w:rFonts w:ascii="Courier New" w:eastAsia="Courier New" w:hAnsi="Courier New"/>
          <w:sz w:val="18"/>
        </w:rPr>
        <w:br/>
        <w:t xml:space="preserve">            field=models.TextField(</w:t>
      </w:r>
      <w:r>
        <w:rPr>
          <w:rFonts w:ascii="Courier New" w:eastAsia="Courier New" w:hAnsi="Courier New"/>
          <w:sz w:val="18"/>
        </w:rPr>
        <w:br/>
        <w:t xml:space="preserve">                blank=True, default="", verbose_name="实践指导文件大模型分析"</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555928AB" w14:textId="77777777" w:rsidR="00AD59A1" w:rsidRDefault="00000000">
      <w:r>
        <w:rPr>
          <w:b/>
          <w:sz w:val="24"/>
        </w:rPr>
        <w:t>文件：</w:t>
      </w:r>
      <w:r>
        <w:rPr>
          <w:b/>
          <w:sz w:val="24"/>
        </w:rPr>
        <w:t>assessments\migrations\0010_alter_assetassessment_management_data_volume_and_more.py</w:t>
      </w:r>
    </w:p>
    <w:p w14:paraId="587A0FAC" w14:textId="77777777" w:rsidR="00AD59A1" w:rsidRDefault="00000000">
      <w:r>
        <w:t>代码内容如下：</w:t>
      </w:r>
    </w:p>
    <w:p w14:paraId="5DB8145F" w14:textId="77777777" w:rsidR="00AD59A1" w:rsidRDefault="00000000">
      <w:pPr>
        <w:spacing w:after="120"/>
        <w:ind w:left="240"/>
      </w:pPr>
      <w:r>
        <w:rPr>
          <w:rFonts w:ascii="Courier New" w:eastAsia="Courier New" w:hAnsi="Courier New"/>
          <w:sz w:val="18"/>
        </w:rPr>
        <w:t># Generated by Django 4.2.8 on 2026-01-03 04:44</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"0009_institutionassessment_management_doc_analysis_and_more"),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migrations.AlterField(</w:t>
      </w:r>
      <w:r>
        <w:rPr>
          <w:rFonts w:ascii="Courier New" w:eastAsia="Courier New" w:hAnsi="Courier New"/>
          <w:sz w:val="18"/>
        </w:rPr>
        <w:br/>
        <w:t xml:space="preserve">            model_name="assetassessment",</w:t>
      </w:r>
      <w:r>
        <w:rPr>
          <w:rFonts w:ascii="Courier New" w:eastAsia="Courier New" w:hAnsi="Courier New"/>
          <w:sz w:val="18"/>
        </w:rPr>
        <w:br/>
        <w:t xml:space="preserve">            name="management_data_volume",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max_digits=10,</w:t>
      </w:r>
      <w:r>
        <w:rPr>
          <w:rFonts w:ascii="Courier New" w:eastAsia="Courier New" w:hAnsi="Courier New"/>
          <w:sz w:val="18"/>
        </w:rPr>
        <w:br/>
        <w:t xml:space="preserve">                null=True,</w:t>
      </w:r>
      <w:r>
        <w:rPr>
          <w:rFonts w:ascii="Courier New" w:eastAsia="Courier New" w:hAnsi="Courier New"/>
          <w:sz w:val="18"/>
        </w:rPr>
        <w:br/>
        <w:t xml:space="preserve">                verbose_name="数字管理数据总量(GB)",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model_name="assetassessment",</w:t>
      </w:r>
      <w:r>
        <w:rPr>
          <w:rFonts w:ascii="Courier New" w:eastAsia="Courier New" w:hAnsi="Courier New"/>
          <w:sz w:val="18"/>
        </w:rPr>
        <w:br/>
        <w:t xml:space="preserve">            name="other_data_volume",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max_digits=10,</w:t>
      </w:r>
      <w:r>
        <w:rPr>
          <w:rFonts w:ascii="Courier New" w:eastAsia="Courier New" w:hAnsi="Courier New"/>
          <w:sz w:val="18"/>
        </w:rPr>
        <w:br/>
        <w:t xml:space="preserve">                null=True,</w:t>
      </w:r>
      <w:r>
        <w:rPr>
          <w:rFonts w:ascii="Courier New" w:eastAsia="Courier New" w:hAnsi="Courier New"/>
          <w:sz w:val="18"/>
        </w:rPr>
        <w:br/>
        <w:t xml:space="preserve">                verbose_name="其他元数据总量(GB)",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model_name="assetassessment",</w:t>
      </w:r>
      <w:r>
        <w:rPr>
          <w:rFonts w:ascii="Courier New" w:eastAsia="Courier New" w:hAnsi="Courier New"/>
          <w:sz w:val="18"/>
        </w:rPr>
        <w:br/>
        <w:t xml:space="preserve">            name="resource_data_volume",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max_digits=10,</w:t>
      </w:r>
      <w:r>
        <w:rPr>
          <w:rFonts w:ascii="Courier New" w:eastAsia="Courier New" w:hAnsi="Courier New"/>
          <w:sz w:val="18"/>
        </w:rPr>
        <w:br/>
        <w:t xml:space="preserve">                null=True,</w:t>
      </w:r>
      <w:r>
        <w:rPr>
          <w:rFonts w:ascii="Courier New" w:eastAsia="Courier New" w:hAnsi="Courier New"/>
          <w:sz w:val="18"/>
        </w:rPr>
        <w:br/>
        <w:t xml:space="preserve">                verbose_name="数字资源数据总量(GB)",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model_name="assetassessment",</w:t>
      </w:r>
      <w:r>
        <w:rPr>
          <w:rFonts w:ascii="Courier New" w:eastAsia="Courier New" w:hAnsi="Courier New"/>
          <w:sz w:val="18"/>
        </w:rPr>
        <w:br/>
        <w:t xml:space="preserve">            name="service_data_volume",</w:t>
      </w:r>
      <w:r>
        <w:rPr>
          <w:rFonts w:ascii="Courier New" w:eastAsia="Courier New" w:hAnsi="Courier New"/>
          <w:sz w:val="18"/>
        </w:rPr>
        <w:br/>
        <w:t xml:space="preserve">            field=models.DecimalField(</w:t>
      </w:r>
      <w:r>
        <w:rPr>
          <w:rFonts w:ascii="Courier New" w:eastAsia="Courier New" w:hAnsi="Courier New"/>
          <w:sz w:val="18"/>
        </w:rPr>
        <w:br/>
        <w:t xml:space="preserve">                blank=True,</w:t>
      </w:r>
      <w:r>
        <w:rPr>
          <w:rFonts w:ascii="Courier New" w:eastAsia="Courier New" w:hAnsi="Courier New"/>
          <w:sz w:val="18"/>
        </w:rPr>
        <w:br/>
        <w:t xml:space="preserve">                decimal_places=2,</w:t>
      </w:r>
      <w:r>
        <w:rPr>
          <w:rFonts w:ascii="Courier New" w:eastAsia="Courier New" w:hAnsi="Courier New"/>
          <w:sz w:val="18"/>
        </w:rPr>
        <w:br/>
        <w:t xml:space="preserve">                max_digits=10,</w:t>
      </w:r>
      <w:r>
        <w:rPr>
          <w:rFonts w:ascii="Courier New" w:eastAsia="Courier New" w:hAnsi="Courier New"/>
          <w:sz w:val="18"/>
        </w:rPr>
        <w:br/>
        <w:t xml:space="preserve">                null=True,</w:t>
      </w:r>
      <w:r>
        <w:rPr>
          <w:rFonts w:ascii="Courier New" w:eastAsia="Courier New" w:hAnsi="Courier New"/>
          <w:sz w:val="18"/>
        </w:rPr>
        <w:br/>
        <w:t xml:space="preserve">                verbose_name="校园服务数据总量(GB)",</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r>
      <w:r>
        <w:rPr>
          <w:rFonts w:ascii="Courier New" w:eastAsia="Courier New" w:hAnsi="Courier New"/>
          <w:sz w:val="18"/>
        </w:rPr>
        <w:lastRenderedPageBreak/>
        <w:t xml:space="preserve">            model_name="behaviorassessment",</w:t>
      </w:r>
      <w:r>
        <w:rPr>
          <w:rFonts w:ascii="Courier New" w:eastAsia="Courier New" w:hAnsi="Courier New"/>
          <w:sz w:val="18"/>
        </w:rPr>
        <w:br/>
        <w:t xml:space="preserve">            name="award_city_count",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verbose_name="市级及以下荣誉奖励数"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name="award_national_count",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verbose_name="国家级荣誉奖励数"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name="award_provincial_count",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verbose_name="省级荣誉奖励数"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name="case_city_count",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verbose_name="入选市级及以下案例数"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name="case_national_count",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verbose_name="入选国家级案例数"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name="case_provincial_count",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verbose_name="入选省级案例数"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name="conference_city_count",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verbose_name="市级及以下会议交流数"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name="conference_national_count",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verbose_name="国家级会议交流数"</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name="conference_provincial_count",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verbose_name="省级会议交流数"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name="manager_login_freq",</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verbose_name="管理者人均登录平台频次"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name="media_city_count",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verbose_name="市级及以下媒体报道数"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name="media_national_count",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verbose_name="国家级媒体报道数"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name="media_provincial_count",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verbose_name="省级媒体报道数"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name="published_book_count",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verbose_name="已出版著作数"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name="published_paper_count",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verbose_name="已发表论文数"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name="student_login_freq",</w:t>
      </w:r>
      <w:r>
        <w:rPr>
          <w:rFonts w:ascii="Courier New" w:eastAsia="Courier New" w:hAnsi="Courier New"/>
          <w:sz w:val="18"/>
        </w:rPr>
        <w:br/>
        <w:t xml:space="preserve">            field=models.IntegerField(</w:t>
      </w:r>
      <w:r>
        <w:rPr>
          <w:rFonts w:ascii="Courier New" w:eastAsia="Courier New" w:hAnsi="Courier New"/>
          <w:sz w:val="18"/>
        </w:rPr>
        <w:br/>
      </w:r>
      <w:r>
        <w:rPr>
          <w:rFonts w:ascii="Courier New" w:eastAsia="Courier New" w:hAnsi="Courier New"/>
          <w:sz w:val="18"/>
        </w:rPr>
        <w:lastRenderedPageBreak/>
        <w:t xml:space="preserve">                blank=True, null=True, verbose_name="学生人均登录平台频次"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name="teacher_login_freq",</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verbose_name="教师人均登录平台频次"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model_name="behaviorassessment",</w:t>
      </w:r>
      <w:r>
        <w:rPr>
          <w:rFonts w:ascii="Courier New" w:eastAsia="Courier New" w:hAnsi="Courier New"/>
          <w:sz w:val="18"/>
        </w:rPr>
        <w:br/>
        <w:t xml:space="preserve">            name="visit_count",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verbose_name="其他学校参观学习次数"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name="city_cert_count",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verbose_name="市级及以下证书数量"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name="criterion_doc_count",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verbose_name="标准类文件数量"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name="fulltime_staff_count",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verbose_name="专职人员数量"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name="guide_doc_count",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verbose_name="指南类文件数量"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name="has_clear_responsibilities",</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verbose_name="是否有明确职务职责"</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r>
      <w:r>
        <w:rPr>
          <w:rFonts w:ascii="Courier New" w:eastAsia="Courier New" w:hAnsi="Courier New"/>
          <w:sz w:val="18"/>
        </w:rPr>
        <w:lastRenderedPageBreak/>
        <w:t xml:space="preserve">            name="has_data_staff",</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verbose_name="是否配备数据管理人员"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name="has_leadership_group",</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verbose_name="是否成立领导小组"</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name="has_management_doc",</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verbose_name="是否出台管理文件"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name="has_practice_doc",</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verbose_name="是否出台实践指导文件"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name="has_training",</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verbose_name="是否参与培训"</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verbose_name="管理类文件数量"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name="meeting_activity_count",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verbose_name="会议活动开展次数"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name="method_doc_count",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verbose_name="办法类文件数量"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name="national_cert_count",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verbose_name="国家级证书数量"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name="other_management_doc_count",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verbose_name="其他管理文件数量"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name="other_practice_doc_count",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verbose_name="其他指导文件数量"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name="parttime_staff_count",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verbose_name="兼职人员数量"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name="provincial_cert_count",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verbose_name="省级证书数量"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name="rule_doc_count",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verbose_name="细则类文件数量"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name="standard_doc_count",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verbose_name="规范类文件数量"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name="training_count",</w:t>
      </w:r>
      <w:r>
        <w:rPr>
          <w:rFonts w:ascii="Courier New" w:eastAsia="Courier New" w:hAnsi="Courier New"/>
          <w:sz w:val="18"/>
        </w:rPr>
        <w:br/>
        <w:t xml:space="preserve">            field=models.IntegerField(blank=True, null=True, verbose_name="培训次数"),</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name="data_center_standard",</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("fully_compliant", "完全符合"),</w:t>
      </w:r>
      <w:r>
        <w:rPr>
          <w:rFonts w:ascii="Courier New" w:eastAsia="Courier New" w:hAnsi="Courier New"/>
          <w:sz w:val="18"/>
        </w:rPr>
        <w:br/>
        <w:t xml:space="preserve">                    ("partially_compliant", "部分符合"),</w:t>
      </w:r>
      <w:r>
        <w:rPr>
          <w:rFonts w:ascii="Courier New" w:eastAsia="Courier New" w:hAnsi="Courier New"/>
          <w:sz w:val="18"/>
        </w:rPr>
        <w:br/>
        <w:t xml:space="preserve">                    ("not_compliant", "不符合"),</w:t>
      </w:r>
      <w:r>
        <w:rPr>
          <w:rFonts w:ascii="Courier New" w:eastAsia="Courier New" w:hAnsi="Courier New"/>
          <w:sz w:val="18"/>
        </w:rPr>
        <w:br/>
        <w:t xml:space="preserve">                ],</w:t>
      </w:r>
      <w:r>
        <w:rPr>
          <w:rFonts w:ascii="Courier New" w:eastAsia="Courier New" w:hAnsi="Courier New"/>
          <w:sz w:val="18"/>
        </w:rPr>
        <w:br/>
        <w:t xml:space="preserve">                max_length=30,</w:t>
      </w:r>
      <w:r>
        <w:rPr>
          <w:rFonts w:ascii="Courier New" w:eastAsia="Courier New" w:hAnsi="Courier New"/>
          <w:sz w:val="18"/>
        </w:rPr>
        <w:br/>
        <w:t xml:space="preserve">                null=True,</w:t>
      </w:r>
      <w:r>
        <w:rPr>
          <w:rFonts w:ascii="Courier New" w:eastAsia="Courier New" w:hAnsi="Courier New"/>
          <w:sz w:val="18"/>
        </w:rPr>
        <w:br/>
        <w:t xml:space="preserve">                verbose_name="数据中心标准符合度",</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name="has_data_platform",</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verbose_name="是否建设数据治理平台"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name="has_security_incident",</w:t>
      </w:r>
      <w:r>
        <w:rPr>
          <w:rFonts w:ascii="Courier New" w:eastAsia="Courier New" w:hAnsi="Courier New"/>
          <w:sz w:val="18"/>
        </w:rPr>
        <w:br/>
        <w:t xml:space="preserve">            field=models.BooleanField(</w:t>
      </w:r>
      <w:r>
        <w:rPr>
          <w:rFonts w:ascii="Courier New" w:eastAsia="Courier New" w:hAnsi="Courier New"/>
          <w:sz w:val="18"/>
        </w:rPr>
        <w:br/>
        <w:t xml:space="preserve">                blank=True, null=True, verbose_name="是否发生数据风险事件"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name="security_certified_count",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verbose_name="通过安保等级认定数量"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name="security_certified_ratio",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w:t>
      </w:r>
      <w:r>
        <w:rPr>
          <w:rFonts w:ascii="Courier New" w:eastAsia="Courier New" w:hAnsi="Courier New"/>
          <w:sz w:val="18"/>
        </w:rPr>
        <w:br/>
        <w:t xml:space="preserve">                    ("low", "低于40%"),</w:t>
      </w:r>
      <w:r>
        <w:rPr>
          <w:rFonts w:ascii="Courier New" w:eastAsia="Courier New" w:hAnsi="Courier New"/>
          <w:sz w:val="18"/>
        </w:rPr>
        <w:br/>
        <w:t xml:space="preserve">                    ("medium", "40%-80%"),</w:t>
      </w:r>
      <w:r>
        <w:rPr>
          <w:rFonts w:ascii="Courier New" w:eastAsia="Courier New" w:hAnsi="Courier New"/>
          <w:sz w:val="18"/>
        </w:rPr>
        <w:br/>
        <w:t xml:space="preserve">                    ("high", "高于80%"),</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null=True,</w:t>
      </w:r>
      <w:r>
        <w:rPr>
          <w:rFonts w:ascii="Courier New" w:eastAsia="Courier New" w:hAnsi="Courier New"/>
          <w:sz w:val="18"/>
        </w:rPr>
        <w:br/>
        <w:t xml:space="preserve">                verbose_name="通过安保等级认定比例",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r>
      <w:r>
        <w:rPr>
          <w:rFonts w:ascii="Courier New" w:eastAsia="Courier New" w:hAnsi="Courier New"/>
          <w:sz w:val="18"/>
        </w:rPr>
        <w:lastRenderedPageBreak/>
        <w:t xml:space="preserve">            name="student_device_ratio",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choices=[("high", "高"), ("medium", "中"), ("low", "低")],</w:t>
      </w:r>
      <w:r>
        <w:rPr>
          <w:rFonts w:ascii="Courier New" w:eastAsia="Courier New" w:hAnsi="Courier New"/>
          <w:sz w:val="18"/>
        </w:rPr>
        <w:br/>
        <w:t xml:space="preserve">                max_length=20,</w:t>
      </w:r>
      <w:r>
        <w:rPr>
          <w:rFonts w:ascii="Courier New" w:eastAsia="Courier New" w:hAnsi="Courier New"/>
          <w:sz w:val="18"/>
        </w:rPr>
        <w:br/>
        <w:t xml:space="preserve">                null=True,</w:t>
      </w:r>
      <w:r>
        <w:rPr>
          <w:rFonts w:ascii="Courier New" w:eastAsia="Courier New" w:hAnsi="Courier New"/>
          <w:sz w:val="18"/>
        </w:rPr>
        <w:br/>
        <w:t xml:space="preserve">                verbose_name="生机比",</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model_name="technologyassessment",</w:t>
      </w:r>
      <w:r>
        <w:rPr>
          <w:rFonts w:ascii="Courier New" w:eastAsia="Courier New" w:hAnsi="Courier New"/>
          <w:sz w:val="18"/>
        </w:rPr>
        <w:br/>
        <w:t xml:space="preserve">            name="teacher_device_ratio",</w:t>
      </w:r>
      <w:r>
        <w:rPr>
          <w:rFonts w:ascii="Courier New" w:eastAsia="Courier New" w:hAnsi="Courier New"/>
          <w:sz w:val="18"/>
        </w:rPr>
        <w:br/>
        <w:t xml:space="preserve">            field=models.CharField(</w:t>
      </w:r>
      <w:r>
        <w:rPr>
          <w:rFonts w:ascii="Courier New" w:eastAsia="Courier New" w:hAnsi="Courier New"/>
          <w:sz w:val="18"/>
        </w:rPr>
        <w:br/>
        <w:t xml:space="preserve">                blank=True,</w:t>
      </w:r>
      <w:r>
        <w:rPr>
          <w:rFonts w:ascii="Courier New" w:eastAsia="Courier New" w:hAnsi="Courier New"/>
          <w:sz w:val="18"/>
        </w:rPr>
        <w:br/>
        <w:t xml:space="preserve">                choices=[("high", "高"), ("medium", "中"), ("low", "低")],</w:t>
      </w:r>
      <w:r>
        <w:rPr>
          <w:rFonts w:ascii="Courier New" w:eastAsia="Courier New" w:hAnsi="Courier New"/>
          <w:sz w:val="18"/>
        </w:rPr>
        <w:br/>
        <w:t xml:space="preserve">                max_length=20,</w:t>
      </w:r>
      <w:r>
        <w:rPr>
          <w:rFonts w:ascii="Courier New" w:eastAsia="Courier New" w:hAnsi="Courier New"/>
          <w:sz w:val="18"/>
        </w:rPr>
        <w:br/>
        <w:t xml:space="preserve">                null=True,</w:t>
      </w:r>
      <w:r>
        <w:rPr>
          <w:rFonts w:ascii="Courier New" w:eastAsia="Courier New" w:hAnsi="Courier New"/>
          <w:sz w:val="18"/>
        </w:rPr>
        <w:br/>
        <w:t xml:space="preserve">                verbose_name="师机比",</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79F26703" w14:textId="77777777" w:rsidR="00AD59A1" w:rsidRDefault="00000000">
      <w:r>
        <w:rPr>
          <w:b/>
          <w:sz w:val="24"/>
        </w:rPr>
        <w:t>文件：</w:t>
      </w:r>
      <w:r>
        <w:rPr>
          <w:b/>
          <w:sz w:val="24"/>
        </w:rPr>
        <w:t>assessments\migrations\0011_remove_institutionassessment_criterion_doc_count_and_more.py</w:t>
      </w:r>
    </w:p>
    <w:p w14:paraId="6366CA82" w14:textId="77777777" w:rsidR="00AD59A1" w:rsidRDefault="00000000">
      <w:r>
        <w:t>代码内容如下：</w:t>
      </w:r>
    </w:p>
    <w:p w14:paraId="7973D722" w14:textId="77777777" w:rsidR="00AD59A1" w:rsidRDefault="00000000">
      <w:pPr>
        <w:spacing w:after="120"/>
        <w:ind w:left="240"/>
      </w:pPr>
      <w:r>
        <w:rPr>
          <w:rFonts w:ascii="Courier New" w:eastAsia="Courier New" w:hAnsi="Courier New"/>
          <w:sz w:val="18"/>
        </w:rPr>
        <w:t># Generated by Django 4.2.8 on 2026-01-03 04:51</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"0010_alter_assetassessment_management_data_volume_and_more"),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name="criterion_doc_count",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name="guide_doc_count",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name="method_doc_count",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name="other_management_doc_count",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name="other_practice_doc_count",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name="rule_doc_count",</w:t>
      </w:r>
      <w:r>
        <w:rPr>
          <w:rFonts w:ascii="Courier New" w:eastAsia="Courier New" w:hAnsi="Courier New"/>
          <w:sz w:val="18"/>
        </w:rPr>
        <w:br/>
        <w:t xml:space="preserve">        ),</w:t>
      </w:r>
      <w:r>
        <w:rPr>
          <w:rFonts w:ascii="Courier New" w:eastAsia="Courier New" w:hAnsi="Courier New"/>
          <w:sz w:val="18"/>
        </w:rPr>
        <w:br/>
        <w:t xml:space="preserve">        migrations.RemoveField(</w:t>
      </w:r>
      <w:r>
        <w:rPr>
          <w:rFonts w:ascii="Courier New" w:eastAsia="Courier New" w:hAnsi="Courier New"/>
          <w:sz w:val="18"/>
        </w:rPr>
        <w:br/>
        <w:t xml:space="preserve">            model_name="institutionassessment",</w:t>
      </w:r>
      <w:r>
        <w:rPr>
          <w:rFonts w:ascii="Courier New" w:eastAsia="Courier New" w:hAnsi="Courier New"/>
          <w:sz w:val="18"/>
        </w:rPr>
        <w:br/>
        <w:t xml:space="preserve">            name="standard_doc_count",</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model_name="institutionassessment",</w:t>
      </w:r>
      <w:r>
        <w:rPr>
          <w:rFonts w:ascii="Courier New" w:eastAsia="Courier New" w:hAnsi="Courier New"/>
          <w:sz w:val="18"/>
        </w:rPr>
        <w:br/>
        <w:t xml:space="preserve">            name="practice_doc_count",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verbose_name="实践指导文件数量"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migrations.AlterField(</w:t>
      </w:r>
      <w:r>
        <w:rPr>
          <w:rFonts w:ascii="Courier New" w:eastAsia="Courier New" w:hAnsi="Courier New"/>
          <w:sz w:val="18"/>
        </w:rPr>
        <w:br/>
        <w:t xml:space="preserve">            model_name="institutionassessment",</w:t>
      </w:r>
      <w:r>
        <w:rPr>
          <w:rFonts w:ascii="Courier New" w:eastAsia="Courier New" w:hAnsi="Courier New"/>
          <w:sz w:val="18"/>
        </w:rPr>
        <w:br/>
        <w:t xml:space="preserve">            name="management_doc_count",</w:t>
      </w:r>
      <w:r>
        <w:rPr>
          <w:rFonts w:ascii="Courier New" w:eastAsia="Courier New" w:hAnsi="Courier New"/>
          <w:sz w:val="18"/>
        </w:rPr>
        <w:br/>
        <w:t xml:space="preserve">            field=models.IntegerField(</w:t>
      </w:r>
      <w:r>
        <w:rPr>
          <w:rFonts w:ascii="Courier New" w:eastAsia="Courier New" w:hAnsi="Courier New"/>
          <w:sz w:val="18"/>
        </w:rPr>
        <w:br/>
        <w:t xml:space="preserve">                blank=True, null=True, verbose_name="管理制度文件数量"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6C11217E" w14:textId="77777777" w:rsidR="00AD59A1" w:rsidRDefault="00000000">
      <w:r>
        <w:rPr>
          <w:b/>
          <w:sz w:val="24"/>
        </w:rPr>
        <w:t>文件：</w:t>
      </w:r>
      <w:r>
        <w:rPr>
          <w:b/>
          <w:sz w:val="24"/>
        </w:rPr>
        <w:t>assessments\migrations\0012_technologyassessment_cloud_dedicated_service.py</w:t>
      </w:r>
    </w:p>
    <w:p w14:paraId="683EDF93" w14:textId="77777777" w:rsidR="00AD59A1" w:rsidRDefault="00000000">
      <w:r>
        <w:t>代码内容如下：</w:t>
      </w:r>
    </w:p>
    <w:p w14:paraId="4F13ED88" w14:textId="77777777" w:rsidR="00AD59A1" w:rsidRDefault="00000000">
      <w:pPr>
        <w:spacing w:after="120"/>
        <w:ind w:left="240"/>
      </w:pPr>
      <w:r>
        <w:rPr>
          <w:rFonts w:ascii="Courier New" w:eastAsia="Courier New" w:hAnsi="Courier New"/>
          <w:sz w:val="18"/>
        </w:rPr>
        <w:t># Generated by Django 4.2.8 on 2026-01-26 07:51</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'0011_remove_institutionassessment_criterion_doc_count_and_more'),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name='cloud_dedicated_service',</w:t>
      </w:r>
      <w:r>
        <w:rPr>
          <w:rFonts w:ascii="Courier New" w:eastAsia="Courier New" w:hAnsi="Courier New"/>
          <w:sz w:val="18"/>
        </w:rPr>
        <w:br/>
      </w:r>
      <w:r>
        <w:rPr>
          <w:rFonts w:ascii="Courier New" w:eastAsia="Courier New" w:hAnsi="Courier New"/>
          <w:sz w:val="18"/>
        </w:rPr>
        <w:lastRenderedPageBreak/>
        <w:t xml:space="preserve">            field=models.CharField(blank=True, choices=[('fully_meets', '完全达到'), ('partially_meets', '部分达到'), ('not_meets', '未达到')], max_length=30, null=True, verbose_name='专享云服务完全满足需求情况'),</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4A8C6029" w14:textId="77777777" w:rsidR="00AD59A1" w:rsidRDefault="00000000">
      <w:r>
        <w:rPr>
          <w:b/>
          <w:sz w:val="24"/>
        </w:rPr>
        <w:t>文件：</w:t>
      </w:r>
      <w:r>
        <w:rPr>
          <w:b/>
          <w:sz w:val="24"/>
        </w:rPr>
        <w:t>assessments\migrations\0013_technologyassessment_has_independent_data_center.py</w:t>
      </w:r>
    </w:p>
    <w:p w14:paraId="0651D200" w14:textId="77777777" w:rsidR="00AD59A1" w:rsidRDefault="00000000">
      <w:r>
        <w:t>代码内容如下：</w:t>
      </w:r>
    </w:p>
    <w:p w14:paraId="0BF1F9F5" w14:textId="77777777" w:rsidR="00AD59A1" w:rsidRDefault="00000000">
      <w:pPr>
        <w:spacing w:after="120"/>
        <w:ind w:left="240"/>
      </w:pPr>
      <w:r>
        <w:rPr>
          <w:rFonts w:ascii="Courier New" w:eastAsia="Courier New" w:hAnsi="Courier New"/>
          <w:sz w:val="18"/>
        </w:rPr>
        <w:t># Generated by Django 4.2.8 on 2026-03-10 14:41</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'0012_technologyassessment_cloud_dedicated_service'),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model_name='technologyassessment',</w:t>
      </w:r>
      <w:r>
        <w:rPr>
          <w:rFonts w:ascii="Courier New" w:eastAsia="Courier New" w:hAnsi="Courier New"/>
          <w:sz w:val="18"/>
        </w:rPr>
        <w:br/>
        <w:t xml:space="preserve">            name='has_independent_data_center',</w:t>
      </w:r>
      <w:r>
        <w:rPr>
          <w:rFonts w:ascii="Courier New" w:eastAsia="Courier New" w:hAnsi="Courier New"/>
          <w:sz w:val="18"/>
        </w:rPr>
        <w:br/>
        <w:t xml:space="preserve">            field=models.BooleanField(blank=True, null=True, verbose_name='是否有独立数据中心'),</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5D0EE912" w14:textId="77777777" w:rsidR="00AD59A1" w:rsidRDefault="00000000">
      <w:r>
        <w:rPr>
          <w:b/>
          <w:sz w:val="24"/>
        </w:rPr>
        <w:t>文件：</w:t>
      </w:r>
      <w:r>
        <w:rPr>
          <w:b/>
          <w:sz w:val="24"/>
        </w:rPr>
        <w:t>assessments\migrations\__init__.py</w:t>
      </w:r>
    </w:p>
    <w:p w14:paraId="201032CE" w14:textId="77777777" w:rsidR="00AD59A1" w:rsidRDefault="00000000">
      <w:r>
        <w:t>代码内容如下：</w:t>
      </w:r>
    </w:p>
    <w:p w14:paraId="2879C574" w14:textId="77777777" w:rsidR="00AD59A1" w:rsidRDefault="00AD59A1">
      <w:pPr>
        <w:spacing w:after="120"/>
        <w:ind w:left="240"/>
      </w:pPr>
    </w:p>
    <w:p w14:paraId="6298CAF4" w14:textId="77777777" w:rsidR="00AD59A1" w:rsidRDefault="00000000">
      <w:r>
        <w:rPr>
          <w:b/>
          <w:sz w:val="24"/>
        </w:rPr>
        <w:t>文件：</w:t>
      </w:r>
      <w:r>
        <w:rPr>
          <w:b/>
          <w:sz w:val="24"/>
        </w:rPr>
        <w:t>assessments\models.py</w:t>
      </w:r>
    </w:p>
    <w:p w14:paraId="1AAEEE5A" w14:textId="77777777" w:rsidR="00AD59A1" w:rsidRDefault="00000000">
      <w:r>
        <w:t>代码内容如下：</w:t>
      </w:r>
    </w:p>
    <w:p w14:paraId="43FAA1E6"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评估相关模型</w:t>
      </w:r>
      <w:r>
        <w:rPr>
          <w:rFonts w:ascii="Courier New" w:eastAsia="Courier New" w:hAnsi="Courier New"/>
          <w:sz w:val="18"/>
        </w:rPr>
        <w:br/>
        <w:t>"""</w:t>
      </w:r>
      <w:r>
        <w:rPr>
          <w:rFonts w:ascii="Courier New" w:eastAsia="Courier New" w:hAnsi="Courier New"/>
          <w:sz w:val="18"/>
        </w:rPr>
        <w:br/>
        <w:t>from django.db import models</w:t>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Assessment(models.Model):</w:t>
      </w:r>
      <w:r>
        <w:rPr>
          <w:rFonts w:ascii="Courier New" w:eastAsia="Courier New" w:hAnsi="Courier New"/>
          <w:sz w:val="18"/>
        </w:rPr>
        <w:br/>
        <w:t xml:space="preserve">    """评估记录模型"""</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STATUS_CHOICES = [</w:t>
      </w:r>
      <w:r>
        <w:rPr>
          <w:rFonts w:ascii="Courier New" w:eastAsia="Courier New" w:hAnsi="Courier New"/>
          <w:sz w:val="18"/>
        </w:rPr>
        <w:br/>
        <w:t xml:space="preserve">        ('draft', '草稿'),</w:t>
      </w:r>
      <w:r>
        <w:rPr>
          <w:rFonts w:ascii="Courier New" w:eastAsia="Courier New" w:hAnsi="Courier New"/>
          <w:sz w:val="18"/>
        </w:rPr>
        <w:br/>
        <w:t xml:space="preserve">        ('collecting', '数据收集中'),</w:t>
      </w:r>
      <w:r>
        <w:rPr>
          <w:rFonts w:ascii="Courier New" w:eastAsia="Courier New" w:hAnsi="Courier New"/>
          <w:sz w:val="18"/>
        </w:rPr>
        <w:br/>
        <w:t xml:space="preserve">        ('analyzing', '分析中'),</w:t>
      </w:r>
      <w:r>
        <w:rPr>
          <w:rFonts w:ascii="Courier New" w:eastAsia="Courier New" w:hAnsi="Courier New"/>
          <w:sz w:val="18"/>
        </w:rPr>
        <w:br/>
        <w:t xml:space="preserve">        ('completed', '已完成'),</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MATURITY_LEVEL_CHOICES = [</w:t>
      </w:r>
      <w:r>
        <w:rPr>
          <w:rFonts w:ascii="Courier New" w:eastAsia="Courier New" w:hAnsi="Courier New"/>
          <w:sz w:val="18"/>
        </w:rPr>
        <w:br/>
        <w:t xml:space="preserve">        ('leading', '创新级'),</w:t>
      </w:r>
      <w:r>
        <w:rPr>
          <w:rFonts w:ascii="Courier New" w:eastAsia="Courier New" w:hAnsi="Courier New"/>
          <w:sz w:val="18"/>
        </w:rPr>
        <w:br/>
        <w:t xml:space="preserve">        ('mature', '成熟级'),</w:t>
      </w:r>
      <w:r>
        <w:rPr>
          <w:rFonts w:ascii="Courier New" w:eastAsia="Courier New" w:hAnsi="Courier New"/>
          <w:sz w:val="18"/>
        </w:rPr>
        <w:br/>
        <w:t xml:space="preserve">        ('growing', '成长级'),</w:t>
      </w:r>
      <w:r>
        <w:rPr>
          <w:rFonts w:ascii="Courier New" w:eastAsia="Courier New" w:hAnsi="Courier New"/>
          <w:sz w:val="18"/>
        </w:rPr>
        <w:br/>
        <w:t xml:space="preserve">        ('initial', '初始级'),</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school = models.ForeignKey(</w:t>
      </w:r>
      <w:r>
        <w:rPr>
          <w:rFonts w:ascii="Courier New" w:eastAsia="Courier New" w:hAnsi="Courier New"/>
          <w:sz w:val="18"/>
        </w:rPr>
        <w:br/>
        <w:t xml:space="preserve">        'schools.School',</w:t>
      </w:r>
      <w:r>
        <w:rPr>
          <w:rFonts w:ascii="Courier New" w:eastAsia="Courier New" w:hAnsi="Courier New"/>
          <w:sz w:val="18"/>
        </w:rPr>
        <w:br/>
        <w:t xml:space="preserve">        on_delete=models.CASCADE,</w:t>
      </w:r>
      <w:r>
        <w:rPr>
          <w:rFonts w:ascii="Courier New" w:eastAsia="Courier New" w:hAnsi="Courier New"/>
          <w:sz w:val="18"/>
        </w:rPr>
        <w:br/>
        <w:t xml:space="preserve">        related_name='assessments',</w:t>
      </w:r>
      <w:r>
        <w:rPr>
          <w:rFonts w:ascii="Courier New" w:eastAsia="Courier New" w:hAnsi="Courier New"/>
          <w:sz w:val="18"/>
        </w:rPr>
        <w:br/>
        <w:t xml:space="preserve">        verbose_name='学校'</w:t>
      </w:r>
      <w:r>
        <w:rPr>
          <w:rFonts w:ascii="Courier New" w:eastAsia="Courier New" w:hAnsi="Courier New"/>
          <w:sz w:val="18"/>
        </w:rPr>
        <w:br/>
        <w:t xml:space="preserve">    )</w:t>
      </w:r>
      <w:r>
        <w:rPr>
          <w:rFonts w:ascii="Courier New" w:eastAsia="Courier New" w:hAnsi="Courier New"/>
          <w:sz w:val="18"/>
        </w:rPr>
        <w:br/>
        <w:t xml:space="preserve">    status = models.CharField('状态', max_length=20, choices=STATUS_CHOICES, default='draft')</w:t>
      </w:r>
      <w:r>
        <w:rPr>
          <w:rFonts w:ascii="Courier New" w:eastAsia="Courier New" w:hAnsi="Courier New"/>
          <w:sz w:val="18"/>
        </w:rPr>
        <w:br/>
        <w:t xml:space="preserve">    </w:t>
      </w:r>
      <w:r>
        <w:rPr>
          <w:rFonts w:ascii="Courier New" w:eastAsia="Courier New" w:hAnsi="Courier New"/>
          <w:sz w:val="18"/>
        </w:rPr>
        <w:br/>
        <w:t xml:space="preserve">    # 各维度得分</w:t>
      </w:r>
      <w:r>
        <w:rPr>
          <w:rFonts w:ascii="Courier New" w:eastAsia="Courier New" w:hAnsi="Courier New"/>
          <w:sz w:val="18"/>
        </w:rPr>
        <w:br/>
        <w:t xml:space="preserve">    literacy_score = models.DecimalField('数据素养得分', max_digits=8, decimal_places=4, null=True, blank=True)</w:t>
      </w:r>
      <w:r>
        <w:rPr>
          <w:rFonts w:ascii="Courier New" w:eastAsia="Courier New" w:hAnsi="Courier New"/>
          <w:sz w:val="18"/>
        </w:rPr>
        <w:br/>
        <w:t xml:space="preserve">    institution_score = models.DecimalField('数据制度得分', max_digits=8, decimal_places=4, null=True, blank=True)</w:t>
      </w:r>
      <w:r>
        <w:rPr>
          <w:rFonts w:ascii="Courier New" w:eastAsia="Courier New" w:hAnsi="Courier New"/>
          <w:sz w:val="18"/>
        </w:rPr>
        <w:br/>
        <w:t xml:space="preserve">    behavior_score = models.DecimalField('数据行为得分', max_digits=8, decimal_places=4, null=True, blank=True)</w:t>
      </w:r>
      <w:r>
        <w:rPr>
          <w:rFonts w:ascii="Courier New" w:eastAsia="Courier New" w:hAnsi="Courier New"/>
          <w:sz w:val="18"/>
        </w:rPr>
        <w:br/>
        <w:t xml:space="preserve">    asset_score = models.DecimalField('数据资产得分', max_digits=8, decimal_places=4, null=True, blank=True)</w:t>
      </w:r>
      <w:r>
        <w:rPr>
          <w:rFonts w:ascii="Courier New" w:eastAsia="Courier New" w:hAnsi="Courier New"/>
          <w:sz w:val="18"/>
        </w:rPr>
        <w:br/>
        <w:t xml:space="preserve">    technology_score = models.DecimalField('数据技术得分', max_digits=8, decimal_places=4, null=True, blank=True)</w:t>
      </w:r>
      <w:r>
        <w:rPr>
          <w:rFonts w:ascii="Courier New" w:eastAsia="Courier New" w:hAnsi="Courier New"/>
          <w:sz w:val="18"/>
        </w:rPr>
        <w:br/>
        <w:t xml:space="preserve">    total_score = models.DecimalField('总分', max_digits=8, decimal_places=4, null=True, blank=True)</w:t>
      </w:r>
      <w:r>
        <w:rPr>
          <w:rFonts w:ascii="Courier New" w:eastAsia="Courier New" w:hAnsi="Courier New"/>
          <w:sz w:val="18"/>
        </w:rPr>
        <w:br/>
        <w:t xml:space="preserve">    </w:t>
      </w:r>
      <w:r>
        <w:rPr>
          <w:rFonts w:ascii="Courier New" w:eastAsia="Courier New" w:hAnsi="Courier New"/>
          <w:sz w:val="18"/>
        </w:rPr>
        <w:br/>
        <w:t xml:space="preserve">    maturity_level = models.CharField('成熟度等级', max_length=20, choices=MATURITY_LEVEL_CHOICES, blank=True)</w:t>
      </w:r>
      <w:r>
        <w:rPr>
          <w:rFonts w:ascii="Courier New" w:eastAsia="Courier New" w:hAnsi="Courier New"/>
          <w:sz w:val="18"/>
        </w:rPr>
        <w:br/>
        <w:t xml:space="preserve">    report_file = models.FileField('报告文件', upload_to='reports/', blank=True)</w:t>
      </w:r>
      <w:r>
        <w:rPr>
          <w:rFonts w:ascii="Courier New" w:eastAsia="Courier New" w:hAnsi="Courier New"/>
          <w:sz w:val="18"/>
        </w:rPr>
        <w:br/>
        <w:t xml:space="preserve">    ai_suggestions = models.JSONField('AI评估建议', default=dict, blank=True)</w:t>
      </w:r>
      <w:r>
        <w:rPr>
          <w:rFonts w:ascii="Courier New" w:eastAsia="Courier New" w:hAnsi="Courier New"/>
          <w:sz w:val="18"/>
        </w:rPr>
        <w:br/>
        <w:t xml:space="preserve">    </w:t>
      </w:r>
      <w:r>
        <w:rPr>
          <w:rFonts w:ascii="Courier New" w:eastAsia="Courier New" w:hAnsi="Courier New"/>
          <w:sz w:val="18"/>
        </w:rPr>
        <w:br/>
        <w:t xml:space="preserve">    started_at = models.DateTimeField('开始时间', auto_now_add=True)</w:t>
      </w:r>
      <w:r>
        <w:rPr>
          <w:rFonts w:ascii="Courier New" w:eastAsia="Courier New" w:hAnsi="Courier New"/>
          <w:sz w:val="18"/>
        </w:rPr>
        <w:br/>
        <w:t xml:space="preserve">    completed_at = models.DateTimeField('完成时间',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'assessment'</w:t>
      </w:r>
      <w:r>
        <w:rPr>
          <w:rFonts w:ascii="Courier New" w:eastAsia="Courier New" w:hAnsi="Courier New"/>
          <w:sz w:val="18"/>
        </w:rPr>
        <w:br/>
        <w:t xml:space="preserve">        verbose_name = '评估记录'</w:t>
      </w:r>
      <w:r>
        <w:rPr>
          <w:rFonts w:ascii="Courier New" w:eastAsia="Courier New" w:hAnsi="Courier New"/>
          <w:sz w:val="18"/>
        </w:rPr>
        <w:br/>
        <w:t xml:space="preserve">        verbose_name_plural = '评估记录'</w:t>
      </w:r>
      <w:r>
        <w:rPr>
          <w:rFonts w:ascii="Courier New" w:eastAsia="Courier New" w:hAnsi="Courier New"/>
          <w:sz w:val="18"/>
        </w:rPr>
        <w:br/>
      </w:r>
      <w:r>
        <w:rPr>
          <w:rFonts w:ascii="Courier New" w:eastAsia="Courier New" w:hAnsi="Courier New"/>
          <w:sz w:val="18"/>
        </w:rPr>
        <w:lastRenderedPageBreak/>
        <w:t xml:space="preserve">        ordering = ['-created_at']</w:t>
      </w:r>
      <w:r>
        <w:rPr>
          <w:rFonts w:ascii="Courier New" w:eastAsia="Courier New" w:hAnsi="Courier New"/>
          <w:sz w:val="18"/>
        </w:rPr>
        <w:br/>
        <w:t xml:space="preserve">        indexes = [</w:t>
      </w:r>
      <w:r>
        <w:rPr>
          <w:rFonts w:ascii="Courier New" w:eastAsia="Courier New" w:hAnsi="Courier New"/>
          <w:sz w:val="18"/>
        </w:rPr>
        <w:br/>
        <w:t xml:space="preserve">            models.Index(fields=['school', 'status']),</w:t>
      </w:r>
      <w:r>
        <w:rPr>
          <w:rFonts w:ascii="Courier New" w:eastAsia="Courier New" w:hAnsi="Courier New"/>
          <w:sz w:val="18"/>
        </w:rPr>
        <w:br/>
        <w:t xml:space="preserve">            models.Index(fields=['completed_at']),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f"{self.school.name} - {self.get_status_display()}"</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InstitutionAssessment(models.Model):</w:t>
      </w:r>
      <w:r>
        <w:rPr>
          <w:rFonts w:ascii="Courier New" w:eastAsia="Courier New" w:hAnsi="Courier New"/>
          <w:sz w:val="18"/>
        </w:rPr>
        <w:br/>
        <w:t xml:space="preserve">    """数据制度评估模型"""</w:t>
      </w:r>
      <w:r>
        <w:rPr>
          <w:rFonts w:ascii="Courier New" w:eastAsia="Courier New" w:hAnsi="Courier New"/>
          <w:sz w:val="18"/>
        </w:rPr>
        <w:br/>
        <w:t xml:space="preserve">    </w:t>
      </w:r>
      <w:r>
        <w:rPr>
          <w:rFonts w:ascii="Courier New" w:eastAsia="Courier New" w:hAnsi="Courier New"/>
          <w:sz w:val="18"/>
        </w:rPr>
        <w:br/>
        <w:t xml:space="preserve">    assessment = models.OneToOneField(</w:t>
      </w:r>
      <w:r>
        <w:rPr>
          <w:rFonts w:ascii="Courier New" w:eastAsia="Courier New" w:hAnsi="Courier New"/>
          <w:sz w:val="18"/>
        </w:rPr>
        <w:br/>
        <w:t xml:space="preserve">        Assessment,</w:t>
      </w:r>
      <w:r>
        <w:rPr>
          <w:rFonts w:ascii="Courier New" w:eastAsia="Courier New" w:hAnsi="Courier New"/>
          <w:sz w:val="18"/>
        </w:rPr>
        <w:br/>
        <w:t xml:space="preserve">        on_delete=models.CASCADE,</w:t>
      </w:r>
      <w:r>
        <w:rPr>
          <w:rFonts w:ascii="Courier New" w:eastAsia="Courier New" w:hAnsi="Courier New"/>
          <w:sz w:val="18"/>
        </w:rPr>
        <w:br/>
        <w:t xml:space="preserve">        related_name='institution',</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1. 数据组织机构</w:t>
      </w:r>
      <w:r>
        <w:rPr>
          <w:rFonts w:ascii="Courier New" w:eastAsia="Courier New" w:hAnsi="Courier New"/>
          <w:sz w:val="18"/>
        </w:rPr>
        <w:br/>
        <w:t xml:space="preserve">    has_leadership_group = models.BooleanField('是否成立领导小组', null=True, blank=True)</w:t>
      </w:r>
      <w:r>
        <w:rPr>
          <w:rFonts w:ascii="Courier New" w:eastAsia="Courier New" w:hAnsi="Courier New"/>
          <w:sz w:val="18"/>
        </w:rPr>
        <w:br/>
        <w:t xml:space="preserve">    meeting_activity_count = models.IntegerField('会议活动开展次数', null=True, blank=True)</w:t>
      </w:r>
      <w:r>
        <w:rPr>
          <w:rFonts w:ascii="Courier New" w:eastAsia="Courier New" w:hAnsi="Courier New"/>
          <w:sz w:val="18"/>
        </w:rPr>
        <w:br/>
        <w:t xml:space="preserve">    </w:t>
      </w:r>
      <w:r>
        <w:rPr>
          <w:rFonts w:ascii="Courier New" w:eastAsia="Courier New" w:hAnsi="Courier New"/>
          <w:sz w:val="18"/>
        </w:rPr>
        <w:br/>
        <w:t xml:space="preserve">    # 2. 数据人员配备</w:t>
      </w:r>
      <w:r>
        <w:rPr>
          <w:rFonts w:ascii="Courier New" w:eastAsia="Courier New" w:hAnsi="Courier New"/>
          <w:sz w:val="18"/>
        </w:rPr>
        <w:br/>
        <w:t xml:space="preserve">    has_data_staff = models.BooleanField('是否配备数据管理人员', null=True, blank=True)</w:t>
      </w:r>
      <w:r>
        <w:rPr>
          <w:rFonts w:ascii="Courier New" w:eastAsia="Courier New" w:hAnsi="Courier New"/>
          <w:sz w:val="18"/>
        </w:rPr>
        <w:br/>
        <w:t xml:space="preserve">    fulltime_staff_count = models.IntegerField('专职人员数量', null=True, blank=True)</w:t>
      </w:r>
      <w:r>
        <w:rPr>
          <w:rFonts w:ascii="Courier New" w:eastAsia="Courier New" w:hAnsi="Courier New"/>
          <w:sz w:val="18"/>
        </w:rPr>
        <w:br/>
        <w:t xml:space="preserve">    parttime_staff_count = models.IntegerField('兼职人员数量', null=True, blank=True)</w:t>
      </w:r>
      <w:r>
        <w:rPr>
          <w:rFonts w:ascii="Courier New" w:eastAsia="Courier New" w:hAnsi="Courier New"/>
          <w:sz w:val="18"/>
        </w:rPr>
        <w:br/>
        <w:t xml:space="preserve">    has_clear_responsibilities = models.BooleanField('是否有明确职务职责', null=True, blank=True)</w:t>
      </w:r>
      <w:r>
        <w:rPr>
          <w:rFonts w:ascii="Courier New" w:eastAsia="Courier New" w:hAnsi="Courier New"/>
          <w:sz w:val="18"/>
        </w:rPr>
        <w:br/>
        <w:t xml:space="preserve">    </w:t>
      </w:r>
      <w:r>
        <w:rPr>
          <w:rFonts w:ascii="Courier New" w:eastAsia="Courier New" w:hAnsi="Courier New"/>
          <w:sz w:val="18"/>
        </w:rPr>
        <w:br/>
        <w:t xml:space="preserve">    # 数据培训</w:t>
      </w:r>
      <w:r>
        <w:rPr>
          <w:rFonts w:ascii="Courier New" w:eastAsia="Courier New" w:hAnsi="Courier New"/>
          <w:sz w:val="18"/>
        </w:rPr>
        <w:br/>
        <w:t xml:space="preserve">    has_training = models.BooleanField('是否参与培训', null=True, blank=True)</w:t>
      </w:r>
      <w:r>
        <w:rPr>
          <w:rFonts w:ascii="Courier New" w:eastAsia="Courier New" w:hAnsi="Courier New"/>
          <w:sz w:val="18"/>
        </w:rPr>
        <w:br/>
        <w:t xml:space="preserve">    training_count = models.IntegerField('培训次数', null=True, blank=True)</w:t>
      </w:r>
      <w:r>
        <w:rPr>
          <w:rFonts w:ascii="Courier New" w:eastAsia="Courier New" w:hAnsi="Courier New"/>
          <w:sz w:val="18"/>
        </w:rPr>
        <w:br/>
        <w:t xml:space="preserve">    national_cert_count = models.IntegerField('国家级证书数量', null=True, blank=True)</w:t>
      </w:r>
      <w:r>
        <w:rPr>
          <w:rFonts w:ascii="Courier New" w:eastAsia="Courier New" w:hAnsi="Courier New"/>
          <w:sz w:val="18"/>
        </w:rPr>
        <w:br/>
        <w:t xml:space="preserve">    provincial_cert_count = models.IntegerField('省级证书数量', null=True, blank=True)</w:t>
      </w:r>
      <w:r>
        <w:rPr>
          <w:rFonts w:ascii="Courier New" w:eastAsia="Courier New" w:hAnsi="Courier New"/>
          <w:sz w:val="18"/>
        </w:rPr>
        <w:br/>
        <w:t xml:space="preserve">    city_cert_count = models.IntegerField('市级及以下证书数量', null=True, blank=True)</w:t>
      </w:r>
      <w:r>
        <w:rPr>
          <w:rFonts w:ascii="Courier New" w:eastAsia="Courier New" w:hAnsi="Courier New"/>
          <w:sz w:val="18"/>
        </w:rPr>
        <w:br/>
        <w:t xml:space="preserve">    </w:t>
      </w:r>
      <w:r>
        <w:rPr>
          <w:rFonts w:ascii="Courier New" w:eastAsia="Courier New" w:hAnsi="Courier New"/>
          <w:sz w:val="18"/>
        </w:rPr>
        <w:br/>
        <w:t xml:space="preserve">    # 3. 数据管理文件</w:t>
      </w:r>
      <w:r>
        <w:rPr>
          <w:rFonts w:ascii="Courier New" w:eastAsia="Courier New" w:hAnsi="Courier New"/>
          <w:sz w:val="18"/>
        </w:rPr>
        <w:br/>
        <w:t xml:space="preserve">    has_management_doc = models.BooleanField('是否出台管理文件', null=True, blank=True)</w:t>
      </w:r>
      <w:r>
        <w:rPr>
          <w:rFonts w:ascii="Courier New" w:eastAsia="Courier New" w:hAnsi="Courier New"/>
          <w:sz w:val="18"/>
        </w:rPr>
        <w:br/>
        <w:t xml:space="preserve">    management_doc_count = models.IntegerField('管理制度文件数量', null=True, blank=True)</w:t>
      </w:r>
      <w:r>
        <w:rPr>
          <w:rFonts w:ascii="Courier New" w:eastAsia="Courier New" w:hAnsi="Courier New"/>
          <w:sz w:val="18"/>
        </w:rPr>
        <w:br/>
        <w:t xml:space="preserve">    management_doc_files = models.JSONField('管理文件列表', default=list, blank=True)</w:t>
      </w:r>
      <w:r>
        <w:rPr>
          <w:rFonts w:ascii="Courier New" w:eastAsia="Courier New" w:hAnsi="Courier New"/>
          <w:sz w:val="18"/>
        </w:rPr>
        <w:br/>
        <w:t xml:space="preserve">    management_doc_analysis = models.TextField('管理文件大模型分析', blank=True, default='')</w:t>
      </w:r>
      <w:r>
        <w:rPr>
          <w:rFonts w:ascii="Courier New" w:eastAsia="Courier New" w:hAnsi="Courier New"/>
          <w:sz w:val="18"/>
        </w:rPr>
        <w:br/>
        <w:t xml:space="preserve">    </w:t>
      </w:r>
      <w:r>
        <w:rPr>
          <w:rFonts w:ascii="Courier New" w:eastAsia="Courier New" w:hAnsi="Courier New"/>
          <w:sz w:val="18"/>
        </w:rPr>
        <w:br/>
        <w:t xml:space="preserve">    # 数据实践指导文件</w:t>
      </w:r>
      <w:r>
        <w:rPr>
          <w:rFonts w:ascii="Courier New" w:eastAsia="Courier New" w:hAnsi="Courier New"/>
          <w:sz w:val="18"/>
        </w:rPr>
        <w:br/>
        <w:t xml:space="preserve">    has_practice_doc = models.BooleanField('是否出台实践指导文件', null=True, blank=True)</w:t>
      </w:r>
      <w:r>
        <w:rPr>
          <w:rFonts w:ascii="Courier New" w:eastAsia="Courier New" w:hAnsi="Courier New"/>
          <w:sz w:val="18"/>
        </w:rPr>
        <w:br/>
      </w:r>
      <w:r>
        <w:rPr>
          <w:rFonts w:ascii="Courier New" w:eastAsia="Courier New" w:hAnsi="Courier New"/>
          <w:sz w:val="18"/>
        </w:rPr>
        <w:lastRenderedPageBreak/>
        <w:t xml:space="preserve">    practice_doc_count = models.IntegerField('实践指导文件数量', null=True, blank=True)</w:t>
      </w:r>
      <w:r>
        <w:rPr>
          <w:rFonts w:ascii="Courier New" w:eastAsia="Courier New" w:hAnsi="Courier New"/>
          <w:sz w:val="18"/>
        </w:rPr>
        <w:br/>
        <w:t xml:space="preserve">    practice_doc_files = models.JSONField('实践指导文件列表', default=list, blank=True)</w:t>
      </w:r>
      <w:r>
        <w:rPr>
          <w:rFonts w:ascii="Courier New" w:eastAsia="Courier New" w:hAnsi="Courier New"/>
          <w:sz w:val="18"/>
        </w:rPr>
        <w:br/>
        <w:t xml:space="preserve">    practice_doc_analysis = models.TextField('实践指导文件大模型分析', blank=True, default='')</w:t>
      </w:r>
      <w:r>
        <w:rPr>
          <w:rFonts w:ascii="Courier New" w:eastAsia="Courier New" w:hAnsi="Courier New"/>
          <w:sz w:val="18"/>
        </w:rPr>
        <w:br/>
        <w:t xml:space="preserve">    </w:t>
      </w:r>
      <w:r>
        <w:rPr>
          <w:rFonts w:ascii="Courier New" w:eastAsia="Courier New" w:hAnsi="Courier New"/>
          <w:sz w:val="18"/>
        </w:rPr>
        <w:br/>
        <w:t xml:space="preserve">    # 其他</w:t>
      </w:r>
      <w:r>
        <w:rPr>
          <w:rFonts w:ascii="Courier New" w:eastAsia="Courier New" w:hAnsi="Courier New"/>
          <w:sz w:val="18"/>
        </w:rPr>
        <w:br/>
        <w:t xml:space="preserve">    auto_crawled_data = models.JSONField('自动爬取的数据',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'institution_assessment'</w:t>
      </w:r>
      <w:r>
        <w:rPr>
          <w:rFonts w:ascii="Courier New" w:eastAsia="Courier New" w:hAnsi="Courier New"/>
          <w:sz w:val="18"/>
        </w:rPr>
        <w:br/>
        <w:t xml:space="preserve">        verbose_name = '数据制度评估'</w:t>
      </w:r>
      <w:r>
        <w:rPr>
          <w:rFonts w:ascii="Courier New" w:eastAsia="Courier New" w:hAnsi="Courier New"/>
          <w:sz w:val="18"/>
        </w:rPr>
        <w:br/>
        <w:t xml:space="preserve">        verbose_name_plural = '数据制度评估'</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f"{self.assessment.school.name} - 数据制度"</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BehaviorAssessment(models.Model):</w:t>
      </w:r>
      <w:r>
        <w:rPr>
          <w:rFonts w:ascii="Courier New" w:eastAsia="Courier New" w:hAnsi="Courier New"/>
          <w:sz w:val="18"/>
        </w:rPr>
        <w:br/>
        <w:t xml:space="preserve">    """数据行为评估模型"""</w:t>
      </w:r>
      <w:r>
        <w:rPr>
          <w:rFonts w:ascii="Courier New" w:eastAsia="Courier New" w:hAnsi="Courier New"/>
          <w:sz w:val="18"/>
        </w:rPr>
        <w:br/>
        <w:t xml:space="preserve">    </w:t>
      </w:r>
      <w:r>
        <w:rPr>
          <w:rFonts w:ascii="Courier New" w:eastAsia="Courier New" w:hAnsi="Courier New"/>
          <w:sz w:val="18"/>
        </w:rPr>
        <w:br/>
        <w:t xml:space="preserve">    assessment = models.OneToOneField(</w:t>
      </w:r>
      <w:r>
        <w:rPr>
          <w:rFonts w:ascii="Courier New" w:eastAsia="Courier New" w:hAnsi="Courier New"/>
          <w:sz w:val="18"/>
        </w:rPr>
        <w:br/>
        <w:t xml:space="preserve">        Assessment,</w:t>
      </w:r>
      <w:r>
        <w:rPr>
          <w:rFonts w:ascii="Courier New" w:eastAsia="Courier New" w:hAnsi="Courier New"/>
          <w:sz w:val="18"/>
        </w:rPr>
        <w:br/>
        <w:t xml:space="preserve">        on_delete=models.CASCADE,</w:t>
      </w:r>
      <w:r>
        <w:rPr>
          <w:rFonts w:ascii="Courier New" w:eastAsia="Courier New" w:hAnsi="Courier New"/>
          <w:sz w:val="18"/>
        </w:rPr>
        <w:br/>
        <w:t xml:space="preserve">        related_name='behavior',</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1. 数据行为监测</w:t>
      </w:r>
      <w:r>
        <w:rPr>
          <w:rFonts w:ascii="Courier New" w:eastAsia="Courier New" w:hAnsi="Courier New"/>
          <w:sz w:val="18"/>
        </w:rPr>
        <w:br/>
        <w:t xml:space="preserve">    teacher_login_freq = models.IntegerField('教师人均登录平台频次', null=True, blank=True)</w:t>
      </w:r>
      <w:r>
        <w:rPr>
          <w:rFonts w:ascii="Courier New" w:eastAsia="Courier New" w:hAnsi="Courier New"/>
          <w:sz w:val="18"/>
        </w:rPr>
        <w:br/>
        <w:t xml:space="preserve">    student_login_freq = models.IntegerField('学生人均登录平台频次', null=True, blank=True)</w:t>
      </w:r>
      <w:r>
        <w:rPr>
          <w:rFonts w:ascii="Courier New" w:eastAsia="Courier New" w:hAnsi="Courier New"/>
          <w:sz w:val="18"/>
        </w:rPr>
        <w:br/>
        <w:t xml:space="preserve">    manager_login_freq = models.IntegerField('管理者人均登录平台频次', null=True, blank=True)</w:t>
      </w:r>
      <w:r>
        <w:rPr>
          <w:rFonts w:ascii="Courier New" w:eastAsia="Courier New" w:hAnsi="Courier New"/>
          <w:sz w:val="18"/>
        </w:rPr>
        <w:br/>
        <w:t xml:space="preserve">    visit_count = models.IntegerField('其他学校参观学习次数', null=True, blank=True)</w:t>
      </w:r>
      <w:r>
        <w:rPr>
          <w:rFonts w:ascii="Courier New" w:eastAsia="Courier New" w:hAnsi="Courier New"/>
          <w:sz w:val="18"/>
        </w:rPr>
        <w:br/>
        <w:t xml:space="preserve">    </w:t>
      </w:r>
      <w:r>
        <w:rPr>
          <w:rFonts w:ascii="Courier New" w:eastAsia="Courier New" w:hAnsi="Courier New"/>
          <w:sz w:val="18"/>
        </w:rPr>
        <w:br/>
        <w:t xml:space="preserve">    # 2. 数据应用成效</w:t>
      </w:r>
      <w:r>
        <w:rPr>
          <w:rFonts w:ascii="Courier New" w:eastAsia="Courier New" w:hAnsi="Courier New"/>
          <w:sz w:val="18"/>
        </w:rPr>
        <w:br/>
        <w:t xml:space="preserve">    # 公开发表成果</w:t>
      </w:r>
      <w:r>
        <w:rPr>
          <w:rFonts w:ascii="Courier New" w:eastAsia="Courier New" w:hAnsi="Courier New"/>
          <w:sz w:val="18"/>
        </w:rPr>
        <w:br/>
        <w:t xml:space="preserve">    published_paper_count = models.IntegerField('已发表论文数', null=True, blank=True)</w:t>
      </w:r>
      <w:r>
        <w:rPr>
          <w:rFonts w:ascii="Courier New" w:eastAsia="Courier New" w:hAnsi="Courier New"/>
          <w:sz w:val="18"/>
        </w:rPr>
        <w:br/>
        <w:t xml:space="preserve">    published_book_count = models.IntegerField('已出版著作数', null=True, blank=True)</w:t>
      </w:r>
      <w:r>
        <w:rPr>
          <w:rFonts w:ascii="Courier New" w:eastAsia="Courier New" w:hAnsi="Courier New"/>
          <w:sz w:val="18"/>
        </w:rPr>
        <w:br/>
        <w:t xml:space="preserve">    </w:t>
      </w:r>
      <w:r>
        <w:rPr>
          <w:rFonts w:ascii="Courier New" w:eastAsia="Courier New" w:hAnsi="Courier New"/>
          <w:sz w:val="18"/>
        </w:rPr>
        <w:br/>
        <w:t xml:space="preserve">    # 入选优秀案例</w:t>
      </w:r>
      <w:r>
        <w:rPr>
          <w:rFonts w:ascii="Courier New" w:eastAsia="Courier New" w:hAnsi="Courier New"/>
          <w:sz w:val="18"/>
        </w:rPr>
        <w:br/>
        <w:t xml:space="preserve">    case_national_count = models.IntegerField('入选国家级案例数', null=True, blank=True)</w:t>
      </w:r>
      <w:r>
        <w:rPr>
          <w:rFonts w:ascii="Courier New" w:eastAsia="Courier New" w:hAnsi="Courier New"/>
          <w:sz w:val="18"/>
        </w:rPr>
        <w:br/>
        <w:t xml:space="preserve">    case_provincial_count = models.IntegerField('入选省级案例数', null=True, blank=True)</w:t>
      </w:r>
      <w:r>
        <w:rPr>
          <w:rFonts w:ascii="Courier New" w:eastAsia="Courier New" w:hAnsi="Courier New"/>
          <w:sz w:val="18"/>
        </w:rPr>
        <w:br/>
        <w:t xml:space="preserve">    case_city_count = models.IntegerField('入选市级及以下案例数', null=True, blank=True)</w:t>
      </w:r>
      <w:r>
        <w:rPr>
          <w:rFonts w:ascii="Courier New" w:eastAsia="Courier New" w:hAnsi="Courier New"/>
          <w:sz w:val="18"/>
        </w:rPr>
        <w:br/>
        <w:t xml:space="preserve">    </w:t>
      </w:r>
      <w:r>
        <w:rPr>
          <w:rFonts w:ascii="Courier New" w:eastAsia="Courier New" w:hAnsi="Courier New"/>
          <w:sz w:val="18"/>
        </w:rPr>
        <w:br/>
        <w:t xml:space="preserve">    # 荣誉奖励</w:t>
      </w:r>
      <w:r>
        <w:rPr>
          <w:rFonts w:ascii="Courier New" w:eastAsia="Courier New" w:hAnsi="Courier New"/>
          <w:sz w:val="18"/>
        </w:rPr>
        <w:br/>
        <w:t xml:space="preserve">    award_national_count = models.IntegerField('国家级荣誉奖励数', null=True, </w:t>
      </w:r>
      <w:r>
        <w:rPr>
          <w:rFonts w:ascii="Courier New" w:eastAsia="Courier New" w:hAnsi="Courier New"/>
          <w:sz w:val="18"/>
        </w:rPr>
        <w:lastRenderedPageBreak/>
        <w:t>blank=True)</w:t>
      </w:r>
      <w:r>
        <w:rPr>
          <w:rFonts w:ascii="Courier New" w:eastAsia="Courier New" w:hAnsi="Courier New"/>
          <w:sz w:val="18"/>
        </w:rPr>
        <w:br/>
        <w:t xml:space="preserve">    award_provincial_count = models.IntegerField('省级荣誉奖励数', null=True, blank=True)</w:t>
      </w:r>
      <w:r>
        <w:rPr>
          <w:rFonts w:ascii="Courier New" w:eastAsia="Courier New" w:hAnsi="Courier New"/>
          <w:sz w:val="18"/>
        </w:rPr>
        <w:br/>
        <w:t xml:space="preserve">    award_city_count = models.IntegerField('市级及以下荣誉奖励数', null=True, blank=True)</w:t>
      </w:r>
      <w:r>
        <w:rPr>
          <w:rFonts w:ascii="Courier New" w:eastAsia="Courier New" w:hAnsi="Courier New"/>
          <w:sz w:val="18"/>
        </w:rPr>
        <w:br/>
        <w:t xml:space="preserve">    </w:t>
      </w:r>
      <w:r>
        <w:rPr>
          <w:rFonts w:ascii="Courier New" w:eastAsia="Courier New" w:hAnsi="Courier New"/>
          <w:sz w:val="18"/>
        </w:rPr>
        <w:br/>
        <w:t xml:space="preserve">    # 媒体宣传报道</w:t>
      </w:r>
      <w:r>
        <w:rPr>
          <w:rFonts w:ascii="Courier New" w:eastAsia="Courier New" w:hAnsi="Courier New"/>
          <w:sz w:val="18"/>
        </w:rPr>
        <w:br/>
        <w:t xml:space="preserve">    media_national_count = models.IntegerField('国家级媒体报道数', null=True, blank=True)</w:t>
      </w:r>
      <w:r>
        <w:rPr>
          <w:rFonts w:ascii="Courier New" w:eastAsia="Courier New" w:hAnsi="Courier New"/>
          <w:sz w:val="18"/>
        </w:rPr>
        <w:br/>
        <w:t xml:space="preserve">    media_provincial_count = models.IntegerField('省级媒体报道数', null=True, blank=True)</w:t>
      </w:r>
      <w:r>
        <w:rPr>
          <w:rFonts w:ascii="Courier New" w:eastAsia="Courier New" w:hAnsi="Courier New"/>
          <w:sz w:val="18"/>
        </w:rPr>
        <w:br/>
        <w:t xml:space="preserve">    media_city_count = models.IntegerField('市级及以下媒体报道数', null=True, blank=True)</w:t>
      </w:r>
      <w:r>
        <w:rPr>
          <w:rFonts w:ascii="Courier New" w:eastAsia="Courier New" w:hAnsi="Courier New"/>
          <w:sz w:val="18"/>
        </w:rPr>
        <w:br/>
        <w:t xml:space="preserve">    </w:t>
      </w:r>
      <w:r>
        <w:rPr>
          <w:rFonts w:ascii="Courier New" w:eastAsia="Courier New" w:hAnsi="Courier New"/>
          <w:sz w:val="18"/>
        </w:rPr>
        <w:br/>
        <w:t xml:space="preserve">    # 会议交流分享</w:t>
      </w:r>
      <w:r>
        <w:rPr>
          <w:rFonts w:ascii="Courier New" w:eastAsia="Courier New" w:hAnsi="Courier New"/>
          <w:sz w:val="18"/>
        </w:rPr>
        <w:br/>
        <w:t xml:space="preserve">    conference_national_count = models.IntegerField('国家级会议交流数', null=True, blank=True)</w:t>
      </w:r>
      <w:r>
        <w:rPr>
          <w:rFonts w:ascii="Courier New" w:eastAsia="Courier New" w:hAnsi="Courier New"/>
          <w:sz w:val="18"/>
        </w:rPr>
        <w:br/>
        <w:t xml:space="preserve">    conference_provincial_count = models.IntegerField('省级会议交流数', null=True, blank=True)</w:t>
      </w:r>
      <w:r>
        <w:rPr>
          <w:rFonts w:ascii="Courier New" w:eastAsia="Courier New" w:hAnsi="Courier New"/>
          <w:sz w:val="18"/>
        </w:rPr>
        <w:br/>
        <w:t xml:space="preserve">    conference_city_count = models.IntegerField('市级及以下会议交流数', null=True, blank=True)</w:t>
      </w:r>
      <w:r>
        <w:rPr>
          <w:rFonts w:ascii="Courier New" w:eastAsia="Courier New" w:hAnsi="Courier New"/>
          <w:sz w:val="18"/>
        </w:rPr>
        <w:br/>
        <w:t xml:space="preserve">    </w:t>
      </w:r>
      <w:r>
        <w:rPr>
          <w:rFonts w:ascii="Courier New" w:eastAsia="Courier New" w:hAnsi="Courier New"/>
          <w:sz w:val="18"/>
        </w:rPr>
        <w:br/>
        <w:t xml:space="preserve">    # 其他</w:t>
      </w:r>
      <w:r>
        <w:rPr>
          <w:rFonts w:ascii="Courier New" w:eastAsia="Courier New" w:hAnsi="Courier New"/>
          <w:sz w:val="18"/>
        </w:rPr>
        <w:br/>
        <w:t xml:space="preserve">    auto_crawled_data = models.JSONField('自动爬取的数据',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'behavior_assessment'</w:t>
      </w:r>
      <w:r>
        <w:rPr>
          <w:rFonts w:ascii="Courier New" w:eastAsia="Courier New" w:hAnsi="Courier New"/>
          <w:sz w:val="18"/>
        </w:rPr>
        <w:br/>
        <w:t xml:space="preserve">        verbose_name = '数据行为评估'</w:t>
      </w:r>
      <w:r>
        <w:rPr>
          <w:rFonts w:ascii="Courier New" w:eastAsia="Courier New" w:hAnsi="Courier New"/>
          <w:sz w:val="18"/>
        </w:rPr>
        <w:br/>
        <w:t xml:space="preserve">        verbose_name_plural = '数据行为评估'</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f"{self.assessment.school.name} - 数据行为"</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AssetAssessment(models.Model):</w:t>
      </w:r>
      <w:r>
        <w:rPr>
          <w:rFonts w:ascii="Courier New" w:eastAsia="Courier New" w:hAnsi="Courier New"/>
          <w:sz w:val="18"/>
        </w:rPr>
        <w:br/>
        <w:t xml:space="preserve">    """数据资产评估模型"""</w:t>
      </w:r>
      <w:r>
        <w:rPr>
          <w:rFonts w:ascii="Courier New" w:eastAsia="Courier New" w:hAnsi="Courier New"/>
          <w:sz w:val="18"/>
        </w:rPr>
        <w:br/>
        <w:t xml:space="preserve">    </w:t>
      </w:r>
      <w:r>
        <w:rPr>
          <w:rFonts w:ascii="Courier New" w:eastAsia="Courier New" w:hAnsi="Courier New"/>
          <w:sz w:val="18"/>
        </w:rPr>
        <w:br/>
        <w:t xml:space="preserve">    assessment = models.OneToOneField(</w:t>
      </w:r>
      <w:r>
        <w:rPr>
          <w:rFonts w:ascii="Courier New" w:eastAsia="Courier New" w:hAnsi="Courier New"/>
          <w:sz w:val="18"/>
        </w:rPr>
        <w:br/>
        <w:t xml:space="preserve">        Assessment,</w:t>
      </w:r>
      <w:r>
        <w:rPr>
          <w:rFonts w:ascii="Courier New" w:eastAsia="Courier New" w:hAnsi="Courier New"/>
          <w:sz w:val="18"/>
        </w:rPr>
        <w:br/>
        <w:t xml:space="preserve">        on_delete=models.CASCADE,</w:t>
      </w:r>
      <w:r>
        <w:rPr>
          <w:rFonts w:ascii="Courier New" w:eastAsia="Courier New" w:hAnsi="Courier New"/>
          <w:sz w:val="18"/>
        </w:rPr>
        <w:br/>
        <w:t xml:space="preserve">        related_name='asset',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数据资产积累</w:t>
      </w:r>
      <w:r>
        <w:rPr>
          <w:rFonts w:ascii="Courier New" w:eastAsia="Courier New" w:hAnsi="Courier New"/>
          <w:sz w:val="18"/>
        </w:rPr>
        <w:br/>
        <w:t xml:space="preserve">    management_data_volume = models.DecimalField('数字管理数据总量(GB)', max_digits=10, decimal_places=2, null=True, blank=True)</w:t>
      </w:r>
      <w:r>
        <w:rPr>
          <w:rFonts w:ascii="Courier New" w:eastAsia="Courier New" w:hAnsi="Courier New"/>
          <w:sz w:val="18"/>
        </w:rPr>
        <w:br/>
        <w:t xml:space="preserve">    resource_data_volume = models.DecimalField('数字资源数据总量(GB)', max_digits=10, decimal_places=2, null=True, blank=True)</w:t>
      </w:r>
      <w:r>
        <w:rPr>
          <w:rFonts w:ascii="Courier New" w:eastAsia="Courier New" w:hAnsi="Courier New"/>
          <w:sz w:val="18"/>
        </w:rPr>
        <w:br/>
      </w:r>
      <w:r>
        <w:rPr>
          <w:rFonts w:ascii="Courier New" w:eastAsia="Courier New" w:hAnsi="Courier New"/>
          <w:sz w:val="18"/>
        </w:rPr>
        <w:lastRenderedPageBreak/>
        <w:t xml:space="preserve">    service_data_volume = models.DecimalField('校园服务数据总量(GB)', max_digits=10, decimal_places=2, null=True, blank=True)</w:t>
      </w:r>
      <w:r>
        <w:rPr>
          <w:rFonts w:ascii="Courier New" w:eastAsia="Courier New" w:hAnsi="Courier New"/>
          <w:sz w:val="18"/>
        </w:rPr>
        <w:br/>
        <w:t xml:space="preserve">    other_data_volume = models.DecimalField('其他元数据总量(GB)', max_digits=10, decimal_places=2, null=True, blank=True)</w:t>
      </w:r>
      <w:r>
        <w:rPr>
          <w:rFonts w:ascii="Courier New" w:eastAsia="Courier New" w:hAnsi="Courier New"/>
          <w:sz w:val="18"/>
        </w:rPr>
        <w:br/>
        <w:t xml:space="preserve">    </w:t>
      </w:r>
      <w:r>
        <w:rPr>
          <w:rFonts w:ascii="Courier New" w:eastAsia="Courier New" w:hAnsi="Courier New"/>
          <w:sz w:val="18"/>
        </w:rPr>
        <w:br/>
        <w:t xml:space="preserve">    # 其他</w:t>
      </w:r>
      <w:r>
        <w:rPr>
          <w:rFonts w:ascii="Courier New" w:eastAsia="Courier New" w:hAnsi="Courier New"/>
          <w:sz w:val="18"/>
        </w:rPr>
        <w:br/>
        <w:t xml:space="preserve">    auto_crawled_data = models.JSONField('自动爬取的数据',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'asset_assessment'</w:t>
      </w:r>
      <w:r>
        <w:rPr>
          <w:rFonts w:ascii="Courier New" w:eastAsia="Courier New" w:hAnsi="Courier New"/>
          <w:sz w:val="18"/>
        </w:rPr>
        <w:br/>
        <w:t xml:space="preserve">        verbose_name = '数据资产评估'</w:t>
      </w:r>
      <w:r>
        <w:rPr>
          <w:rFonts w:ascii="Courier New" w:eastAsia="Courier New" w:hAnsi="Courier New"/>
          <w:sz w:val="18"/>
        </w:rPr>
        <w:br/>
        <w:t xml:space="preserve">        verbose_name_plural = '数据资产评估'</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f"{self.assessment.school.name} - 数据资产"</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TechnologyAssessment(models.Model):</w:t>
      </w:r>
      <w:r>
        <w:rPr>
          <w:rFonts w:ascii="Courier New" w:eastAsia="Courier New" w:hAnsi="Courier New"/>
          <w:sz w:val="18"/>
        </w:rPr>
        <w:br/>
        <w:t xml:space="preserve">    """数据技术评估模型"""</w:t>
      </w:r>
      <w:r>
        <w:rPr>
          <w:rFonts w:ascii="Courier New" w:eastAsia="Courier New" w:hAnsi="Courier New"/>
          <w:sz w:val="18"/>
        </w:rPr>
        <w:br/>
        <w:t xml:space="preserve">    </w:t>
      </w:r>
      <w:r>
        <w:rPr>
          <w:rFonts w:ascii="Courier New" w:eastAsia="Courier New" w:hAnsi="Courier New"/>
          <w:sz w:val="18"/>
        </w:rPr>
        <w:br/>
        <w:t xml:space="preserve">    DATA_CENTER_STANDARD_CHOICES = [</w:t>
      </w:r>
      <w:r>
        <w:rPr>
          <w:rFonts w:ascii="Courier New" w:eastAsia="Courier New" w:hAnsi="Courier New"/>
          <w:sz w:val="18"/>
        </w:rPr>
        <w:br/>
        <w:t xml:space="preserve">        ('fully_compliant', '完全符合'),</w:t>
      </w:r>
      <w:r>
        <w:rPr>
          <w:rFonts w:ascii="Courier New" w:eastAsia="Courier New" w:hAnsi="Courier New"/>
          <w:sz w:val="18"/>
        </w:rPr>
        <w:br/>
        <w:t xml:space="preserve">        ('partially_compliant', '部分符合'),</w:t>
      </w:r>
      <w:r>
        <w:rPr>
          <w:rFonts w:ascii="Courier New" w:eastAsia="Courier New" w:hAnsi="Courier New"/>
          <w:sz w:val="18"/>
        </w:rPr>
        <w:br/>
        <w:t xml:space="preserve">        ('not_compliant', '不符合'),</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CLOUD_DEDICATED_FULFILL_CHOICES = [</w:t>
      </w:r>
      <w:r>
        <w:rPr>
          <w:rFonts w:ascii="Courier New" w:eastAsia="Courier New" w:hAnsi="Courier New"/>
          <w:sz w:val="18"/>
        </w:rPr>
        <w:br/>
        <w:t xml:space="preserve">        ('fully_meets', '完全达到'),</w:t>
      </w:r>
      <w:r>
        <w:rPr>
          <w:rFonts w:ascii="Courier New" w:eastAsia="Courier New" w:hAnsi="Courier New"/>
          <w:sz w:val="18"/>
        </w:rPr>
        <w:br/>
        <w:t xml:space="preserve">        ('partially_meets', '部分达到'),</w:t>
      </w:r>
      <w:r>
        <w:rPr>
          <w:rFonts w:ascii="Courier New" w:eastAsia="Courier New" w:hAnsi="Courier New"/>
          <w:sz w:val="18"/>
        </w:rPr>
        <w:br/>
        <w:t xml:space="preserve">        ('not_meets', '未达到'),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DEVICE_RATIO_CHOICES = [</w:t>
      </w:r>
      <w:r>
        <w:rPr>
          <w:rFonts w:ascii="Courier New" w:eastAsia="Courier New" w:hAnsi="Courier New"/>
          <w:sz w:val="18"/>
        </w:rPr>
        <w:br/>
        <w:t xml:space="preserve">        ('high', '高'),</w:t>
      </w:r>
      <w:r>
        <w:rPr>
          <w:rFonts w:ascii="Courier New" w:eastAsia="Courier New" w:hAnsi="Courier New"/>
          <w:sz w:val="18"/>
        </w:rPr>
        <w:br/>
        <w:t xml:space="preserve">        ('medium', '中'),</w:t>
      </w:r>
      <w:r>
        <w:rPr>
          <w:rFonts w:ascii="Courier New" w:eastAsia="Courier New" w:hAnsi="Courier New"/>
          <w:sz w:val="18"/>
        </w:rPr>
        <w:br/>
        <w:t xml:space="preserve">        ('low', '低'),</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SECURITY_RATIO_CHOICES = [</w:t>
      </w:r>
      <w:r>
        <w:rPr>
          <w:rFonts w:ascii="Courier New" w:eastAsia="Courier New" w:hAnsi="Courier New"/>
          <w:sz w:val="18"/>
        </w:rPr>
        <w:br/>
        <w:t xml:space="preserve">        ('low', '低于40%'),</w:t>
      </w:r>
      <w:r>
        <w:rPr>
          <w:rFonts w:ascii="Courier New" w:eastAsia="Courier New" w:hAnsi="Courier New"/>
          <w:sz w:val="18"/>
        </w:rPr>
        <w:br/>
        <w:t xml:space="preserve">        ('medium', '40%-80%'),</w:t>
      </w:r>
      <w:r>
        <w:rPr>
          <w:rFonts w:ascii="Courier New" w:eastAsia="Courier New" w:hAnsi="Courier New"/>
          <w:sz w:val="18"/>
        </w:rPr>
        <w:br/>
        <w:t xml:space="preserve">        ('high', '高于80%'),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 = models.OneToOneField(</w:t>
      </w:r>
      <w:r>
        <w:rPr>
          <w:rFonts w:ascii="Courier New" w:eastAsia="Courier New" w:hAnsi="Courier New"/>
          <w:sz w:val="18"/>
        </w:rPr>
        <w:br/>
        <w:t xml:space="preserve">        Assessment,</w:t>
      </w:r>
      <w:r>
        <w:rPr>
          <w:rFonts w:ascii="Courier New" w:eastAsia="Courier New" w:hAnsi="Courier New"/>
          <w:sz w:val="18"/>
        </w:rPr>
        <w:br/>
        <w:t xml:space="preserve">        on_delete=models.CASCADE,</w:t>
      </w:r>
      <w:r>
        <w:rPr>
          <w:rFonts w:ascii="Courier New" w:eastAsia="Courier New" w:hAnsi="Courier New"/>
          <w:sz w:val="18"/>
        </w:rPr>
        <w:br/>
        <w:t xml:space="preserve">        related_name='technology',</w:t>
      </w:r>
      <w:r>
        <w:rPr>
          <w:rFonts w:ascii="Courier New" w:eastAsia="Courier New" w:hAnsi="Courier New"/>
          <w:sz w:val="18"/>
        </w:rPr>
        <w:br/>
        <w:t xml:space="preserve">        verbose_name='评估记录'</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 1. 数据基础设施</w:t>
      </w:r>
      <w:r>
        <w:rPr>
          <w:rFonts w:ascii="Courier New" w:eastAsia="Courier New" w:hAnsi="Courier New"/>
          <w:sz w:val="18"/>
        </w:rPr>
        <w:br/>
        <w:t xml:space="preserve">    has_independent_data_center = models.BooleanField(null=True, blank=True, verbose_name="是否有独立数据中心")</w:t>
      </w:r>
      <w:r>
        <w:rPr>
          <w:rFonts w:ascii="Courier New" w:eastAsia="Courier New" w:hAnsi="Courier New"/>
          <w:sz w:val="18"/>
        </w:rPr>
        <w:br/>
        <w:t xml:space="preserve">    data_center_standard = models.CharField('数据中心标准符合度', max_length=30, choices=DATA_CENTER_STANDARD_CHOICES, blank=True, null=True)</w:t>
      </w:r>
      <w:r>
        <w:rPr>
          <w:rFonts w:ascii="Courier New" w:eastAsia="Courier New" w:hAnsi="Courier New"/>
          <w:sz w:val="18"/>
        </w:rPr>
        <w:br/>
        <w:t xml:space="preserve">    cloud_dedicated_service = models.CharField('专享云服务完全满足需求情况', max_length=30, choices=CLOUD_DEDICATED_FULFILL_CHOICES, blank=True, null=True)</w:t>
      </w:r>
      <w:r>
        <w:rPr>
          <w:rFonts w:ascii="Courier New" w:eastAsia="Courier New" w:hAnsi="Courier New"/>
          <w:sz w:val="18"/>
        </w:rPr>
        <w:br/>
        <w:t xml:space="preserve">    student_device_ratio = models.CharField('生机比', max_length=20, choices=DEVICE_RATIO_CHOICES, blank=True, null=True)</w:t>
      </w:r>
      <w:r>
        <w:rPr>
          <w:rFonts w:ascii="Courier New" w:eastAsia="Courier New" w:hAnsi="Courier New"/>
          <w:sz w:val="18"/>
        </w:rPr>
        <w:br/>
        <w:t xml:space="preserve">    teacher_device_ratio = models.CharField('师机比', max_length=20, choices=DEVICE_RATIO_CHOICES, blank=True, null=True)</w:t>
      </w:r>
      <w:r>
        <w:rPr>
          <w:rFonts w:ascii="Courier New" w:eastAsia="Courier New" w:hAnsi="Courier New"/>
          <w:sz w:val="18"/>
        </w:rPr>
        <w:br/>
        <w:t xml:space="preserve">    has_data_platform = models.BooleanField('是否建设数据治理平台', null=True, blank=True)</w:t>
      </w:r>
      <w:r>
        <w:rPr>
          <w:rFonts w:ascii="Courier New" w:eastAsia="Courier New" w:hAnsi="Courier New"/>
          <w:sz w:val="18"/>
        </w:rPr>
        <w:br/>
        <w:t xml:space="preserve">    </w:t>
      </w:r>
      <w:r>
        <w:rPr>
          <w:rFonts w:ascii="Courier New" w:eastAsia="Courier New" w:hAnsi="Courier New"/>
          <w:sz w:val="18"/>
        </w:rPr>
        <w:br/>
        <w:t xml:space="preserve">    # 2. 数据安全水平</w:t>
      </w:r>
      <w:r>
        <w:rPr>
          <w:rFonts w:ascii="Courier New" w:eastAsia="Courier New" w:hAnsi="Courier New"/>
          <w:sz w:val="18"/>
        </w:rPr>
        <w:br/>
        <w:t xml:space="preserve">    security_certified_count = models.IntegerField('通过安保等级认定数量', null=True, blank=True)</w:t>
      </w:r>
      <w:r>
        <w:rPr>
          <w:rFonts w:ascii="Courier New" w:eastAsia="Courier New" w:hAnsi="Courier New"/>
          <w:sz w:val="18"/>
        </w:rPr>
        <w:br/>
        <w:t xml:space="preserve">    security_certified_ratio = models.CharField('通过安保等级认定比例', max_length=20, choices=SECURITY_RATIO_CHOICES, blank=True, null=True)</w:t>
      </w:r>
      <w:r>
        <w:rPr>
          <w:rFonts w:ascii="Courier New" w:eastAsia="Courier New" w:hAnsi="Courier New"/>
          <w:sz w:val="18"/>
        </w:rPr>
        <w:br/>
        <w:t xml:space="preserve">    has_security_incident = models.BooleanField('是否发生数据风险事件', null=True, blank=True)</w:t>
      </w:r>
      <w:r>
        <w:rPr>
          <w:rFonts w:ascii="Courier New" w:eastAsia="Courier New" w:hAnsi="Courier New"/>
          <w:sz w:val="18"/>
        </w:rPr>
        <w:br/>
        <w:t xml:space="preserve">    </w:t>
      </w:r>
      <w:r>
        <w:rPr>
          <w:rFonts w:ascii="Courier New" w:eastAsia="Courier New" w:hAnsi="Courier New"/>
          <w:sz w:val="18"/>
        </w:rPr>
        <w:br/>
        <w:t xml:space="preserve">    # 其他</w:t>
      </w:r>
      <w:r>
        <w:rPr>
          <w:rFonts w:ascii="Courier New" w:eastAsia="Courier New" w:hAnsi="Courier New"/>
          <w:sz w:val="18"/>
        </w:rPr>
        <w:br/>
        <w:t xml:space="preserve">    auto_crawled_data = models.JSONField('自动爬取的数据', null=True,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'technology_assessment'</w:t>
      </w:r>
      <w:r>
        <w:rPr>
          <w:rFonts w:ascii="Courier New" w:eastAsia="Courier New" w:hAnsi="Courier New"/>
          <w:sz w:val="18"/>
        </w:rPr>
        <w:br/>
        <w:t xml:space="preserve">        verbose_name = '数据技术评估'</w:t>
      </w:r>
      <w:r>
        <w:rPr>
          <w:rFonts w:ascii="Courier New" w:eastAsia="Courier New" w:hAnsi="Courier New"/>
          <w:sz w:val="18"/>
        </w:rPr>
        <w:br/>
        <w:t xml:space="preserve">        verbose_name_plural = '数据技术评估'</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f"{self.assessment.school.name} - 数据技术"</w:t>
      </w:r>
      <w:r>
        <w:rPr>
          <w:rFonts w:ascii="Courier New" w:eastAsia="Courier New" w:hAnsi="Courier New"/>
          <w:sz w:val="18"/>
        </w:rPr>
        <w:br/>
      </w:r>
    </w:p>
    <w:p w14:paraId="0121DF08" w14:textId="77777777" w:rsidR="00AD59A1" w:rsidRDefault="00000000">
      <w:r>
        <w:rPr>
          <w:b/>
          <w:sz w:val="24"/>
        </w:rPr>
        <w:t>文件：</w:t>
      </w:r>
      <w:r>
        <w:rPr>
          <w:b/>
          <w:sz w:val="24"/>
        </w:rPr>
        <w:t>assessments\scoring_config.py</w:t>
      </w:r>
    </w:p>
    <w:p w14:paraId="0B75EDA8" w14:textId="77777777" w:rsidR="00AD59A1" w:rsidRDefault="00000000">
      <w:r>
        <w:t>代码内容如下：</w:t>
      </w:r>
    </w:p>
    <w:p w14:paraId="462AFEE7"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计分配置文件</w:t>
      </w:r>
      <w:r>
        <w:rPr>
          <w:rFonts w:ascii="Courier New" w:eastAsia="Courier New" w:hAnsi="Courier New"/>
          <w:sz w:val="18"/>
        </w:rPr>
        <w:br/>
        <w:t>所有计分规则集中管理，便于后续调整</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数据素养维度 (A) ====================</w:t>
      </w:r>
      <w:r>
        <w:rPr>
          <w:rFonts w:ascii="Courier New" w:eastAsia="Courier New" w:hAnsi="Courier New"/>
          <w:sz w:val="18"/>
        </w:rPr>
        <w:br/>
      </w:r>
      <w:r>
        <w:rPr>
          <w:rFonts w:ascii="Courier New" w:eastAsia="Courier New" w:hAnsi="Courier New"/>
          <w:sz w:val="18"/>
        </w:rPr>
        <w:br/>
        <w:t># 问卷题目范围和满分配置</w:t>
      </w:r>
      <w:r>
        <w:rPr>
          <w:rFonts w:ascii="Courier New" w:eastAsia="Courier New" w:hAnsi="Courier New"/>
          <w:sz w:val="18"/>
        </w:rPr>
        <w:br/>
        <w:t>LITERACY_SURVEY_CONFIG = {</w:t>
      </w:r>
      <w:r>
        <w:rPr>
          <w:rFonts w:ascii="Courier New" w:eastAsia="Courier New" w:hAnsi="Courier New"/>
          <w:sz w:val="18"/>
        </w:rPr>
        <w:br/>
      </w:r>
      <w:r>
        <w:rPr>
          <w:rFonts w:ascii="Courier New" w:eastAsia="Courier New" w:hAnsi="Courier New"/>
          <w:sz w:val="18"/>
        </w:rPr>
        <w:lastRenderedPageBreak/>
        <w:t xml:space="preserve">    'teacher': {</w:t>
      </w:r>
      <w:r>
        <w:rPr>
          <w:rFonts w:ascii="Courier New" w:eastAsia="Courier New" w:hAnsi="Courier New"/>
          <w:sz w:val="18"/>
        </w:rPr>
        <w:br/>
        <w:t xml:space="preserve">        'A11': {'range': (6, 13), 'max_score': 40, 'name': '教师数据意识与思维'},</w:t>
      </w:r>
      <w:r>
        <w:rPr>
          <w:rFonts w:ascii="Courier New" w:eastAsia="Courier New" w:hAnsi="Courier New"/>
          <w:sz w:val="18"/>
        </w:rPr>
        <w:br/>
        <w:t xml:space="preserve">        'A12': {'range': (14, 20), 'max_score': 35, 'name': '教师数据知识与技能'},</w:t>
      </w:r>
      <w:r>
        <w:rPr>
          <w:rFonts w:ascii="Courier New" w:eastAsia="Courier New" w:hAnsi="Courier New"/>
          <w:sz w:val="18"/>
        </w:rPr>
        <w:br/>
        <w:t xml:space="preserve">        'A13': {'range': (21, 23), 'max_score': 15, 'name': '教师数据评价与交流'},</w:t>
      </w:r>
      <w:r>
        <w:rPr>
          <w:rFonts w:ascii="Courier New" w:eastAsia="Courier New" w:hAnsi="Courier New"/>
          <w:sz w:val="18"/>
        </w:rPr>
        <w:br/>
        <w:t xml:space="preserve">        'A14': {'range': (24, 31), 'max_score': 40, 'name': '教师数据应用与创新'},</w:t>
      </w:r>
      <w:r>
        <w:rPr>
          <w:rFonts w:ascii="Courier New" w:eastAsia="Courier New" w:hAnsi="Courier New"/>
          <w:sz w:val="18"/>
        </w:rPr>
        <w:br/>
        <w:t xml:space="preserve">        'A15': {'range': (32, 34), 'max_score': 15, 'name': '教师数据伦理与隐私'},</w:t>
      </w:r>
      <w:r>
        <w:rPr>
          <w:rFonts w:ascii="Courier New" w:eastAsia="Courier New" w:hAnsi="Courier New"/>
          <w:sz w:val="18"/>
        </w:rPr>
        <w:br/>
        <w:t xml:space="preserve">    },</w:t>
      </w:r>
      <w:r>
        <w:rPr>
          <w:rFonts w:ascii="Courier New" w:eastAsia="Courier New" w:hAnsi="Courier New"/>
          <w:sz w:val="18"/>
        </w:rPr>
        <w:br/>
        <w:t xml:space="preserve">    'manager': {</w:t>
      </w:r>
      <w:r>
        <w:rPr>
          <w:rFonts w:ascii="Courier New" w:eastAsia="Courier New" w:hAnsi="Courier New"/>
          <w:sz w:val="18"/>
        </w:rPr>
        <w:br/>
        <w:t xml:space="preserve">        'A21': {'range': (7, 14), 'max_score': 40, 'name': '管理者数据意识与思维'},</w:t>
      </w:r>
      <w:r>
        <w:rPr>
          <w:rFonts w:ascii="Courier New" w:eastAsia="Courier New" w:hAnsi="Courier New"/>
          <w:sz w:val="18"/>
        </w:rPr>
        <w:br/>
        <w:t xml:space="preserve">        'A22': {'range': (15, 22), 'max_score': 40, 'name': '管理者数据知识与技能'},</w:t>
      </w:r>
      <w:r>
        <w:rPr>
          <w:rFonts w:ascii="Courier New" w:eastAsia="Courier New" w:hAnsi="Courier New"/>
          <w:sz w:val="18"/>
        </w:rPr>
        <w:br/>
        <w:t xml:space="preserve">        'A23': {'range': (23, 25), 'max_score': 15, 'name': '管理者数据评价与交流'},</w:t>
      </w:r>
      <w:r>
        <w:rPr>
          <w:rFonts w:ascii="Courier New" w:eastAsia="Courier New" w:hAnsi="Courier New"/>
          <w:sz w:val="18"/>
        </w:rPr>
        <w:br/>
        <w:t xml:space="preserve">        'A24': {'range': (26, 33), 'max_score': 40, 'name': '管理者数据应用与创新'},</w:t>
      </w:r>
      <w:r>
        <w:rPr>
          <w:rFonts w:ascii="Courier New" w:eastAsia="Courier New" w:hAnsi="Courier New"/>
          <w:sz w:val="18"/>
        </w:rPr>
        <w:br/>
        <w:t xml:space="preserve">        'A25': {'range': (34, 37), 'max_score': 20, 'name': '管理者数据伦理与隐私'},</w:t>
      </w:r>
      <w:r>
        <w:rPr>
          <w:rFonts w:ascii="Courier New" w:eastAsia="Courier New" w:hAnsi="Courier New"/>
          <w:sz w:val="18"/>
        </w:rPr>
        <w:br/>
        <w:t xml:space="preserve">    },</w:t>
      </w:r>
      <w:r>
        <w:rPr>
          <w:rFonts w:ascii="Courier New" w:eastAsia="Courier New" w:hAnsi="Courier New"/>
          <w:sz w:val="18"/>
        </w:rPr>
        <w:br/>
        <w:t xml:space="preserve">    'student': {</w:t>
      </w:r>
      <w:r>
        <w:rPr>
          <w:rFonts w:ascii="Courier New" w:eastAsia="Courier New" w:hAnsi="Courier New"/>
          <w:sz w:val="18"/>
        </w:rPr>
        <w:br/>
        <w:t xml:space="preserve">        'A31': {'range': (4, 10), 'max_score': 35, 'name': '学生数据意识与思维'},</w:t>
      </w:r>
      <w:r>
        <w:rPr>
          <w:rFonts w:ascii="Courier New" w:eastAsia="Courier New" w:hAnsi="Courier New"/>
          <w:sz w:val="18"/>
        </w:rPr>
        <w:br/>
        <w:t xml:space="preserve">        'A32': {'range': (11, 17), 'max_score': 35, 'name': '学生数据知识与技能'},</w:t>
      </w:r>
      <w:r>
        <w:rPr>
          <w:rFonts w:ascii="Courier New" w:eastAsia="Courier New" w:hAnsi="Courier New"/>
          <w:sz w:val="18"/>
        </w:rPr>
        <w:br/>
        <w:t xml:space="preserve">        'A33': {'range': (18, 19), 'max_score': 10, 'name': '学生数据评价与交流'},</w:t>
      </w:r>
      <w:r>
        <w:rPr>
          <w:rFonts w:ascii="Courier New" w:eastAsia="Courier New" w:hAnsi="Courier New"/>
          <w:sz w:val="18"/>
        </w:rPr>
        <w:br/>
        <w:t xml:space="preserve">        'A34': {'range': (20, 25), 'max_score': 30, 'name': '学生数据应用与创新'},</w:t>
      </w:r>
      <w:r>
        <w:rPr>
          <w:rFonts w:ascii="Courier New" w:eastAsia="Courier New" w:hAnsi="Courier New"/>
          <w:sz w:val="18"/>
        </w:rPr>
        <w:br/>
        <w:t xml:space="preserve">        'A35': {'range': (26, 28), 'max_score': 15, 'name': '学生数据伦理与隐私'},</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5点量表计分规则</w:t>
      </w:r>
      <w:r>
        <w:rPr>
          <w:rFonts w:ascii="Courier New" w:eastAsia="Courier New" w:hAnsi="Courier New"/>
          <w:sz w:val="18"/>
        </w:rPr>
        <w:br/>
        <w:t>SCALE_SCORE_MAPPING = {</w:t>
      </w:r>
      <w:r>
        <w:rPr>
          <w:rFonts w:ascii="Courier New" w:eastAsia="Courier New" w:hAnsi="Courier New"/>
          <w:sz w:val="18"/>
        </w:rPr>
        <w:br/>
        <w:t xml:space="preserve">    'A': 1, '非常不符合': 1,</w:t>
      </w:r>
      <w:r>
        <w:rPr>
          <w:rFonts w:ascii="Courier New" w:eastAsia="Courier New" w:hAnsi="Courier New"/>
          <w:sz w:val="18"/>
        </w:rPr>
        <w:br/>
        <w:t xml:space="preserve">    'B': 2, '不符合': 2,</w:t>
      </w:r>
      <w:r>
        <w:rPr>
          <w:rFonts w:ascii="Courier New" w:eastAsia="Courier New" w:hAnsi="Courier New"/>
          <w:sz w:val="18"/>
        </w:rPr>
        <w:br/>
        <w:t xml:space="preserve">    'C': 3, '一般': 3,</w:t>
      </w:r>
      <w:r>
        <w:rPr>
          <w:rFonts w:ascii="Courier New" w:eastAsia="Courier New" w:hAnsi="Courier New"/>
          <w:sz w:val="18"/>
        </w:rPr>
        <w:br/>
        <w:t xml:space="preserve">    'D': 4, '符合': 4,</w:t>
      </w:r>
      <w:r>
        <w:rPr>
          <w:rFonts w:ascii="Courier New" w:eastAsia="Courier New" w:hAnsi="Courier New"/>
          <w:sz w:val="18"/>
        </w:rPr>
        <w:br/>
        <w:t xml:space="preserve">    'E': 5, '非常符合': 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数据制度维度 (B) ====================</w:t>
      </w:r>
      <w:r>
        <w:rPr>
          <w:rFonts w:ascii="Courier New" w:eastAsia="Courier New" w:hAnsi="Courier New"/>
          <w:sz w:val="18"/>
        </w:rPr>
        <w:br/>
      </w:r>
      <w:r>
        <w:rPr>
          <w:rFonts w:ascii="Courier New" w:eastAsia="Courier New" w:hAnsi="Courier New"/>
          <w:sz w:val="18"/>
        </w:rPr>
        <w:br/>
        <w:t>INSTITUTION_SCORING_RULES = {</w:t>
      </w:r>
      <w:r>
        <w:rPr>
          <w:rFonts w:ascii="Courier New" w:eastAsia="Courier New" w:hAnsi="Courier New"/>
          <w:sz w:val="18"/>
        </w:rPr>
        <w:br/>
        <w:t xml:space="preserve">    # B1 数据组织机构</w:t>
      </w:r>
      <w:r>
        <w:rPr>
          <w:rFonts w:ascii="Courier New" w:eastAsia="Courier New" w:hAnsi="Courier New"/>
          <w:sz w:val="18"/>
        </w:rPr>
        <w:br/>
        <w:t xml:space="preserve">    'B11': {</w:t>
      </w:r>
      <w:r>
        <w:rPr>
          <w:rFonts w:ascii="Courier New" w:eastAsia="Courier New" w:hAnsi="Courier New"/>
          <w:sz w:val="18"/>
        </w:rPr>
        <w:br/>
        <w:t xml:space="preserve">        'name': '数据领导/工作小组',</w:t>
      </w:r>
      <w:r>
        <w:rPr>
          <w:rFonts w:ascii="Courier New" w:eastAsia="Courier New" w:hAnsi="Courier New"/>
          <w:sz w:val="18"/>
        </w:rPr>
        <w:br/>
        <w:t xml:space="preserve">        'field': 'has_leadership_group',</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True: 10,</w:t>
      </w:r>
      <w:r>
        <w:rPr>
          <w:rFonts w:ascii="Courier New" w:eastAsia="Courier New" w:hAnsi="Courier New"/>
          <w:sz w:val="18"/>
        </w:rPr>
        <w:br/>
        <w:t xml:space="preserve">            False: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'B12': {</w:t>
      </w:r>
      <w:r>
        <w:rPr>
          <w:rFonts w:ascii="Courier New" w:eastAsia="Courier New" w:hAnsi="Courier New"/>
          <w:sz w:val="18"/>
        </w:rPr>
        <w:br/>
        <w:t xml:space="preserve">        'name': '数据组织运行情况',</w:t>
      </w:r>
      <w:r>
        <w:rPr>
          <w:rFonts w:ascii="Courier New" w:eastAsia="Courier New" w:hAnsi="Courier New"/>
          <w:sz w:val="18"/>
        </w:rPr>
        <w:br/>
        <w:t xml:space="preserve">        'field': 'meeting_activity_count',</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r>
      <w:r>
        <w:rPr>
          <w:rFonts w:ascii="Courier New" w:eastAsia="Courier New" w:hAnsi="Courier New"/>
          <w:sz w:val="18"/>
        </w:rPr>
        <w:lastRenderedPageBreak/>
        <w:t xml:space="preserve">            {'condition': 'lte', 'value': 5, 'score': 3},</w:t>
      </w:r>
      <w:r>
        <w:rPr>
          <w:rFonts w:ascii="Courier New" w:eastAsia="Courier New" w:hAnsi="Courier New"/>
          <w:sz w:val="18"/>
        </w:rPr>
        <w:br/>
        <w:t xml:space="preserve">            {'condition': 'between', 'min': 5, 'max': 15, 'score': 6},</w:t>
      </w:r>
      <w:r>
        <w:rPr>
          <w:rFonts w:ascii="Courier New" w:eastAsia="Courier New" w:hAnsi="Courier New"/>
          <w:sz w:val="18"/>
        </w:rPr>
        <w:br/>
        <w:t xml:space="preserve">            {'condition': 'gt', 'value': 15,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B2 数据人员配备</w:t>
      </w:r>
      <w:r>
        <w:rPr>
          <w:rFonts w:ascii="Courier New" w:eastAsia="Courier New" w:hAnsi="Courier New"/>
          <w:sz w:val="18"/>
        </w:rPr>
        <w:br/>
        <w:t xml:space="preserve">    'B21': {</w:t>
      </w:r>
      <w:r>
        <w:rPr>
          <w:rFonts w:ascii="Courier New" w:eastAsia="Courier New" w:hAnsi="Courier New"/>
          <w:sz w:val="18"/>
        </w:rPr>
        <w:br/>
        <w:t xml:space="preserve">        'name': '数据专职/兼职管理人员',</w:t>
      </w:r>
      <w:r>
        <w:rPr>
          <w:rFonts w:ascii="Courier New" w:eastAsia="Courier New" w:hAnsi="Courier New"/>
          <w:sz w:val="18"/>
        </w:rPr>
        <w:br/>
        <w:t xml:space="preserve">        'max_score': 20,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'field': 'has_data_staff',</w:t>
      </w:r>
      <w:r>
        <w:rPr>
          <w:rFonts w:ascii="Courier New" w:eastAsia="Courier New" w:hAnsi="Courier New"/>
          <w:sz w:val="18"/>
        </w:rPr>
        <w:br/>
        <w:t xml:space="preserve">                'type': 'boolean',</w:t>
      </w:r>
      <w:r>
        <w:rPr>
          <w:rFonts w:ascii="Courier New" w:eastAsia="Courier New" w:hAnsi="Courier New"/>
          <w:sz w:val="18"/>
        </w:rPr>
        <w:br/>
        <w:t xml:space="preserve">                'rules': {True: 'continue', False: 0}  # False则整个B21为0分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'staff_count',</w:t>
      </w:r>
      <w:r>
        <w:rPr>
          <w:rFonts w:ascii="Courier New" w:eastAsia="Courier New" w:hAnsi="Courier New"/>
          <w:sz w:val="18"/>
        </w:rPr>
        <w:br/>
        <w:t xml:space="preserve">                'type': 'staff_count',</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'fulltime': 5,  # 每名专职5分</w:t>
      </w:r>
      <w:r>
        <w:rPr>
          <w:rFonts w:ascii="Courier New" w:eastAsia="Courier New" w:hAnsi="Courier New"/>
          <w:sz w:val="18"/>
        </w:rPr>
        <w:br/>
        <w:t xml:space="preserve">                    'parttime': 3   # 每名兼职3分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'has_clear_responsibilities',</w:t>
      </w:r>
      <w:r>
        <w:rPr>
          <w:rFonts w:ascii="Courier New" w:eastAsia="Courier New" w:hAnsi="Courier New"/>
          <w:sz w:val="18"/>
        </w:rPr>
        <w:br/>
        <w:t xml:space="preserve">                'type': 'boolean',</w:t>
      </w:r>
      <w:r>
        <w:rPr>
          <w:rFonts w:ascii="Courier New" w:eastAsia="Courier New" w:hAnsi="Courier New"/>
          <w:sz w:val="18"/>
        </w:rPr>
        <w:br/>
        <w:t xml:space="preserve">                'rules': {True: 10, False: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'B22': {</w:t>
      </w:r>
      <w:r>
        <w:rPr>
          <w:rFonts w:ascii="Courier New" w:eastAsia="Courier New" w:hAnsi="Courier New"/>
          <w:sz w:val="18"/>
        </w:rPr>
        <w:br/>
        <w:t xml:space="preserve">        'name': '数据人员进修与培训情况',</w:t>
      </w:r>
      <w:r>
        <w:rPr>
          <w:rFonts w:ascii="Courier New" w:eastAsia="Courier New" w:hAnsi="Courier New"/>
          <w:sz w:val="18"/>
        </w:rPr>
        <w:br/>
        <w:t xml:space="preserve">        'max_score': 30,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'field': 'has_training',</w:t>
      </w:r>
      <w:r>
        <w:rPr>
          <w:rFonts w:ascii="Courier New" w:eastAsia="Courier New" w:hAnsi="Courier New"/>
          <w:sz w:val="18"/>
        </w:rPr>
        <w:br/>
        <w:t xml:space="preserve">                'type': 'boolean',</w:t>
      </w:r>
      <w:r>
        <w:rPr>
          <w:rFonts w:ascii="Courier New" w:eastAsia="Courier New" w:hAnsi="Courier New"/>
          <w:sz w:val="18"/>
        </w:rPr>
        <w:br/>
        <w:t xml:space="preserve">                'rules': {True: 'continue', False: 0}  # False则整个B22为0分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'training_count',</w:t>
      </w:r>
      <w:r>
        <w:rPr>
          <w:rFonts w:ascii="Courier New" w:eastAsia="Courier New" w:hAnsi="Courier New"/>
          <w:sz w:val="18"/>
        </w:rPr>
        <w:br/>
        <w:t xml:space="preserve">                'type': 'range',</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 'value': 10, 'score': 3},</w:t>
      </w:r>
      <w:r>
        <w:rPr>
          <w:rFonts w:ascii="Courier New" w:eastAsia="Courier New" w:hAnsi="Courier New"/>
          <w:sz w:val="18"/>
        </w:rPr>
        <w:br/>
        <w:t xml:space="preserve">                    {'condition': 'between', 'min': 10, 'max': 20, 'score': 6},</w:t>
      </w:r>
      <w:r>
        <w:rPr>
          <w:rFonts w:ascii="Courier New" w:eastAsia="Courier New" w:hAnsi="Courier New"/>
          <w:sz w:val="18"/>
        </w:rPr>
        <w:br/>
        <w:t xml:space="preserve">                    {'condition': 'gt', 'value': 20,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'certificates',</w:t>
      </w:r>
      <w:r>
        <w:rPr>
          <w:rFonts w:ascii="Courier New" w:eastAsia="Courier New" w:hAnsi="Courier New"/>
          <w:sz w:val="18"/>
        </w:rPr>
        <w:br/>
        <w:t xml:space="preserve">                'type': 'certificates',</w:t>
      </w:r>
      <w:r>
        <w:rPr>
          <w:rFonts w:ascii="Courier New" w:eastAsia="Courier New" w:hAnsi="Courier New"/>
          <w:sz w:val="18"/>
        </w:rPr>
        <w:br/>
      </w:r>
      <w:r>
        <w:rPr>
          <w:rFonts w:ascii="Courier New" w:eastAsia="Courier New" w:hAnsi="Courier New"/>
          <w:sz w:val="18"/>
        </w:rPr>
        <w:lastRenderedPageBreak/>
        <w:t xml:space="preserve">                'max_score': 20,</w:t>
      </w:r>
      <w:r>
        <w:rPr>
          <w:rFonts w:ascii="Courier New" w:eastAsia="Courier New" w:hAnsi="Courier New"/>
          <w:sz w:val="18"/>
        </w:rPr>
        <w:br/>
        <w:t xml:space="preserve">                'rules': {</w:t>
      </w:r>
      <w:r>
        <w:rPr>
          <w:rFonts w:ascii="Courier New" w:eastAsia="Courier New" w:hAnsi="Courier New"/>
          <w:sz w:val="18"/>
        </w:rPr>
        <w:br/>
        <w:t xml:space="preserve">                    'national': 5,</w:t>
      </w:r>
      <w:r>
        <w:rPr>
          <w:rFonts w:ascii="Courier New" w:eastAsia="Courier New" w:hAnsi="Courier New"/>
          <w:sz w:val="18"/>
        </w:rPr>
        <w:br/>
        <w:t xml:space="preserve">                    'provincial': 3,</w:t>
      </w:r>
      <w:r>
        <w:rPr>
          <w:rFonts w:ascii="Courier New" w:eastAsia="Courier New" w:hAnsi="Courier New"/>
          <w:sz w:val="18"/>
        </w:rPr>
        <w:br/>
        <w:t xml:space="preserve">                    'city':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B3 数据管理文件</w:t>
      </w:r>
      <w:r>
        <w:rPr>
          <w:rFonts w:ascii="Courier New" w:eastAsia="Courier New" w:hAnsi="Courier New"/>
          <w:sz w:val="18"/>
        </w:rPr>
        <w:br/>
        <w:t xml:space="preserve">    'B31': {</w:t>
      </w:r>
      <w:r>
        <w:rPr>
          <w:rFonts w:ascii="Courier New" w:eastAsia="Courier New" w:hAnsi="Courier New"/>
          <w:sz w:val="18"/>
        </w:rPr>
        <w:br/>
        <w:t xml:space="preserve">        'name': '数据管理制度类文件',</w:t>
      </w:r>
      <w:r>
        <w:rPr>
          <w:rFonts w:ascii="Courier New" w:eastAsia="Courier New" w:hAnsi="Courier New"/>
          <w:sz w:val="18"/>
        </w:rPr>
        <w:br/>
        <w:t xml:space="preserve">        'max_score': 40,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'field': 'has_management_doc',</w:t>
      </w:r>
      <w:r>
        <w:rPr>
          <w:rFonts w:ascii="Courier New" w:eastAsia="Courier New" w:hAnsi="Courier New"/>
          <w:sz w:val="18"/>
        </w:rPr>
        <w:br/>
        <w:t xml:space="preserve">                'type': 'boolean',</w:t>
      </w:r>
      <w:r>
        <w:rPr>
          <w:rFonts w:ascii="Courier New" w:eastAsia="Courier New" w:hAnsi="Courier New"/>
          <w:sz w:val="18"/>
        </w:rPr>
        <w:br/>
        <w:t xml:space="preserve">                'rules': {True: 'continue', False: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'management_doc_count_total',</w:t>
      </w:r>
      <w:r>
        <w:rPr>
          <w:rFonts w:ascii="Courier New" w:eastAsia="Courier New" w:hAnsi="Courier New"/>
          <w:sz w:val="18"/>
        </w:rPr>
        <w:br/>
        <w:t xml:space="preserve">                'type': 'doc_count',</w:t>
      </w:r>
      <w:r>
        <w:rPr>
          <w:rFonts w:ascii="Courier New" w:eastAsia="Courier New" w:hAnsi="Courier New"/>
          <w:sz w:val="18"/>
        </w:rPr>
        <w:br/>
        <w:t xml:space="preserve">                'max_score': 20,</w:t>
      </w:r>
      <w:r>
        <w:rPr>
          <w:rFonts w:ascii="Courier New" w:eastAsia="Courier New" w:hAnsi="Courier New"/>
          <w:sz w:val="18"/>
        </w:rPr>
        <w:br/>
        <w:t xml:space="preserve">                'score_per_doc': 5</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'management_doc_files',</w:t>
      </w:r>
      <w:r>
        <w:rPr>
          <w:rFonts w:ascii="Courier New" w:eastAsia="Courier New" w:hAnsi="Courier New"/>
          <w:sz w:val="18"/>
        </w:rPr>
        <w:br/>
        <w:t xml:space="preserve">                'type': 'llm_quality',</w:t>
      </w:r>
      <w:r>
        <w:rPr>
          <w:rFonts w:ascii="Courier New" w:eastAsia="Courier New" w:hAnsi="Courier New"/>
          <w:sz w:val="18"/>
        </w:rPr>
        <w:br/>
        <w:t xml:space="preserve">                'max_score': 20,</w:t>
      </w:r>
      <w:r>
        <w:rPr>
          <w:rFonts w:ascii="Courier New" w:eastAsia="Courier New" w:hAnsi="Courier New"/>
          <w:sz w:val="18"/>
        </w:rPr>
        <w:br/>
        <w:t xml:space="preserve">                'llm_prompt': '请从规范性、专业性、完整性、特色化四个维度分析该数据管理制度文件的整体质量，给出0-20分的评分。'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'B32': {</w:t>
      </w:r>
      <w:r>
        <w:rPr>
          <w:rFonts w:ascii="Courier New" w:eastAsia="Courier New" w:hAnsi="Courier New"/>
          <w:sz w:val="18"/>
        </w:rPr>
        <w:br/>
        <w:t xml:space="preserve">        'name': '数据实践指导类文件',</w:t>
      </w:r>
      <w:r>
        <w:rPr>
          <w:rFonts w:ascii="Courier New" w:eastAsia="Courier New" w:hAnsi="Courier New"/>
          <w:sz w:val="18"/>
        </w:rPr>
        <w:br/>
        <w:t xml:space="preserve">        'max_score': 40,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'field': 'has_practice_doc',</w:t>
      </w:r>
      <w:r>
        <w:rPr>
          <w:rFonts w:ascii="Courier New" w:eastAsia="Courier New" w:hAnsi="Courier New"/>
          <w:sz w:val="18"/>
        </w:rPr>
        <w:br/>
        <w:t xml:space="preserve">                'type': 'boolean',</w:t>
      </w:r>
      <w:r>
        <w:rPr>
          <w:rFonts w:ascii="Courier New" w:eastAsia="Courier New" w:hAnsi="Courier New"/>
          <w:sz w:val="18"/>
        </w:rPr>
        <w:br/>
        <w:t xml:space="preserve">                'rules': {True: 'continue', False: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'practice_doc_count_total',</w:t>
      </w:r>
      <w:r>
        <w:rPr>
          <w:rFonts w:ascii="Courier New" w:eastAsia="Courier New" w:hAnsi="Courier New"/>
          <w:sz w:val="18"/>
        </w:rPr>
        <w:br/>
        <w:t xml:space="preserve">                'type': 'doc_count',</w:t>
      </w:r>
      <w:r>
        <w:rPr>
          <w:rFonts w:ascii="Courier New" w:eastAsia="Courier New" w:hAnsi="Courier New"/>
          <w:sz w:val="18"/>
        </w:rPr>
        <w:br/>
        <w:t xml:space="preserve">                'max_score': 20,</w:t>
      </w:r>
      <w:r>
        <w:rPr>
          <w:rFonts w:ascii="Courier New" w:eastAsia="Courier New" w:hAnsi="Courier New"/>
          <w:sz w:val="18"/>
        </w:rPr>
        <w:br/>
        <w:t xml:space="preserve">                'score_per_doc': 5</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'field': 'practice_doc_files',</w:t>
      </w:r>
      <w:r>
        <w:rPr>
          <w:rFonts w:ascii="Courier New" w:eastAsia="Courier New" w:hAnsi="Courier New"/>
          <w:sz w:val="18"/>
        </w:rPr>
        <w:br/>
        <w:t xml:space="preserve">                'type': 'llm_quality',</w:t>
      </w:r>
      <w:r>
        <w:rPr>
          <w:rFonts w:ascii="Courier New" w:eastAsia="Courier New" w:hAnsi="Courier New"/>
          <w:sz w:val="18"/>
        </w:rPr>
        <w:br/>
        <w:t xml:space="preserve">                'max_score': 20,</w:t>
      </w:r>
      <w:r>
        <w:rPr>
          <w:rFonts w:ascii="Courier New" w:eastAsia="Courier New" w:hAnsi="Courier New"/>
          <w:sz w:val="18"/>
        </w:rPr>
        <w:br/>
      </w:r>
      <w:r>
        <w:rPr>
          <w:rFonts w:ascii="Courier New" w:eastAsia="Courier New" w:hAnsi="Courier New"/>
          <w:sz w:val="18"/>
        </w:rPr>
        <w:lastRenderedPageBreak/>
        <w:t xml:space="preserve">                'llm_prompt': '请从规范性、完整性、可操作性、实用性四个维度分析该数据实践指导文件的整体质量，给出0-20分的评分。'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数据行为维度 (C) ====================</w:t>
      </w:r>
      <w:r>
        <w:rPr>
          <w:rFonts w:ascii="Courier New" w:eastAsia="Courier New" w:hAnsi="Courier New"/>
          <w:sz w:val="18"/>
        </w:rPr>
        <w:br/>
      </w:r>
      <w:r>
        <w:rPr>
          <w:rFonts w:ascii="Courier New" w:eastAsia="Courier New" w:hAnsi="Courier New"/>
          <w:sz w:val="18"/>
        </w:rPr>
        <w:br/>
        <w:t>BEHAVIOR_SCORING_RULES = {</w:t>
      </w:r>
      <w:r>
        <w:rPr>
          <w:rFonts w:ascii="Courier New" w:eastAsia="Courier New" w:hAnsi="Courier New"/>
          <w:sz w:val="18"/>
        </w:rPr>
        <w:br/>
        <w:t xml:space="preserve">    # C1 数据行为监测</w:t>
      </w:r>
      <w:r>
        <w:rPr>
          <w:rFonts w:ascii="Courier New" w:eastAsia="Courier New" w:hAnsi="Courier New"/>
          <w:sz w:val="18"/>
        </w:rPr>
        <w:br/>
        <w:t xml:space="preserve">    'C11': {</w:t>
      </w:r>
      <w:r>
        <w:rPr>
          <w:rFonts w:ascii="Courier New" w:eastAsia="Courier New" w:hAnsi="Courier New"/>
          <w:sz w:val="18"/>
        </w:rPr>
        <w:br/>
        <w:t xml:space="preserve">        'name': '教师数据行为',</w:t>
      </w:r>
      <w:r>
        <w:rPr>
          <w:rFonts w:ascii="Courier New" w:eastAsia="Courier New" w:hAnsi="Courier New"/>
          <w:sz w:val="18"/>
        </w:rPr>
        <w:br/>
        <w:t xml:space="preserve">        'field': 'teacher_login_freq',</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 'value': 200, 'score': 3},</w:t>
      </w:r>
      <w:r>
        <w:rPr>
          <w:rFonts w:ascii="Courier New" w:eastAsia="Courier New" w:hAnsi="Courier New"/>
          <w:sz w:val="18"/>
        </w:rPr>
        <w:br/>
        <w:t xml:space="preserve">            {'condition': 'between', 'min': 200, 'max': 300, 'score': 6},</w:t>
      </w:r>
      <w:r>
        <w:rPr>
          <w:rFonts w:ascii="Courier New" w:eastAsia="Courier New" w:hAnsi="Courier New"/>
          <w:sz w:val="18"/>
        </w:rPr>
        <w:br/>
        <w:t xml:space="preserve">            {'condition': 'gt', 'value': 300,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'C12': {</w:t>
      </w:r>
      <w:r>
        <w:rPr>
          <w:rFonts w:ascii="Courier New" w:eastAsia="Courier New" w:hAnsi="Courier New"/>
          <w:sz w:val="18"/>
        </w:rPr>
        <w:br/>
        <w:t xml:space="preserve">        'name': '学生数据行为',</w:t>
      </w:r>
      <w:r>
        <w:rPr>
          <w:rFonts w:ascii="Courier New" w:eastAsia="Courier New" w:hAnsi="Courier New"/>
          <w:sz w:val="18"/>
        </w:rPr>
        <w:br/>
        <w:t xml:space="preserve">        'field': 'student_login_freq',</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 'value': 100, 'score': 3},</w:t>
      </w:r>
      <w:r>
        <w:rPr>
          <w:rFonts w:ascii="Courier New" w:eastAsia="Courier New" w:hAnsi="Courier New"/>
          <w:sz w:val="18"/>
        </w:rPr>
        <w:br/>
        <w:t xml:space="preserve">            {'condition': 'between', 'min': 100, 'max': 200, 'score': 6},</w:t>
      </w:r>
      <w:r>
        <w:rPr>
          <w:rFonts w:ascii="Courier New" w:eastAsia="Courier New" w:hAnsi="Courier New"/>
          <w:sz w:val="18"/>
        </w:rPr>
        <w:br/>
        <w:t xml:space="preserve">            {'condition': 'gt', 'value': 200,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'C13': {</w:t>
      </w:r>
      <w:r>
        <w:rPr>
          <w:rFonts w:ascii="Courier New" w:eastAsia="Courier New" w:hAnsi="Courier New"/>
          <w:sz w:val="18"/>
        </w:rPr>
        <w:br/>
        <w:t xml:space="preserve">        'name': '管理者数据行为',</w:t>
      </w:r>
      <w:r>
        <w:rPr>
          <w:rFonts w:ascii="Courier New" w:eastAsia="Courier New" w:hAnsi="Courier New"/>
          <w:sz w:val="18"/>
        </w:rPr>
        <w:br/>
        <w:t xml:space="preserve">        'field': 'manager_login_freq',</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 'value': 200, 'score': 3},</w:t>
      </w:r>
      <w:r>
        <w:rPr>
          <w:rFonts w:ascii="Courier New" w:eastAsia="Courier New" w:hAnsi="Courier New"/>
          <w:sz w:val="18"/>
        </w:rPr>
        <w:br/>
        <w:t xml:space="preserve">            {'condition': 'between', 'min': 200, 'max': 300, 'score': 6},</w:t>
      </w:r>
      <w:r>
        <w:rPr>
          <w:rFonts w:ascii="Courier New" w:eastAsia="Courier New" w:hAnsi="Courier New"/>
          <w:sz w:val="18"/>
        </w:rPr>
        <w:br/>
        <w:t xml:space="preserve">            {'condition': 'gt', 'value': 300,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C2 数据应用成效</w:t>
      </w:r>
      <w:r>
        <w:rPr>
          <w:rFonts w:ascii="Courier New" w:eastAsia="Courier New" w:hAnsi="Courier New"/>
          <w:sz w:val="18"/>
        </w:rPr>
        <w:br/>
        <w:t xml:space="preserve">    'C21': {</w:t>
      </w:r>
      <w:r>
        <w:rPr>
          <w:rFonts w:ascii="Courier New" w:eastAsia="Courier New" w:hAnsi="Courier New"/>
          <w:sz w:val="18"/>
        </w:rPr>
        <w:br/>
        <w:t xml:space="preserve">        'name': '数据应用特色成果',</w:t>
      </w:r>
      <w:r>
        <w:rPr>
          <w:rFonts w:ascii="Courier New" w:eastAsia="Courier New" w:hAnsi="Courier New"/>
          <w:sz w:val="18"/>
        </w:rPr>
        <w:br/>
        <w:t xml:space="preserve">        'max_score': 60,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'name': '公开发表成果',</w:t>
      </w:r>
      <w:r>
        <w:rPr>
          <w:rFonts w:ascii="Courier New" w:eastAsia="Courier New" w:hAnsi="Courier New"/>
          <w:sz w:val="18"/>
        </w:rPr>
        <w:br/>
        <w:t xml:space="preserve">                'max_score': 20,</w:t>
      </w:r>
      <w:r>
        <w:rPr>
          <w:rFonts w:ascii="Courier New" w:eastAsia="Courier New" w:hAnsi="Courier New"/>
          <w:sz w:val="18"/>
        </w:rPr>
        <w:br/>
        <w:t xml:space="preserve">                'fields': {</w:t>
      </w:r>
      <w:r>
        <w:rPr>
          <w:rFonts w:ascii="Courier New" w:eastAsia="Courier New" w:hAnsi="Courier New"/>
          <w:sz w:val="18"/>
        </w:rPr>
        <w:br/>
        <w:t xml:space="preserve">                    'published_paper_count': 3,  # 每篇论文3分</w:t>
      </w:r>
      <w:r>
        <w:rPr>
          <w:rFonts w:ascii="Courier New" w:eastAsia="Courier New" w:hAnsi="Courier New"/>
          <w:sz w:val="18"/>
        </w:rPr>
        <w:br/>
      </w:r>
      <w:r>
        <w:rPr>
          <w:rFonts w:ascii="Courier New" w:eastAsia="Courier New" w:hAnsi="Courier New"/>
          <w:sz w:val="18"/>
        </w:rPr>
        <w:lastRenderedPageBreak/>
        <w:t xml:space="preserve">                    'published_book_count': 6    # 每部著作6分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'入选优秀案例',</w:t>
      </w:r>
      <w:r>
        <w:rPr>
          <w:rFonts w:ascii="Courier New" w:eastAsia="Courier New" w:hAnsi="Courier New"/>
          <w:sz w:val="18"/>
        </w:rPr>
        <w:br/>
        <w:t xml:space="preserve">                'max_score': 20,</w:t>
      </w:r>
      <w:r>
        <w:rPr>
          <w:rFonts w:ascii="Courier New" w:eastAsia="Courier New" w:hAnsi="Courier New"/>
          <w:sz w:val="18"/>
        </w:rPr>
        <w:br/>
        <w:t xml:space="preserve">                'fields': {</w:t>
      </w:r>
      <w:r>
        <w:rPr>
          <w:rFonts w:ascii="Courier New" w:eastAsia="Courier New" w:hAnsi="Courier New"/>
          <w:sz w:val="18"/>
        </w:rPr>
        <w:br/>
        <w:t xml:space="preserve">                    'case_national_count': 5,</w:t>
      </w:r>
      <w:r>
        <w:rPr>
          <w:rFonts w:ascii="Courier New" w:eastAsia="Courier New" w:hAnsi="Courier New"/>
          <w:sz w:val="18"/>
        </w:rPr>
        <w:br/>
        <w:t xml:space="preserve">                    'case_provincial_count': 3,</w:t>
      </w:r>
      <w:r>
        <w:rPr>
          <w:rFonts w:ascii="Courier New" w:eastAsia="Courier New" w:hAnsi="Courier New"/>
          <w:sz w:val="18"/>
        </w:rPr>
        <w:br/>
        <w:t xml:space="preserve">                    'case_city_count':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'荣誉奖励',</w:t>
      </w:r>
      <w:r>
        <w:rPr>
          <w:rFonts w:ascii="Courier New" w:eastAsia="Courier New" w:hAnsi="Courier New"/>
          <w:sz w:val="18"/>
        </w:rPr>
        <w:br/>
        <w:t xml:space="preserve">                'max_score': 20,</w:t>
      </w:r>
      <w:r>
        <w:rPr>
          <w:rFonts w:ascii="Courier New" w:eastAsia="Courier New" w:hAnsi="Courier New"/>
          <w:sz w:val="18"/>
        </w:rPr>
        <w:br/>
        <w:t xml:space="preserve">                'fields': {</w:t>
      </w:r>
      <w:r>
        <w:rPr>
          <w:rFonts w:ascii="Courier New" w:eastAsia="Courier New" w:hAnsi="Courier New"/>
          <w:sz w:val="18"/>
        </w:rPr>
        <w:br/>
        <w:t xml:space="preserve">                    'award_national_count': 5,</w:t>
      </w:r>
      <w:r>
        <w:rPr>
          <w:rFonts w:ascii="Courier New" w:eastAsia="Courier New" w:hAnsi="Courier New"/>
          <w:sz w:val="18"/>
        </w:rPr>
        <w:br/>
        <w:t xml:space="preserve">                    'award_provincial_count': 3,</w:t>
      </w:r>
      <w:r>
        <w:rPr>
          <w:rFonts w:ascii="Courier New" w:eastAsia="Courier New" w:hAnsi="Courier New"/>
          <w:sz w:val="18"/>
        </w:rPr>
        <w:br/>
        <w:t xml:space="preserve">                    'award_city_count':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'C22': {</w:t>
      </w:r>
      <w:r>
        <w:rPr>
          <w:rFonts w:ascii="Courier New" w:eastAsia="Courier New" w:hAnsi="Courier New"/>
          <w:sz w:val="18"/>
        </w:rPr>
        <w:br/>
        <w:t xml:space="preserve">        'name': '数据应用社会影响',</w:t>
      </w:r>
      <w:r>
        <w:rPr>
          <w:rFonts w:ascii="Courier New" w:eastAsia="Courier New" w:hAnsi="Courier New"/>
          <w:sz w:val="18"/>
        </w:rPr>
        <w:br/>
        <w:t xml:space="preserve">        'max_score': 50,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'name': '媒体宣传报道',</w:t>
      </w:r>
      <w:r>
        <w:rPr>
          <w:rFonts w:ascii="Courier New" w:eastAsia="Courier New" w:hAnsi="Courier New"/>
          <w:sz w:val="18"/>
        </w:rPr>
        <w:br/>
        <w:t xml:space="preserve">                'max_score': 20,</w:t>
      </w:r>
      <w:r>
        <w:rPr>
          <w:rFonts w:ascii="Courier New" w:eastAsia="Courier New" w:hAnsi="Courier New"/>
          <w:sz w:val="18"/>
        </w:rPr>
        <w:br/>
        <w:t xml:space="preserve">                'fields': {</w:t>
      </w:r>
      <w:r>
        <w:rPr>
          <w:rFonts w:ascii="Courier New" w:eastAsia="Courier New" w:hAnsi="Courier New"/>
          <w:sz w:val="18"/>
        </w:rPr>
        <w:br/>
        <w:t xml:space="preserve">                    'media_national_count': 5,</w:t>
      </w:r>
      <w:r>
        <w:rPr>
          <w:rFonts w:ascii="Courier New" w:eastAsia="Courier New" w:hAnsi="Courier New"/>
          <w:sz w:val="18"/>
        </w:rPr>
        <w:br/>
        <w:t xml:space="preserve">                    'media_provincial_count': 3,</w:t>
      </w:r>
      <w:r>
        <w:rPr>
          <w:rFonts w:ascii="Courier New" w:eastAsia="Courier New" w:hAnsi="Courier New"/>
          <w:sz w:val="18"/>
        </w:rPr>
        <w:br/>
        <w:t xml:space="preserve">                    'media_city_count':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'会议交流分享',</w:t>
      </w:r>
      <w:r>
        <w:rPr>
          <w:rFonts w:ascii="Courier New" w:eastAsia="Courier New" w:hAnsi="Courier New"/>
          <w:sz w:val="18"/>
        </w:rPr>
        <w:br/>
        <w:t xml:space="preserve">                'max_score': 20,</w:t>
      </w:r>
      <w:r>
        <w:rPr>
          <w:rFonts w:ascii="Courier New" w:eastAsia="Courier New" w:hAnsi="Courier New"/>
          <w:sz w:val="18"/>
        </w:rPr>
        <w:br/>
        <w:t xml:space="preserve">                'fields': {</w:t>
      </w:r>
      <w:r>
        <w:rPr>
          <w:rFonts w:ascii="Courier New" w:eastAsia="Courier New" w:hAnsi="Courier New"/>
          <w:sz w:val="18"/>
        </w:rPr>
        <w:br/>
        <w:t xml:space="preserve">                    'conference_national_count': 5,</w:t>
      </w:r>
      <w:r>
        <w:rPr>
          <w:rFonts w:ascii="Courier New" w:eastAsia="Courier New" w:hAnsi="Courier New"/>
          <w:sz w:val="18"/>
        </w:rPr>
        <w:br/>
        <w:t xml:space="preserve">                    'conference_provincial_count': 3,</w:t>
      </w:r>
      <w:r>
        <w:rPr>
          <w:rFonts w:ascii="Courier New" w:eastAsia="Courier New" w:hAnsi="Courier New"/>
          <w:sz w:val="18"/>
        </w:rPr>
        <w:br/>
        <w:t xml:space="preserve">                    'conference_city_count':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'参观学习',</w:t>
      </w:r>
      <w:r>
        <w:rPr>
          <w:rFonts w:ascii="Courier New" w:eastAsia="Courier New" w:hAnsi="Courier New"/>
          <w:sz w:val="18"/>
        </w:rPr>
        <w:br/>
        <w:t xml:space="preserve">                'field': 'visit_count',</w:t>
      </w:r>
      <w:r>
        <w:rPr>
          <w:rFonts w:ascii="Courier New" w:eastAsia="Courier New" w:hAnsi="Courier New"/>
          <w:sz w:val="18"/>
        </w:rPr>
        <w:br/>
        <w:t xml:space="preserve">                'max_score': 10,</w:t>
      </w:r>
      <w:r>
        <w:rPr>
          <w:rFonts w:ascii="Courier New" w:eastAsia="Courier New" w:hAnsi="Courier New"/>
          <w:sz w:val="18"/>
        </w:rPr>
        <w:br/>
        <w:t xml:space="preserve">                'score_per_visit': 2</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'C23': {</w:t>
      </w:r>
      <w:r>
        <w:rPr>
          <w:rFonts w:ascii="Courier New" w:eastAsia="Courier New" w:hAnsi="Courier New"/>
          <w:sz w:val="18"/>
        </w:rPr>
        <w:br/>
      </w:r>
      <w:r>
        <w:rPr>
          <w:rFonts w:ascii="Courier New" w:eastAsia="Courier New" w:hAnsi="Courier New"/>
          <w:sz w:val="18"/>
        </w:rPr>
        <w:lastRenderedPageBreak/>
        <w:t xml:space="preserve">        'name': '应用效果主观评价',</w:t>
      </w:r>
      <w:r>
        <w:rPr>
          <w:rFonts w:ascii="Courier New" w:eastAsia="Courier New" w:hAnsi="Courier New"/>
          <w:sz w:val="18"/>
        </w:rPr>
        <w:br/>
        <w:t xml:space="preserve">        'type': 'survey',</w:t>
      </w:r>
      <w:r>
        <w:rPr>
          <w:rFonts w:ascii="Courier New" w:eastAsia="Courier New" w:hAnsi="Courier New"/>
          <w:sz w:val="18"/>
        </w:rPr>
        <w:br/>
        <w:t xml:space="preserve">        'max_score': 85,</w:t>
      </w:r>
      <w:r>
        <w:rPr>
          <w:rFonts w:ascii="Courier New" w:eastAsia="Courier New" w:hAnsi="Courier New"/>
          <w:sz w:val="18"/>
        </w:rPr>
        <w:br/>
        <w:t xml:space="preserve">        'survey_ranges': {</w:t>
      </w:r>
      <w:r>
        <w:rPr>
          <w:rFonts w:ascii="Courier New" w:eastAsia="Courier New" w:hAnsi="Courier New"/>
          <w:sz w:val="18"/>
        </w:rPr>
        <w:br/>
        <w:t xml:space="preserve">            'teacher': (35, 40),   # 教师问卷35-40题</w:t>
      </w:r>
      <w:r>
        <w:rPr>
          <w:rFonts w:ascii="Courier New" w:eastAsia="Courier New" w:hAnsi="Courier New"/>
          <w:sz w:val="18"/>
        </w:rPr>
        <w:br/>
        <w:t xml:space="preserve">            'student': (29, 34),   # 学生问卷29-34题</w:t>
      </w:r>
      <w:r>
        <w:rPr>
          <w:rFonts w:ascii="Courier New" w:eastAsia="Courier New" w:hAnsi="Courier New"/>
          <w:sz w:val="18"/>
        </w:rPr>
        <w:br/>
        <w:t xml:space="preserve">            'manager': (52, 56)    # 管理者问卷52-56题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数据资产维度 (D) ====================</w:t>
      </w:r>
      <w:r>
        <w:rPr>
          <w:rFonts w:ascii="Courier New" w:eastAsia="Courier New" w:hAnsi="Courier New"/>
          <w:sz w:val="18"/>
        </w:rPr>
        <w:br/>
      </w:r>
      <w:r>
        <w:rPr>
          <w:rFonts w:ascii="Courier New" w:eastAsia="Courier New" w:hAnsi="Courier New"/>
          <w:sz w:val="18"/>
        </w:rPr>
        <w:br/>
        <w:t>ASSET_SCORING_RULES = {</w:t>
      </w:r>
      <w:r>
        <w:rPr>
          <w:rFonts w:ascii="Courier New" w:eastAsia="Courier New" w:hAnsi="Courier New"/>
          <w:sz w:val="18"/>
        </w:rPr>
        <w:br/>
        <w:t xml:space="preserve">    # D1 数据资产意识</w:t>
      </w:r>
      <w:r>
        <w:rPr>
          <w:rFonts w:ascii="Courier New" w:eastAsia="Courier New" w:hAnsi="Courier New"/>
          <w:sz w:val="18"/>
        </w:rPr>
        <w:br/>
        <w:t xml:space="preserve">    'D11': {</w:t>
      </w:r>
      <w:r>
        <w:rPr>
          <w:rFonts w:ascii="Courier New" w:eastAsia="Courier New" w:hAnsi="Courier New"/>
          <w:sz w:val="18"/>
        </w:rPr>
        <w:br/>
        <w:t xml:space="preserve">        'name': '数据资产价值意识',</w:t>
      </w:r>
      <w:r>
        <w:rPr>
          <w:rFonts w:ascii="Courier New" w:eastAsia="Courier New" w:hAnsi="Courier New"/>
          <w:sz w:val="18"/>
        </w:rPr>
        <w:br/>
        <w:t xml:space="preserve">        'type': 'survey',</w:t>
      </w:r>
      <w:r>
        <w:rPr>
          <w:rFonts w:ascii="Courier New" w:eastAsia="Courier New" w:hAnsi="Courier New"/>
          <w:sz w:val="18"/>
        </w:rPr>
        <w:br/>
        <w:t xml:space="preserve">        'max_score': 20,</w:t>
      </w:r>
      <w:r>
        <w:rPr>
          <w:rFonts w:ascii="Courier New" w:eastAsia="Courier New" w:hAnsi="Courier New"/>
          <w:sz w:val="18"/>
        </w:rPr>
        <w:br/>
        <w:t xml:space="preserve">        'survey_range': (38, 41),  # 管理者问卷38-41题</w:t>
      </w:r>
      <w:r>
        <w:rPr>
          <w:rFonts w:ascii="Courier New" w:eastAsia="Courier New" w:hAnsi="Courier New"/>
          <w:sz w:val="18"/>
        </w:rPr>
        <w:br/>
        <w:t xml:space="preserve">        'survey_type': 'manager'</w:t>
      </w:r>
      <w:r>
        <w:rPr>
          <w:rFonts w:ascii="Courier New" w:eastAsia="Courier New" w:hAnsi="Courier New"/>
          <w:sz w:val="18"/>
        </w:rPr>
        <w:br/>
        <w:t xml:space="preserve">    },</w:t>
      </w:r>
      <w:r>
        <w:rPr>
          <w:rFonts w:ascii="Courier New" w:eastAsia="Courier New" w:hAnsi="Courier New"/>
          <w:sz w:val="18"/>
        </w:rPr>
        <w:br/>
        <w:t xml:space="preserve">    'D12': {</w:t>
      </w:r>
      <w:r>
        <w:rPr>
          <w:rFonts w:ascii="Courier New" w:eastAsia="Courier New" w:hAnsi="Courier New"/>
          <w:sz w:val="18"/>
        </w:rPr>
        <w:br/>
        <w:t xml:space="preserve">        'name': '数据资产应用意识',</w:t>
      </w:r>
      <w:r>
        <w:rPr>
          <w:rFonts w:ascii="Courier New" w:eastAsia="Courier New" w:hAnsi="Courier New"/>
          <w:sz w:val="18"/>
        </w:rPr>
        <w:br/>
        <w:t xml:space="preserve">        'type': 'survey',</w:t>
      </w:r>
      <w:r>
        <w:rPr>
          <w:rFonts w:ascii="Courier New" w:eastAsia="Courier New" w:hAnsi="Courier New"/>
          <w:sz w:val="18"/>
        </w:rPr>
        <w:br/>
        <w:t xml:space="preserve">        'max_score': 20,</w:t>
      </w:r>
      <w:r>
        <w:rPr>
          <w:rFonts w:ascii="Courier New" w:eastAsia="Courier New" w:hAnsi="Courier New"/>
          <w:sz w:val="18"/>
        </w:rPr>
        <w:br/>
        <w:t xml:space="preserve">        'survey_range': (42, 45),  # 管理者问卷42-45题</w:t>
      </w:r>
      <w:r>
        <w:rPr>
          <w:rFonts w:ascii="Courier New" w:eastAsia="Courier New" w:hAnsi="Courier New"/>
          <w:sz w:val="18"/>
        </w:rPr>
        <w:br/>
        <w:t xml:space="preserve">        'survey_type': 'manager'</w:t>
      </w:r>
      <w:r>
        <w:rPr>
          <w:rFonts w:ascii="Courier New" w:eastAsia="Courier New" w:hAnsi="Courier New"/>
          <w:sz w:val="18"/>
        </w:rPr>
        <w:br/>
        <w:t xml:space="preserve">    },</w:t>
      </w:r>
      <w:r>
        <w:rPr>
          <w:rFonts w:ascii="Courier New" w:eastAsia="Courier New" w:hAnsi="Courier New"/>
          <w:sz w:val="18"/>
        </w:rPr>
        <w:br/>
        <w:t xml:space="preserve">    'D13': {</w:t>
      </w:r>
      <w:r>
        <w:rPr>
          <w:rFonts w:ascii="Courier New" w:eastAsia="Courier New" w:hAnsi="Courier New"/>
          <w:sz w:val="18"/>
        </w:rPr>
        <w:br/>
        <w:t xml:space="preserve">        'name': '数据资产治理意识',</w:t>
      </w:r>
      <w:r>
        <w:rPr>
          <w:rFonts w:ascii="Courier New" w:eastAsia="Courier New" w:hAnsi="Courier New"/>
          <w:sz w:val="18"/>
        </w:rPr>
        <w:br/>
        <w:t xml:space="preserve">        'type': 'survey',</w:t>
      </w:r>
      <w:r>
        <w:rPr>
          <w:rFonts w:ascii="Courier New" w:eastAsia="Courier New" w:hAnsi="Courier New"/>
          <w:sz w:val="18"/>
        </w:rPr>
        <w:br/>
        <w:t xml:space="preserve">        'max_score': 30,</w:t>
      </w:r>
      <w:r>
        <w:rPr>
          <w:rFonts w:ascii="Courier New" w:eastAsia="Courier New" w:hAnsi="Courier New"/>
          <w:sz w:val="18"/>
        </w:rPr>
        <w:br/>
        <w:t xml:space="preserve">        'survey_range': (46, 51),  # 管理者问卷46-51题</w:t>
      </w:r>
      <w:r>
        <w:rPr>
          <w:rFonts w:ascii="Courier New" w:eastAsia="Courier New" w:hAnsi="Courier New"/>
          <w:sz w:val="18"/>
        </w:rPr>
        <w:br/>
        <w:t xml:space="preserve">        'survey_type': 'manager'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D2 数据资产积累</w:t>
      </w:r>
      <w:r>
        <w:rPr>
          <w:rFonts w:ascii="Courier New" w:eastAsia="Courier New" w:hAnsi="Courier New"/>
          <w:sz w:val="18"/>
        </w:rPr>
        <w:br/>
        <w:t xml:space="preserve">    'D21': {</w:t>
      </w:r>
      <w:r>
        <w:rPr>
          <w:rFonts w:ascii="Courier New" w:eastAsia="Courier New" w:hAnsi="Courier New"/>
          <w:sz w:val="18"/>
        </w:rPr>
        <w:br/>
        <w:t xml:space="preserve">        'name': '数据资产总量',</w:t>
      </w:r>
      <w:r>
        <w:rPr>
          <w:rFonts w:ascii="Courier New" w:eastAsia="Courier New" w:hAnsi="Courier New"/>
          <w:sz w:val="18"/>
        </w:rPr>
        <w:br/>
        <w:t xml:space="preserve">        'field': 'total_data_volume',  # 需要计算总量</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'lte', 'value': 10000, 'score': 2},</w:t>
      </w:r>
      <w:r>
        <w:rPr>
          <w:rFonts w:ascii="Courier New" w:eastAsia="Courier New" w:hAnsi="Courier New"/>
          <w:sz w:val="18"/>
        </w:rPr>
        <w:br/>
        <w:t xml:space="preserve">            {'condition': 'between', 'min': 10000, 'max': 55000, 'score': 4},</w:t>
      </w:r>
      <w:r>
        <w:rPr>
          <w:rFonts w:ascii="Courier New" w:eastAsia="Courier New" w:hAnsi="Courier New"/>
          <w:sz w:val="18"/>
        </w:rPr>
        <w:br/>
        <w:t xml:space="preserve">            {'condition': 'between', 'min': 55000, 'max': 90000, 'score': 6},</w:t>
      </w:r>
      <w:r>
        <w:rPr>
          <w:rFonts w:ascii="Courier New" w:eastAsia="Courier New" w:hAnsi="Courier New"/>
          <w:sz w:val="18"/>
        </w:rPr>
        <w:br/>
        <w:t xml:space="preserve">            {'condition': 'gt', 'value': 90000,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'D22': {</w:t>
      </w:r>
      <w:r>
        <w:rPr>
          <w:rFonts w:ascii="Courier New" w:eastAsia="Courier New" w:hAnsi="Courier New"/>
          <w:sz w:val="18"/>
        </w:rPr>
        <w:br/>
      </w:r>
      <w:r>
        <w:rPr>
          <w:rFonts w:ascii="Courier New" w:eastAsia="Courier New" w:hAnsi="Courier New"/>
          <w:sz w:val="18"/>
        </w:rPr>
        <w:lastRenderedPageBreak/>
        <w:t xml:space="preserve">        'name': '人均数据资产量',</w:t>
      </w:r>
      <w:r>
        <w:rPr>
          <w:rFonts w:ascii="Courier New" w:eastAsia="Courier New" w:hAnsi="Courier New"/>
          <w:sz w:val="18"/>
        </w:rPr>
        <w:br/>
        <w:t xml:space="preserve">        'field': 'per_capita_data_volume',  # 需要计算人均</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'lte', 'value': 10, 'score': 3},</w:t>
      </w:r>
      <w:r>
        <w:rPr>
          <w:rFonts w:ascii="Courier New" w:eastAsia="Courier New" w:hAnsi="Courier New"/>
          <w:sz w:val="18"/>
        </w:rPr>
        <w:br/>
        <w:t xml:space="preserve">            {'condition': 'between', 'min': 10, 'max': 20, 'score': 6},</w:t>
      </w:r>
      <w:r>
        <w:rPr>
          <w:rFonts w:ascii="Courier New" w:eastAsia="Courier New" w:hAnsi="Courier New"/>
          <w:sz w:val="18"/>
        </w:rPr>
        <w:br/>
        <w:t xml:space="preserve">            {'condition': 'between', 'min': 20, 'max': 40, 'score': 10},</w:t>
      </w:r>
      <w:r>
        <w:rPr>
          <w:rFonts w:ascii="Courier New" w:eastAsia="Courier New" w:hAnsi="Courier New"/>
          <w:sz w:val="18"/>
        </w:rPr>
        <w:br/>
        <w:t xml:space="preserve">            {'condition': 'gt', 'value': 40,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数据技术维度 (E) ====================</w:t>
      </w:r>
      <w:r>
        <w:rPr>
          <w:rFonts w:ascii="Courier New" w:eastAsia="Courier New" w:hAnsi="Courier New"/>
          <w:sz w:val="18"/>
        </w:rPr>
        <w:br/>
      </w:r>
      <w:r>
        <w:rPr>
          <w:rFonts w:ascii="Courier New" w:eastAsia="Courier New" w:hAnsi="Courier New"/>
          <w:sz w:val="18"/>
        </w:rPr>
        <w:br/>
        <w:t>TECHNOLOGY_SCORING_RULES = {</w:t>
      </w:r>
      <w:r>
        <w:rPr>
          <w:rFonts w:ascii="Courier New" w:eastAsia="Courier New" w:hAnsi="Courier New"/>
          <w:sz w:val="18"/>
        </w:rPr>
        <w:br/>
        <w:t xml:space="preserve">    # E1 数据基础设施</w:t>
      </w:r>
      <w:r>
        <w:rPr>
          <w:rFonts w:ascii="Courier New" w:eastAsia="Courier New" w:hAnsi="Courier New"/>
          <w:sz w:val="18"/>
        </w:rPr>
        <w:br/>
        <w:t xml:space="preserve">    'E11': {</w:t>
      </w:r>
      <w:r>
        <w:rPr>
          <w:rFonts w:ascii="Courier New" w:eastAsia="Courier New" w:hAnsi="Courier New"/>
          <w:sz w:val="18"/>
        </w:rPr>
        <w:br/>
        <w:t xml:space="preserve">        'name': '数据硬件设施',</w:t>
      </w:r>
      <w:r>
        <w:rPr>
          <w:rFonts w:ascii="Courier New" w:eastAsia="Courier New" w:hAnsi="Courier New"/>
          <w:sz w:val="18"/>
        </w:rPr>
        <w:br/>
        <w:t xml:space="preserve">        'max_score': 30,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'name': '数据中心标准',</w:t>
      </w:r>
      <w:r>
        <w:rPr>
          <w:rFonts w:ascii="Courier New" w:eastAsia="Courier New" w:hAnsi="Courier New"/>
          <w:sz w:val="18"/>
        </w:rPr>
        <w:br/>
        <w:t xml:space="preserve">                'field': 'data_center_standard',</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'fully_compliant': 10,</w:t>
      </w:r>
      <w:r>
        <w:rPr>
          <w:rFonts w:ascii="Courier New" w:eastAsia="Courier New" w:hAnsi="Courier New"/>
          <w:sz w:val="18"/>
        </w:rPr>
        <w:br/>
        <w:t xml:space="preserve">                    'partially_compliant': 6,</w:t>
      </w:r>
      <w:r>
        <w:rPr>
          <w:rFonts w:ascii="Courier New" w:eastAsia="Courier New" w:hAnsi="Courier New"/>
          <w:sz w:val="18"/>
        </w:rPr>
        <w:br/>
        <w:t xml:space="preserve">                    'not_compliant': 3</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'云服务情况',  # 新增</w:t>
      </w:r>
      <w:r>
        <w:rPr>
          <w:rFonts w:ascii="Courier New" w:eastAsia="Courier New" w:hAnsi="Courier New"/>
          <w:sz w:val="18"/>
        </w:rPr>
        <w:br/>
        <w:t xml:space="preserve">                'field': 'cloud_dedicated_service',</w:t>
      </w:r>
      <w:r>
        <w:rPr>
          <w:rFonts w:ascii="Courier New" w:eastAsia="Courier New" w:hAnsi="Courier New"/>
          <w:sz w:val="18"/>
        </w:rPr>
        <w:br/>
        <w:t xml:space="preserve">                'rules': {</w:t>
      </w:r>
      <w:r>
        <w:rPr>
          <w:rFonts w:ascii="Courier New" w:eastAsia="Courier New" w:hAnsi="Courier New"/>
          <w:sz w:val="18"/>
        </w:rPr>
        <w:br/>
        <w:t xml:space="preserve">                    'fully_satisfies': 10,</w:t>
      </w:r>
      <w:r>
        <w:rPr>
          <w:rFonts w:ascii="Courier New" w:eastAsia="Courier New" w:hAnsi="Courier New"/>
          <w:sz w:val="18"/>
        </w:rPr>
        <w:br/>
        <w:t xml:space="preserve">                    'partially_satisfies': 6,</w:t>
      </w:r>
      <w:r>
        <w:rPr>
          <w:rFonts w:ascii="Courier New" w:eastAsia="Courier New" w:hAnsi="Courier New"/>
          <w:sz w:val="18"/>
        </w:rPr>
        <w:br/>
        <w:t xml:space="preserve">                    'not_satisfies': 3</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'生机比',</w:t>
      </w:r>
      <w:r>
        <w:rPr>
          <w:rFonts w:ascii="Courier New" w:eastAsia="Courier New" w:hAnsi="Courier New"/>
          <w:sz w:val="18"/>
        </w:rPr>
        <w:br/>
        <w:t xml:space="preserve">                'field': 'student_device_ratio',</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'high': 3,    # &gt;15:1</w:t>
      </w:r>
      <w:r>
        <w:rPr>
          <w:rFonts w:ascii="Courier New" w:eastAsia="Courier New" w:hAnsi="Courier New"/>
          <w:sz w:val="18"/>
        </w:rPr>
        <w:br/>
        <w:t xml:space="preserve">                    'medium': 6,  # 15:1~6:1</w:t>
      </w:r>
      <w:r>
        <w:rPr>
          <w:rFonts w:ascii="Courier New" w:eastAsia="Courier New" w:hAnsi="Courier New"/>
          <w:sz w:val="18"/>
        </w:rPr>
        <w:br/>
        <w:t xml:space="preserve">                    'low': 10     # &lt;6:1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'师机比',</w:t>
      </w:r>
      <w:r>
        <w:rPr>
          <w:rFonts w:ascii="Courier New" w:eastAsia="Courier New" w:hAnsi="Courier New"/>
          <w:sz w:val="18"/>
        </w:rPr>
        <w:br/>
        <w:t xml:space="preserve">                'field': 'teacher_device_ratio',</w:t>
      </w:r>
      <w:r>
        <w:rPr>
          <w:rFonts w:ascii="Courier New" w:eastAsia="Courier New" w:hAnsi="Courier New"/>
          <w:sz w:val="18"/>
        </w:rPr>
        <w:br/>
        <w:t xml:space="preserve">                'max_score': 10,</w:t>
      </w:r>
      <w:r>
        <w:rPr>
          <w:rFonts w:ascii="Courier New" w:eastAsia="Courier New" w:hAnsi="Courier New"/>
          <w:sz w:val="18"/>
        </w:rPr>
        <w:br/>
      </w:r>
      <w:r>
        <w:rPr>
          <w:rFonts w:ascii="Courier New" w:eastAsia="Courier New" w:hAnsi="Courier New"/>
          <w:sz w:val="18"/>
        </w:rPr>
        <w:lastRenderedPageBreak/>
        <w:t xml:space="preserve">                'rules': {</w:t>
      </w:r>
      <w:r>
        <w:rPr>
          <w:rFonts w:ascii="Courier New" w:eastAsia="Courier New" w:hAnsi="Courier New"/>
          <w:sz w:val="18"/>
        </w:rPr>
        <w:br/>
        <w:t xml:space="preserve">                    'high': 3,    # &gt;4:1</w:t>
      </w:r>
      <w:r>
        <w:rPr>
          <w:rFonts w:ascii="Courier New" w:eastAsia="Courier New" w:hAnsi="Courier New"/>
          <w:sz w:val="18"/>
        </w:rPr>
        <w:br/>
        <w:t xml:space="preserve">                    'medium': 6,  # 1:1~4:1</w:t>
      </w:r>
      <w:r>
        <w:rPr>
          <w:rFonts w:ascii="Courier New" w:eastAsia="Courier New" w:hAnsi="Courier New"/>
          <w:sz w:val="18"/>
        </w:rPr>
        <w:br/>
        <w:t xml:space="preserve">                    'low': 10     # &lt;1:1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'E12': {</w:t>
      </w:r>
      <w:r>
        <w:rPr>
          <w:rFonts w:ascii="Courier New" w:eastAsia="Courier New" w:hAnsi="Courier New"/>
          <w:sz w:val="18"/>
        </w:rPr>
        <w:br/>
        <w:t xml:space="preserve">        'name': '数据系统平台',</w:t>
      </w:r>
      <w:r>
        <w:rPr>
          <w:rFonts w:ascii="Courier New" w:eastAsia="Courier New" w:hAnsi="Courier New"/>
          <w:sz w:val="18"/>
        </w:rPr>
        <w:br/>
        <w:t xml:space="preserve">        'field': 'has_data_platform',</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True: 10,</w:t>
      </w:r>
      <w:r>
        <w:rPr>
          <w:rFonts w:ascii="Courier New" w:eastAsia="Courier New" w:hAnsi="Courier New"/>
          <w:sz w:val="18"/>
        </w:rPr>
        <w:br/>
        <w:t xml:space="preserve">            False: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E2 数据安保水平</w:t>
      </w:r>
      <w:r>
        <w:rPr>
          <w:rFonts w:ascii="Courier New" w:eastAsia="Courier New" w:hAnsi="Courier New"/>
          <w:sz w:val="18"/>
        </w:rPr>
        <w:br/>
        <w:t xml:space="preserve">    'E21': {</w:t>
      </w:r>
      <w:r>
        <w:rPr>
          <w:rFonts w:ascii="Courier New" w:eastAsia="Courier New" w:hAnsi="Courier New"/>
          <w:sz w:val="18"/>
        </w:rPr>
        <w:br/>
        <w:t xml:space="preserve">        'name': '数据安全合规与认证',</w:t>
      </w:r>
      <w:r>
        <w:rPr>
          <w:rFonts w:ascii="Courier New" w:eastAsia="Courier New" w:hAnsi="Courier New"/>
          <w:sz w:val="18"/>
        </w:rPr>
        <w:br/>
        <w:t xml:space="preserve">        'max_score': 20,</w:t>
      </w:r>
      <w:r>
        <w:rPr>
          <w:rFonts w:ascii="Courier New" w:eastAsia="Courier New" w:hAnsi="Courier New"/>
          <w:sz w:val="18"/>
        </w:rPr>
        <w:br/>
        <w:t xml:space="preserve">        'sub_items': [</w:t>
      </w:r>
      <w:r>
        <w:rPr>
          <w:rFonts w:ascii="Courier New" w:eastAsia="Courier New" w:hAnsi="Courier New"/>
          <w:sz w:val="18"/>
        </w:rPr>
        <w:br/>
        <w:t xml:space="preserve">            {</w:t>
      </w:r>
      <w:r>
        <w:rPr>
          <w:rFonts w:ascii="Courier New" w:eastAsia="Courier New" w:hAnsi="Courier New"/>
          <w:sz w:val="18"/>
        </w:rPr>
        <w:br/>
        <w:t xml:space="preserve">                'name': '安保认证数量',</w:t>
      </w:r>
      <w:r>
        <w:rPr>
          <w:rFonts w:ascii="Courier New" w:eastAsia="Courier New" w:hAnsi="Courier New"/>
          <w:sz w:val="18"/>
        </w:rPr>
        <w:br/>
        <w:t xml:space="preserve">                'field': 'security_certified_count',</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{'condition': 'between', 'min': 1, 'max': 2, 'score': 3},</w:t>
      </w:r>
      <w:r>
        <w:rPr>
          <w:rFonts w:ascii="Courier New" w:eastAsia="Courier New" w:hAnsi="Courier New"/>
          <w:sz w:val="18"/>
        </w:rPr>
        <w:br/>
        <w:t xml:space="preserve">                    {'condition': 'between', 'min': 3, 'max': 4, 'score': 6},</w:t>
      </w:r>
      <w:r>
        <w:rPr>
          <w:rFonts w:ascii="Courier New" w:eastAsia="Courier New" w:hAnsi="Courier New"/>
          <w:sz w:val="18"/>
        </w:rPr>
        <w:br/>
        <w:t xml:space="preserve">                    {'condition': 'gte', 'value': 5, 'score':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'安保认证比例',</w:t>
      </w:r>
      <w:r>
        <w:rPr>
          <w:rFonts w:ascii="Courier New" w:eastAsia="Courier New" w:hAnsi="Courier New"/>
          <w:sz w:val="18"/>
        </w:rPr>
        <w:br/>
        <w:t xml:space="preserve">                'field': 'security_certified_ratio',</w:t>
      </w:r>
      <w:r>
        <w:rPr>
          <w:rFonts w:ascii="Courier New" w:eastAsia="Courier New" w:hAnsi="Courier New"/>
          <w:sz w:val="18"/>
        </w:rPr>
        <w:br/>
        <w:t xml:space="preserve">                'max_score': 10,</w:t>
      </w:r>
      <w:r>
        <w:rPr>
          <w:rFonts w:ascii="Courier New" w:eastAsia="Courier New" w:hAnsi="Courier New"/>
          <w:sz w:val="18"/>
        </w:rPr>
        <w:br/>
        <w:t xml:space="preserve">                'rules': {</w:t>
      </w:r>
      <w:r>
        <w:rPr>
          <w:rFonts w:ascii="Courier New" w:eastAsia="Courier New" w:hAnsi="Courier New"/>
          <w:sz w:val="18"/>
        </w:rPr>
        <w:br/>
        <w:t xml:space="preserve">                    'low': 3,</w:t>
      </w:r>
      <w:r>
        <w:rPr>
          <w:rFonts w:ascii="Courier New" w:eastAsia="Courier New" w:hAnsi="Courier New"/>
          <w:sz w:val="18"/>
        </w:rPr>
        <w:br/>
        <w:t xml:space="preserve">                    'medium': 6,</w:t>
      </w:r>
      <w:r>
        <w:rPr>
          <w:rFonts w:ascii="Courier New" w:eastAsia="Courier New" w:hAnsi="Courier New"/>
          <w:sz w:val="18"/>
        </w:rPr>
        <w:br/>
        <w:t xml:space="preserve">                    'high':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'E22': {</w:t>
      </w:r>
      <w:r>
        <w:rPr>
          <w:rFonts w:ascii="Courier New" w:eastAsia="Courier New" w:hAnsi="Courier New"/>
          <w:sz w:val="18"/>
        </w:rPr>
        <w:br/>
        <w:t xml:space="preserve">        'name': '数据风险事件记录',</w:t>
      </w:r>
      <w:r>
        <w:rPr>
          <w:rFonts w:ascii="Courier New" w:eastAsia="Courier New" w:hAnsi="Courier New"/>
          <w:sz w:val="18"/>
        </w:rPr>
        <w:br/>
        <w:t xml:space="preserve">        'field': 'has_security_incident',</w:t>
      </w:r>
      <w:r>
        <w:rPr>
          <w:rFonts w:ascii="Courier New" w:eastAsia="Courier New" w:hAnsi="Courier New"/>
          <w:sz w:val="18"/>
        </w:rPr>
        <w:br/>
        <w:t xml:space="preserve">        'max_score': 0,  # 这是扣分项</w:t>
      </w:r>
      <w:r>
        <w:rPr>
          <w:rFonts w:ascii="Courier New" w:eastAsia="Courier New" w:hAnsi="Courier New"/>
          <w:sz w:val="18"/>
        </w:rPr>
        <w:br/>
        <w:t xml:space="preserve">        'rules': {</w:t>
      </w:r>
      <w:r>
        <w:rPr>
          <w:rFonts w:ascii="Courier New" w:eastAsia="Courier New" w:hAnsi="Courier New"/>
          <w:sz w:val="18"/>
        </w:rPr>
        <w:br/>
        <w:t xml:space="preserve">            True: -10,   # 发生过扣10分</w:t>
      </w:r>
      <w:r>
        <w:rPr>
          <w:rFonts w:ascii="Courier New" w:eastAsia="Courier New" w:hAnsi="Courier New"/>
          <w:sz w:val="18"/>
        </w:rPr>
        <w:br/>
        <w:t xml:space="preserve">            False: 0     # 未发生不扣分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维度权重配置 ====================</w:t>
      </w:r>
      <w:r>
        <w:rPr>
          <w:rFonts w:ascii="Courier New" w:eastAsia="Courier New" w:hAnsi="Courier New"/>
          <w:sz w:val="18"/>
        </w:rPr>
        <w:br/>
      </w:r>
      <w:r>
        <w:rPr>
          <w:rFonts w:ascii="Courier New" w:eastAsia="Courier New" w:hAnsi="Courier New"/>
          <w:sz w:val="18"/>
        </w:rPr>
        <w:br/>
        <w:t># 一级指标权重（五个维度）</w:t>
      </w:r>
      <w:r>
        <w:rPr>
          <w:rFonts w:ascii="Courier New" w:eastAsia="Courier New" w:hAnsi="Courier New"/>
          <w:sz w:val="18"/>
        </w:rPr>
        <w:br/>
        <w:t>DIMENSION_WEIGHTS = {</w:t>
      </w:r>
      <w:r>
        <w:rPr>
          <w:rFonts w:ascii="Courier New" w:eastAsia="Courier New" w:hAnsi="Courier New"/>
          <w:sz w:val="18"/>
        </w:rPr>
        <w:br/>
        <w:t xml:space="preserve">    'A': 0.3543,  # 数据素养</w:t>
      </w:r>
      <w:r>
        <w:rPr>
          <w:rFonts w:ascii="Courier New" w:eastAsia="Courier New" w:hAnsi="Courier New"/>
          <w:sz w:val="18"/>
        </w:rPr>
        <w:br/>
        <w:t xml:space="preserve">    'B': 0.1578,  # 数据制度</w:t>
      </w:r>
      <w:r>
        <w:rPr>
          <w:rFonts w:ascii="Courier New" w:eastAsia="Courier New" w:hAnsi="Courier New"/>
          <w:sz w:val="18"/>
        </w:rPr>
        <w:br/>
        <w:t xml:space="preserve">    'C': 0.1930,  # 数据行为</w:t>
      </w:r>
      <w:r>
        <w:rPr>
          <w:rFonts w:ascii="Courier New" w:eastAsia="Courier New" w:hAnsi="Courier New"/>
          <w:sz w:val="18"/>
        </w:rPr>
        <w:br/>
        <w:t xml:space="preserve">    'D': 0.1549,  # 数据资产</w:t>
      </w:r>
      <w:r>
        <w:rPr>
          <w:rFonts w:ascii="Courier New" w:eastAsia="Courier New" w:hAnsi="Courier New"/>
          <w:sz w:val="18"/>
        </w:rPr>
        <w:br/>
        <w:t xml:space="preserve">    'E': 0.1400   # 数据技术</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二级指标权重（在各自一级指标内的权重）</w:t>
      </w:r>
      <w:r>
        <w:rPr>
          <w:rFonts w:ascii="Courier New" w:eastAsia="Courier New" w:hAnsi="Courier New"/>
          <w:sz w:val="18"/>
        </w:rPr>
        <w:br/>
        <w:t>SECONDARY_WEIGHTS = {</w:t>
      </w:r>
      <w:r>
        <w:rPr>
          <w:rFonts w:ascii="Courier New" w:eastAsia="Courier New" w:hAnsi="Courier New"/>
          <w:sz w:val="18"/>
        </w:rPr>
        <w:br/>
        <w:t xml:space="preserve">    # A 数据素养</w:t>
      </w:r>
      <w:r>
        <w:rPr>
          <w:rFonts w:ascii="Courier New" w:eastAsia="Courier New" w:hAnsi="Courier New"/>
          <w:sz w:val="18"/>
        </w:rPr>
        <w:br/>
        <w:t xml:space="preserve">    'A1': 0.3748,  # 教师数据素养</w:t>
      </w:r>
      <w:r>
        <w:rPr>
          <w:rFonts w:ascii="Courier New" w:eastAsia="Courier New" w:hAnsi="Courier New"/>
          <w:sz w:val="18"/>
        </w:rPr>
        <w:br/>
        <w:t xml:space="preserve">    'A2': 0.3443,  # 管理者数据素养</w:t>
      </w:r>
      <w:r>
        <w:rPr>
          <w:rFonts w:ascii="Courier New" w:eastAsia="Courier New" w:hAnsi="Courier New"/>
          <w:sz w:val="18"/>
        </w:rPr>
        <w:br/>
        <w:t xml:space="preserve">    'A3': 0.2809,  # 学生数据素养</w:t>
      </w:r>
      <w:r>
        <w:rPr>
          <w:rFonts w:ascii="Courier New" w:eastAsia="Courier New" w:hAnsi="Courier New"/>
          <w:sz w:val="18"/>
        </w:rPr>
        <w:br/>
      </w:r>
      <w:r>
        <w:rPr>
          <w:rFonts w:ascii="Courier New" w:eastAsia="Courier New" w:hAnsi="Courier New"/>
          <w:sz w:val="18"/>
        </w:rPr>
        <w:br/>
        <w:t xml:space="preserve">    # B 数据制度</w:t>
      </w:r>
      <w:r>
        <w:rPr>
          <w:rFonts w:ascii="Courier New" w:eastAsia="Courier New" w:hAnsi="Courier New"/>
          <w:sz w:val="18"/>
        </w:rPr>
        <w:br/>
        <w:t xml:space="preserve">    'B1': 0.3599,  # 数据组织机构</w:t>
      </w:r>
      <w:r>
        <w:rPr>
          <w:rFonts w:ascii="Courier New" w:eastAsia="Courier New" w:hAnsi="Courier New"/>
          <w:sz w:val="18"/>
        </w:rPr>
        <w:br/>
        <w:t xml:space="preserve">    'B2': 0.4131,  # 数据人员配备</w:t>
      </w:r>
      <w:r>
        <w:rPr>
          <w:rFonts w:ascii="Courier New" w:eastAsia="Courier New" w:hAnsi="Courier New"/>
          <w:sz w:val="18"/>
        </w:rPr>
        <w:br/>
        <w:t xml:space="preserve">    'B3': 0.2270,  # 数据管理文件</w:t>
      </w:r>
      <w:r>
        <w:rPr>
          <w:rFonts w:ascii="Courier New" w:eastAsia="Courier New" w:hAnsi="Courier New"/>
          <w:sz w:val="18"/>
        </w:rPr>
        <w:br/>
      </w:r>
      <w:r>
        <w:rPr>
          <w:rFonts w:ascii="Courier New" w:eastAsia="Courier New" w:hAnsi="Courier New"/>
          <w:sz w:val="18"/>
        </w:rPr>
        <w:br/>
        <w:t xml:space="preserve">    # C 数据行为</w:t>
      </w:r>
      <w:r>
        <w:rPr>
          <w:rFonts w:ascii="Courier New" w:eastAsia="Courier New" w:hAnsi="Courier New"/>
          <w:sz w:val="18"/>
        </w:rPr>
        <w:br/>
        <w:t xml:space="preserve">    'C1': 0.4679,  # 数据行为监测</w:t>
      </w:r>
      <w:r>
        <w:rPr>
          <w:rFonts w:ascii="Courier New" w:eastAsia="Courier New" w:hAnsi="Courier New"/>
          <w:sz w:val="18"/>
        </w:rPr>
        <w:br/>
        <w:t xml:space="preserve">    'C2': 0.5321,  # 数据应用成效</w:t>
      </w:r>
      <w:r>
        <w:rPr>
          <w:rFonts w:ascii="Courier New" w:eastAsia="Courier New" w:hAnsi="Courier New"/>
          <w:sz w:val="18"/>
        </w:rPr>
        <w:br/>
      </w:r>
      <w:r>
        <w:rPr>
          <w:rFonts w:ascii="Courier New" w:eastAsia="Courier New" w:hAnsi="Courier New"/>
          <w:sz w:val="18"/>
        </w:rPr>
        <w:br/>
        <w:t xml:space="preserve">    # D 数据资产</w:t>
      </w:r>
      <w:r>
        <w:rPr>
          <w:rFonts w:ascii="Courier New" w:eastAsia="Courier New" w:hAnsi="Courier New"/>
          <w:sz w:val="18"/>
        </w:rPr>
        <w:br/>
        <w:t xml:space="preserve">    'D1': 0.4795,  # 数据资产意识</w:t>
      </w:r>
      <w:r>
        <w:rPr>
          <w:rFonts w:ascii="Courier New" w:eastAsia="Courier New" w:hAnsi="Courier New"/>
          <w:sz w:val="18"/>
        </w:rPr>
        <w:br/>
        <w:t xml:space="preserve">    'D2': 0.5205,  # 数据资产积累</w:t>
      </w:r>
      <w:r>
        <w:rPr>
          <w:rFonts w:ascii="Courier New" w:eastAsia="Courier New" w:hAnsi="Courier New"/>
          <w:sz w:val="18"/>
        </w:rPr>
        <w:br/>
      </w:r>
      <w:r>
        <w:rPr>
          <w:rFonts w:ascii="Courier New" w:eastAsia="Courier New" w:hAnsi="Courier New"/>
          <w:sz w:val="18"/>
        </w:rPr>
        <w:br/>
        <w:t xml:space="preserve">    # E 数据技术</w:t>
      </w:r>
      <w:r>
        <w:rPr>
          <w:rFonts w:ascii="Courier New" w:eastAsia="Courier New" w:hAnsi="Courier New"/>
          <w:sz w:val="18"/>
        </w:rPr>
        <w:br/>
        <w:t xml:space="preserve">    'E1': 0.5449,  # 数据基础设施</w:t>
      </w:r>
      <w:r>
        <w:rPr>
          <w:rFonts w:ascii="Courier New" w:eastAsia="Courier New" w:hAnsi="Courier New"/>
          <w:sz w:val="18"/>
        </w:rPr>
        <w:br/>
        <w:t xml:space="preserve">    'E2': 0.4551   # 数据安保水平</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观测点权重（在各自二级指标内的权重）</w:t>
      </w:r>
      <w:r>
        <w:rPr>
          <w:rFonts w:ascii="Courier New" w:eastAsia="Courier New" w:hAnsi="Courier New"/>
          <w:sz w:val="18"/>
        </w:rPr>
        <w:br/>
        <w:t>OBSERVATION_WEIGHTS = {</w:t>
      </w:r>
      <w:r>
        <w:rPr>
          <w:rFonts w:ascii="Courier New" w:eastAsia="Courier New" w:hAnsi="Courier New"/>
          <w:sz w:val="18"/>
        </w:rPr>
        <w:br/>
        <w:t xml:space="preserve">    # A1 教师数据素养</w:t>
      </w:r>
      <w:r>
        <w:rPr>
          <w:rFonts w:ascii="Courier New" w:eastAsia="Courier New" w:hAnsi="Courier New"/>
          <w:sz w:val="18"/>
        </w:rPr>
        <w:br/>
        <w:t xml:space="preserve">    'A11': 0.2156,  # 教师数据意识与思维</w:t>
      </w:r>
      <w:r>
        <w:rPr>
          <w:rFonts w:ascii="Courier New" w:eastAsia="Courier New" w:hAnsi="Courier New"/>
          <w:sz w:val="18"/>
        </w:rPr>
        <w:br/>
        <w:t xml:space="preserve">    'A12': 0.2066,  # 教师数据知识与技能</w:t>
      </w:r>
      <w:r>
        <w:rPr>
          <w:rFonts w:ascii="Courier New" w:eastAsia="Courier New" w:hAnsi="Courier New"/>
          <w:sz w:val="18"/>
        </w:rPr>
        <w:br/>
        <w:t xml:space="preserve">    'A13': 0.1505,  # 教师数据评价与交流</w:t>
      </w:r>
      <w:r>
        <w:rPr>
          <w:rFonts w:ascii="Courier New" w:eastAsia="Courier New" w:hAnsi="Courier New"/>
          <w:sz w:val="18"/>
        </w:rPr>
        <w:br/>
        <w:t xml:space="preserve">    'A14': 0.2551,  # 教师数据应用与创新</w:t>
      </w:r>
      <w:r>
        <w:rPr>
          <w:rFonts w:ascii="Courier New" w:eastAsia="Courier New" w:hAnsi="Courier New"/>
          <w:sz w:val="18"/>
        </w:rPr>
        <w:br/>
        <w:t xml:space="preserve">    'A15': 0.1722,  # 教师数据伦理与隐私</w:t>
      </w:r>
      <w:r>
        <w:rPr>
          <w:rFonts w:ascii="Courier New" w:eastAsia="Courier New" w:hAnsi="Courier New"/>
          <w:sz w:val="18"/>
        </w:rPr>
        <w:br/>
      </w:r>
      <w:r>
        <w:rPr>
          <w:rFonts w:ascii="Courier New" w:eastAsia="Courier New" w:hAnsi="Courier New"/>
          <w:sz w:val="18"/>
        </w:rPr>
        <w:br/>
        <w:t xml:space="preserve">    # A2 管理者数据素养</w:t>
      </w:r>
      <w:r>
        <w:rPr>
          <w:rFonts w:ascii="Courier New" w:eastAsia="Courier New" w:hAnsi="Courier New"/>
          <w:sz w:val="18"/>
        </w:rPr>
        <w:br/>
        <w:t xml:space="preserve">    'A21': 0.2462,  # 管理者数据意识与思维</w:t>
      </w:r>
      <w:r>
        <w:rPr>
          <w:rFonts w:ascii="Courier New" w:eastAsia="Courier New" w:hAnsi="Courier New"/>
          <w:sz w:val="18"/>
        </w:rPr>
        <w:br/>
      </w:r>
      <w:r>
        <w:rPr>
          <w:rFonts w:ascii="Courier New" w:eastAsia="Courier New" w:hAnsi="Courier New"/>
          <w:sz w:val="18"/>
        </w:rPr>
        <w:lastRenderedPageBreak/>
        <w:t xml:space="preserve">    'A22': 0.1769,  # 管理者数据知识与技能</w:t>
      </w:r>
      <w:r>
        <w:rPr>
          <w:rFonts w:ascii="Courier New" w:eastAsia="Courier New" w:hAnsi="Courier New"/>
          <w:sz w:val="18"/>
        </w:rPr>
        <w:br/>
        <w:t xml:space="preserve">    'A23': 0.1716,  # 管理者数据评价与交流</w:t>
      </w:r>
      <w:r>
        <w:rPr>
          <w:rFonts w:ascii="Courier New" w:eastAsia="Courier New" w:hAnsi="Courier New"/>
          <w:sz w:val="18"/>
        </w:rPr>
        <w:br/>
        <w:t xml:space="preserve">    'A24': 0.2297,  # 管理者数据应用与创新</w:t>
      </w:r>
      <w:r>
        <w:rPr>
          <w:rFonts w:ascii="Courier New" w:eastAsia="Courier New" w:hAnsi="Courier New"/>
          <w:sz w:val="18"/>
        </w:rPr>
        <w:br/>
        <w:t xml:space="preserve">    'A25': 0.1756,  # 管理者数据伦理与隐私</w:t>
      </w:r>
      <w:r>
        <w:rPr>
          <w:rFonts w:ascii="Courier New" w:eastAsia="Courier New" w:hAnsi="Courier New"/>
          <w:sz w:val="18"/>
        </w:rPr>
        <w:br/>
      </w:r>
      <w:r>
        <w:rPr>
          <w:rFonts w:ascii="Courier New" w:eastAsia="Courier New" w:hAnsi="Courier New"/>
          <w:sz w:val="18"/>
        </w:rPr>
        <w:br/>
        <w:t xml:space="preserve">    # A3 学生数据素养</w:t>
      </w:r>
      <w:r>
        <w:rPr>
          <w:rFonts w:ascii="Courier New" w:eastAsia="Courier New" w:hAnsi="Courier New"/>
          <w:sz w:val="18"/>
        </w:rPr>
        <w:br/>
        <w:t xml:space="preserve">    'A31': 0.1937,  # 学生数据意识与思维</w:t>
      </w:r>
      <w:r>
        <w:rPr>
          <w:rFonts w:ascii="Courier New" w:eastAsia="Courier New" w:hAnsi="Courier New"/>
          <w:sz w:val="18"/>
        </w:rPr>
        <w:br/>
        <w:t xml:space="preserve">    'A32': 0.2178,  # 学生数据知识与技能</w:t>
      </w:r>
      <w:r>
        <w:rPr>
          <w:rFonts w:ascii="Courier New" w:eastAsia="Courier New" w:hAnsi="Courier New"/>
          <w:sz w:val="18"/>
        </w:rPr>
        <w:br/>
        <w:t xml:space="preserve">    'A33': 0.1933,  # 学生数据评价与交流</w:t>
      </w:r>
      <w:r>
        <w:rPr>
          <w:rFonts w:ascii="Courier New" w:eastAsia="Courier New" w:hAnsi="Courier New"/>
          <w:sz w:val="18"/>
        </w:rPr>
        <w:br/>
        <w:t xml:space="preserve">    'A34': 0.2306,  # 学生数据应用与创新</w:t>
      </w:r>
      <w:r>
        <w:rPr>
          <w:rFonts w:ascii="Courier New" w:eastAsia="Courier New" w:hAnsi="Courier New"/>
          <w:sz w:val="18"/>
        </w:rPr>
        <w:br/>
        <w:t xml:space="preserve">    'A35': 0.1646,  # 学生数据伦理与隐私</w:t>
      </w:r>
      <w:r>
        <w:rPr>
          <w:rFonts w:ascii="Courier New" w:eastAsia="Courier New" w:hAnsi="Courier New"/>
          <w:sz w:val="18"/>
        </w:rPr>
        <w:br/>
      </w:r>
      <w:r>
        <w:rPr>
          <w:rFonts w:ascii="Courier New" w:eastAsia="Courier New" w:hAnsi="Courier New"/>
          <w:sz w:val="18"/>
        </w:rPr>
        <w:br/>
        <w:t xml:space="preserve">    # B1 数据组织机构</w:t>
      </w:r>
      <w:r>
        <w:rPr>
          <w:rFonts w:ascii="Courier New" w:eastAsia="Courier New" w:hAnsi="Courier New"/>
          <w:sz w:val="18"/>
        </w:rPr>
        <w:br/>
        <w:t xml:space="preserve">    'B11': 0.4757,  # 数据领导/工作小组</w:t>
      </w:r>
      <w:r>
        <w:rPr>
          <w:rFonts w:ascii="Courier New" w:eastAsia="Courier New" w:hAnsi="Courier New"/>
          <w:sz w:val="18"/>
        </w:rPr>
        <w:br/>
        <w:t xml:space="preserve">    'B12': 0.5243,  # 数据组织运行情况</w:t>
      </w:r>
      <w:r>
        <w:rPr>
          <w:rFonts w:ascii="Courier New" w:eastAsia="Courier New" w:hAnsi="Courier New"/>
          <w:sz w:val="18"/>
        </w:rPr>
        <w:br/>
      </w:r>
      <w:r>
        <w:rPr>
          <w:rFonts w:ascii="Courier New" w:eastAsia="Courier New" w:hAnsi="Courier New"/>
          <w:sz w:val="18"/>
        </w:rPr>
        <w:br/>
        <w:t xml:space="preserve">    # B2 数据人员配备</w:t>
      </w:r>
      <w:r>
        <w:rPr>
          <w:rFonts w:ascii="Courier New" w:eastAsia="Courier New" w:hAnsi="Courier New"/>
          <w:sz w:val="18"/>
        </w:rPr>
        <w:br/>
        <w:t xml:space="preserve">    'B21': 0.5833,  # 数据专职/兼职管理人员</w:t>
      </w:r>
      <w:r>
        <w:rPr>
          <w:rFonts w:ascii="Courier New" w:eastAsia="Courier New" w:hAnsi="Courier New"/>
          <w:sz w:val="18"/>
        </w:rPr>
        <w:br/>
        <w:t xml:space="preserve">    'B22': 0.4167,  # 数据人员进修与培训情况</w:t>
      </w:r>
      <w:r>
        <w:rPr>
          <w:rFonts w:ascii="Courier New" w:eastAsia="Courier New" w:hAnsi="Courier New"/>
          <w:sz w:val="18"/>
        </w:rPr>
        <w:br/>
      </w:r>
      <w:r>
        <w:rPr>
          <w:rFonts w:ascii="Courier New" w:eastAsia="Courier New" w:hAnsi="Courier New"/>
          <w:sz w:val="18"/>
        </w:rPr>
        <w:br/>
        <w:t xml:space="preserve">    # B3 数据管理文件</w:t>
      </w:r>
      <w:r>
        <w:rPr>
          <w:rFonts w:ascii="Courier New" w:eastAsia="Courier New" w:hAnsi="Courier New"/>
          <w:sz w:val="18"/>
        </w:rPr>
        <w:br/>
        <w:t xml:space="preserve">    'B31': 0.5347,  # 数据管理制度类文件</w:t>
      </w:r>
      <w:r>
        <w:rPr>
          <w:rFonts w:ascii="Courier New" w:eastAsia="Courier New" w:hAnsi="Courier New"/>
          <w:sz w:val="18"/>
        </w:rPr>
        <w:br/>
        <w:t xml:space="preserve">    'B32': 0.4653,  # 数据实践指导类文件</w:t>
      </w:r>
      <w:r>
        <w:rPr>
          <w:rFonts w:ascii="Courier New" w:eastAsia="Courier New" w:hAnsi="Courier New"/>
          <w:sz w:val="18"/>
        </w:rPr>
        <w:br/>
      </w:r>
      <w:r>
        <w:rPr>
          <w:rFonts w:ascii="Courier New" w:eastAsia="Courier New" w:hAnsi="Courier New"/>
          <w:sz w:val="18"/>
        </w:rPr>
        <w:br/>
        <w:t xml:space="preserve">    # C1 数据行为监测</w:t>
      </w:r>
      <w:r>
        <w:rPr>
          <w:rFonts w:ascii="Courier New" w:eastAsia="Courier New" w:hAnsi="Courier New"/>
          <w:sz w:val="18"/>
        </w:rPr>
        <w:br/>
        <w:t xml:space="preserve">    'C11': 0.3656,  # 教师数据行为</w:t>
      </w:r>
      <w:r>
        <w:rPr>
          <w:rFonts w:ascii="Courier New" w:eastAsia="Courier New" w:hAnsi="Courier New"/>
          <w:sz w:val="18"/>
        </w:rPr>
        <w:br/>
        <w:t xml:space="preserve">    'C12': 0.3691,  # 学生数据行为</w:t>
      </w:r>
      <w:r>
        <w:rPr>
          <w:rFonts w:ascii="Courier New" w:eastAsia="Courier New" w:hAnsi="Courier New"/>
          <w:sz w:val="18"/>
        </w:rPr>
        <w:br/>
        <w:t xml:space="preserve">    'C13': 0.2653,  # 管理者数据行为</w:t>
      </w:r>
      <w:r>
        <w:rPr>
          <w:rFonts w:ascii="Courier New" w:eastAsia="Courier New" w:hAnsi="Courier New"/>
          <w:sz w:val="18"/>
        </w:rPr>
        <w:br/>
      </w:r>
      <w:r>
        <w:rPr>
          <w:rFonts w:ascii="Courier New" w:eastAsia="Courier New" w:hAnsi="Courier New"/>
          <w:sz w:val="18"/>
        </w:rPr>
        <w:br/>
        <w:t xml:space="preserve">    # C2 数据应用成效</w:t>
      </w:r>
      <w:r>
        <w:rPr>
          <w:rFonts w:ascii="Courier New" w:eastAsia="Courier New" w:hAnsi="Courier New"/>
          <w:sz w:val="18"/>
        </w:rPr>
        <w:br/>
        <w:t xml:space="preserve">    'C21': 0.4058,  # 数据应用特色成果</w:t>
      </w:r>
      <w:r>
        <w:rPr>
          <w:rFonts w:ascii="Courier New" w:eastAsia="Courier New" w:hAnsi="Courier New"/>
          <w:sz w:val="18"/>
        </w:rPr>
        <w:br/>
        <w:t xml:space="preserve">    'C22': 0.3641,  # 数据应用社会影响</w:t>
      </w:r>
      <w:r>
        <w:rPr>
          <w:rFonts w:ascii="Courier New" w:eastAsia="Courier New" w:hAnsi="Courier New"/>
          <w:sz w:val="18"/>
        </w:rPr>
        <w:br/>
        <w:t xml:space="preserve">    'C23': 0.2300,  # 应用效果主观评价</w:t>
      </w:r>
      <w:r>
        <w:rPr>
          <w:rFonts w:ascii="Courier New" w:eastAsia="Courier New" w:hAnsi="Courier New"/>
          <w:sz w:val="18"/>
        </w:rPr>
        <w:br/>
      </w:r>
      <w:r>
        <w:rPr>
          <w:rFonts w:ascii="Courier New" w:eastAsia="Courier New" w:hAnsi="Courier New"/>
          <w:sz w:val="18"/>
        </w:rPr>
        <w:br/>
        <w:t xml:space="preserve">    # D1 数据资产意识</w:t>
      </w:r>
      <w:r>
        <w:rPr>
          <w:rFonts w:ascii="Courier New" w:eastAsia="Courier New" w:hAnsi="Courier New"/>
          <w:sz w:val="18"/>
        </w:rPr>
        <w:br/>
        <w:t xml:space="preserve">    'D11': 0.2913,  # 数据资产价值意识</w:t>
      </w:r>
      <w:r>
        <w:rPr>
          <w:rFonts w:ascii="Courier New" w:eastAsia="Courier New" w:hAnsi="Courier New"/>
          <w:sz w:val="18"/>
        </w:rPr>
        <w:br/>
        <w:t xml:space="preserve">    'D12': 0.4479,  # 数据资产应用意识</w:t>
      </w:r>
      <w:r>
        <w:rPr>
          <w:rFonts w:ascii="Courier New" w:eastAsia="Courier New" w:hAnsi="Courier New"/>
          <w:sz w:val="18"/>
        </w:rPr>
        <w:br/>
        <w:t xml:space="preserve">    'D13': 0.2608,  # 数据资产治理意识</w:t>
      </w:r>
      <w:r>
        <w:rPr>
          <w:rFonts w:ascii="Courier New" w:eastAsia="Courier New" w:hAnsi="Courier New"/>
          <w:sz w:val="18"/>
        </w:rPr>
        <w:br/>
      </w:r>
      <w:r>
        <w:rPr>
          <w:rFonts w:ascii="Courier New" w:eastAsia="Courier New" w:hAnsi="Courier New"/>
          <w:sz w:val="18"/>
        </w:rPr>
        <w:br/>
        <w:t xml:space="preserve">    # D2 数据资产积累</w:t>
      </w:r>
      <w:r>
        <w:rPr>
          <w:rFonts w:ascii="Courier New" w:eastAsia="Courier New" w:hAnsi="Courier New"/>
          <w:sz w:val="18"/>
        </w:rPr>
        <w:br/>
        <w:t xml:space="preserve">    'D21': 0.3958,  # 数据资产总量</w:t>
      </w:r>
      <w:r>
        <w:rPr>
          <w:rFonts w:ascii="Courier New" w:eastAsia="Courier New" w:hAnsi="Courier New"/>
          <w:sz w:val="18"/>
        </w:rPr>
        <w:br/>
        <w:t xml:space="preserve">    'D22': 0.6042,  # 人均数据资产量</w:t>
      </w:r>
      <w:r>
        <w:rPr>
          <w:rFonts w:ascii="Courier New" w:eastAsia="Courier New" w:hAnsi="Courier New"/>
          <w:sz w:val="18"/>
        </w:rPr>
        <w:br/>
      </w:r>
      <w:r>
        <w:rPr>
          <w:rFonts w:ascii="Courier New" w:eastAsia="Courier New" w:hAnsi="Courier New"/>
          <w:sz w:val="18"/>
        </w:rPr>
        <w:br/>
        <w:t xml:space="preserve">    # E1 数据基础设施</w:t>
      </w:r>
      <w:r>
        <w:rPr>
          <w:rFonts w:ascii="Courier New" w:eastAsia="Courier New" w:hAnsi="Courier New"/>
          <w:sz w:val="18"/>
        </w:rPr>
        <w:br/>
        <w:t xml:space="preserve">    'E11': 0.4792,  # 数据硬件设施</w:t>
      </w:r>
      <w:r>
        <w:rPr>
          <w:rFonts w:ascii="Courier New" w:eastAsia="Courier New" w:hAnsi="Courier New"/>
          <w:sz w:val="18"/>
        </w:rPr>
        <w:br/>
        <w:t xml:space="preserve">    'E12': 0.5208,  # 数据系统平台</w:t>
      </w:r>
      <w:r>
        <w:rPr>
          <w:rFonts w:ascii="Courier New" w:eastAsia="Courier New" w:hAnsi="Courier New"/>
          <w:sz w:val="18"/>
        </w:rPr>
        <w:br/>
      </w:r>
      <w:r>
        <w:rPr>
          <w:rFonts w:ascii="Courier New" w:eastAsia="Courier New" w:hAnsi="Courier New"/>
          <w:sz w:val="18"/>
        </w:rPr>
        <w:br/>
        <w:t xml:space="preserve">    # E2 数据安保水平</w:t>
      </w:r>
      <w:r>
        <w:rPr>
          <w:rFonts w:ascii="Courier New" w:eastAsia="Courier New" w:hAnsi="Courier New"/>
          <w:sz w:val="18"/>
        </w:rPr>
        <w:br/>
        <w:t xml:space="preserve">    'E21': 0.6597,  # 数据安全合规与认证</w:t>
      </w:r>
      <w:r>
        <w:rPr>
          <w:rFonts w:ascii="Courier New" w:eastAsia="Courier New" w:hAnsi="Courier New"/>
          <w:sz w:val="18"/>
        </w:rPr>
        <w:br/>
      </w:r>
      <w:r>
        <w:rPr>
          <w:rFonts w:ascii="Courier New" w:eastAsia="Courier New" w:hAnsi="Courier New"/>
          <w:sz w:val="18"/>
        </w:rPr>
        <w:lastRenderedPageBreak/>
        <w:t xml:space="preserve">    'E22': 0.3403   # 数据风险事件记录</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总分满分（5分制）</w:t>
      </w:r>
      <w:r>
        <w:rPr>
          <w:rFonts w:ascii="Courier New" w:eastAsia="Courier New" w:hAnsi="Courier New"/>
          <w:sz w:val="18"/>
        </w:rPr>
        <w:br/>
        <w:t>TOTAL_MAX_SCORE = 5.0</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等级划分（5分制） ====================</w:t>
      </w:r>
      <w:r>
        <w:rPr>
          <w:rFonts w:ascii="Courier New" w:eastAsia="Courier New" w:hAnsi="Courier New"/>
          <w:sz w:val="18"/>
        </w:rPr>
        <w:br/>
      </w:r>
      <w:r>
        <w:rPr>
          <w:rFonts w:ascii="Courier New" w:eastAsia="Courier New" w:hAnsi="Courier New"/>
          <w:sz w:val="18"/>
        </w:rPr>
        <w:br/>
        <w:t># 成熟度等级划分（基于5分制总分）</w:t>
      </w:r>
      <w:r>
        <w:rPr>
          <w:rFonts w:ascii="Courier New" w:eastAsia="Courier New" w:hAnsi="Courier New"/>
          <w:sz w:val="18"/>
        </w:rPr>
        <w:br/>
        <w:t>MATURITY_LEVELS = [</w:t>
      </w:r>
      <w:r>
        <w:rPr>
          <w:rFonts w:ascii="Courier New" w:eastAsia="Courier New" w:hAnsi="Courier New"/>
          <w:sz w:val="18"/>
        </w:rPr>
        <w:br/>
        <w:t xml:space="preserve">    {'min': 4.0, 'max': 5.0, 'level': 'leading', 'name': '创新级'},</w:t>
      </w:r>
      <w:r>
        <w:rPr>
          <w:rFonts w:ascii="Courier New" w:eastAsia="Courier New" w:hAnsi="Courier New"/>
          <w:sz w:val="18"/>
        </w:rPr>
        <w:br/>
        <w:t xml:space="preserve">    {'min': 3.0, 'max': 4.0, 'level': 'mature', 'name': '成熟级'},</w:t>
      </w:r>
      <w:r>
        <w:rPr>
          <w:rFonts w:ascii="Courier New" w:eastAsia="Courier New" w:hAnsi="Courier New"/>
          <w:sz w:val="18"/>
        </w:rPr>
        <w:br/>
        <w:t xml:space="preserve">    {'min': 1.5, 'max': 3.0, 'level': 'growing', 'name': '成长级'},</w:t>
      </w:r>
      <w:r>
        <w:rPr>
          <w:rFonts w:ascii="Courier New" w:eastAsia="Courier New" w:hAnsi="Courier New"/>
          <w:sz w:val="18"/>
        </w:rPr>
        <w:br/>
        <w:t xml:space="preserve">    {'min': 0.0, 'max': 1.5, 'level': 'initial', 'name': '初始级'}</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等级对应百分制（用于报告展示）</w:t>
      </w:r>
      <w:r>
        <w:rPr>
          <w:rFonts w:ascii="Courier New" w:eastAsia="Courier New" w:hAnsi="Courier New"/>
          <w:sz w:val="18"/>
        </w:rPr>
        <w:br/>
        <w:t>MATURITY_LEVEL_PERCENT = {</w:t>
      </w:r>
      <w:r>
        <w:rPr>
          <w:rFonts w:ascii="Courier New" w:eastAsia="Courier New" w:hAnsi="Courier New"/>
          <w:sz w:val="18"/>
        </w:rPr>
        <w:br/>
        <w:t xml:space="preserve">    'leading': {'min': 80, 'max': 100, 'name': '引领级'},</w:t>
      </w:r>
      <w:r>
        <w:rPr>
          <w:rFonts w:ascii="Courier New" w:eastAsia="Courier New" w:hAnsi="Courier New"/>
          <w:sz w:val="18"/>
        </w:rPr>
        <w:br/>
        <w:t xml:space="preserve">    'mature': {'min': 60, 'max': 80, 'name': '成熟级'},</w:t>
      </w:r>
      <w:r>
        <w:rPr>
          <w:rFonts w:ascii="Courier New" w:eastAsia="Courier New" w:hAnsi="Courier New"/>
          <w:sz w:val="18"/>
        </w:rPr>
        <w:br/>
        <w:t xml:space="preserve">    'growing': {'min': 30, 'max': 60, 'name': '成长级'},</w:t>
      </w:r>
      <w:r>
        <w:rPr>
          <w:rFonts w:ascii="Courier New" w:eastAsia="Courier New" w:hAnsi="Courier New"/>
          <w:sz w:val="18"/>
        </w:rPr>
        <w:br/>
        <w:t xml:space="preserve">    'initial': {'min': 0, 'max': 30, 'name': '初始级'}</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DeepSeek API 配置 ====================</w:t>
      </w:r>
      <w:r>
        <w:rPr>
          <w:rFonts w:ascii="Courier New" w:eastAsia="Courier New" w:hAnsi="Courier New"/>
          <w:sz w:val="18"/>
        </w:rPr>
        <w:br/>
      </w:r>
      <w:r>
        <w:rPr>
          <w:rFonts w:ascii="Courier New" w:eastAsia="Courier New" w:hAnsi="Courier New"/>
          <w:sz w:val="18"/>
        </w:rPr>
        <w:br/>
        <w:t>DEEPSEEK_CONFIG = {</w:t>
      </w:r>
      <w:r>
        <w:rPr>
          <w:rFonts w:ascii="Courier New" w:eastAsia="Courier New" w:hAnsi="Courier New"/>
          <w:sz w:val="18"/>
        </w:rPr>
        <w:br/>
        <w:t xml:space="preserve">    'api_base': 'https://api.deepseek.com/v1',</w:t>
      </w:r>
      <w:r>
        <w:rPr>
          <w:rFonts w:ascii="Courier New" w:eastAsia="Courier New" w:hAnsi="Courier New"/>
          <w:sz w:val="18"/>
        </w:rPr>
        <w:br/>
        <w:t xml:space="preserve">    'model': 'deepseek-chat',</w:t>
      </w:r>
      <w:r>
        <w:rPr>
          <w:rFonts w:ascii="Courier New" w:eastAsia="Courier New" w:hAnsi="Courier New"/>
          <w:sz w:val="18"/>
        </w:rPr>
        <w:br/>
        <w:t xml:space="preserve">    'temperature': 0.7,</w:t>
      </w:r>
      <w:r>
        <w:rPr>
          <w:rFonts w:ascii="Courier New" w:eastAsia="Courier New" w:hAnsi="Courier New"/>
          <w:sz w:val="18"/>
        </w:rPr>
        <w:br/>
        <w:t xml:space="preserve">    'max_tokens': 500</w:t>
      </w:r>
      <w:r>
        <w:rPr>
          <w:rFonts w:ascii="Courier New" w:eastAsia="Courier New" w:hAnsi="Courier New"/>
          <w:sz w:val="18"/>
        </w:rPr>
        <w:br/>
        <w:t>}</w:t>
      </w:r>
      <w:r>
        <w:rPr>
          <w:rFonts w:ascii="Courier New" w:eastAsia="Courier New" w:hAnsi="Courier New"/>
          <w:sz w:val="18"/>
        </w:rPr>
        <w:br/>
      </w:r>
    </w:p>
    <w:p w14:paraId="7A81C416" w14:textId="77777777" w:rsidR="00AD59A1" w:rsidRDefault="00000000">
      <w:r>
        <w:rPr>
          <w:b/>
          <w:sz w:val="24"/>
        </w:rPr>
        <w:t>文件：</w:t>
      </w:r>
      <w:r>
        <w:rPr>
          <w:b/>
          <w:sz w:val="24"/>
        </w:rPr>
        <w:t>assessments\scoring_service.py</w:t>
      </w:r>
    </w:p>
    <w:p w14:paraId="5F4C722E" w14:textId="77777777" w:rsidR="00AD59A1" w:rsidRDefault="00000000">
      <w:r>
        <w:t>代码内容如下：</w:t>
      </w:r>
    </w:p>
    <w:p w14:paraId="12C54806"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评估计分服务</w:t>
      </w:r>
      <w:r>
        <w:rPr>
          <w:rFonts w:ascii="Courier New" w:eastAsia="Courier New" w:hAnsi="Courier New"/>
          <w:sz w:val="18"/>
        </w:rPr>
        <w:br/>
        <w:t>实现五个维度的计分逻辑</w:t>
      </w:r>
      <w:r>
        <w:rPr>
          <w:rFonts w:ascii="Courier New" w:eastAsia="Courier New" w:hAnsi="Courier New"/>
          <w:sz w:val="18"/>
        </w:rPr>
        <w:br/>
      </w:r>
      <w:r>
        <w:rPr>
          <w:rFonts w:ascii="Courier New" w:eastAsia="Courier New" w:hAnsi="Courier New"/>
          <w:sz w:val="18"/>
        </w:rPr>
        <w:br/>
        <w:t>计分公式说明（按老师要求）：</w:t>
      </w:r>
      <w:r>
        <w:rPr>
          <w:rFonts w:ascii="Courier New" w:eastAsia="Courier New" w:hAnsi="Courier New"/>
          <w:sz w:val="18"/>
        </w:rPr>
        <w:br/>
        <w:t>=================================</w:t>
      </w:r>
      <w:r>
        <w:rPr>
          <w:rFonts w:ascii="Courier New" w:eastAsia="Courier New" w:hAnsi="Courier New"/>
          <w:sz w:val="18"/>
        </w:rPr>
        <w:br/>
        <w:t>1. 观测点标准化: C_k = (C_i / S_i) × 5</w:t>
      </w:r>
      <w:r>
        <w:rPr>
          <w:rFonts w:ascii="Courier New" w:eastAsia="Courier New" w:hAnsi="Courier New"/>
          <w:sz w:val="18"/>
        </w:rPr>
        <w:br/>
        <w:t xml:space="preserve">   - C_i: 观测点实际得分</w:t>
      </w:r>
      <w:r>
        <w:rPr>
          <w:rFonts w:ascii="Courier New" w:eastAsia="Courier New" w:hAnsi="Courier New"/>
          <w:sz w:val="18"/>
        </w:rPr>
        <w:br/>
        <w:t xml:space="preserve">   - S_i: 观测点满分</w:t>
      </w:r>
      <w:r>
        <w:rPr>
          <w:rFonts w:ascii="Courier New" w:eastAsia="Courier New" w:hAnsi="Courier New"/>
          <w:sz w:val="18"/>
        </w:rPr>
        <w:br/>
        <w:t xml:space="preserve">   - C_k: 标准化后得分，满分5分</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2. 二级指标得分: Σ(C_k × γ_k)</w:t>
      </w:r>
      <w:r>
        <w:rPr>
          <w:rFonts w:ascii="Courier New" w:eastAsia="Courier New" w:hAnsi="Courier New"/>
          <w:sz w:val="18"/>
        </w:rPr>
        <w:br/>
        <w:t xml:space="preserve">   - γ_k: 观测点权重（同一二级指标下的观测点权重和=1）</w:t>
      </w:r>
      <w:r>
        <w:rPr>
          <w:rFonts w:ascii="Courier New" w:eastAsia="Courier New" w:hAnsi="Courier New"/>
          <w:sz w:val="18"/>
        </w:rPr>
        <w:br/>
        <w:t xml:space="preserve">   - 满分5分</w:t>
      </w:r>
      <w:r>
        <w:rPr>
          <w:rFonts w:ascii="Courier New" w:eastAsia="Courier New" w:hAnsi="Courier New"/>
          <w:sz w:val="18"/>
        </w:rPr>
        <w:br/>
      </w:r>
      <w:r>
        <w:rPr>
          <w:rFonts w:ascii="Courier New" w:eastAsia="Courier New" w:hAnsi="Courier New"/>
          <w:sz w:val="18"/>
        </w:rPr>
        <w:br/>
        <w:t>3. 一级指标得分: Σ(二级得分 × β_j)</w:t>
      </w:r>
      <w:r>
        <w:rPr>
          <w:rFonts w:ascii="Courier New" w:eastAsia="Courier New" w:hAnsi="Courier New"/>
          <w:sz w:val="18"/>
        </w:rPr>
        <w:br/>
        <w:t xml:space="preserve">   - β_j: 二级指标权重（同一一级指标下的二级权重和=1）</w:t>
      </w:r>
      <w:r>
        <w:rPr>
          <w:rFonts w:ascii="Courier New" w:eastAsia="Courier New" w:hAnsi="Courier New"/>
          <w:sz w:val="18"/>
        </w:rPr>
        <w:br/>
        <w:t xml:space="preserve">   - 满分5分</w:t>
      </w:r>
      <w:r>
        <w:rPr>
          <w:rFonts w:ascii="Courier New" w:eastAsia="Courier New" w:hAnsi="Courier New"/>
          <w:sz w:val="18"/>
        </w:rPr>
        <w:br/>
      </w:r>
      <w:r>
        <w:rPr>
          <w:rFonts w:ascii="Courier New" w:eastAsia="Courier New" w:hAnsi="Courier New"/>
          <w:sz w:val="18"/>
        </w:rPr>
        <w:br/>
        <w:t>4. 总分: Σ(一级得分 × α_i)</w:t>
      </w:r>
      <w:r>
        <w:rPr>
          <w:rFonts w:ascii="Courier New" w:eastAsia="Courier New" w:hAnsi="Courier New"/>
          <w:sz w:val="18"/>
        </w:rPr>
        <w:br/>
        <w:t xml:space="preserve">   - α_i: 一级指标权重（五个维度权重和=1）</w:t>
      </w:r>
      <w:r>
        <w:rPr>
          <w:rFonts w:ascii="Courier New" w:eastAsia="Courier New" w:hAnsi="Courier New"/>
          <w:sz w:val="18"/>
        </w:rPr>
        <w:br/>
        <w:t xml:space="preserve">   - 满分5分</w:t>
      </w:r>
      <w:r>
        <w:rPr>
          <w:rFonts w:ascii="Courier New" w:eastAsia="Courier New" w:hAnsi="Courier New"/>
          <w:sz w:val="18"/>
        </w:rPr>
        <w:br/>
        <w:t>=================================</w:t>
      </w:r>
      <w:r>
        <w:rPr>
          <w:rFonts w:ascii="Courier New" w:eastAsia="Courier New" w:hAnsi="Courier New"/>
          <w:sz w:val="18"/>
        </w:rPr>
        <w:br/>
        <w:t>"""</w:t>
      </w:r>
      <w:r>
        <w:rPr>
          <w:rFonts w:ascii="Courier New" w:eastAsia="Courier New" w:hAnsi="Courier New"/>
          <w:sz w:val="18"/>
        </w:rPr>
        <w:br/>
        <w:t>from decimal import Decimal</w:t>
      </w:r>
      <w:r>
        <w:rPr>
          <w:rFonts w:ascii="Courier New" w:eastAsia="Courier New" w:hAnsi="Courier New"/>
          <w:sz w:val="18"/>
        </w:rPr>
        <w:br/>
        <w:t>from typing import Dict, List</w:t>
      </w:r>
      <w:r>
        <w:rPr>
          <w:rFonts w:ascii="Courier New" w:eastAsia="Courier New" w:hAnsi="Courier New"/>
          <w:sz w:val="18"/>
        </w:rPr>
        <w:br/>
        <w:t>import logging</w:t>
      </w:r>
      <w:r>
        <w:rPr>
          <w:rFonts w:ascii="Courier New" w:eastAsia="Courier New" w:hAnsi="Courier New"/>
          <w:sz w:val="18"/>
        </w:rPr>
        <w:br/>
        <w:t>from . import scoring_config as config</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ScoringService:</w:t>
      </w:r>
      <w:r>
        <w:rPr>
          <w:rFonts w:ascii="Courier New" w:eastAsia="Courier New" w:hAnsi="Courier New"/>
          <w:sz w:val="18"/>
        </w:rPr>
        <w:br/>
        <w:t xml:space="preserve">    """评估计分服务类"""</w:t>
      </w:r>
      <w:r>
        <w:rPr>
          <w:rFonts w:ascii="Courier New" w:eastAsia="Courier New" w:hAnsi="Courier New"/>
          <w:sz w:val="18"/>
        </w:rPr>
        <w:br/>
        <w:t xml:space="preserve">    </w:t>
      </w:r>
      <w:r>
        <w:rPr>
          <w:rFonts w:ascii="Courier New" w:eastAsia="Courier New" w:hAnsi="Courier New"/>
          <w:sz w:val="18"/>
        </w:rPr>
        <w:br/>
        <w:t xml:space="preserve">    def __init__(self, assessment):</w:t>
      </w:r>
      <w:r>
        <w:rPr>
          <w:rFonts w:ascii="Courier New" w:eastAsia="Courier New" w:hAnsi="Courier New"/>
          <w:sz w:val="18"/>
        </w:rPr>
        <w:br/>
        <w:t xml:space="preserve">        self.assessment = assessment</w:t>
      </w:r>
      <w:r>
        <w:rPr>
          <w:rFonts w:ascii="Courier New" w:eastAsia="Courier New" w:hAnsi="Courier New"/>
          <w:sz w:val="18"/>
        </w:rPr>
        <w:br/>
        <w:t xml:space="preserve">        self.school = assessment.school</w:t>
      </w:r>
      <w:r>
        <w:rPr>
          <w:rFonts w:ascii="Courier New" w:eastAsia="Courier New" w:hAnsi="Courier New"/>
          <w:sz w:val="18"/>
        </w:rPr>
        <w:br/>
        <w:t xml:space="preserve">        self.observation_scores = {}  # 观测点得分（5分制）</w:t>
      </w:r>
      <w:r>
        <w:rPr>
          <w:rFonts w:ascii="Courier New" w:eastAsia="Courier New" w:hAnsi="Courier New"/>
          <w:sz w:val="18"/>
        </w:rPr>
        <w:br/>
        <w:t xml:space="preserve">        self.secondary_scores = {}    # 二级指标得分（5分制）</w:t>
      </w:r>
      <w:r>
        <w:rPr>
          <w:rFonts w:ascii="Courier New" w:eastAsia="Courier New" w:hAnsi="Courier New"/>
          <w:sz w:val="18"/>
        </w:rPr>
        <w:br/>
        <w:t xml:space="preserve">        self.dimension_scores = {}    # 一级维度得分（5分制）</w:t>
      </w:r>
      <w:r>
        <w:rPr>
          <w:rFonts w:ascii="Courier New" w:eastAsia="Courier New" w:hAnsi="Courier New"/>
          <w:sz w:val="18"/>
        </w:rPr>
        <w:br/>
      </w:r>
      <w:r>
        <w:rPr>
          <w:rFonts w:ascii="Courier New" w:eastAsia="Courier New" w:hAnsi="Courier New"/>
          <w:sz w:val="18"/>
        </w:rPr>
        <w:br/>
        <w:t xml:space="preserve">    def calculate_all_scores(self) -&gt; Dict[str, Decimal]:</w:t>
      </w:r>
      <w:r>
        <w:rPr>
          <w:rFonts w:ascii="Courier New" w:eastAsia="Courier New" w:hAnsi="Courier New"/>
          <w:sz w:val="18"/>
        </w:rPr>
        <w:br/>
        <w:t xml:space="preserve">        """</w:t>
      </w:r>
      <w:r>
        <w:rPr>
          <w:rFonts w:ascii="Courier New" w:eastAsia="Courier New" w:hAnsi="Courier New"/>
          <w:sz w:val="18"/>
        </w:rPr>
        <w:br/>
        <w:t xml:space="preserve">        计算所有维度得分</w:t>
      </w:r>
      <w:r>
        <w:rPr>
          <w:rFonts w:ascii="Courier New" w:eastAsia="Courier New" w:hAnsi="Courier New"/>
          <w:sz w:val="18"/>
        </w:rPr>
        <w:br/>
        <w:t xml:space="preserve">        返回: 各维度得分（5分制）和总分（5分制）</w:t>
      </w:r>
      <w:r>
        <w:rPr>
          <w:rFonts w:ascii="Courier New" w:eastAsia="Courier New" w:hAnsi="Courier New"/>
          <w:sz w:val="18"/>
        </w:rPr>
        <w:br/>
        <w:t xml:space="preserve">        """</w:t>
      </w:r>
      <w:r>
        <w:rPr>
          <w:rFonts w:ascii="Courier New" w:eastAsia="Courier New" w:hAnsi="Courier New"/>
          <w:sz w:val="18"/>
        </w:rPr>
        <w:br/>
        <w:t xml:space="preserve">        logger.info(f"开始计算评估 {self.assessment.id} 的得分")</w:t>
      </w:r>
      <w:r>
        <w:rPr>
          <w:rFonts w:ascii="Courier New" w:eastAsia="Courier New" w:hAnsi="Courier New"/>
          <w:sz w:val="18"/>
        </w:rPr>
        <w:br/>
      </w:r>
      <w:r>
        <w:rPr>
          <w:rFonts w:ascii="Courier New" w:eastAsia="Courier New" w:hAnsi="Courier New"/>
          <w:sz w:val="18"/>
        </w:rPr>
        <w:br/>
        <w:t xml:space="preserve">        # 计算各维度得分（5分制）</w:t>
      </w:r>
      <w:r>
        <w:rPr>
          <w:rFonts w:ascii="Courier New" w:eastAsia="Courier New" w:hAnsi="Courier New"/>
          <w:sz w:val="18"/>
        </w:rPr>
        <w:br/>
        <w:t xml:space="preserve">        a_score = self.calculate_literacy_score()      # A 数据素养</w:t>
      </w:r>
      <w:r>
        <w:rPr>
          <w:rFonts w:ascii="Courier New" w:eastAsia="Courier New" w:hAnsi="Courier New"/>
          <w:sz w:val="18"/>
        </w:rPr>
        <w:br/>
        <w:t xml:space="preserve">        b_score = self.calculate_institution_score()   # B 数据制度</w:t>
      </w:r>
      <w:r>
        <w:rPr>
          <w:rFonts w:ascii="Courier New" w:eastAsia="Courier New" w:hAnsi="Courier New"/>
          <w:sz w:val="18"/>
        </w:rPr>
        <w:br/>
        <w:t xml:space="preserve">        c_score = self.calculate_behavior_score()      # C 数据行为</w:t>
      </w:r>
      <w:r>
        <w:rPr>
          <w:rFonts w:ascii="Courier New" w:eastAsia="Courier New" w:hAnsi="Courier New"/>
          <w:sz w:val="18"/>
        </w:rPr>
        <w:br/>
        <w:t xml:space="preserve">        d_score = self.calculate_asset_score()         # D 数据资产</w:t>
      </w:r>
      <w:r>
        <w:rPr>
          <w:rFonts w:ascii="Courier New" w:eastAsia="Courier New" w:hAnsi="Courier New"/>
          <w:sz w:val="18"/>
        </w:rPr>
        <w:br/>
        <w:t xml:space="preserve">        e_score = self.calculate_technology_score()    # E 数据技术</w:t>
      </w:r>
      <w:r>
        <w:rPr>
          <w:rFonts w:ascii="Courier New" w:eastAsia="Courier New" w:hAnsi="Courier New"/>
          <w:sz w:val="18"/>
        </w:rPr>
        <w:br/>
      </w:r>
      <w:r>
        <w:rPr>
          <w:rFonts w:ascii="Courier New" w:eastAsia="Courier New" w:hAnsi="Courier New"/>
          <w:sz w:val="18"/>
        </w:rPr>
        <w:br/>
        <w:t xml:space="preserve">        # 存储一级维度得分</w:t>
      </w:r>
      <w:r>
        <w:rPr>
          <w:rFonts w:ascii="Courier New" w:eastAsia="Courier New" w:hAnsi="Courier New"/>
          <w:sz w:val="18"/>
        </w:rPr>
        <w:br/>
        <w:t xml:space="preserve">        self.dimension_scores = {</w:t>
      </w:r>
      <w:r>
        <w:rPr>
          <w:rFonts w:ascii="Courier New" w:eastAsia="Courier New" w:hAnsi="Courier New"/>
          <w:sz w:val="18"/>
        </w:rPr>
        <w:br/>
        <w:t xml:space="preserve">            'A': float(a_score),</w:t>
      </w:r>
      <w:r>
        <w:rPr>
          <w:rFonts w:ascii="Courier New" w:eastAsia="Courier New" w:hAnsi="Courier New"/>
          <w:sz w:val="18"/>
        </w:rPr>
        <w:br/>
        <w:t xml:space="preserve">            'B': float(b_score),</w:t>
      </w:r>
      <w:r>
        <w:rPr>
          <w:rFonts w:ascii="Courier New" w:eastAsia="Courier New" w:hAnsi="Courier New"/>
          <w:sz w:val="18"/>
        </w:rPr>
        <w:br/>
        <w:t xml:space="preserve">            'C': float(c_score),</w:t>
      </w:r>
      <w:r>
        <w:rPr>
          <w:rFonts w:ascii="Courier New" w:eastAsia="Courier New" w:hAnsi="Courier New"/>
          <w:sz w:val="18"/>
        </w:rPr>
        <w:br/>
        <w:t xml:space="preserve">            'D': float(d_score),</w:t>
      </w:r>
      <w:r>
        <w:rPr>
          <w:rFonts w:ascii="Courier New" w:eastAsia="Courier New" w:hAnsi="Courier New"/>
          <w:sz w:val="18"/>
        </w:rPr>
        <w:br/>
      </w:r>
      <w:r>
        <w:rPr>
          <w:rFonts w:ascii="Courier New" w:eastAsia="Courier New" w:hAnsi="Courier New"/>
          <w:sz w:val="18"/>
        </w:rPr>
        <w:lastRenderedPageBreak/>
        <w:t xml:space="preserve">            'E': float(e_score),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计算总分（5分制）: Σ(一级得分 × α_i)</w:t>
      </w:r>
      <w:r>
        <w:rPr>
          <w:rFonts w:ascii="Courier New" w:eastAsia="Courier New" w:hAnsi="Courier New"/>
          <w:sz w:val="18"/>
        </w:rPr>
        <w:br/>
        <w:t xml:space="preserve">        total_score_5 = (</w:t>
      </w:r>
      <w:r>
        <w:rPr>
          <w:rFonts w:ascii="Courier New" w:eastAsia="Courier New" w:hAnsi="Courier New"/>
          <w:sz w:val="18"/>
        </w:rPr>
        <w:br/>
        <w:t xml:space="preserve">            float(a_score) * config.DIMENSION_WEIGHTS['A'] +</w:t>
      </w:r>
      <w:r>
        <w:rPr>
          <w:rFonts w:ascii="Courier New" w:eastAsia="Courier New" w:hAnsi="Courier New"/>
          <w:sz w:val="18"/>
        </w:rPr>
        <w:br/>
        <w:t xml:space="preserve">            float(b_score) * config.DIMENSION_WEIGHTS['B'] +</w:t>
      </w:r>
      <w:r>
        <w:rPr>
          <w:rFonts w:ascii="Courier New" w:eastAsia="Courier New" w:hAnsi="Courier New"/>
          <w:sz w:val="18"/>
        </w:rPr>
        <w:br/>
        <w:t xml:space="preserve">            float(c_score) * config.DIMENSION_WEIGHTS['C'] +</w:t>
      </w:r>
      <w:r>
        <w:rPr>
          <w:rFonts w:ascii="Courier New" w:eastAsia="Courier New" w:hAnsi="Courier New"/>
          <w:sz w:val="18"/>
        </w:rPr>
        <w:br/>
        <w:t xml:space="preserve">            float(d_score) * config.DIMENSION_WEIGHTS['D'] +</w:t>
      </w:r>
      <w:r>
        <w:rPr>
          <w:rFonts w:ascii="Courier New" w:eastAsia="Courier New" w:hAnsi="Courier New"/>
          <w:sz w:val="18"/>
        </w:rPr>
        <w:br/>
        <w:t xml:space="preserve">            float(e_score) * config.DIMENSION_WEIGHTS['E']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scores = {</w:t>
      </w:r>
      <w:r>
        <w:rPr>
          <w:rFonts w:ascii="Courier New" w:eastAsia="Courier New" w:hAnsi="Courier New"/>
          <w:sz w:val="18"/>
        </w:rPr>
        <w:br/>
        <w:t xml:space="preserve">            'literacy_score': Decimal(str(round(float(a_score), 4))),</w:t>
      </w:r>
      <w:r>
        <w:rPr>
          <w:rFonts w:ascii="Courier New" w:eastAsia="Courier New" w:hAnsi="Courier New"/>
          <w:sz w:val="18"/>
        </w:rPr>
        <w:br/>
        <w:t xml:space="preserve">            'institution_score': Decimal(str(round(float(b_score), 4))),</w:t>
      </w:r>
      <w:r>
        <w:rPr>
          <w:rFonts w:ascii="Courier New" w:eastAsia="Courier New" w:hAnsi="Courier New"/>
          <w:sz w:val="18"/>
        </w:rPr>
        <w:br/>
        <w:t xml:space="preserve">            'behavior_score': Decimal(str(round(float(c_score), 4))),</w:t>
      </w:r>
      <w:r>
        <w:rPr>
          <w:rFonts w:ascii="Courier New" w:eastAsia="Courier New" w:hAnsi="Courier New"/>
          <w:sz w:val="18"/>
        </w:rPr>
        <w:br/>
        <w:t xml:space="preserve">            'asset_score': Decimal(str(round(float(d_score), 4))),</w:t>
      </w:r>
      <w:r>
        <w:rPr>
          <w:rFonts w:ascii="Courier New" w:eastAsia="Courier New" w:hAnsi="Courier New"/>
          <w:sz w:val="18"/>
        </w:rPr>
        <w:br/>
        <w:t xml:space="preserve">            'technology_score': Decimal(str(round(float(e_score), 4))),</w:t>
      </w:r>
      <w:r>
        <w:rPr>
          <w:rFonts w:ascii="Courier New" w:eastAsia="Courier New" w:hAnsi="Courier New"/>
          <w:sz w:val="18"/>
        </w:rPr>
        <w:br/>
        <w:t xml:space="preserve">            'total_score': Decimal(str(round(total_score_5, 4))),</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确定成熟度等级（基于5分制）</w:t>
      </w:r>
      <w:r>
        <w:rPr>
          <w:rFonts w:ascii="Courier New" w:eastAsia="Courier New" w:hAnsi="Courier New"/>
          <w:sz w:val="18"/>
        </w:rPr>
        <w:br/>
        <w:t xml:space="preserve">        scores['maturity_level'] = self.determine_maturity_level(total_score_5)</w:t>
      </w:r>
      <w:r>
        <w:rPr>
          <w:rFonts w:ascii="Courier New" w:eastAsia="Courier New" w:hAnsi="Courier New"/>
          <w:sz w:val="18"/>
        </w:rPr>
        <w:br/>
      </w:r>
      <w:r>
        <w:rPr>
          <w:rFonts w:ascii="Courier New" w:eastAsia="Courier New" w:hAnsi="Courier New"/>
          <w:sz w:val="18"/>
        </w:rPr>
        <w:br/>
        <w:t xml:space="preserve">        logger.info(f"评估 {self.assessment.id} 计分完成:")</w:t>
      </w:r>
      <w:r>
        <w:rPr>
          <w:rFonts w:ascii="Courier New" w:eastAsia="Courier New" w:hAnsi="Courier New"/>
          <w:sz w:val="18"/>
        </w:rPr>
        <w:br/>
        <w:t xml:space="preserve">        logger.info(f"  A数据素养={a_score:.4f}, B数据制度={b_score:.4f}, C数据行为={c_score:.4f}")</w:t>
      </w:r>
      <w:r>
        <w:rPr>
          <w:rFonts w:ascii="Courier New" w:eastAsia="Courier New" w:hAnsi="Courier New"/>
          <w:sz w:val="18"/>
        </w:rPr>
        <w:br/>
        <w:t xml:space="preserve">        logger.info(f"  D数据资产={d_score:.4f}, E数据技术={e_score:.4f}")</w:t>
      </w:r>
      <w:r>
        <w:rPr>
          <w:rFonts w:ascii="Courier New" w:eastAsia="Courier New" w:hAnsi="Courier New"/>
          <w:sz w:val="18"/>
        </w:rPr>
        <w:br/>
        <w:t xml:space="preserve">        logger.info(f"  总分={total_score_5:.4f}（5分制）, 等级={scores['maturity_level']}")</w:t>
      </w:r>
      <w:r>
        <w:rPr>
          <w:rFonts w:ascii="Courier New" w:eastAsia="Courier New" w:hAnsi="Courier New"/>
          <w:sz w:val="18"/>
        </w:rPr>
        <w:br/>
        <w:t xml:space="preserve">        </w:t>
      </w:r>
      <w:r>
        <w:rPr>
          <w:rFonts w:ascii="Courier New" w:eastAsia="Courier New" w:hAnsi="Courier New"/>
          <w:sz w:val="18"/>
        </w:rPr>
        <w:br/>
        <w:t xml:space="preserve">        return scores</w:t>
      </w:r>
      <w:r>
        <w:rPr>
          <w:rFonts w:ascii="Courier New" w:eastAsia="Courier New" w:hAnsi="Courier New"/>
          <w:sz w:val="18"/>
        </w:rPr>
        <w:br/>
      </w:r>
      <w:r>
        <w:rPr>
          <w:rFonts w:ascii="Courier New" w:eastAsia="Courier New" w:hAnsi="Courier New"/>
          <w:sz w:val="18"/>
        </w:rPr>
        <w:br/>
        <w:t xml:space="preserve">    def _normalize_score(self, raw_score: float, max_score: float) -&gt; float:</w:t>
      </w:r>
      <w:r>
        <w:rPr>
          <w:rFonts w:ascii="Courier New" w:eastAsia="Courier New" w:hAnsi="Courier New"/>
          <w:sz w:val="18"/>
        </w:rPr>
        <w:br/>
        <w:t xml:space="preserve">        """</w:t>
      </w:r>
      <w:r>
        <w:rPr>
          <w:rFonts w:ascii="Courier New" w:eastAsia="Courier New" w:hAnsi="Courier New"/>
          <w:sz w:val="18"/>
        </w:rPr>
        <w:br/>
        <w:t xml:space="preserve">        观测点标准化: C_k = (C_i / S_i) × 5</w:t>
      </w:r>
      <w:r>
        <w:rPr>
          <w:rFonts w:ascii="Courier New" w:eastAsia="Courier New" w:hAnsi="Courier New"/>
          <w:sz w:val="18"/>
        </w:rPr>
        <w:br/>
        <w:t xml:space="preserve">        返回: 0-5分</w:t>
      </w:r>
      <w:r>
        <w:rPr>
          <w:rFonts w:ascii="Courier New" w:eastAsia="Courier New" w:hAnsi="Courier New"/>
          <w:sz w:val="18"/>
        </w:rPr>
        <w:br/>
        <w:t xml:space="preserve">        """</w:t>
      </w:r>
      <w:r>
        <w:rPr>
          <w:rFonts w:ascii="Courier New" w:eastAsia="Courier New" w:hAnsi="Courier New"/>
          <w:sz w:val="18"/>
        </w:rPr>
        <w:br/>
        <w:t xml:space="preserve">        if max_score &lt;= 0:</w:t>
      </w:r>
      <w:r>
        <w:rPr>
          <w:rFonts w:ascii="Courier New" w:eastAsia="Courier New" w:hAnsi="Courier New"/>
          <w:sz w:val="18"/>
        </w:rPr>
        <w:br/>
        <w:t xml:space="preserve">            return 0.0</w:t>
      </w:r>
      <w:r>
        <w:rPr>
          <w:rFonts w:ascii="Courier New" w:eastAsia="Courier New" w:hAnsi="Courier New"/>
          <w:sz w:val="18"/>
        </w:rPr>
        <w:br/>
        <w:t xml:space="preserve">        normalized = (raw_score / max_score) * 5.0</w:t>
      </w:r>
      <w:r>
        <w:rPr>
          <w:rFonts w:ascii="Courier New" w:eastAsia="Courier New" w:hAnsi="Courier New"/>
          <w:sz w:val="18"/>
        </w:rPr>
        <w:br/>
        <w:t xml:space="preserve">        return min(normalized, 5.0)</w:t>
      </w:r>
      <w:r>
        <w:rPr>
          <w:rFonts w:ascii="Courier New" w:eastAsia="Courier New" w:hAnsi="Courier New"/>
          <w:sz w:val="18"/>
        </w:rPr>
        <w:br/>
      </w:r>
      <w:r>
        <w:rPr>
          <w:rFonts w:ascii="Courier New" w:eastAsia="Courier New" w:hAnsi="Courier New"/>
          <w:sz w:val="18"/>
        </w:rPr>
        <w:br/>
        <w:t xml:space="preserve">    def _calculate_secondary_score(self, observation_scores: Dict[str, float], </w:t>
      </w:r>
      <w:r>
        <w:rPr>
          <w:rFonts w:ascii="Courier New" w:eastAsia="Courier New" w:hAnsi="Courier New"/>
          <w:sz w:val="18"/>
        </w:rPr>
        <w:br/>
        <w:t xml:space="preserve">                                   observation_keys: List[str]) -&gt; float:</w:t>
      </w:r>
      <w:r>
        <w:rPr>
          <w:rFonts w:ascii="Courier New" w:eastAsia="Courier New" w:hAnsi="Courier New"/>
          <w:sz w:val="18"/>
        </w:rPr>
        <w:br/>
        <w:t xml:space="preserve">        """</w:t>
      </w:r>
      <w:r>
        <w:rPr>
          <w:rFonts w:ascii="Courier New" w:eastAsia="Courier New" w:hAnsi="Courier New"/>
          <w:sz w:val="18"/>
        </w:rPr>
        <w:br/>
        <w:t xml:space="preserve">        计算二级指标得分: Σ(C_k × γ_k)</w:t>
      </w:r>
      <w:r>
        <w:rPr>
          <w:rFonts w:ascii="Courier New" w:eastAsia="Courier New" w:hAnsi="Courier New"/>
          <w:sz w:val="18"/>
        </w:rPr>
        <w:br/>
        <w:t xml:space="preserve">        observation_scores: {观测点编号: 5分制得分}</w:t>
      </w:r>
      <w:r>
        <w:rPr>
          <w:rFonts w:ascii="Courier New" w:eastAsia="Courier New" w:hAnsi="Courier New"/>
          <w:sz w:val="18"/>
        </w:rPr>
        <w:br/>
        <w:t xml:space="preserve">        observation_keys: 该二级指标包含的观测点编号列表</w:t>
      </w:r>
      <w:r>
        <w:rPr>
          <w:rFonts w:ascii="Courier New" w:eastAsia="Courier New" w:hAnsi="Courier New"/>
          <w:sz w:val="18"/>
        </w:rPr>
        <w:br/>
        <w:t xml:space="preserve">        返回: 0-5分</w:t>
      </w:r>
      <w:r>
        <w:rPr>
          <w:rFonts w:ascii="Courier New" w:eastAsia="Courier New" w:hAnsi="Courier New"/>
          <w:sz w:val="18"/>
        </w:rPr>
        <w:br/>
        <w:t xml:space="preserve">        """</w:t>
      </w:r>
      <w:r>
        <w:rPr>
          <w:rFonts w:ascii="Courier New" w:eastAsia="Courier New" w:hAnsi="Courier New"/>
          <w:sz w:val="18"/>
        </w:rPr>
        <w:br/>
        <w:t xml:space="preserve">        total = 0.0</w:t>
      </w:r>
      <w:r>
        <w:rPr>
          <w:rFonts w:ascii="Courier New" w:eastAsia="Courier New" w:hAnsi="Courier New"/>
          <w:sz w:val="18"/>
        </w:rPr>
        <w:br/>
        <w:t xml:space="preserve">        for key in observation_keys:</w:t>
      </w:r>
      <w:r>
        <w:rPr>
          <w:rFonts w:ascii="Courier New" w:eastAsia="Courier New" w:hAnsi="Courier New"/>
          <w:sz w:val="18"/>
        </w:rPr>
        <w:br/>
      </w:r>
      <w:r>
        <w:rPr>
          <w:rFonts w:ascii="Courier New" w:eastAsia="Courier New" w:hAnsi="Courier New"/>
          <w:sz w:val="18"/>
        </w:rPr>
        <w:lastRenderedPageBreak/>
        <w:t xml:space="preserve">            score = observation_scores.get(key, 0.0)</w:t>
      </w:r>
      <w:r>
        <w:rPr>
          <w:rFonts w:ascii="Courier New" w:eastAsia="Courier New" w:hAnsi="Courier New"/>
          <w:sz w:val="18"/>
        </w:rPr>
        <w:br/>
        <w:t xml:space="preserve">            weight = config.OBSERVATION_WEIGHTS.get(key, 0.0)</w:t>
      </w:r>
      <w:r>
        <w:rPr>
          <w:rFonts w:ascii="Courier New" w:eastAsia="Courier New" w:hAnsi="Courier New"/>
          <w:sz w:val="18"/>
        </w:rPr>
        <w:br/>
        <w:t xml:space="preserve">            total += score * weight</w:t>
      </w:r>
      <w:r>
        <w:rPr>
          <w:rFonts w:ascii="Courier New" w:eastAsia="Courier New" w:hAnsi="Courier New"/>
          <w:sz w:val="18"/>
        </w:rPr>
        <w:br/>
        <w:t xml:space="preserve">        return total</w:t>
      </w:r>
      <w:r>
        <w:rPr>
          <w:rFonts w:ascii="Courier New" w:eastAsia="Courier New" w:hAnsi="Courier New"/>
          <w:sz w:val="18"/>
        </w:rPr>
        <w:br/>
      </w:r>
      <w:r>
        <w:rPr>
          <w:rFonts w:ascii="Courier New" w:eastAsia="Courier New" w:hAnsi="Courier New"/>
          <w:sz w:val="18"/>
        </w:rPr>
        <w:br/>
        <w:t xml:space="preserve">    def _calculate_dimension_score(self, secondary_scores: Dict[str, float],</w:t>
      </w:r>
      <w:r>
        <w:rPr>
          <w:rFonts w:ascii="Courier New" w:eastAsia="Courier New" w:hAnsi="Courier New"/>
          <w:sz w:val="18"/>
        </w:rPr>
        <w:br/>
        <w:t xml:space="preserve">                                   secondary_keys: List[str]) -&gt; float:</w:t>
      </w:r>
      <w:r>
        <w:rPr>
          <w:rFonts w:ascii="Courier New" w:eastAsia="Courier New" w:hAnsi="Courier New"/>
          <w:sz w:val="18"/>
        </w:rPr>
        <w:br/>
        <w:t xml:space="preserve">        """</w:t>
      </w:r>
      <w:r>
        <w:rPr>
          <w:rFonts w:ascii="Courier New" w:eastAsia="Courier New" w:hAnsi="Courier New"/>
          <w:sz w:val="18"/>
        </w:rPr>
        <w:br/>
        <w:t xml:space="preserve">        计算一级维度得分: Σ(二级得分 × β_j)</w:t>
      </w:r>
      <w:r>
        <w:rPr>
          <w:rFonts w:ascii="Courier New" w:eastAsia="Courier New" w:hAnsi="Courier New"/>
          <w:sz w:val="18"/>
        </w:rPr>
        <w:br/>
        <w:t xml:space="preserve">        secondary_scores: {二级指标编号: 5分制得分}</w:t>
      </w:r>
      <w:r>
        <w:rPr>
          <w:rFonts w:ascii="Courier New" w:eastAsia="Courier New" w:hAnsi="Courier New"/>
          <w:sz w:val="18"/>
        </w:rPr>
        <w:br/>
        <w:t xml:space="preserve">        secondary_keys: 该一级维度包含的二级指标编号列表</w:t>
      </w:r>
      <w:r>
        <w:rPr>
          <w:rFonts w:ascii="Courier New" w:eastAsia="Courier New" w:hAnsi="Courier New"/>
          <w:sz w:val="18"/>
        </w:rPr>
        <w:br/>
        <w:t xml:space="preserve">        返回: 0-5分</w:t>
      </w:r>
      <w:r>
        <w:rPr>
          <w:rFonts w:ascii="Courier New" w:eastAsia="Courier New" w:hAnsi="Courier New"/>
          <w:sz w:val="18"/>
        </w:rPr>
        <w:br/>
        <w:t xml:space="preserve">        """</w:t>
      </w:r>
      <w:r>
        <w:rPr>
          <w:rFonts w:ascii="Courier New" w:eastAsia="Courier New" w:hAnsi="Courier New"/>
          <w:sz w:val="18"/>
        </w:rPr>
        <w:br/>
        <w:t xml:space="preserve">        total = 0.0</w:t>
      </w:r>
      <w:r>
        <w:rPr>
          <w:rFonts w:ascii="Courier New" w:eastAsia="Courier New" w:hAnsi="Courier New"/>
          <w:sz w:val="18"/>
        </w:rPr>
        <w:br/>
        <w:t xml:space="preserve">        for key in secondary_keys:</w:t>
      </w:r>
      <w:r>
        <w:rPr>
          <w:rFonts w:ascii="Courier New" w:eastAsia="Courier New" w:hAnsi="Courier New"/>
          <w:sz w:val="18"/>
        </w:rPr>
        <w:br/>
        <w:t xml:space="preserve">            score = secondary_scores.get(key, 0.0)</w:t>
      </w:r>
      <w:r>
        <w:rPr>
          <w:rFonts w:ascii="Courier New" w:eastAsia="Courier New" w:hAnsi="Courier New"/>
          <w:sz w:val="18"/>
        </w:rPr>
        <w:br/>
        <w:t xml:space="preserve">            weight = config.SECONDARY_WEIGHTS.get(key, 0.0)</w:t>
      </w:r>
      <w:r>
        <w:rPr>
          <w:rFonts w:ascii="Courier New" w:eastAsia="Courier New" w:hAnsi="Courier New"/>
          <w:sz w:val="18"/>
        </w:rPr>
        <w:br/>
        <w:t xml:space="preserve">            total += score * weight</w:t>
      </w:r>
      <w:r>
        <w:rPr>
          <w:rFonts w:ascii="Courier New" w:eastAsia="Courier New" w:hAnsi="Courier New"/>
          <w:sz w:val="18"/>
        </w:rPr>
        <w:br/>
        <w:t xml:space="preserve">        return total</w:t>
      </w:r>
      <w:r>
        <w:rPr>
          <w:rFonts w:ascii="Courier New" w:eastAsia="Courier New" w:hAnsi="Courier New"/>
          <w:sz w:val="18"/>
        </w:rPr>
        <w:br/>
      </w:r>
      <w:r>
        <w:rPr>
          <w:rFonts w:ascii="Courier New" w:eastAsia="Courier New" w:hAnsi="Courier New"/>
          <w:sz w:val="18"/>
        </w:rPr>
        <w:br/>
        <w:t xml:space="preserve">    def calculate_literacy_score(self) -&gt; float:</w:t>
      </w:r>
      <w:r>
        <w:rPr>
          <w:rFonts w:ascii="Courier New" w:eastAsia="Courier New" w:hAnsi="Courier New"/>
          <w:sz w:val="18"/>
        </w:rPr>
        <w:br/>
        <w:t xml:space="preserve">        """</w:t>
      </w:r>
      <w:r>
        <w:rPr>
          <w:rFonts w:ascii="Courier New" w:eastAsia="Courier New" w:hAnsi="Courier New"/>
          <w:sz w:val="18"/>
        </w:rPr>
        <w:br/>
        <w:t xml:space="preserve">        计算A维度-数据素养得分（5分制）</w:t>
      </w:r>
      <w:r>
        <w:rPr>
          <w:rFonts w:ascii="Courier New" w:eastAsia="Courier New" w:hAnsi="Courier New"/>
          <w:sz w:val="18"/>
        </w:rPr>
        <w:br/>
        <w:t xml:space="preserve">        包含: A1教师、A2管理者、A3学生</w:t>
      </w:r>
      <w:r>
        <w:rPr>
          <w:rFonts w:ascii="Courier New" w:eastAsia="Courier New" w:hAnsi="Courier New"/>
          <w:sz w:val="18"/>
        </w:rPr>
        <w:br/>
        <w:t xml:space="preserve">        """</w:t>
      </w:r>
      <w:r>
        <w:rPr>
          <w:rFonts w:ascii="Courier New" w:eastAsia="Courier New" w:hAnsi="Courier New"/>
          <w:sz w:val="18"/>
        </w:rPr>
        <w:br/>
        <w:t xml:space="preserve">        logger.info("计算数据素养得分")</w:t>
      </w:r>
      <w:r>
        <w:rPr>
          <w:rFonts w:ascii="Courier New" w:eastAsia="Courier New" w:hAnsi="Courier New"/>
          <w:sz w:val="18"/>
        </w:rPr>
        <w:br/>
        <w:t xml:space="preserve">        from apps.surveys.models import SurveyInstance, SurveyResponse</w:t>
      </w:r>
      <w:r>
        <w:rPr>
          <w:rFonts w:ascii="Courier New" w:eastAsia="Courier New" w:hAnsi="Courier New"/>
          <w:sz w:val="18"/>
        </w:rPr>
        <w:br/>
      </w:r>
      <w:r>
        <w:rPr>
          <w:rFonts w:ascii="Courier New" w:eastAsia="Courier New" w:hAnsi="Courier New"/>
          <w:sz w:val="18"/>
        </w:rPr>
        <w:br/>
        <w:t xml:space="preserve">        # 获取问卷实例</w:t>
      </w:r>
      <w:r>
        <w:rPr>
          <w:rFonts w:ascii="Courier New" w:eastAsia="Courier New" w:hAnsi="Courier New"/>
          <w:sz w:val="18"/>
        </w:rPr>
        <w:br/>
        <w:t xml:space="preserve">        teacher_instances = SurveyInstance.objects.filter(</w:t>
      </w:r>
      <w:r>
        <w:rPr>
          <w:rFonts w:ascii="Courier New" w:eastAsia="Courier New" w:hAnsi="Courier New"/>
          <w:sz w:val="18"/>
        </w:rPr>
        <w:br/>
        <w:t xml:space="preserve">            assessment=self.assessment, template__survey_type='teacher')</w:t>
      </w:r>
      <w:r>
        <w:rPr>
          <w:rFonts w:ascii="Courier New" w:eastAsia="Courier New" w:hAnsi="Courier New"/>
          <w:sz w:val="18"/>
        </w:rPr>
        <w:br/>
        <w:t xml:space="preserve">        manager_instances = SurveyInstance.objects.filter(</w:t>
      </w:r>
      <w:r>
        <w:rPr>
          <w:rFonts w:ascii="Courier New" w:eastAsia="Courier New" w:hAnsi="Courier New"/>
          <w:sz w:val="18"/>
        </w:rPr>
        <w:br/>
        <w:t xml:space="preserve">            assessment=self.assessment, template__survey_type='manager')</w:t>
      </w:r>
      <w:r>
        <w:rPr>
          <w:rFonts w:ascii="Courier New" w:eastAsia="Courier New" w:hAnsi="Courier New"/>
          <w:sz w:val="18"/>
        </w:rPr>
        <w:br/>
        <w:t xml:space="preserve">        student_instances = SurveyInstance.objects.filter(</w:t>
      </w:r>
      <w:r>
        <w:rPr>
          <w:rFonts w:ascii="Courier New" w:eastAsia="Courier New" w:hAnsi="Courier New"/>
          <w:sz w:val="18"/>
        </w:rPr>
        <w:br/>
        <w:t xml:space="preserve">            assessment=self.assessment, template__survey_type='student')</w:t>
      </w:r>
      <w:r>
        <w:rPr>
          <w:rFonts w:ascii="Courier New" w:eastAsia="Courier New" w:hAnsi="Courier New"/>
          <w:sz w:val="18"/>
        </w:rPr>
        <w:br/>
      </w:r>
      <w:r>
        <w:rPr>
          <w:rFonts w:ascii="Courier New" w:eastAsia="Courier New" w:hAnsi="Courier New"/>
          <w:sz w:val="18"/>
        </w:rPr>
        <w:br/>
        <w:t xml:space="preserve">        # 计算各观测点得分（5分制）</w:t>
      </w:r>
      <w:r>
        <w:rPr>
          <w:rFonts w:ascii="Courier New" w:eastAsia="Courier New" w:hAnsi="Courier New"/>
          <w:sz w:val="18"/>
        </w:rPr>
        <w:br/>
        <w:t xml:space="preserve">        self._calc_literacy_observations('teacher', teacher_instances)</w:t>
      </w:r>
      <w:r>
        <w:rPr>
          <w:rFonts w:ascii="Courier New" w:eastAsia="Courier New" w:hAnsi="Courier New"/>
          <w:sz w:val="18"/>
        </w:rPr>
        <w:br/>
        <w:t xml:space="preserve">        self._calc_literacy_observations('manager', manager_instances)</w:t>
      </w:r>
      <w:r>
        <w:rPr>
          <w:rFonts w:ascii="Courier New" w:eastAsia="Courier New" w:hAnsi="Courier New"/>
          <w:sz w:val="18"/>
        </w:rPr>
        <w:br/>
        <w:t xml:space="preserve">        self._calc_literacy_observations('student', student_instances)</w:t>
      </w:r>
      <w:r>
        <w:rPr>
          <w:rFonts w:ascii="Courier New" w:eastAsia="Courier New" w:hAnsi="Courier New"/>
          <w:sz w:val="18"/>
        </w:rPr>
        <w:br/>
      </w:r>
      <w:r>
        <w:rPr>
          <w:rFonts w:ascii="Courier New" w:eastAsia="Courier New" w:hAnsi="Courier New"/>
          <w:sz w:val="18"/>
        </w:rPr>
        <w:br/>
        <w:t xml:space="preserve">        # 计算二级指标得分</w:t>
      </w:r>
      <w:r>
        <w:rPr>
          <w:rFonts w:ascii="Courier New" w:eastAsia="Courier New" w:hAnsi="Courier New"/>
          <w:sz w:val="18"/>
        </w:rPr>
        <w:br/>
        <w:t xml:space="preserve">        a1_score = self._calculate_secondary_score(</w:t>
      </w:r>
      <w:r>
        <w:rPr>
          <w:rFonts w:ascii="Courier New" w:eastAsia="Courier New" w:hAnsi="Courier New"/>
          <w:sz w:val="18"/>
        </w:rPr>
        <w:br/>
        <w:t xml:space="preserve">            self.observation_scores, ['A11', 'A12', 'A13', 'A14', 'A15'])</w:t>
      </w:r>
      <w:r>
        <w:rPr>
          <w:rFonts w:ascii="Courier New" w:eastAsia="Courier New" w:hAnsi="Courier New"/>
          <w:sz w:val="18"/>
        </w:rPr>
        <w:br/>
        <w:t xml:space="preserve">        a2_score = self._calculate_secondary_score(</w:t>
      </w:r>
      <w:r>
        <w:rPr>
          <w:rFonts w:ascii="Courier New" w:eastAsia="Courier New" w:hAnsi="Courier New"/>
          <w:sz w:val="18"/>
        </w:rPr>
        <w:br/>
        <w:t xml:space="preserve">            self.observation_scores, ['A21', 'A22', 'A23', 'A24', 'A25'])</w:t>
      </w:r>
      <w:r>
        <w:rPr>
          <w:rFonts w:ascii="Courier New" w:eastAsia="Courier New" w:hAnsi="Courier New"/>
          <w:sz w:val="18"/>
        </w:rPr>
        <w:br/>
        <w:t xml:space="preserve">        a3_score = self._calculate_secondary_score(</w:t>
      </w:r>
      <w:r>
        <w:rPr>
          <w:rFonts w:ascii="Courier New" w:eastAsia="Courier New" w:hAnsi="Courier New"/>
          <w:sz w:val="18"/>
        </w:rPr>
        <w:br/>
        <w:t xml:space="preserve">            self.observation_scores, ['A31', 'A32', 'A33', 'A34', 'A35'])</w:t>
      </w:r>
      <w:r>
        <w:rPr>
          <w:rFonts w:ascii="Courier New" w:eastAsia="Courier New" w:hAnsi="Courier New"/>
          <w:sz w:val="18"/>
        </w:rPr>
        <w:br/>
      </w:r>
      <w:r>
        <w:rPr>
          <w:rFonts w:ascii="Courier New" w:eastAsia="Courier New" w:hAnsi="Courier New"/>
          <w:sz w:val="18"/>
        </w:rPr>
        <w:br/>
        <w:t xml:space="preserve">        self.secondary_scores['A1'] = a1_score</w:t>
      </w:r>
      <w:r>
        <w:rPr>
          <w:rFonts w:ascii="Courier New" w:eastAsia="Courier New" w:hAnsi="Courier New"/>
          <w:sz w:val="18"/>
        </w:rPr>
        <w:br/>
        <w:t xml:space="preserve">        self.secondary_scores['A2'] = a2_score</w:t>
      </w:r>
      <w:r>
        <w:rPr>
          <w:rFonts w:ascii="Courier New" w:eastAsia="Courier New" w:hAnsi="Courier New"/>
          <w:sz w:val="18"/>
        </w:rPr>
        <w:br/>
        <w:t xml:space="preserve">        self.secondary_scores['A3'] = a3_score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 计算一级维度得分</w:t>
      </w:r>
      <w:r>
        <w:rPr>
          <w:rFonts w:ascii="Courier New" w:eastAsia="Courier New" w:hAnsi="Courier New"/>
          <w:sz w:val="18"/>
        </w:rPr>
        <w:br/>
        <w:t xml:space="preserve">        dimension_score = self._calculate_dimension_score(</w:t>
      </w:r>
      <w:r>
        <w:rPr>
          <w:rFonts w:ascii="Courier New" w:eastAsia="Courier New" w:hAnsi="Courier New"/>
          <w:sz w:val="18"/>
        </w:rPr>
        <w:br/>
        <w:t xml:space="preserve">            self.secondary_scores, ['A1', 'A2', 'A3'])</w:t>
      </w:r>
      <w:r>
        <w:rPr>
          <w:rFonts w:ascii="Courier New" w:eastAsia="Courier New" w:hAnsi="Courier New"/>
          <w:sz w:val="18"/>
        </w:rPr>
        <w:br/>
      </w:r>
      <w:r>
        <w:rPr>
          <w:rFonts w:ascii="Courier New" w:eastAsia="Courier New" w:hAnsi="Courier New"/>
          <w:sz w:val="18"/>
        </w:rPr>
        <w:br/>
        <w:t xml:space="preserve">        logger.info(f"A维度: A1={a1_score:.4f}, A2={a2_score:.4f}, A3={a3_score:.4f}, 维度得分={dimension_score:.4f}")</w:t>
      </w:r>
      <w:r>
        <w:rPr>
          <w:rFonts w:ascii="Courier New" w:eastAsia="Courier New" w:hAnsi="Courier New"/>
          <w:sz w:val="18"/>
        </w:rPr>
        <w:br/>
        <w:t xml:space="preserve">        return dimension_score</w:t>
      </w:r>
      <w:r>
        <w:rPr>
          <w:rFonts w:ascii="Courier New" w:eastAsia="Courier New" w:hAnsi="Courier New"/>
          <w:sz w:val="18"/>
        </w:rPr>
        <w:br/>
      </w:r>
      <w:r>
        <w:rPr>
          <w:rFonts w:ascii="Courier New" w:eastAsia="Courier New" w:hAnsi="Courier New"/>
          <w:sz w:val="18"/>
        </w:rPr>
        <w:br/>
        <w:t xml:space="preserve">    def _calc_literacy_observations(self, survey_type: str, instances) -&gt; None:</w:t>
      </w:r>
      <w:r>
        <w:rPr>
          <w:rFonts w:ascii="Courier New" w:eastAsia="Courier New" w:hAnsi="Courier New"/>
          <w:sz w:val="18"/>
        </w:rPr>
        <w:br/>
        <w:t xml:space="preserve">        """计算数据素养问卷的观测点得分"""</w:t>
      </w:r>
      <w:r>
        <w:rPr>
          <w:rFonts w:ascii="Courier New" w:eastAsia="Courier New" w:hAnsi="Courier New"/>
          <w:sz w:val="18"/>
        </w:rPr>
        <w:br/>
        <w:t xml:space="preserve">        from apps.surveys.models import SurveyResponse</w:t>
      </w:r>
      <w:r>
        <w:rPr>
          <w:rFonts w:ascii="Courier New" w:eastAsia="Courier New" w:hAnsi="Courier New"/>
          <w:sz w:val="18"/>
        </w:rPr>
        <w:br/>
        <w:t xml:space="preserve">        </w:t>
      </w:r>
      <w:r>
        <w:rPr>
          <w:rFonts w:ascii="Courier New" w:eastAsia="Courier New" w:hAnsi="Courier New"/>
          <w:sz w:val="18"/>
        </w:rPr>
        <w:br/>
        <w:t xml:space="preserve">        survey_config = config.LITERACY_SURVEY_CONFIG.get(survey_type, {})</w:t>
      </w:r>
      <w:r>
        <w:rPr>
          <w:rFonts w:ascii="Courier New" w:eastAsia="Courier New" w:hAnsi="Courier New"/>
          <w:sz w:val="18"/>
        </w:rPr>
        <w:br/>
        <w:t xml:space="preserve">        </w:t>
      </w:r>
      <w:r>
        <w:rPr>
          <w:rFonts w:ascii="Courier New" w:eastAsia="Courier New" w:hAnsi="Courier New"/>
          <w:sz w:val="18"/>
        </w:rPr>
        <w:br/>
        <w:t xml:space="preserve">        responses = []</w:t>
      </w:r>
      <w:r>
        <w:rPr>
          <w:rFonts w:ascii="Courier New" w:eastAsia="Courier New" w:hAnsi="Courier New"/>
          <w:sz w:val="18"/>
        </w:rPr>
        <w:br/>
        <w:t xml:space="preserve">        for instance in instances:</w:t>
      </w:r>
      <w:r>
        <w:rPr>
          <w:rFonts w:ascii="Courier New" w:eastAsia="Courier New" w:hAnsi="Courier New"/>
          <w:sz w:val="18"/>
        </w:rPr>
        <w:br/>
        <w:t xml:space="preserve">            responses.extend(SurveyResponse.objects.filter(instance=instance))</w:t>
      </w:r>
      <w:r>
        <w:rPr>
          <w:rFonts w:ascii="Courier New" w:eastAsia="Courier New" w:hAnsi="Courier New"/>
          <w:sz w:val="18"/>
        </w:rPr>
        <w:br/>
      </w:r>
      <w:r>
        <w:rPr>
          <w:rFonts w:ascii="Courier New" w:eastAsia="Courier New" w:hAnsi="Courier New"/>
          <w:sz w:val="18"/>
        </w:rPr>
        <w:br/>
        <w:t xml:space="preserve">        if not responses:</w:t>
      </w:r>
      <w:r>
        <w:rPr>
          <w:rFonts w:ascii="Courier New" w:eastAsia="Courier New" w:hAnsi="Courier New"/>
          <w:sz w:val="18"/>
        </w:rPr>
        <w:br/>
        <w:t xml:space="preserve">            logger.warning(f"没有{survey_type}问卷回答数据")</w:t>
      </w:r>
      <w:r>
        <w:rPr>
          <w:rFonts w:ascii="Courier New" w:eastAsia="Courier New" w:hAnsi="Courier New"/>
          <w:sz w:val="18"/>
        </w:rPr>
        <w:br/>
        <w:t xml:space="preserve">            for point_name in survey_config.keys():</w:t>
      </w:r>
      <w:r>
        <w:rPr>
          <w:rFonts w:ascii="Courier New" w:eastAsia="Courier New" w:hAnsi="Courier New"/>
          <w:sz w:val="18"/>
        </w:rPr>
        <w:br/>
        <w:t xml:space="preserve">                self.observation_scores[point_name] = 0.0</w:t>
      </w:r>
      <w:r>
        <w:rPr>
          <w:rFonts w:ascii="Courier New" w:eastAsia="Courier New" w:hAnsi="Courier New"/>
          <w:sz w:val="18"/>
        </w:rPr>
        <w:br/>
        <w:t xml:space="preserve">            return</w:t>
      </w:r>
      <w:r>
        <w:rPr>
          <w:rFonts w:ascii="Courier New" w:eastAsia="Courier New" w:hAnsi="Courier New"/>
          <w:sz w:val="18"/>
        </w:rPr>
        <w:br/>
      </w:r>
      <w:r>
        <w:rPr>
          <w:rFonts w:ascii="Courier New" w:eastAsia="Courier New" w:hAnsi="Courier New"/>
          <w:sz w:val="18"/>
        </w:rPr>
        <w:br/>
        <w:t xml:space="preserve">        for point_name, point_config in survey_config.items():</w:t>
      </w:r>
      <w:r>
        <w:rPr>
          <w:rFonts w:ascii="Courier New" w:eastAsia="Courier New" w:hAnsi="Courier New"/>
          <w:sz w:val="18"/>
        </w:rPr>
        <w:br/>
        <w:t xml:space="preserve">            start, end = point_config['range']</w:t>
      </w:r>
      <w:r>
        <w:rPr>
          <w:rFonts w:ascii="Courier New" w:eastAsia="Courier New" w:hAnsi="Courier New"/>
          <w:sz w:val="18"/>
        </w:rPr>
        <w:br/>
        <w:t xml:space="preserve">            questions = list(range(start, end + 1))</w:t>
      </w:r>
      <w:r>
        <w:rPr>
          <w:rFonts w:ascii="Courier New" w:eastAsia="Courier New" w:hAnsi="Courier New"/>
          <w:sz w:val="18"/>
        </w:rPr>
        <w:br/>
        <w:t xml:space="preserve">            max_score = point_config['max_score']</w:t>
      </w:r>
      <w:r>
        <w:rPr>
          <w:rFonts w:ascii="Courier New" w:eastAsia="Courier New" w:hAnsi="Courier New"/>
          <w:sz w:val="18"/>
        </w:rPr>
        <w:br/>
      </w:r>
      <w:r>
        <w:rPr>
          <w:rFonts w:ascii="Courier New" w:eastAsia="Courier New" w:hAnsi="Courier New"/>
          <w:sz w:val="18"/>
        </w:rPr>
        <w:br/>
        <w:t xml:space="preserve">            raw_score = self._calc_survey_raw_score(responses, questions)</w:t>
      </w:r>
      <w:r>
        <w:rPr>
          <w:rFonts w:ascii="Courier New" w:eastAsia="Courier New" w:hAnsi="Courier New"/>
          <w:sz w:val="18"/>
        </w:rPr>
        <w:br/>
        <w:t xml:space="preserve">            normalized = self._normalize_score(raw_score, max_score)</w:t>
      </w:r>
      <w:r>
        <w:rPr>
          <w:rFonts w:ascii="Courier New" w:eastAsia="Courier New" w:hAnsi="Courier New"/>
          <w:sz w:val="18"/>
        </w:rPr>
        <w:br/>
        <w:t xml:space="preserve">            self.observation_scores[point_name] = normalized</w:t>
      </w:r>
      <w:r>
        <w:rPr>
          <w:rFonts w:ascii="Courier New" w:eastAsia="Courier New" w:hAnsi="Courier New"/>
          <w:sz w:val="18"/>
        </w:rPr>
        <w:br/>
        <w:t xml:space="preserve">            </w:t>
      </w:r>
      <w:r>
        <w:rPr>
          <w:rFonts w:ascii="Courier New" w:eastAsia="Courier New" w:hAnsi="Courier New"/>
          <w:sz w:val="18"/>
        </w:rPr>
        <w:br/>
        <w:t xml:space="preserve">            logger.debug(f"{point_name}: 原始={raw_score:.2f}/{max_score}, 标准化={normalized:.4f}")</w:t>
      </w:r>
      <w:r>
        <w:rPr>
          <w:rFonts w:ascii="Courier New" w:eastAsia="Courier New" w:hAnsi="Courier New"/>
          <w:sz w:val="18"/>
        </w:rPr>
        <w:br/>
      </w:r>
      <w:r>
        <w:rPr>
          <w:rFonts w:ascii="Courier New" w:eastAsia="Courier New" w:hAnsi="Courier New"/>
          <w:sz w:val="18"/>
        </w:rPr>
        <w:br/>
        <w:t xml:space="preserve">    def _calc_survey_raw_score(self, responses: List, question_nums: List[int]) -&gt; float:</w:t>
      </w:r>
      <w:r>
        <w:rPr>
          <w:rFonts w:ascii="Courier New" w:eastAsia="Courier New" w:hAnsi="Courier New"/>
          <w:sz w:val="18"/>
        </w:rPr>
        <w:br/>
        <w:t xml:space="preserve">        """计算问卷题目的原始平均得分"""</w:t>
      </w:r>
      <w:r>
        <w:rPr>
          <w:rFonts w:ascii="Courier New" w:eastAsia="Courier New" w:hAnsi="Courier New"/>
          <w:sz w:val="18"/>
        </w:rPr>
        <w:br/>
        <w:t xml:space="preserve">        if not responses:</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total_score = 0</w:t>
      </w:r>
      <w:r>
        <w:rPr>
          <w:rFonts w:ascii="Courier New" w:eastAsia="Courier New" w:hAnsi="Courier New"/>
          <w:sz w:val="18"/>
        </w:rPr>
        <w:br/>
        <w:t xml:space="preserve">        response_count = 0</w:t>
      </w:r>
      <w:r>
        <w:rPr>
          <w:rFonts w:ascii="Courier New" w:eastAsia="Courier New" w:hAnsi="Courier New"/>
          <w:sz w:val="18"/>
        </w:rPr>
        <w:br/>
      </w:r>
      <w:r>
        <w:rPr>
          <w:rFonts w:ascii="Courier New" w:eastAsia="Courier New" w:hAnsi="Courier New"/>
          <w:sz w:val="18"/>
        </w:rPr>
        <w:br/>
        <w:t xml:space="preserve">        for response in responses:</w:t>
      </w:r>
      <w:r>
        <w:rPr>
          <w:rFonts w:ascii="Courier New" w:eastAsia="Courier New" w:hAnsi="Courier New"/>
          <w:sz w:val="18"/>
        </w:rPr>
        <w:br/>
        <w:t xml:space="preserve">            answers = response.answers or {}</w:t>
      </w:r>
      <w:r>
        <w:rPr>
          <w:rFonts w:ascii="Courier New" w:eastAsia="Courier New" w:hAnsi="Courier New"/>
          <w:sz w:val="18"/>
        </w:rPr>
        <w:br/>
        <w:t xml:space="preserve">            for q_num in question_nums:</w:t>
      </w:r>
      <w:r>
        <w:rPr>
          <w:rFonts w:ascii="Courier New" w:eastAsia="Courier New" w:hAnsi="Courier New"/>
          <w:sz w:val="18"/>
        </w:rPr>
        <w:br/>
        <w:t xml:space="preserve">                q_key = f'q{q_num}'</w:t>
      </w:r>
      <w:r>
        <w:rPr>
          <w:rFonts w:ascii="Courier New" w:eastAsia="Courier New" w:hAnsi="Courier New"/>
          <w:sz w:val="18"/>
        </w:rPr>
        <w:br/>
        <w:t xml:space="preserve">                if q_key in answers:</w:t>
      </w:r>
      <w:r>
        <w:rPr>
          <w:rFonts w:ascii="Courier New" w:eastAsia="Courier New" w:hAnsi="Courier New"/>
          <w:sz w:val="18"/>
        </w:rPr>
        <w:br/>
        <w:t xml:space="preserve">                    answer_value = answers[q_key]</w:t>
      </w:r>
      <w:r>
        <w:rPr>
          <w:rFonts w:ascii="Courier New" w:eastAsia="Courier New" w:hAnsi="Courier New"/>
          <w:sz w:val="18"/>
        </w:rPr>
        <w:br/>
        <w:t xml:space="preserve">                    if isinstance(answer_value, str):</w:t>
      </w:r>
      <w:r>
        <w:rPr>
          <w:rFonts w:ascii="Courier New" w:eastAsia="Courier New" w:hAnsi="Courier New"/>
          <w:sz w:val="18"/>
        </w:rPr>
        <w:br/>
        <w:t xml:space="preserve">                        total_score += config.SCALE_SCORE_MAPPING.get(answer_value, 0)</w:t>
      </w:r>
      <w:r>
        <w:rPr>
          <w:rFonts w:ascii="Courier New" w:eastAsia="Courier New" w:hAnsi="Courier New"/>
          <w:sz w:val="18"/>
        </w:rPr>
        <w:br/>
      </w:r>
      <w:r>
        <w:rPr>
          <w:rFonts w:ascii="Courier New" w:eastAsia="Courier New" w:hAnsi="Courier New"/>
          <w:sz w:val="18"/>
        </w:rPr>
        <w:lastRenderedPageBreak/>
        <w:t xml:space="preserve">                    else:</w:t>
      </w:r>
      <w:r>
        <w:rPr>
          <w:rFonts w:ascii="Courier New" w:eastAsia="Courier New" w:hAnsi="Courier New"/>
          <w:sz w:val="18"/>
        </w:rPr>
        <w:br/>
        <w:t xml:space="preserve">                        total_score += int(answer_value)</w:t>
      </w:r>
      <w:r>
        <w:rPr>
          <w:rFonts w:ascii="Courier New" w:eastAsia="Courier New" w:hAnsi="Courier New"/>
          <w:sz w:val="18"/>
        </w:rPr>
        <w:br/>
        <w:t xml:space="preserve">            response_count += 1</w:t>
      </w:r>
      <w:r>
        <w:rPr>
          <w:rFonts w:ascii="Courier New" w:eastAsia="Courier New" w:hAnsi="Courier New"/>
          <w:sz w:val="18"/>
        </w:rPr>
        <w:br/>
      </w:r>
      <w:r>
        <w:rPr>
          <w:rFonts w:ascii="Courier New" w:eastAsia="Courier New" w:hAnsi="Courier New"/>
          <w:sz w:val="18"/>
        </w:rPr>
        <w:br/>
        <w:t xml:space="preserve">        return total_score / response_count if response_count &gt; 0 else 0.0</w:t>
      </w:r>
      <w:r>
        <w:rPr>
          <w:rFonts w:ascii="Courier New" w:eastAsia="Courier New" w:hAnsi="Courier New"/>
          <w:sz w:val="18"/>
        </w:rPr>
        <w:br/>
      </w:r>
      <w:r>
        <w:rPr>
          <w:rFonts w:ascii="Courier New" w:eastAsia="Courier New" w:hAnsi="Courier New"/>
          <w:sz w:val="18"/>
        </w:rPr>
        <w:br/>
        <w:t xml:space="preserve">    def calculate_institution_score(self) -&gt; float:</w:t>
      </w:r>
      <w:r>
        <w:rPr>
          <w:rFonts w:ascii="Courier New" w:eastAsia="Courier New" w:hAnsi="Courier New"/>
          <w:sz w:val="18"/>
        </w:rPr>
        <w:br/>
        <w:t xml:space="preserve">        """</w:t>
      </w:r>
      <w:r>
        <w:rPr>
          <w:rFonts w:ascii="Courier New" w:eastAsia="Courier New" w:hAnsi="Courier New"/>
          <w:sz w:val="18"/>
        </w:rPr>
        <w:br/>
        <w:t xml:space="preserve">        计算B维度-数据制度得分（5分制）</w:t>
      </w:r>
      <w:r>
        <w:rPr>
          <w:rFonts w:ascii="Courier New" w:eastAsia="Courier New" w:hAnsi="Courier New"/>
          <w:sz w:val="18"/>
        </w:rPr>
        <w:br/>
        <w:t xml:space="preserve">        包含: B1数据组织机构、B2数据人员配备、B3数据管理文件</w:t>
      </w:r>
      <w:r>
        <w:rPr>
          <w:rFonts w:ascii="Courier New" w:eastAsia="Courier New" w:hAnsi="Courier New"/>
          <w:sz w:val="18"/>
        </w:rPr>
        <w:br/>
        <w:t xml:space="preserve">        """</w:t>
      </w:r>
      <w:r>
        <w:rPr>
          <w:rFonts w:ascii="Courier New" w:eastAsia="Courier New" w:hAnsi="Courier New"/>
          <w:sz w:val="18"/>
        </w:rPr>
        <w:br/>
        <w:t xml:space="preserve">        logger.info("计算数据制度得分")</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inst = self.assessment.institution</w:t>
      </w:r>
      <w:r>
        <w:rPr>
          <w:rFonts w:ascii="Courier New" w:eastAsia="Courier New" w:hAnsi="Courier New"/>
          <w:sz w:val="18"/>
        </w:rPr>
        <w:br/>
        <w:t xml:space="preserve">        except:</w:t>
      </w:r>
      <w:r>
        <w:rPr>
          <w:rFonts w:ascii="Courier New" w:eastAsia="Courier New" w:hAnsi="Courier New"/>
          <w:sz w:val="18"/>
        </w:rPr>
        <w:br/>
        <w:t xml:space="preserve">            logger.warning("没有数据制度评估数据")</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rules = config.INSTITUTION_SCORING_RULES</w:t>
      </w:r>
      <w:r>
        <w:rPr>
          <w:rFonts w:ascii="Courier New" w:eastAsia="Courier New" w:hAnsi="Courier New"/>
          <w:sz w:val="18"/>
        </w:rPr>
        <w:br/>
      </w:r>
      <w:r>
        <w:rPr>
          <w:rFonts w:ascii="Courier New" w:eastAsia="Courier New" w:hAnsi="Courier New"/>
          <w:sz w:val="18"/>
        </w:rPr>
        <w:br/>
        <w:t xml:space="preserve">        # B11: 数据领导/工作小组</w:t>
      </w:r>
      <w:r>
        <w:rPr>
          <w:rFonts w:ascii="Courier New" w:eastAsia="Courier New" w:hAnsi="Courier New"/>
          <w:sz w:val="18"/>
        </w:rPr>
        <w:br/>
        <w:t xml:space="preserve">        b11_raw = rules['B11']['rules'].get(inst.has_leadership_group, 0)</w:t>
      </w:r>
      <w:r>
        <w:rPr>
          <w:rFonts w:ascii="Courier New" w:eastAsia="Courier New" w:hAnsi="Courier New"/>
          <w:sz w:val="18"/>
        </w:rPr>
        <w:br/>
        <w:t xml:space="preserve">        self.observation_scores['B11'] = self._normalize_score(b11_raw, rules['B11']['max_score'])</w:t>
      </w:r>
      <w:r>
        <w:rPr>
          <w:rFonts w:ascii="Courier New" w:eastAsia="Courier New" w:hAnsi="Courier New"/>
          <w:sz w:val="18"/>
        </w:rPr>
        <w:br/>
      </w:r>
      <w:r>
        <w:rPr>
          <w:rFonts w:ascii="Courier New" w:eastAsia="Courier New" w:hAnsi="Courier New"/>
          <w:sz w:val="18"/>
        </w:rPr>
        <w:br/>
        <w:t xml:space="preserve">        # B12: 数据组织运行情况</w:t>
      </w:r>
      <w:r>
        <w:rPr>
          <w:rFonts w:ascii="Courier New" w:eastAsia="Courier New" w:hAnsi="Courier New"/>
          <w:sz w:val="18"/>
        </w:rPr>
        <w:br/>
        <w:t xml:space="preserve">        b12_raw = self._apply_range_rules(inst.meeting_activity_count or 0, rules['B12']['rules'])</w:t>
      </w:r>
      <w:r>
        <w:rPr>
          <w:rFonts w:ascii="Courier New" w:eastAsia="Courier New" w:hAnsi="Courier New"/>
          <w:sz w:val="18"/>
        </w:rPr>
        <w:br/>
        <w:t xml:space="preserve">        self.observation_scores['B12'] = self._normalize_score(b12_raw, rules['B12']['max_score'])</w:t>
      </w:r>
      <w:r>
        <w:rPr>
          <w:rFonts w:ascii="Courier New" w:eastAsia="Courier New" w:hAnsi="Courier New"/>
          <w:sz w:val="18"/>
        </w:rPr>
        <w:br/>
      </w:r>
      <w:r>
        <w:rPr>
          <w:rFonts w:ascii="Courier New" w:eastAsia="Courier New" w:hAnsi="Courier New"/>
          <w:sz w:val="18"/>
        </w:rPr>
        <w:br/>
        <w:t xml:space="preserve">        # B21: 数据专职/兼职管理人员</w:t>
      </w:r>
      <w:r>
        <w:rPr>
          <w:rFonts w:ascii="Courier New" w:eastAsia="Courier New" w:hAnsi="Courier New"/>
          <w:sz w:val="18"/>
        </w:rPr>
        <w:br/>
        <w:t xml:space="preserve">        if not inst.has_data_staff:</w:t>
      </w:r>
      <w:r>
        <w:rPr>
          <w:rFonts w:ascii="Courier New" w:eastAsia="Courier New" w:hAnsi="Courier New"/>
          <w:sz w:val="18"/>
        </w:rPr>
        <w:br/>
        <w:t xml:space="preserve">            b21_raw = 0</w:t>
      </w:r>
      <w:r>
        <w:rPr>
          <w:rFonts w:ascii="Courier New" w:eastAsia="Courier New" w:hAnsi="Courier New"/>
          <w:sz w:val="18"/>
        </w:rPr>
        <w:br/>
        <w:t xml:space="preserve">        else:</w:t>
      </w:r>
      <w:r>
        <w:rPr>
          <w:rFonts w:ascii="Courier New" w:eastAsia="Courier New" w:hAnsi="Courier New"/>
          <w:sz w:val="18"/>
        </w:rPr>
        <w:br/>
        <w:t xml:space="preserve">            staff_score = min((inst.fulltime_staff_count or 0) * 5 + (inst.parttime_staff_count or 0) * 3, 10)</w:t>
      </w:r>
      <w:r>
        <w:rPr>
          <w:rFonts w:ascii="Courier New" w:eastAsia="Courier New" w:hAnsi="Courier New"/>
          <w:sz w:val="18"/>
        </w:rPr>
        <w:br/>
        <w:t xml:space="preserve">            resp_score = 10 if inst.has_clear_responsibilities else 0</w:t>
      </w:r>
      <w:r>
        <w:rPr>
          <w:rFonts w:ascii="Courier New" w:eastAsia="Courier New" w:hAnsi="Courier New"/>
          <w:sz w:val="18"/>
        </w:rPr>
        <w:br/>
        <w:t xml:space="preserve">            b21_raw = staff_score + resp_score</w:t>
      </w:r>
      <w:r>
        <w:rPr>
          <w:rFonts w:ascii="Courier New" w:eastAsia="Courier New" w:hAnsi="Courier New"/>
          <w:sz w:val="18"/>
        </w:rPr>
        <w:br/>
        <w:t xml:space="preserve">        self.observation_scores['B21'] = self._normalize_score(b21_raw, rules['B21']['max_score'])</w:t>
      </w:r>
      <w:r>
        <w:rPr>
          <w:rFonts w:ascii="Courier New" w:eastAsia="Courier New" w:hAnsi="Courier New"/>
          <w:sz w:val="18"/>
        </w:rPr>
        <w:br/>
      </w:r>
      <w:r>
        <w:rPr>
          <w:rFonts w:ascii="Courier New" w:eastAsia="Courier New" w:hAnsi="Courier New"/>
          <w:sz w:val="18"/>
        </w:rPr>
        <w:br/>
        <w:t xml:space="preserve">        # B22: 数据人员进修与培训</w:t>
      </w:r>
      <w:r>
        <w:rPr>
          <w:rFonts w:ascii="Courier New" w:eastAsia="Courier New" w:hAnsi="Courier New"/>
          <w:sz w:val="18"/>
        </w:rPr>
        <w:br/>
        <w:t xml:space="preserve">        if not inst.has_training:</w:t>
      </w:r>
      <w:r>
        <w:rPr>
          <w:rFonts w:ascii="Courier New" w:eastAsia="Courier New" w:hAnsi="Courier New"/>
          <w:sz w:val="18"/>
        </w:rPr>
        <w:br/>
        <w:t xml:space="preserve">            b22_raw = 0</w:t>
      </w:r>
      <w:r>
        <w:rPr>
          <w:rFonts w:ascii="Courier New" w:eastAsia="Courier New" w:hAnsi="Courier New"/>
          <w:sz w:val="18"/>
        </w:rPr>
        <w:br/>
        <w:t xml:space="preserve">        else:</w:t>
      </w:r>
      <w:r>
        <w:rPr>
          <w:rFonts w:ascii="Courier New" w:eastAsia="Courier New" w:hAnsi="Courier New"/>
          <w:sz w:val="18"/>
        </w:rPr>
        <w:br/>
        <w:t xml:space="preserve">            training_rules = [r for r in rules['B22']['sub_items'] if r.get('field') == 'training_count'][0]</w:t>
      </w:r>
      <w:r>
        <w:rPr>
          <w:rFonts w:ascii="Courier New" w:eastAsia="Courier New" w:hAnsi="Courier New"/>
          <w:sz w:val="18"/>
        </w:rPr>
        <w:br/>
        <w:t xml:space="preserve">            training_score = self._apply_range_rules(inst.training_count or 0, training_rules['rules'])</w:t>
      </w:r>
      <w:r>
        <w:rPr>
          <w:rFonts w:ascii="Courier New" w:eastAsia="Courier New" w:hAnsi="Courier New"/>
          <w:sz w:val="18"/>
        </w:rPr>
        <w:br/>
        <w:t xml:space="preserve">            cert_score = min((inst.national_cert_count or 0) * 5 + (inst.provincial_cert_count or 0) * 3 + (inst.city_cert_count or 0), 20)</w:t>
      </w:r>
      <w:r>
        <w:rPr>
          <w:rFonts w:ascii="Courier New" w:eastAsia="Courier New" w:hAnsi="Courier New"/>
          <w:sz w:val="18"/>
        </w:rPr>
        <w:br/>
        <w:t xml:space="preserve">            b22_raw = training_score + cert_score</w:t>
      </w:r>
      <w:r>
        <w:rPr>
          <w:rFonts w:ascii="Courier New" w:eastAsia="Courier New" w:hAnsi="Courier New"/>
          <w:sz w:val="18"/>
        </w:rPr>
        <w:br/>
      </w:r>
      <w:r>
        <w:rPr>
          <w:rFonts w:ascii="Courier New" w:eastAsia="Courier New" w:hAnsi="Courier New"/>
          <w:sz w:val="18"/>
        </w:rPr>
        <w:lastRenderedPageBreak/>
        <w:t xml:space="preserve">        self.observation_scores['B22'] = self._normalize_score(b22_raw, rules['B22']['max_score'])</w:t>
      </w:r>
      <w:r>
        <w:rPr>
          <w:rFonts w:ascii="Courier New" w:eastAsia="Courier New" w:hAnsi="Courier New"/>
          <w:sz w:val="18"/>
        </w:rPr>
        <w:br/>
      </w:r>
      <w:r>
        <w:rPr>
          <w:rFonts w:ascii="Courier New" w:eastAsia="Courier New" w:hAnsi="Courier New"/>
          <w:sz w:val="18"/>
        </w:rPr>
        <w:br/>
        <w:t xml:space="preserve">        # B31: 数据管理制度类文件</w:t>
      </w:r>
      <w:r>
        <w:rPr>
          <w:rFonts w:ascii="Courier New" w:eastAsia="Courier New" w:hAnsi="Courier New"/>
          <w:sz w:val="18"/>
        </w:rPr>
        <w:br/>
        <w:t xml:space="preserve">        if not inst.has_management_doc:</w:t>
      </w:r>
      <w:r>
        <w:rPr>
          <w:rFonts w:ascii="Courier New" w:eastAsia="Courier New" w:hAnsi="Courier New"/>
          <w:sz w:val="18"/>
        </w:rPr>
        <w:br/>
        <w:t xml:space="preserve">            b31_raw = 0</w:t>
      </w:r>
      <w:r>
        <w:rPr>
          <w:rFonts w:ascii="Courier New" w:eastAsia="Courier New" w:hAnsi="Courier New"/>
          <w:sz w:val="18"/>
        </w:rPr>
        <w:br/>
        <w:t xml:space="preserve">        else:</w:t>
      </w:r>
      <w:r>
        <w:rPr>
          <w:rFonts w:ascii="Courier New" w:eastAsia="Courier New" w:hAnsi="Courier New"/>
          <w:sz w:val="18"/>
        </w:rPr>
        <w:br/>
        <w:t xml:space="preserve">            doc_count = inst.management_doc_count or 0</w:t>
      </w:r>
      <w:r>
        <w:rPr>
          <w:rFonts w:ascii="Courier New" w:eastAsia="Courier New" w:hAnsi="Courier New"/>
          <w:sz w:val="18"/>
        </w:rPr>
        <w:br/>
        <w:t xml:space="preserve">            doc_score = min(doc_count * 5, 20)</w:t>
      </w:r>
      <w:r>
        <w:rPr>
          <w:rFonts w:ascii="Courier New" w:eastAsia="Courier New" w:hAnsi="Courier New"/>
          <w:sz w:val="18"/>
        </w:rPr>
        <w:br/>
        <w:t xml:space="preserve">            quality_score = self._score_documents_with_llm(inst.management_doc_files, 'management', 20, inst)</w:t>
      </w:r>
      <w:r>
        <w:rPr>
          <w:rFonts w:ascii="Courier New" w:eastAsia="Courier New" w:hAnsi="Courier New"/>
          <w:sz w:val="18"/>
        </w:rPr>
        <w:br/>
        <w:t xml:space="preserve">            b31_raw = doc_score + quality_score</w:t>
      </w:r>
      <w:r>
        <w:rPr>
          <w:rFonts w:ascii="Courier New" w:eastAsia="Courier New" w:hAnsi="Courier New"/>
          <w:sz w:val="18"/>
        </w:rPr>
        <w:br/>
        <w:t xml:space="preserve">        self.observation_scores['B31'] = self._normalize_score(b31_raw, rules['B31']['max_score'])</w:t>
      </w:r>
      <w:r>
        <w:rPr>
          <w:rFonts w:ascii="Courier New" w:eastAsia="Courier New" w:hAnsi="Courier New"/>
          <w:sz w:val="18"/>
        </w:rPr>
        <w:br/>
      </w:r>
      <w:r>
        <w:rPr>
          <w:rFonts w:ascii="Courier New" w:eastAsia="Courier New" w:hAnsi="Courier New"/>
          <w:sz w:val="18"/>
        </w:rPr>
        <w:br/>
        <w:t xml:space="preserve">        # B32: 数据实践指导类文件</w:t>
      </w:r>
      <w:r>
        <w:rPr>
          <w:rFonts w:ascii="Courier New" w:eastAsia="Courier New" w:hAnsi="Courier New"/>
          <w:sz w:val="18"/>
        </w:rPr>
        <w:br/>
        <w:t xml:space="preserve">        if not inst.has_practice_doc:</w:t>
      </w:r>
      <w:r>
        <w:rPr>
          <w:rFonts w:ascii="Courier New" w:eastAsia="Courier New" w:hAnsi="Courier New"/>
          <w:sz w:val="18"/>
        </w:rPr>
        <w:br/>
        <w:t xml:space="preserve">            b32_raw = 0</w:t>
      </w:r>
      <w:r>
        <w:rPr>
          <w:rFonts w:ascii="Courier New" w:eastAsia="Courier New" w:hAnsi="Courier New"/>
          <w:sz w:val="18"/>
        </w:rPr>
        <w:br/>
        <w:t xml:space="preserve">        else:</w:t>
      </w:r>
      <w:r>
        <w:rPr>
          <w:rFonts w:ascii="Courier New" w:eastAsia="Courier New" w:hAnsi="Courier New"/>
          <w:sz w:val="18"/>
        </w:rPr>
        <w:br/>
        <w:t xml:space="preserve">            doc_count = inst.practice_doc_count or 0</w:t>
      </w:r>
      <w:r>
        <w:rPr>
          <w:rFonts w:ascii="Courier New" w:eastAsia="Courier New" w:hAnsi="Courier New"/>
          <w:sz w:val="18"/>
        </w:rPr>
        <w:br/>
        <w:t xml:space="preserve">            doc_score = min(doc_count * 5, 20)</w:t>
      </w:r>
      <w:r>
        <w:rPr>
          <w:rFonts w:ascii="Courier New" w:eastAsia="Courier New" w:hAnsi="Courier New"/>
          <w:sz w:val="18"/>
        </w:rPr>
        <w:br/>
        <w:t xml:space="preserve">            quality_score = self._score_documents_with_llm(inst.practice_doc_files, 'practice', 20, inst)</w:t>
      </w:r>
      <w:r>
        <w:rPr>
          <w:rFonts w:ascii="Courier New" w:eastAsia="Courier New" w:hAnsi="Courier New"/>
          <w:sz w:val="18"/>
        </w:rPr>
        <w:br/>
        <w:t xml:space="preserve">            b32_raw = doc_score + quality_score</w:t>
      </w:r>
      <w:r>
        <w:rPr>
          <w:rFonts w:ascii="Courier New" w:eastAsia="Courier New" w:hAnsi="Courier New"/>
          <w:sz w:val="18"/>
        </w:rPr>
        <w:br/>
        <w:t xml:space="preserve">        self.observation_scores['B32'] = self._normalize_score(b32_raw, rules['B32']['max_score'])</w:t>
      </w:r>
      <w:r>
        <w:rPr>
          <w:rFonts w:ascii="Courier New" w:eastAsia="Courier New" w:hAnsi="Courier New"/>
          <w:sz w:val="18"/>
        </w:rPr>
        <w:br/>
      </w:r>
      <w:r>
        <w:rPr>
          <w:rFonts w:ascii="Courier New" w:eastAsia="Courier New" w:hAnsi="Courier New"/>
          <w:sz w:val="18"/>
        </w:rPr>
        <w:br/>
        <w:t xml:space="preserve">        # 计算二级指标得分</w:t>
      </w:r>
      <w:r>
        <w:rPr>
          <w:rFonts w:ascii="Courier New" w:eastAsia="Courier New" w:hAnsi="Courier New"/>
          <w:sz w:val="18"/>
        </w:rPr>
        <w:br/>
        <w:t xml:space="preserve">        b1_score = self._calculate_secondary_score(self.observation_scores, ['B11', 'B12'])</w:t>
      </w:r>
      <w:r>
        <w:rPr>
          <w:rFonts w:ascii="Courier New" w:eastAsia="Courier New" w:hAnsi="Courier New"/>
          <w:sz w:val="18"/>
        </w:rPr>
        <w:br/>
        <w:t xml:space="preserve">        b2_score = self._calculate_secondary_score(self.observation_scores, ['B21', 'B22'])</w:t>
      </w:r>
      <w:r>
        <w:rPr>
          <w:rFonts w:ascii="Courier New" w:eastAsia="Courier New" w:hAnsi="Courier New"/>
          <w:sz w:val="18"/>
        </w:rPr>
        <w:br/>
        <w:t xml:space="preserve">        b3_score = self._calculate_secondary_score(self.observation_scores, ['B31', 'B32'])</w:t>
      </w:r>
      <w:r>
        <w:rPr>
          <w:rFonts w:ascii="Courier New" w:eastAsia="Courier New" w:hAnsi="Courier New"/>
          <w:sz w:val="18"/>
        </w:rPr>
        <w:br/>
      </w:r>
      <w:r>
        <w:rPr>
          <w:rFonts w:ascii="Courier New" w:eastAsia="Courier New" w:hAnsi="Courier New"/>
          <w:sz w:val="18"/>
        </w:rPr>
        <w:br/>
        <w:t xml:space="preserve">        self.secondary_scores['B1'] = b1_score</w:t>
      </w:r>
      <w:r>
        <w:rPr>
          <w:rFonts w:ascii="Courier New" w:eastAsia="Courier New" w:hAnsi="Courier New"/>
          <w:sz w:val="18"/>
        </w:rPr>
        <w:br/>
        <w:t xml:space="preserve">        self.secondary_scores['B2'] = b2_score</w:t>
      </w:r>
      <w:r>
        <w:rPr>
          <w:rFonts w:ascii="Courier New" w:eastAsia="Courier New" w:hAnsi="Courier New"/>
          <w:sz w:val="18"/>
        </w:rPr>
        <w:br/>
        <w:t xml:space="preserve">        self.secondary_scores['B3'] = b3_score</w:t>
      </w:r>
      <w:r>
        <w:rPr>
          <w:rFonts w:ascii="Courier New" w:eastAsia="Courier New" w:hAnsi="Courier New"/>
          <w:sz w:val="18"/>
        </w:rPr>
        <w:br/>
      </w:r>
      <w:r>
        <w:rPr>
          <w:rFonts w:ascii="Courier New" w:eastAsia="Courier New" w:hAnsi="Courier New"/>
          <w:sz w:val="18"/>
        </w:rPr>
        <w:br/>
        <w:t xml:space="preserve">        # 计算一级维度得分</w:t>
      </w:r>
      <w:r>
        <w:rPr>
          <w:rFonts w:ascii="Courier New" w:eastAsia="Courier New" w:hAnsi="Courier New"/>
          <w:sz w:val="18"/>
        </w:rPr>
        <w:br/>
        <w:t xml:space="preserve">        dimension_score = self._calculate_dimension_score(self.secondary_scores, ['B1', 'B2', 'B3'])</w:t>
      </w:r>
      <w:r>
        <w:rPr>
          <w:rFonts w:ascii="Courier New" w:eastAsia="Courier New" w:hAnsi="Courier New"/>
          <w:sz w:val="18"/>
        </w:rPr>
        <w:br/>
      </w:r>
      <w:r>
        <w:rPr>
          <w:rFonts w:ascii="Courier New" w:eastAsia="Courier New" w:hAnsi="Courier New"/>
          <w:sz w:val="18"/>
        </w:rPr>
        <w:br/>
        <w:t xml:space="preserve">        logger.info(f"B维度: B1={b1_score:.4f}, B2={b2_score:.4f}, B3={b3_score:.4f}, 维度得分={dimension_score:.4f}")</w:t>
      </w:r>
      <w:r>
        <w:rPr>
          <w:rFonts w:ascii="Courier New" w:eastAsia="Courier New" w:hAnsi="Courier New"/>
          <w:sz w:val="18"/>
        </w:rPr>
        <w:br/>
        <w:t xml:space="preserve">        return dimension_score</w:t>
      </w:r>
      <w:r>
        <w:rPr>
          <w:rFonts w:ascii="Courier New" w:eastAsia="Courier New" w:hAnsi="Courier New"/>
          <w:sz w:val="18"/>
        </w:rPr>
        <w:br/>
      </w:r>
      <w:r>
        <w:rPr>
          <w:rFonts w:ascii="Courier New" w:eastAsia="Courier New" w:hAnsi="Courier New"/>
          <w:sz w:val="18"/>
        </w:rPr>
        <w:br/>
        <w:t xml:space="preserve">    def calculate_behavior_score(self) -&gt; float:</w:t>
      </w:r>
      <w:r>
        <w:rPr>
          <w:rFonts w:ascii="Courier New" w:eastAsia="Courier New" w:hAnsi="Courier New"/>
          <w:sz w:val="18"/>
        </w:rPr>
        <w:br/>
        <w:t xml:space="preserve">        """</w:t>
      </w:r>
      <w:r>
        <w:rPr>
          <w:rFonts w:ascii="Courier New" w:eastAsia="Courier New" w:hAnsi="Courier New"/>
          <w:sz w:val="18"/>
        </w:rPr>
        <w:br/>
        <w:t xml:space="preserve">        计算C维度-数据行为得分（5分制）</w:t>
      </w:r>
      <w:r>
        <w:rPr>
          <w:rFonts w:ascii="Courier New" w:eastAsia="Courier New" w:hAnsi="Courier New"/>
          <w:sz w:val="18"/>
        </w:rPr>
        <w:br/>
        <w:t xml:space="preserve">        包含: C1数据行为监测、C2数据应用成效</w:t>
      </w:r>
      <w:r>
        <w:rPr>
          <w:rFonts w:ascii="Courier New" w:eastAsia="Courier New" w:hAnsi="Courier New"/>
          <w:sz w:val="18"/>
        </w:rPr>
        <w:br/>
        <w:t xml:space="preserve">        """</w:t>
      </w:r>
      <w:r>
        <w:rPr>
          <w:rFonts w:ascii="Courier New" w:eastAsia="Courier New" w:hAnsi="Courier New"/>
          <w:sz w:val="18"/>
        </w:rPr>
        <w:br/>
        <w:t xml:space="preserve">        logger.info("计算数据行为得分")</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try:</w:t>
      </w:r>
      <w:r>
        <w:rPr>
          <w:rFonts w:ascii="Courier New" w:eastAsia="Courier New" w:hAnsi="Courier New"/>
          <w:sz w:val="18"/>
        </w:rPr>
        <w:br/>
        <w:t xml:space="preserve">            behavior = self.assessment.behavior</w:t>
      </w:r>
      <w:r>
        <w:rPr>
          <w:rFonts w:ascii="Courier New" w:eastAsia="Courier New" w:hAnsi="Courier New"/>
          <w:sz w:val="18"/>
        </w:rPr>
        <w:br/>
        <w:t xml:space="preserve">        except:</w:t>
      </w:r>
      <w:r>
        <w:rPr>
          <w:rFonts w:ascii="Courier New" w:eastAsia="Courier New" w:hAnsi="Courier New"/>
          <w:sz w:val="18"/>
        </w:rPr>
        <w:br/>
        <w:t xml:space="preserve">            logger.warning("没有数据行为评估数据")</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rules = config.BEHAVIOR_SCORING_RULES</w:t>
      </w:r>
      <w:r>
        <w:rPr>
          <w:rFonts w:ascii="Courier New" w:eastAsia="Courier New" w:hAnsi="Courier New"/>
          <w:sz w:val="18"/>
        </w:rPr>
        <w:br/>
      </w:r>
      <w:r>
        <w:rPr>
          <w:rFonts w:ascii="Courier New" w:eastAsia="Courier New" w:hAnsi="Courier New"/>
          <w:sz w:val="18"/>
        </w:rPr>
        <w:br/>
        <w:t xml:space="preserve">        # C11: 教师数据行为</w:t>
      </w:r>
      <w:r>
        <w:rPr>
          <w:rFonts w:ascii="Courier New" w:eastAsia="Courier New" w:hAnsi="Courier New"/>
          <w:sz w:val="18"/>
        </w:rPr>
        <w:br/>
        <w:t xml:space="preserve">        c11_raw = self._apply_range_rules(behavior.teacher_login_freq or 0, rules['C11']['rules'])</w:t>
      </w:r>
      <w:r>
        <w:rPr>
          <w:rFonts w:ascii="Courier New" w:eastAsia="Courier New" w:hAnsi="Courier New"/>
          <w:sz w:val="18"/>
        </w:rPr>
        <w:br/>
        <w:t xml:space="preserve">        self.observation_scores['C11'] = self._normalize_score(c11_raw, rules['C11']['max_score'])</w:t>
      </w:r>
      <w:r>
        <w:rPr>
          <w:rFonts w:ascii="Courier New" w:eastAsia="Courier New" w:hAnsi="Courier New"/>
          <w:sz w:val="18"/>
        </w:rPr>
        <w:br/>
      </w:r>
      <w:r>
        <w:rPr>
          <w:rFonts w:ascii="Courier New" w:eastAsia="Courier New" w:hAnsi="Courier New"/>
          <w:sz w:val="18"/>
        </w:rPr>
        <w:br/>
        <w:t xml:space="preserve">        # C12: 学生数据行为</w:t>
      </w:r>
      <w:r>
        <w:rPr>
          <w:rFonts w:ascii="Courier New" w:eastAsia="Courier New" w:hAnsi="Courier New"/>
          <w:sz w:val="18"/>
        </w:rPr>
        <w:br/>
        <w:t xml:space="preserve">        c12_raw = self._apply_range_rules(behavior.student_login_freq or 0, rules['C12']['rules'])</w:t>
      </w:r>
      <w:r>
        <w:rPr>
          <w:rFonts w:ascii="Courier New" w:eastAsia="Courier New" w:hAnsi="Courier New"/>
          <w:sz w:val="18"/>
        </w:rPr>
        <w:br/>
        <w:t xml:space="preserve">        self.observation_scores['C12'] = self._normalize_score(c12_raw, rules['C12']['max_score'])</w:t>
      </w:r>
      <w:r>
        <w:rPr>
          <w:rFonts w:ascii="Courier New" w:eastAsia="Courier New" w:hAnsi="Courier New"/>
          <w:sz w:val="18"/>
        </w:rPr>
        <w:br/>
      </w:r>
      <w:r>
        <w:rPr>
          <w:rFonts w:ascii="Courier New" w:eastAsia="Courier New" w:hAnsi="Courier New"/>
          <w:sz w:val="18"/>
        </w:rPr>
        <w:br/>
        <w:t xml:space="preserve">        # C13: 管理者数据行为</w:t>
      </w:r>
      <w:r>
        <w:rPr>
          <w:rFonts w:ascii="Courier New" w:eastAsia="Courier New" w:hAnsi="Courier New"/>
          <w:sz w:val="18"/>
        </w:rPr>
        <w:br/>
        <w:t xml:space="preserve">        c13_raw = self._apply_range_rules(behavior.manager_login_freq or 0, rules['C13']['rules'])</w:t>
      </w:r>
      <w:r>
        <w:rPr>
          <w:rFonts w:ascii="Courier New" w:eastAsia="Courier New" w:hAnsi="Courier New"/>
          <w:sz w:val="18"/>
        </w:rPr>
        <w:br/>
        <w:t xml:space="preserve">        self.observation_scores['C13'] = self._normalize_score(c13_raw, rules['C13']['max_score'])</w:t>
      </w:r>
      <w:r>
        <w:rPr>
          <w:rFonts w:ascii="Courier New" w:eastAsia="Courier New" w:hAnsi="Courier New"/>
          <w:sz w:val="18"/>
        </w:rPr>
        <w:br/>
      </w:r>
      <w:r>
        <w:rPr>
          <w:rFonts w:ascii="Courier New" w:eastAsia="Courier New" w:hAnsi="Courier New"/>
          <w:sz w:val="18"/>
        </w:rPr>
        <w:br/>
        <w:t xml:space="preserve">        # C21: 数据应用特色成果</w:t>
      </w:r>
      <w:r>
        <w:rPr>
          <w:rFonts w:ascii="Courier New" w:eastAsia="Courier New" w:hAnsi="Courier New"/>
          <w:sz w:val="18"/>
        </w:rPr>
        <w:br/>
        <w:t xml:space="preserve">        c21_raw = 0</w:t>
      </w:r>
      <w:r>
        <w:rPr>
          <w:rFonts w:ascii="Courier New" w:eastAsia="Courier New" w:hAnsi="Courier New"/>
          <w:sz w:val="18"/>
        </w:rPr>
        <w:br/>
        <w:t xml:space="preserve">        for sub_item in rules['C21']['sub_items']:</w:t>
      </w:r>
      <w:r>
        <w:rPr>
          <w:rFonts w:ascii="Courier New" w:eastAsia="Courier New" w:hAnsi="Courier New"/>
          <w:sz w:val="18"/>
        </w:rPr>
        <w:br/>
        <w:t xml:space="preserve">            sub_score = sum((getattr(behavior, f, None) or 0) * s for f, s in sub_item['fields'].items())</w:t>
      </w:r>
      <w:r>
        <w:rPr>
          <w:rFonts w:ascii="Courier New" w:eastAsia="Courier New" w:hAnsi="Courier New"/>
          <w:sz w:val="18"/>
        </w:rPr>
        <w:br/>
        <w:t xml:space="preserve">            c21_raw += min(sub_score, sub_item['max_score'])</w:t>
      </w:r>
      <w:r>
        <w:rPr>
          <w:rFonts w:ascii="Courier New" w:eastAsia="Courier New" w:hAnsi="Courier New"/>
          <w:sz w:val="18"/>
        </w:rPr>
        <w:br/>
        <w:t xml:space="preserve">        self.observation_scores['C21'] = self._normalize_score(c21_raw, rules['C21']['max_score'])</w:t>
      </w:r>
      <w:r>
        <w:rPr>
          <w:rFonts w:ascii="Courier New" w:eastAsia="Courier New" w:hAnsi="Courier New"/>
          <w:sz w:val="18"/>
        </w:rPr>
        <w:br/>
      </w:r>
      <w:r>
        <w:rPr>
          <w:rFonts w:ascii="Courier New" w:eastAsia="Courier New" w:hAnsi="Courier New"/>
          <w:sz w:val="18"/>
        </w:rPr>
        <w:br/>
        <w:t xml:space="preserve">        # C22: 数据应用社会影响</w:t>
      </w:r>
      <w:r>
        <w:rPr>
          <w:rFonts w:ascii="Courier New" w:eastAsia="Courier New" w:hAnsi="Courier New"/>
          <w:sz w:val="18"/>
        </w:rPr>
        <w:br/>
        <w:t xml:space="preserve">        c22_raw = 0</w:t>
      </w:r>
      <w:r>
        <w:rPr>
          <w:rFonts w:ascii="Courier New" w:eastAsia="Courier New" w:hAnsi="Courier New"/>
          <w:sz w:val="18"/>
        </w:rPr>
        <w:br/>
        <w:t xml:space="preserve">        for sub_item in rules['C22']['sub_items']:</w:t>
      </w:r>
      <w:r>
        <w:rPr>
          <w:rFonts w:ascii="Courier New" w:eastAsia="Courier New" w:hAnsi="Courier New"/>
          <w:sz w:val="18"/>
        </w:rPr>
        <w:br/>
        <w:t xml:space="preserve">            if 'fields' in sub_item:</w:t>
      </w:r>
      <w:r>
        <w:rPr>
          <w:rFonts w:ascii="Courier New" w:eastAsia="Courier New" w:hAnsi="Courier New"/>
          <w:sz w:val="18"/>
        </w:rPr>
        <w:br/>
        <w:t xml:space="preserve">                sub_score = sum((getattr(behavior, f, None) or 0) * s for f, s in sub_item['fields'].items())</w:t>
      </w:r>
      <w:r>
        <w:rPr>
          <w:rFonts w:ascii="Courier New" w:eastAsia="Courier New" w:hAnsi="Courier New"/>
          <w:sz w:val="18"/>
        </w:rPr>
        <w:br/>
        <w:t xml:space="preserve">                c22_raw += min(sub_score, sub_item['max_score'])</w:t>
      </w:r>
      <w:r>
        <w:rPr>
          <w:rFonts w:ascii="Courier New" w:eastAsia="Courier New" w:hAnsi="Courier New"/>
          <w:sz w:val="18"/>
        </w:rPr>
        <w:br/>
        <w:t xml:space="preserve">            elif 'field' in sub_item:</w:t>
      </w:r>
      <w:r>
        <w:rPr>
          <w:rFonts w:ascii="Courier New" w:eastAsia="Courier New" w:hAnsi="Courier New"/>
          <w:sz w:val="18"/>
        </w:rPr>
        <w:br/>
        <w:t xml:space="preserve">                field_val = getattr(behavior, sub_item['field'], None) or 0</w:t>
      </w:r>
      <w:r>
        <w:rPr>
          <w:rFonts w:ascii="Courier New" w:eastAsia="Courier New" w:hAnsi="Courier New"/>
          <w:sz w:val="18"/>
        </w:rPr>
        <w:br/>
        <w:t xml:space="preserve">                c22_raw += min(field_val * sub_item['score_per_visit'], sub_item['max_score'])</w:t>
      </w:r>
      <w:r>
        <w:rPr>
          <w:rFonts w:ascii="Courier New" w:eastAsia="Courier New" w:hAnsi="Courier New"/>
          <w:sz w:val="18"/>
        </w:rPr>
        <w:br/>
        <w:t xml:space="preserve">        self.observation_scores['C22'] = self._normalize_score(c22_raw, rules['C22']['max_score'])</w:t>
      </w:r>
      <w:r>
        <w:rPr>
          <w:rFonts w:ascii="Courier New" w:eastAsia="Courier New" w:hAnsi="Courier New"/>
          <w:sz w:val="18"/>
        </w:rPr>
        <w:br/>
      </w:r>
      <w:r>
        <w:rPr>
          <w:rFonts w:ascii="Courier New" w:eastAsia="Courier New" w:hAnsi="Courier New"/>
          <w:sz w:val="18"/>
        </w:rPr>
        <w:br/>
        <w:t xml:space="preserve">        # C23: 应用效果主观评价（来自问卷）</w:t>
      </w:r>
      <w:r>
        <w:rPr>
          <w:rFonts w:ascii="Courier New" w:eastAsia="Courier New" w:hAnsi="Courier New"/>
          <w:sz w:val="18"/>
        </w:rPr>
        <w:br/>
        <w:t xml:space="preserve">        c23_raw = self._calc_application_effect_score()</w:t>
      </w:r>
      <w:r>
        <w:rPr>
          <w:rFonts w:ascii="Courier New" w:eastAsia="Courier New" w:hAnsi="Courier New"/>
          <w:sz w:val="18"/>
        </w:rPr>
        <w:br/>
        <w:t xml:space="preserve">        self.observation_scores['C23'] = self._normalize_score(c23_raw, rules['C23']['max_score'])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 计算二级指标得分</w:t>
      </w:r>
      <w:r>
        <w:rPr>
          <w:rFonts w:ascii="Courier New" w:eastAsia="Courier New" w:hAnsi="Courier New"/>
          <w:sz w:val="18"/>
        </w:rPr>
        <w:br/>
        <w:t xml:space="preserve">        c1_score = self._calculate_secondary_score(self.observation_scores, ['C11', 'C12', 'C13'])</w:t>
      </w:r>
      <w:r>
        <w:rPr>
          <w:rFonts w:ascii="Courier New" w:eastAsia="Courier New" w:hAnsi="Courier New"/>
          <w:sz w:val="18"/>
        </w:rPr>
        <w:br/>
        <w:t xml:space="preserve">        c2_score = self._calculate_secondary_score(self.observation_scores, ['C21', 'C22', 'C23'])</w:t>
      </w:r>
      <w:r>
        <w:rPr>
          <w:rFonts w:ascii="Courier New" w:eastAsia="Courier New" w:hAnsi="Courier New"/>
          <w:sz w:val="18"/>
        </w:rPr>
        <w:br/>
      </w:r>
      <w:r>
        <w:rPr>
          <w:rFonts w:ascii="Courier New" w:eastAsia="Courier New" w:hAnsi="Courier New"/>
          <w:sz w:val="18"/>
        </w:rPr>
        <w:br/>
        <w:t xml:space="preserve">        self.secondary_scores['C1'] = c1_score</w:t>
      </w:r>
      <w:r>
        <w:rPr>
          <w:rFonts w:ascii="Courier New" w:eastAsia="Courier New" w:hAnsi="Courier New"/>
          <w:sz w:val="18"/>
        </w:rPr>
        <w:br/>
        <w:t xml:space="preserve">        self.secondary_scores['C2'] = c2_score</w:t>
      </w:r>
      <w:r>
        <w:rPr>
          <w:rFonts w:ascii="Courier New" w:eastAsia="Courier New" w:hAnsi="Courier New"/>
          <w:sz w:val="18"/>
        </w:rPr>
        <w:br/>
      </w:r>
      <w:r>
        <w:rPr>
          <w:rFonts w:ascii="Courier New" w:eastAsia="Courier New" w:hAnsi="Courier New"/>
          <w:sz w:val="18"/>
        </w:rPr>
        <w:br/>
        <w:t xml:space="preserve">        # 计算一级维度得分</w:t>
      </w:r>
      <w:r>
        <w:rPr>
          <w:rFonts w:ascii="Courier New" w:eastAsia="Courier New" w:hAnsi="Courier New"/>
          <w:sz w:val="18"/>
        </w:rPr>
        <w:br/>
        <w:t xml:space="preserve">        dimension_score = self._calculate_dimension_score(self.secondary_scores, ['C1', 'C2'])</w:t>
      </w:r>
      <w:r>
        <w:rPr>
          <w:rFonts w:ascii="Courier New" w:eastAsia="Courier New" w:hAnsi="Courier New"/>
          <w:sz w:val="18"/>
        </w:rPr>
        <w:br/>
      </w:r>
      <w:r>
        <w:rPr>
          <w:rFonts w:ascii="Courier New" w:eastAsia="Courier New" w:hAnsi="Courier New"/>
          <w:sz w:val="18"/>
        </w:rPr>
        <w:br/>
        <w:t xml:space="preserve">        logger.info(f"C维度: C1={c1_score:.4f}, C2={c2_score:.4f}, 维度得分={dimension_score:.4f}")</w:t>
      </w:r>
      <w:r>
        <w:rPr>
          <w:rFonts w:ascii="Courier New" w:eastAsia="Courier New" w:hAnsi="Courier New"/>
          <w:sz w:val="18"/>
        </w:rPr>
        <w:br/>
        <w:t xml:space="preserve">        return dimension_score</w:t>
      </w:r>
      <w:r>
        <w:rPr>
          <w:rFonts w:ascii="Courier New" w:eastAsia="Courier New" w:hAnsi="Courier New"/>
          <w:sz w:val="18"/>
        </w:rPr>
        <w:br/>
      </w:r>
      <w:r>
        <w:rPr>
          <w:rFonts w:ascii="Courier New" w:eastAsia="Courier New" w:hAnsi="Courier New"/>
          <w:sz w:val="18"/>
        </w:rPr>
        <w:br/>
        <w:t xml:space="preserve">    def _calc_application_effect_score(self) -&gt; float:</w:t>
      </w:r>
      <w:r>
        <w:rPr>
          <w:rFonts w:ascii="Courier New" w:eastAsia="Courier New" w:hAnsi="Courier New"/>
          <w:sz w:val="18"/>
        </w:rPr>
        <w:br/>
        <w:t xml:space="preserve">        """计算C23应用效果主观评价得分并记录分类分值"""</w:t>
      </w:r>
      <w:r>
        <w:rPr>
          <w:rFonts w:ascii="Courier New" w:eastAsia="Courier New" w:hAnsi="Courier New"/>
          <w:sz w:val="18"/>
        </w:rPr>
        <w:br/>
        <w:t xml:space="preserve">        from apps.surveys.models import SurveyInstance, SurveyResponse</w:t>
      </w:r>
      <w:r>
        <w:rPr>
          <w:rFonts w:ascii="Courier New" w:eastAsia="Courier New" w:hAnsi="Courier New"/>
          <w:sz w:val="18"/>
        </w:rPr>
        <w:br/>
      </w:r>
      <w:r>
        <w:rPr>
          <w:rFonts w:ascii="Courier New" w:eastAsia="Courier New" w:hAnsi="Courier New"/>
          <w:sz w:val="18"/>
        </w:rPr>
        <w:br/>
        <w:t xml:space="preserve">        c23_config = config.BEHAVIOR_SCORING_RULES['C23']</w:t>
      </w:r>
      <w:r>
        <w:rPr>
          <w:rFonts w:ascii="Courier New" w:eastAsia="Courier New" w:hAnsi="Courier New"/>
          <w:sz w:val="18"/>
        </w:rPr>
        <w:br/>
        <w:t xml:space="preserve">        survey_ranges = c23_config['survey_ranges']</w:t>
      </w:r>
      <w:r>
        <w:rPr>
          <w:rFonts w:ascii="Courier New" w:eastAsia="Courier New" w:hAnsi="Courier New"/>
          <w:sz w:val="18"/>
        </w:rPr>
        <w:br/>
        <w:t xml:space="preserve">        total = 0.0</w:t>
      </w:r>
      <w:r>
        <w:rPr>
          <w:rFonts w:ascii="Courier New" w:eastAsia="Courier New" w:hAnsi="Courier New"/>
          <w:sz w:val="18"/>
        </w:rPr>
        <w:br/>
      </w:r>
      <w:r>
        <w:rPr>
          <w:rFonts w:ascii="Courier New" w:eastAsia="Courier New" w:hAnsi="Courier New"/>
          <w:sz w:val="18"/>
        </w:rPr>
        <w:br/>
        <w:t xml:space="preserve">        # 定义每个群体的子项满分（基于5点量表，每题5分）</w:t>
      </w:r>
      <w:r>
        <w:rPr>
          <w:rFonts w:ascii="Courier New" w:eastAsia="Courier New" w:hAnsi="Courier New"/>
          <w:sz w:val="18"/>
        </w:rPr>
        <w:br/>
        <w:t xml:space="preserve">        # 教师：6题=30分，学生：6题=30分，管理者：5题=25分</w:t>
      </w:r>
      <w:r>
        <w:rPr>
          <w:rFonts w:ascii="Courier New" w:eastAsia="Courier New" w:hAnsi="Courier New"/>
          <w:sz w:val="18"/>
        </w:rPr>
        <w:br/>
        <w:t xml:space="preserve">        sub_max_mapping = {</w:t>
      </w:r>
      <w:r>
        <w:rPr>
          <w:rFonts w:ascii="Courier New" w:eastAsia="Courier New" w:hAnsi="Courier New"/>
          <w:sz w:val="18"/>
        </w:rPr>
        <w:br/>
        <w:t xml:space="preserve">            'teacher': 30.0,</w:t>
      </w:r>
      <w:r>
        <w:rPr>
          <w:rFonts w:ascii="Courier New" w:eastAsia="Courier New" w:hAnsi="Courier New"/>
          <w:sz w:val="18"/>
        </w:rPr>
        <w:br/>
        <w:t xml:space="preserve">            'student': 30.0,</w:t>
      </w:r>
      <w:r>
        <w:rPr>
          <w:rFonts w:ascii="Courier New" w:eastAsia="Courier New" w:hAnsi="Courier New"/>
          <w:sz w:val="18"/>
        </w:rPr>
        <w:br/>
        <w:t xml:space="preserve">            'manager': 25.0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for survey_type, (start, end) in survey_ranges.items():</w:t>
      </w:r>
      <w:r>
        <w:rPr>
          <w:rFonts w:ascii="Courier New" w:eastAsia="Courier New" w:hAnsi="Courier New"/>
          <w:sz w:val="18"/>
        </w:rPr>
        <w:br/>
        <w:t xml:space="preserve">            instances = SurveyInstance.objects.filter(</w:t>
      </w:r>
      <w:r>
        <w:rPr>
          <w:rFonts w:ascii="Courier New" w:eastAsia="Courier New" w:hAnsi="Courier New"/>
          <w:sz w:val="18"/>
        </w:rPr>
        <w:br/>
        <w:t xml:space="preserve">                assessment=self.assessment, template__survey_type=survey_type)</w:t>
      </w:r>
      <w:r>
        <w:rPr>
          <w:rFonts w:ascii="Courier New" w:eastAsia="Courier New" w:hAnsi="Courier New"/>
          <w:sz w:val="18"/>
        </w:rPr>
        <w:br/>
        <w:t xml:space="preserve">            responses = []</w:t>
      </w:r>
      <w:r>
        <w:rPr>
          <w:rFonts w:ascii="Courier New" w:eastAsia="Courier New" w:hAnsi="Courier New"/>
          <w:sz w:val="18"/>
        </w:rPr>
        <w:br/>
        <w:t xml:space="preserve">            for inst in instances:</w:t>
      </w:r>
      <w:r>
        <w:rPr>
          <w:rFonts w:ascii="Courier New" w:eastAsia="Courier New" w:hAnsi="Courier New"/>
          <w:sz w:val="18"/>
        </w:rPr>
        <w:br/>
        <w:t xml:space="preserve">                responses.extend(SurveyResponse.objects.filter(instance=inst))</w:t>
      </w:r>
      <w:r>
        <w:rPr>
          <w:rFonts w:ascii="Courier New" w:eastAsia="Courier New" w:hAnsi="Courier New"/>
          <w:sz w:val="18"/>
        </w:rPr>
        <w:br/>
      </w:r>
      <w:r>
        <w:rPr>
          <w:rFonts w:ascii="Courier New" w:eastAsia="Courier New" w:hAnsi="Courier New"/>
          <w:sz w:val="18"/>
        </w:rPr>
        <w:br/>
        <w:t xml:space="preserve">            # 1. 计算该群体的原始平均分 (例如教师组可能得 24.5 / 30)</w:t>
      </w:r>
      <w:r>
        <w:rPr>
          <w:rFonts w:ascii="Courier New" w:eastAsia="Courier New" w:hAnsi="Courier New"/>
          <w:sz w:val="18"/>
        </w:rPr>
        <w:br/>
        <w:t xml:space="preserve">            group_raw_score = self._calc_survey_raw_score(responses, list(range(start, end + 1)))</w:t>
      </w:r>
      <w:r>
        <w:rPr>
          <w:rFonts w:ascii="Courier New" w:eastAsia="Courier New" w:hAnsi="Courier New"/>
          <w:sz w:val="18"/>
        </w:rPr>
        <w:br/>
      </w:r>
      <w:r>
        <w:rPr>
          <w:rFonts w:ascii="Courier New" w:eastAsia="Courier New" w:hAnsi="Courier New"/>
          <w:sz w:val="18"/>
        </w:rPr>
        <w:br/>
        <w:t xml:space="preserve">            # 2. 【核心新增】：将该群体的分数转为 5 分制并记录，供前端环形图使用</w:t>
      </w:r>
      <w:r>
        <w:rPr>
          <w:rFonts w:ascii="Courier New" w:eastAsia="Courier New" w:hAnsi="Courier New"/>
          <w:sz w:val="18"/>
        </w:rPr>
        <w:br/>
        <w:t xml:space="preserve">            # 存入的键名为 C23_teacher, C23_student, C23_manager</w:t>
      </w:r>
      <w:r>
        <w:rPr>
          <w:rFonts w:ascii="Courier New" w:eastAsia="Courier New" w:hAnsi="Courier New"/>
          <w:sz w:val="18"/>
        </w:rPr>
        <w:br/>
        <w:t xml:space="preserve">            sub_max = sub_max_mapping.get(survey_type, 30.0)</w:t>
      </w:r>
      <w:r>
        <w:rPr>
          <w:rFonts w:ascii="Courier New" w:eastAsia="Courier New" w:hAnsi="Courier New"/>
          <w:sz w:val="18"/>
        </w:rPr>
        <w:br/>
        <w:t xml:space="preserve">            normalized_score = (group_raw_score / sub_max) * 5.0 if sub_max &gt; 0 else 0</w:t>
      </w:r>
      <w:r>
        <w:rPr>
          <w:rFonts w:ascii="Courier New" w:eastAsia="Courier New" w:hAnsi="Courier New"/>
          <w:sz w:val="18"/>
        </w:rPr>
        <w:br/>
        <w:t xml:space="preserve">            self.observation_scores[f'C23_{survey_type}'] = normalized_score</w:t>
      </w:r>
      <w:r>
        <w:rPr>
          <w:rFonts w:ascii="Courier New" w:eastAsia="Courier New" w:hAnsi="Courier New"/>
          <w:sz w:val="18"/>
        </w:rPr>
        <w:br/>
      </w:r>
      <w:r>
        <w:rPr>
          <w:rFonts w:ascii="Courier New" w:eastAsia="Courier New" w:hAnsi="Courier New"/>
          <w:sz w:val="18"/>
        </w:rPr>
        <w:br/>
        <w:t xml:space="preserve">            # 3. 累加到总原始分（最高 85 分）</w:t>
      </w:r>
      <w:r>
        <w:rPr>
          <w:rFonts w:ascii="Courier New" w:eastAsia="Courier New" w:hAnsi="Courier New"/>
          <w:sz w:val="18"/>
        </w:rPr>
        <w:br/>
        <w:t xml:space="preserve">            total += group_raw_score</w:t>
      </w:r>
      <w:r>
        <w:rPr>
          <w:rFonts w:ascii="Courier New" w:eastAsia="Courier New" w:hAnsi="Courier New"/>
          <w:sz w:val="18"/>
        </w:rPr>
        <w:br/>
      </w:r>
      <w:r>
        <w:rPr>
          <w:rFonts w:ascii="Courier New" w:eastAsia="Courier New" w:hAnsi="Courier New"/>
          <w:sz w:val="18"/>
        </w:rPr>
        <w:lastRenderedPageBreak/>
        <w:br/>
        <w:t xml:space="preserve">        return total</w:t>
      </w:r>
      <w:r>
        <w:rPr>
          <w:rFonts w:ascii="Courier New" w:eastAsia="Courier New" w:hAnsi="Courier New"/>
          <w:sz w:val="18"/>
        </w:rPr>
        <w:br/>
      </w:r>
      <w:r>
        <w:rPr>
          <w:rFonts w:ascii="Courier New" w:eastAsia="Courier New" w:hAnsi="Courier New"/>
          <w:sz w:val="18"/>
        </w:rPr>
        <w:br/>
        <w:t xml:space="preserve">    def calculate_asset_score(self) -&gt; float:</w:t>
      </w:r>
      <w:r>
        <w:rPr>
          <w:rFonts w:ascii="Courier New" w:eastAsia="Courier New" w:hAnsi="Courier New"/>
          <w:sz w:val="18"/>
        </w:rPr>
        <w:br/>
        <w:t xml:space="preserve">        """</w:t>
      </w:r>
      <w:r>
        <w:rPr>
          <w:rFonts w:ascii="Courier New" w:eastAsia="Courier New" w:hAnsi="Courier New"/>
          <w:sz w:val="18"/>
        </w:rPr>
        <w:br/>
        <w:t xml:space="preserve">        计算D维度-数据资产得分（5分制）</w:t>
      </w:r>
      <w:r>
        <w:rPr>
          <w:rFonts w:ascii="Courier New" w:eastAsia="Courier New" w:hAnsi="Courier New"/>
          <w:sz w:val="18"/>
        </w:rPr>
        <w:br/>
        <w:t xml:space="preserve">        包含: D1数据资产意识、D2数据资产积累</w:t>
      </w:r>
      <w:r>
        <w:rPr>
          <w:rFonts w:ascii="Courier New" w:eastAsia="Courier New" w:hAnsi="Courier New"/>
          <w:sz w:val="18"/>
        </w:rPr>
        <w:br/>
        <w:t xml:space="preserve">        """</w:t>
      </w:r>
      <w:r>
        <w:rPr>
          <w:rFonts w:ascii="Courier New" w:eastAsia="Courier New" w:hAnsi="Courier New"/>
          <w:sz w:val="18"/>
        </w:rPr>
        <w:br/>
        <w:t xml:space="preserve">        logger.info("计算数据资产得分")</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asset = self.assessment.asset</w:t>
      </w:r>
      <w:r>
        <w:rPr>
          <w:rFonts w:ascii="Courier New" w:eastAsia="Courier New" w:hAnsi="Courier New"/>
          <w:sz w:val="18"/>
        </w:rPr>
        <w:br/>
        <w:t xml:space="preserve">            school = self.school</w:t>
      </w:r>
      <w:r>
        <w:rPr>
          <w:rFonts w:ascii="Courier New" w:eastAsia="Courier New" w:hAnsi="Courier New"/>
          <w:sz w:val="18"/>
        </w:rPr>
        <w:br/>
        <w:t xml:space="preserve">        except:</w:t>
      </w:r>
      <w:r>
        <w:rPr>
          <w:rFonts w:ascii="Courier New" w:eastAsia="Courier New" w:hAnsi="Courier New"/>
          <w:sz w:val="18"/>
        </w:rPr>
        <w:br/>
        <w:t xml:space="preserve">            logger.warning("没有数据资产评估数据")</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from apps.surveys.models import SurveyInstance, SurveyResponse</w:t>
      </w:r>
      <w:r>
        <w:rPr>
          <w:rFonts w:ascii="Courier New" w:eastAsia="Courier New" w:hAnsi="Courier New"/>
          <w:sz w:val="18"/>
        </w:rPr>
        <w:br/>
        <w:t xml:space="preserve">        rules = config.ASSET_SCORING_RULES</w:t>
      </w:r>
      <w:r>
        <w:rPr>
          <w:rFonts w:ascii="Courier New" w:eastAsia="Courier New" w:hAnsi="Courier New"/>
          <w:sz w:val="18"/>
        </w:rPr>
        <w:br/>
      </w:r>
      <w:r>
        <w:rPr>
          <w:rFonts w:ascii="Courier New" w:eastAsia="Courier New" w:hAnsi="Courier New"/>
          <w:sz w:val="18"/>
        </w:rPr>
        <w:br/>
        <w:t xml:space="preserve">        # 获取管理者问卷回答</w:t>
      </w:r>
      <w:r>
        <w:rPr>
          <w:rFonts w:ascii="Courier New" w:eastAsia="Courier New" w:hAnsi="Courier New"/>
          <w:sz w:val="18"/>
        </w:rPr>
        <w:br/>
        <w:t xml:space="preserve">        manager_instances = SurveyInstance.objects.filter(</w:t>
      </w:r>
      <w:r>
        <w:rPr>
          <w:rFonts w:ascii="Courier New" w:eastAsia="Courier New" w:hAnsi="Courier New"/>
          <w:sz w:val="18"/>
        </w:rPr>
        <w:br/>
        <w:t xml:space="preserve">            assessment=self.assessment, template__survey_type='manager')</w:t>
      </w:r>
      <w:r>
        <w:rPr>
          <w:rFonts w:ascii="Courier New" w:eastAsia="Courier New" w:hAnsi="Courier New"/>
          <w:sz w:val="18"/>
        </w:rPr>
        <w:br/>
        <w:t xml:space="preserve">        manager_responses = []</w:t>
      </w:r>
      <w:r>
        <w:rPr>
          <w:rFonts w:ascii="Courier New" w:eastAsia="Courier New" w:hAnsi="Courier New"/>
          <w:sz w:val="18"/>
        </w:rPr>
        <w:br/>
        <w:t xml:space="preserve">        for inst in manager_instances:</w:t>
      </w:r>
      <w:r>
        <w:rPr>
          <w:rFonts w:ascii="Courier New" w:eastAsia="Courier New" w:hAnsi="Courier New"/>
          <w:sz w:val="18"/>
        </w:rPr>
        <w:br/>
        <w:t xml:space="preserve">            manager_responses.extend(SurveyResponse.objects.filter(instance=inst))</w:t>
      </w:r>
      <w:r>
        <w:rPr>
          <w:rFonts w:ascii="Courier New" w:eastAsia="Courier New" w:hAnsi="Courier New"/>
          <w:sz w:val="18"/>
        </w:rPr>
        <w:br/>
      </w:r>
      <w:r>
        <w:rPr>
          <w:rFonts w:ascii="Courier New" w:eastAsia="Courier New" w:hAnsi="Courier New"/>
          <w:sz w:val="18"/>
        </w:rPr>
        <w:br/>
        <w:t xml:space="preserve">        # D11: 数据资产价值意识</w:t>
      </w:r>
      <w:r>
        <w:rPr>
          <w:rFonts w:ascii="Courier New" w:eastAsia="Courier New" w:hAnsi="Courier New"/>
          <w:sz w:val="18"/>
        </w:rPr>
        <w:br/>
        <w:t xml:space="preserve">        start, end = rules['D11']['survey_range']</w:t>
      </w:r>
      <w:r>
        <w:rPr>
          <w:rFonts w:ascii="Courier New" w:eastAsia="Courier New" w:hAnsi="Courier New"/>
          <w:sz w:val="18"/>
        </w:rPr>
        <w:br/>
        <w:t xml:space="preserve">        d11_raw = self._calc_survey_raw_score(manager_responses, list(range(start, end + 1)))</w:t>
      </w:r>
      <w:r>
        <w:rPr>
          <w:rFonts w:ascii="Courier New" w:eastAsia="Courier New" w:hAnsi="Courier New"/>
          <w:sz w:val="18"/>
        </w:rPr>
        <w:br/>
        <w:t xml:space="preserve">        self.observation_scores['D11'] = self._normalize_score(d11_raw, rules['D11']['max_score'])</w:t>
      </w:r>
      <w:r>
        <w:rPr>
          <w:rFonts w:ascii="Courier New" w:eastAsia="Courier New" w:hAnsi="Courier New"/>
          <w:sz w:val="18"/>
        </w:rPr>
        <w:br/>
      </w:r>
      <w:r>
        <w:rPr>
          <w:rFonts w:ascii="Courier New" w:eastAsia="Courier New" w:hAnsi="Courier New"/>
          <w:sz w:val="18"/>
        </w:rPr>
        <w:br/>
        <w:t xml:space="preserve">        # D12: 数据资产应用意识</w:t>
      </w:r>
      <w:r>
        <w:rPr>
          <w:rFonts w:ascii="Courier New" w:eastAsia="Courier New" w:hAnsi="Courier New"/>
          <w:sz w:val="18"/>
        </w:rPr>
        <w:br/>
        <w:t xml:space="preserve">        start, end = rules['D12']['survey_range']</w:t>
      </w:r>
      <w:r>
        <w:rPr>
          <w:rFonts w:ascii="Courier New" w:eastAsia="Courier New" w:hAnsi="Courier New"/>
          <w:sz w:val="18"/>
        </w:rPr>
        <w:br/>
        <w:t xml:space="preserve">        d12_raw = self._calc_survey_raw_score(manager_responses, list(range(start, end + 1)))</w:t>
      </w:r>
      <w:r>
        <w:rPr>
          <w:rFonts w:ascii="Courier New" w:eastAsia="Courier New" w:hAnsi="Courier New"/>
          <w:sz w:val="18"/>
        </w:rPr>
        <w:br/>
        <w:t xml:space="preserve">        self.observation_scores['D12'] = self._normalize_score(d12_raw, rules['D12']['max_score'])</w:t>
      </w:r>
      <w:r>
        <w:rPr>
          <w:rFonts w:ascii="Courier New" w:eastAsia="Courier New" w:hAnsi="Courier New"/>
          <w:sz w:val="18"/>
        </w:rPr>
        <w:br/>
      </w:r>
      <w:r>
        <w:rPr>
          <w:rFonts w:ascii="Courier New" w:eastAsia="Courier New" w:hAnsi="Courier New"/>
          <w:sz w:val="18"/>
        </w:rPr>
        <w:br/>
        <w:t xml:space="preserve">        # D13: 数据资产治理意识</w:t>
      </w:r>
      <w:r>
        <w:rPr>
          <w:rFonts w:ascii="Courier New" w:eastAsia="Courier New" w:hAnsi="Courier New"/>
          <w:sz w:val="18"/>
        </w:rPr>
        <w:br/>
        <w:t xml:space="preserve">        start, end = rules['D13']['survey_range']</w:t>
      </w:r>
      <w:r>
        <w:rPr>
          <w:rFonts w:ascii="Courier New" w:eastAsia="Courier New" w:hAnsi="Courier New"/>
          <w:sz w:val="18"/>
        </w:rPr>
        <w:br/>
        <w:t xml:space="preserve">        d13_raw = self._calc_survey_raw_score(manager_responses, list(range(start, end + 1)))</w:t>
      </w:r>
      <w:r>
        <w:rPr>
          <w:rFonts w:ascii="Courier New" w:eastAsia="Courier New" w:hAnsi="Courier New"/>
          <w:sz w:val="18"/>
        </w:rPr>
        <w:br/>
        <w:t xml:space="preserve">        self.observation_scores['D13'] = self._normalize_score(d13_raw, rules['D13']['max_score'])</w:t>
      </w:r>
      <w:r>
        <w:rPr>
          <w:rFonts w:ascii="Courier New" w:eastAsia="Courier New" w:hAnsi="Courier New"/>
          <w:sz w:val="18"/>
        </w:rPr>
        <w:br/>
      </w:r>
      <w:r>
        <w:rPr>
          <w:rFonts w:ascii="Courier New" w:eastAsia="Courier New" w:hAnsi="Courier New"/>
          <w:sz w:val="18"/>
        </w:rPr>
        <w:br/>
        <w:t xml:space="preserve">        # D21: 数据资产总量</w:t>
      </w:r>
      <w:r>
        <w:rPr>
          <w:rFonts w:ascii="Courier New" w:eastAsia="Courier New" w:hAnsi="Courier New"/>
          <w:sz w:val="18"/>
        </w:rPr>
        <w:br/>
        <w:t xml:space="preserve">        total_volume = float((asset.management_data_volume or 0) + (asset.resource_data_volume or 0) + </w:t>
      </w:r>
      <w:r>
        <w:rPr>
          <w:rFonts w:ascii="Courier New" w:eastAsia="Courier New" w:hAnsi="Courier New"/>
          <w:sz w:val="18"/>
        </w:rPr>
        <w:br/>
        <w:t xml:space="preserve">                            (asset.service_data_volume or 0) + (asset.other_data_volume or 0))</w:t>
      </w:r>
      <w:r>
        <w:rPr>
          <w:rFonts w:ascii="Courier New" w:eastAsia="Courier New" w:hAnsi="Courier New"/>
          <w:sz w:val="18"/>
        </w:rPr>
        <w:br/>
        <w:t xml:space="preserve">        d21_raw = self._apply_range_rules(total_volume, rules['D21']['rules'])</w:t>
      </w:r>
      <w:r>
        <w:rPr>
          <w:rFonts w:ascii="Courier New" w:eastAsia="Courier New" w:hAnsi="Courier New"/>
          <w:sz w:val="18"/>
        </w:rPr>
        <w:br/>
      </w:r>
      <w:r>
        <w:rPr>
          <w:rFonts w:ascii="Courier New" w:eastAsia="Courier New" w:hAnsi="Courier New"/>
          <w:sz w:val="18"/>
        </w:rPr>
        <w:lastRenderedPageBreak/>
        <w:t xml:space="preserve">        self.observation_scores['D21'] = self._normalize_score(d21_raw, rules['D21']['max_score'])</w:t>
      </w:r>
      <w:r>
        <w:rPr>
          <w:rFonts w:ascii="Courier New" w:eastAsia="Courier New" w:hAnsi="Courier New"/>
          <w:sz w:val="18"/>
        </w:rPr>
        <w:br/>
      </w:r>
      <w:r>
        <w:rPr>
          <w:rFonts w:ascii="Courier New" w:eastAsia="Courier New" w:hAnsi="Courier New"/>
          <w:sz w:val="18"/>
        </w:rPr>
        <w:br/>
        <w:t xml:space="preserve">        # D22: 人均数据资产量</w:t>
      </w:r>
      <w:r>
        <w:rPr>
          <w:rFonts w:ascii="Courier New" w:eastAsia="Courier New" w:hAnsi="Courier New"/>
          <w:sz w:val="18"/>
        </w:rPr>
        <w:br/>
        <w:t xml:space="preserve">        total_people = (school.student_count or 0) + (school.teacher_count or 0)</w:t>
      </w:r>
      <w:r>
        <w:rPr>
          <w:rFonts w:ascii="Courier New" w:eastAsia="Courier New" w:hAnsi="Courier New"/>
          <w:sz w:val="18"/>
        </w:rPr>
        <w:br/>
        <w:t xml:space="preserve">        per_capita = total_volume / total_people if total_people &gt; 0 else 0</w:t>
      </w:r>
      <w:r>
        <w:rPr>
          <w:rFonts w:ascii="Courier New" w:eastAsia="Courier New" w:hAnsi="Courier New"/>
          <w:sz w:val="18"/>
        </w:rPr>
        <w:br/>
        <w:t xml:space="preserve">        d22_raw = self._apply_range_rules(per_capita, rules['D22']['rules'])</w:t>
      </w:r>
      <w:r>
        <w:rPr>
          <w:rFonts w:ascii="Courier New" w:eastAsia="Courier New" w:hAnsi="Courier New"/>
          <w:sz w:val="18"/>
        </w:rPr>
        <w:br/>
        <w:t xml:space="preserve">        self.observation_scores['D22'] = self._normalize_score(d22_raw, rules['D22']['max_score'])</w:t>
      </w:r>
      <w:r>
        <w:rPr>
          <w:rFonts w:ascii="Courier New" w:eastAsia="Courier New" w:hAnsi="Courier New"/>
          <w:sz w:val="18"/>
        </w:rPr>
        <w:br/>
      </w:r>
      <w:r>
        <w:rPr>
          <w:rFonts w:ascii="Courier New" w:eastAsia="Courier New" w:hAnsi="Courier New"/>
          <w:sz w:val="18"/>
        </w:rPr>
        <w:br/>
        <w:t xml:space="preserve">        # 计算二级指标得分</w:t>
      </w:r>
      <w:r>
        <w:rPr>
          <w:rFonts w:ascii="Courier New" w:eastAsia="Courier New" w:hAnsi="Courier New"/>
          <w:sz w:val="18"/>
        </w:rPr>
        <w:br/>
        <w:t xml:space="preserve">        d1_score = self._calculate_secondary_score(self.observation_scores, ['D11', 'D12', 'D13'])</w:t>
      </w:r>
      <w:r>
        <w:rPr>
          <w:rFonts w:ascii="Courier New" w:eastAsia="Courier New" w:hAnsi="Courier New"/>
          <w:sz w:val="18"/>
        </w:rPr>
        <w:br/>
        <w:t xml:space="preserve">        d2_score = self._calculate_secondary_score(self.observation_scores, ['D21', 'D22'])</w:t>
      </w:r>
      <w:r>
        <w:rPr>
          <w:rFonts w:ascii="Courier New" w:eastAsia="Courier New" w:hAnsi="Courier New"/>
          <w:sz w:val="18"/>
        </w:rPr>
        <w:br/>
      </w:r>
      <w:r>
        <w:rPr>
          <w:rFonts w:ascii="Courier New" w:eastAsia="Courier New" w:hAnsi="Courier New"/>
          <w:sz w:val="18"/>
        </w:rPr>
        <w:br/>
        <w:t xml:space="preserve">        self.secondary_scores['D1'] = d1_score</w:t>
      </w:r>
      <w:r>
        <w:rPr>
          <w:rFonts w:ascii="Courier New" w:eastAsia="Courier New" w:hAnsi="Courier New"/>
          <w:sz w:val="18"/>
        </w:rPr>
        <w:br/>
        <w:t xml:space="preserve">        self.secondary_scores['D2'] = d2_score</w:t>
      </w:r>
      <w:r>
        <w:rPr>
          <w:rFonts w:ascii="Courier New" w:eastAsia="Courier New" w:hAnsi="Courier New"/>
          <w:sz w:val="18"/>
        </w:rPr>
        <w:br/>
      </w:r>
      <w:r>
        <w:rPr>
          <w:rFonts w:ascii="Courier New" w:eastAsia="Courier New" w:hAnsi="Courier New"/>
          <w:sz w:val="18"/>
        </w:rPr>
        <w:br/>
        <w:t xml:space="preserve">        # 计算一级维度得分</w:t>
      </w:r>
      <w:r>
        <w:rPr>
          <w:rFonts w:ascii="Courier New" w:eastAsia="Courier New" w:hAnsi="Courier New"/>
          <w:sz w:val="18"/>
        </w:rPr>
        <w:br/>
        <w:t xml:space="preserve">        dimension_score = self._calculate_dimension_score(self.secondary_scores, ['D1', 'D2'])</w:t>
      </w:r>
      <w:r>
        <w:rPr>
          <w:rFonts w:ascii="Courier New" w:eastAsia="Courier New" w:hAnsi="Courier New"/>
          <w:sz w:val="18"/>
        </w:rPr>
        <w:br/>
      </w:r>
      <w:r>
        <w:rPr>
          <w:rFonts w:ascii="Courier New" w:eastAsia="Courier New" w:hAnsi="Courier New"/>
          <w:sz w:val="18"/>
        </w:rPr>
        <w:br/>
        <w:t xml:space="preserve">        logger.info(f"D维度: D1={d1_score:.4f}, D2={d2_score:.4f}, 维度得分={dimension_score:.4f}")</w:t>
      </w:r>
      <w:r>
        <w:rPr>
          <w:rFonts w:ascii="Courier New" w:eastAsia="Courier New" w:hAnsi="Courier New"/>
          <w:sz w:val="18"/>
        </w:rPr>
        <w:br/>
        <w:t xml:space="preserve">        return dimension_score</w:t>
      </w:r>
      <w:r>
        <w:rPr>
          <w:rFonts w:ascii="Courier New" w:eastAsia="Courier New" w:hAnsi="Courier New"/>
          <w:sz w:val="18"/>
        </w:rPr>
        <w:br/>
      </w:r>
      <w:r>
        <w:rPr>
          <w:rFonts w:ascii="Courier New" w:eastAsia="Courier New" w:hAnsi="Courier New"/>
          <w:sz w:val="18"/>
        </w:rPr>
        <w:br/>
        <w:t xml:space="preserve">    def calculate_technology_score(self) -&gt; float:</w:t>
      </w:r>
      <w:r>
        <w:rPr>
          <w:rFonts w:ascii="Courier New" w:eastAsia="Courier New" w:hAnsi="Courier New"/>
          <w:sz w:val="18"/>
        </w:rPr>
        <w:br/>
        <w:t xml:space="preserve">        """</w:t>
      </w:r>
      <w:r>
        <w:rPr>
          <w:rFonts w:ascii="Courier New" w:eastAsia="Courier New" w:hAnsi="Courier New"/>
          <w:sz w:val="18"/>
        </w:rPr>
        <w:br/>
        <w:t xml:space="preserve">        计算E维度-数据技术得分（5分制）</w:t>
      </w:r>
      <w:r>
        <w:rPr>
          <w:rFonts w:ascii="Courier New" w:eastAsia="Courier New" w:hAnsi="Courier New"/>
          <w:sz w:val="18"/>
        </w:rPr>
        <w:br/>
        <w:t xml:space="preserve">        包含: E1数据基础设施、E2数据安保水平</w:t>
      </w:r>
      <w:r>
        <w:rPr>
          <w:rFonts w:ascii="Courier New" w:eastAsia="Courier New" w:hAnsi="Courier New"/>
          <w:sz w:val="18"/>
        </w:rPr>
        <w:br/>
        <w:t xml:space="preserve">        """</w:t>
      </w:r>
      <w:r>
        <w:rPr>
          <w:rFonts w:ascii="Courier New" w:eastAsia="Courier New" w:hAnsi="Courier New"/>
          <w:sz w:val="18"/>
        </w:rPr>
        <w:br/>
        <w:t xml:space="preserve">        logger.info("计算数据技术得分")</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tech = self.assessment.technology</w:t>
      </w:r>
      <w:r>
        <w:rPr>
          <w:rFonts w:ascii="Courier New" w:eastAsia="Courier New" w:hAnsi="Courier New"/>
          <w:sz w:val="18"/>
        </w:rPr>
        <w:br/>
        <w:t xml:space="preserve">        except:</w:t>
      </w:r>
      <w:r>
        <w:rPr>
          <w:rFonts w:ascii="Courier New" w:eastAsia="Courier New" w:hAnsi="Courier New"/>
          <w:sz w:val="18"/>
        </w:rPr>
        <w:br/>
        <w:t xml:space="preserve">            logger.warning("没有数据技术评估数据")</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rules = config.TECHNOLOGY_SCORING_RULES</w:t>
      </w:r>
      <w:r>
        <w:rPr>
          <w:rFonts w:ascii="Courier New" w:eastAsia="Courier New" w:hAnsi="Courier New"/>
          <w:sz w:val="18"/>
        </w:rPr>
        <w:br/>
      </w:r>
      <w:r>
        <w:rPr>
          <w:rFonts w:ascii="Courier New" w:eastAsia="Courier New" w:hAnsi="Courier New"/>
          <w:sz w:val="18"/>
        </w:rPr>
        <w:br/>
        <w:t xml:space="preserve">        # E11: 数据硬件设施</w:t>
      </w:r>
      <w:r>
        <w:rPr>
          <w:rFonts w:ascii="Courier New" w:eastAsia="Courier New" w:hAnsi="Courier New"/>
          <w:sz w:val="18"/>
        </w:rPr>
        <w:br/>
        <w:t xml:space="preserve">        e11_raw = 0</w:t>
      </w:r>
      <w:r>
        <w:rPr>
          <w:rFonts w:ascii="Courier New" w:eastAsia="Courier New" w:hAnsi="Courier New"/>
          <w:sz w:val="18"/>
        </w:rPr>
        <w:br/>
        <w:t xml:space="preserve">        for sub_item in rules['E11']['sub_items']:</w:t>
      </w:r>
      <w:r>
        <w:rPr>
          <w:rFonts w:ascii="Courier New" w:eastAsia="Courier New" w:hAnsi="Courier New"/>
          <w:sz w:val="18"/>
        </w:rPr>
        <w:br/>
        <w:t xml:space="preserve">            field_value = getattr(tech, sub_item['field'], None)</w:t>
      </w:r>
      <w:r>
        <w:rPr>
          <w:rFonts w:ascii="Courier New" w:eastAsia="Courier New" w:hAnsi="Courier New"/>
          <w:sz w:val="18"/>
        </w:rPr>
        <w:br/>
        <w:t xml:space="preserve">            if field_value and field_value in sub_item['rules']:</w:t>
      </w:r>
      <w:r>
        <w:rPr>
          <w:rFonts w:ascii="Courier New" w:eastAsia="Courier New" w:hAnsi="Courier New"/>
          <w:sz w:val="18"/>
        </w:rPr>
        <w:br/>
        <w:t xml:space="preserve">                e11_raw += sub_item['rules'][field_value]</w:t>
      </w:r>
      <w:r>
        <w:rPr>
          <w:rFonts w:ascii="Courier New" w:eastAsia="Courier New" w:hAnsi="Courier New"/>
          <w:sz w:val="18"/>
        </w:rPr>
        <w:br/>
        <w:t xml:space="preserve">        self.observation_scores['E11'] = self._normalize_score(e11_raw, rules['E11']['max_score'])</w:t>
      </w:r>
      <w:r>
        <w:rPr>
          <w:rFonts w:ascii="Courier New" w:eastAsia="Courier New" w:hAnsi="Courier New"/>
          <w:sz w:val="18"/>
        </w:rPr>
        <w:br/>
      </w:r>
      <w:r>
        <w:rPr>
          <w:rFonts w:ascii="Courier New" w:eastAsia="Courier New" w:hAnsi="Courier New"/>
          <w:sz w:val="18"/>
        </w:rPr>
        <w:br/>
        <w:t xml:space="preserve">        # E12: 数据系统平台</w:t>
      </w:r>
      <w:r>
        <w:rPr>
          <w:rFonts w:ascii="Courier New" w:eastAsia="Courier New" w:hAnsi="Courier New"/>
          <w:sz w:val="18"/>
        </w:rPr>
        <w:br/>
        <w:t xml:space="preserve">        e12_raw = rules['E12']['rules'].get(tech.has_data_platform, 0)</w:t>
      </w:r>
      <w:r>
        <w:rPr>
          <w:rFonts w:ascii="Courier New" w:eastAsia="Courier New" w:hAnsi="Courier New"/>
          <w:sz w:val="18"/>
        </w:rPr>
        <w:br/>
      </w:r>
      <w:r>
        <w:rPr>
          <w:rFonts w:ascii="Courier New" w:eastAsia="Courier New" w:hAnsi="Courier New"/>
          <w:sz w:val="18"/>
        </w:rPr>
        <w:lastRenderedPageBreak/>
        <w:t xml:space="preserve">        self.observation_scores['E12'] = self._normalize_score(e12_raw, rules['E12']['max_score'])</w:t>
      </w:r>
      <w:r>
        <w:rPr>
          <w:rFonts w:ascii="Courier New" w:eastAsia="Courier New" w:hAnsi="Courier New"/>
          <w:sz w:val="18"/>
        </w:rPr>
        <w:br/>
      </w:r>
      <w:r>
        <w:rPr>
          <w:rFonts w:ascii="Courier New" w:eastAsia="Courier New" w:hAnsi="Courier New"/>
          <w:sz w:val="18"/>
        </w:rPr>
        <w:br/>
        <w:t xml:space="preserve">        # E21: 数据安全合规与认证</w:t>
      </w:r>
      <w:r>
        <w:rPr>
          <w:rFonts w:ascii="Courier New" w:eastAsia="Courier New" w:hAnsi="Courier New"/>
          <w:sz w:val="18"/>
        </w:rPr>
        <w:br/>
        <w:t xml:space="preserve">        e21_raw = 0</w:t>
      </w:r>
      <w:r>
        <w:rPr>
          <w:rFonts w:ascii="Courier New" w:eastAsia="Courier New" w:hAnsi="Courier New"/>
          <w:sz w:val="18"/>
        </w:rPr>
        <w:br/>
        <w:t xml:space="preserve">        for sub_item in rules['E21']['sub_items']:</w:t>
      </w:r>
      <w:r>
        <w:rPr>
          <w:rFonts w:ascii="Courier New" w:eastAsia="Courier New" w:hAnsi="Courier New"/>
          <w:sz w:val="18"/>
        </w:rPr>
        <w:br/>
        <w:t xml:space="preserve">            field_value = getattr(tech, sub_item['field'], None)</w:t>
      </w:r>
      <w:r>
        <w:rPr>
          <w:rFonts w:ascii="Courier New" w:eastAsia="Courier New" w:hAnsi="Courier New"/>
          <w:sz w:val="18"/>
        </w:rPr>
        <w:br/>
        <w:t xml:space="preserve">            if sub_item['field'] == 'security_certified_count':</w:t>
      </w:r>
      <w:r>
        <w:rPr>
          <w:rFonts w:ascii="Courier New" w:eastAsia="Courier New" w:hAnsi="Courier New"/>
          <w:sz w:val="18"/>
        </w:rPr>
        <w:br/>
        <w:t xml:space="preserve">                e21_raw += self._apply_range_rules(field_value or 0, sub_item['rules'])</w:t>
      </w:r>
      <w:r>
        <w:rPr>
          <w:rFonts w:ascii="Courier New" w:eastAsia="Courier New" w:hAnsi="Courier New"/>
          <w:sz w:val="18"/>
        </w:rPr>
        <w:br/>
        <w:t xml:space="preserve">            elif field_value and field_value in sub_item['rules']:</w:t>
      </w:r>
      <w:r>
        <w:rPr>
          <w:rFonts w:ascii="Courier New" w:eastAsia="Courier New" w:hAnsi="Courier New"/>
          <w:sz w:val="18"/>
        </w:rPr>
        <w:br/>
        <w:t xml:space="preserve">                e21_raw += sub_item['rules'][field_value]</w:t>
      </w:r>
      <w:r>
        <w:rPr>
          <w:rFonts w:ascii="Courier New" w:eastAsia="Courier New" w:hAnsi="Courier New"/>
          <w:sz w:val="18"/>
        </w:rPr>
        <w:br/>
        <w:t xml:space="preserve">        self.observation_scores['E21'] = self._normalize_score(e21_raw, rules['E21']['max_score'])</w:t>
      </w:r>
      <w:r>
        <w:rPr>
          <w:rFonts w:ascii="Courier New" w:eastAsia="Courier New" w:hAnsi="Courier New"/>
          <w:sz w:val="18"/>
        </w:rPr>
        <w:br/>
      </w:r>
      <w:r>
        <w:rPr>
          <w:rFonts w:ascii="Courier New" w:eastAsia="Courier New" w:hAnsi="Courier New"/>
          <w:sz w:val="18"/>
        </w:rPr>
        <w:br/>
        <w:t xml:space="preserve">        # E22: 数据风险事件记录（扣分项）</w:t>
      </w:r>
      <w:r>
        <w:rPr>
          <w:rFonts w:ascii="Courier New" w:eastAsia="Courier New" w:hAnsi="Courier New"/>
          <w:sz w:val="18"/>
        </w:rPr>
        <w:br/>
        <w:t xml:space="preserve">        # 如果发生过风险事件，E22得分为0；否则满分</w:t>
      </w:r>
      <w:r>
        <w:rPr>
          <w:rFonts w:ascii="Courier New" w:eastAsia="Courier New" w:hAnsi="Courier New"/>
          <w:sz w:val="18"/>
        </w:rPr>
        <w:br/>
        <w:t xml:space="preserve">        # 注意：这里不用负分，而是用0分表示扣分效果</w:t>
      </w:r>
      <w:r>
        <w:rPr>
          <w:rFonts w:ascii="Courier New" w:eastAsia="Courier New" w:hAnsi="Courier New"/>
          <w:sz w:val="18"/>
        </w:rPr>
        <w:br/>
        <w:t xml:space="preserve">        if tech.has_security_incident:</w:t>
      </w:r>
      <w:r>
        <w:rPr>
          <w:rFonts w:ascii="Courier New" w:eastAsia="Courier New" w:hAnsi="Courier New"/>
          <w:sz w:val="18"/>
        </w:rPr>
        <w:br/>
        <w:t xml:space="preserve">            self.observation_scores['E22'] = 0.0  # 发生过事件，该项0分</w:t>
      </w:r>
      <w:r>
        <w:rPr>
          <w:rFonts w:ascii="Courier New" w:eastAsia="Courier New" w:hAnsi="Courier New"/>
          <w:sz w:val="18"/>
        </w:rPr>
        <w:br/>
        <w:t xml:space="preserve">        else:</w:t>
      </w:r>
      <w:r>
        <w:rPr>
          <w:rFonts w:ascii="Courier New" w:eastAsia="Courier New" w:hAnsi="Courier New"/>
          <w:sz w:val="18"/>
        </w:rPr>
        <w:br/>
        <w:t xml:space="preserve">            self.observation_scores['E22'] = 5.0  # 未发生或未填写，满分5分</w:t>
      </w:r>
      <w:r>
        <w:rPr>
          <w:rFonts w:ascii="Courier New" w:eastAsia="Courier New" w:hAnsi="Courier New"/>
          <w:sz w:val="18"/>
        </w:rPr>
        <w:br/>
      </w:r>
      <w:r>
        <w:rPr>
          <w:rFonts w:ascii="Courier New" w:eastAsia="Courier New" w:hAnsi="Courier New"/>
          <w:sz w:val="18"/>
        </w:rPr>
        <w:br/>
        <w:t xml:space="preserve">        # 计算二级指标得分</w:t>
      </w:r>
      <w:r>
        <w:rPr>
          <w:rFonts w:ascii="Courier New" w:eastAsia="Courier New" w:hAnsi="Courier New"/>
          <w:sz w:val="18"/>
        </w:rPr>
        <w:br/>
        <w:t xml:space="preserve">        e1_score = self._calculate_secondary_score(self.observation_scores, ['E11', 'E12'])</w:t>
      </w:r>
      <w:r>
        <w:rPr>
          <w:rFonts w:ascii="Courier New" w:eastAsia="Courier New" w:hAnsi="Courier New"/>
          <w:sz w:val="18"/>
        </w:rPr>
        <w:br/>
        <w:t xml:space="preserve">        e2_score = self._calculate_secondary_score(self.observation_scores, ['E21', 'E22'])</w:t>
      </w:r>
      <w:r>
        <w:rPr>
          <w:rFonts w:ascii="Courier New" w:eastAsia="Courier New" w:hAnsi="Courier New"/>
          <w:sz w:val="18"/>
        </w:rPr>
        <w:br/>
        <w:t xml:space="preserve">        e3_score = self._calculate_secondary_score(self.observation_scores, ['E13'])</w:t>
      </w:r>
      <w:r>
        <w:rPr>
          <w:rFonts w:ascii="Courier New" w:eastAsia="Courier New" w:hAnsi="Courier New"/>
          <w:sz w:val="18"/>
        </w:rPr>
        <w:br/>
      </w:r>
      <w:r>
        <w:rPr>
          <w:rFonts w:ascii="Courier New" w:eastAsia="Courier New" w:hAnsi="Courier New"/>
          <w:sz w:val="18"/>
        </w:rPr>
        <w:br/>
        <w:t xml:space="preserve">        self.secondary_scores['E1'] = e1_score</w:t>
      </w:r>
      <w:r>
        <w:rPr>
          <w:rFonts w:ascii="Courier New" w:eastAsia="Courier New" w:hAnsi="Courier New"/>
          <w:sz w:val="18"/>
        </w:rPr>
        <w:br/>
        <w:t xml:space="preserve">        self.secondary_scores['E2'] = e2_score</w:t>
      </w:r>
      <w:r>
        <w:rPr>
          <w:rFonts w:ascii="Courier New" w:eastAsia="Courier New" w:hAnsi="Courier New"/>
          <w:sz w:val="18"/>
        </w:rPr>
        <w:br/>
        <w:t xml:space="preserve">        self.secondary_scores['E3'] = e3_score</w:t>
      </w:r>
      <w:r>
        <w:rPr>
          <w:rFonts w:ascii="Courier New" w:eastAsia="Courier New" w:hAnsi="Courier New"/>
          <w:sz w:val="18"/>
        </w:rPr>
        <w:br/>
      </w:r>
      <w:r>
        <w:rPr>
          <w:rFonts w:ascii="Courier New" w:eastAsia="Courier New" w:hAnsi="Courier New"/>
          <w:sz w:val="18"/>
        </w:rPr>
        <w:br/>
        <w:t xml:space="preserve">        # 计算一级维度得分</w:t>
      </w:r>
      <w:r>
        <w:rPr>
          <w:rFonts w:ascii="Courier New" w:eastAsia="Courier New" w:hAnsi="Courier New"/>
          <w:sz w:val="18"/>
        </w:rPr>
        <w:br/>
        <w:t xml:space="preserve">        dimension_score = self._calculate_dimension_score(self.secondary_scores, ['E1', 'E2', 'E3'])</w:t>
      </w:r>
      <w:r>
        <w:rPr>
          <w:rFonts w:ascii="Courier New" w:eastAsia="Courier New" w:hAnsi="Courier New"/>
          <w:sz w:val="18"/>
        </w:rPr>
        <w:br/>
      </w:r>
      <w:r>
        <w:rPr>
          <w:rFonts w:ascii="Courier New" w:eastAsia="Courier New" w:hAnsi="Courier New"/>
          <w:sz w:val="18"/>
        </w:rPr>
        <w:br/>
        <w:t xml:space="preserve">        logger.info(f"E维度: E1={e1_score:.4f}, E2={e2_score:.4f}, E3={e3_score:.4f}, 维度得分={dimension_score:.4f}")</w:t>
      </w:r>
      <w:r>
        <w:rPr>
          <w:rFonts w:ascii="Courier New" w:eastAsia="Courier New" w:hAnsi="Courier New"/>
          <w:sz w:val="18"/>
        </w:rPr>
        <w:br/>
        <w:t xml:space="preserve">        return dimension_score</w:t>
      </w:r>
      <w:r>
        <w:rPr>
          <w:rFonts w:ascii="Courier New" w:eastAsia="Courier New" w:hAnsi="Courier New"/>
          <w:sz w:val="18"/>
        </w:rPr>
        <w:br/>
      </w:r>
      <w:r>
        <w:rPr>
          <w:rFonts w:ascii="Courier New" w:eastAsia="Courier New" w:hAnsi="Courier New"/>
          <w:sz w:val="18"/>
        </w:rPr>
        <w:br/>
        <w:t xml:space="preserve">    def _apply_range_rules(self, value: float, rules: List[Dict]) -&gt; float:</w:t>
      </w:r>
      <w:r>
        <w:rPr>
          <w:rFonts w:ascii="Courier New" w:eastAsia="Courier New" w:hAnsi="Courier New"/>
          <w:sz w:val="18"/>
        </w:rPr>
        <w:br/>
        <w:t xml:space="preserve">        """应用范围规则计算得分"""</w:t>
      </w:r>
      <w:r>
        <w:rPr>
          <w:rFonts w:ascii="Courier New" w:eastAsia="Courier New" w:hAnsi="Courier New"/>
          <w:sz w:val="18"/>
        </w:rPr>
        <w:br/>
        <w:t xml:space="preserve">        for rule in rules:</w:t>
      </w:r>
      <w:r>
        <w:rPr>
          <w:rFonts w:ascii="Courier New" w:eastAsia="Courier New" w:hAnsi="Courier New"/>
          <w:sz w:val="18"/>
        </w:rPr>
        <w:br/>
        <w:t xml:space="preserve">            cond = rule['condition']</w:t>
      </w:r>
      <w:r>
        <w:rPr>
          <w:rFonts w:ascii="Courier New" w:eastAsia="Courier New" w:hAnsi="Courier New"/>
          <w:sz w:val="18"/>
        </w:rPr>
        <w:br/>
        <w:t xml:space="preserve">            if cond == 'lt' and value &lt; rule['value']:</w:t>
      </w:r>
      <w:r>
        <w:rPr>
          <w:rFonts w:ascii="Courier New" w:eastAsia="Courier New" w:hAnsi="Courier New"/>
          <w:sz w:val="18"/>
        </w:rPr>
        <w:br/>
        <w:t xml:space="preserve">                return rule['score']</w:t>
      </w:r>
      <w:r>
        <w:rPr>
          <w:rFonts w:ascii="Courier New" w:eastAsia="Courier New" w:hAnsi="Courier New"/>
          <w:sz w:val="18"/>
        </w:rPr>
        <w:br/>
        <w:t xml:space="preserve">            elif cond == 'lte' and value &lt;= rule['value']:</w:t>
      </w:r>
      <w:r>
        <w:rPr>
          <w:rFonts w:ascii="Courier New" w:eastAsia="Courier New" w:hAnsi="Courier New"/>
          <w:sz w:val="18"/>
        </w:rPr>
        <w:br/>
        <w:t xml:space="preserve">                return rule['score']</w:t>
      </w:r>
      <w:r>
        <w:rPr>
          <w:rFonts w:ascii="Courier New" w:eastAsia="Courier New" w:hAnsi="Courier New"/>
          <w:sz w:val="18"/>
        </w:rPr>
        <w:br/>
        <w:t xml:space="preserve">            elif cond == 'gt' and value &gt; rule['value']:</w:t>
      </w:r>
      <w:r>
        <w:rPr>
          <w:rFonts w:ascii="Courier New" w:eastAsia="Courier New" w:hAnsi="Courier New"/>
          <w:sz w:val="18"/>
        </w:rPr>
        <w:br/>
        <w:t xml:space="preserve">                return rule['score']</w:t>
      </w:r>
      <w:r>
        <w:rPr>
          <w:rFonts w:ascii="Courier New" w:eastAsia="Courier New" w:hAnsi="Courier New"/>
          <w:sz w:val="18"/>
        </w:rPr>
        <w:br/>
        <w:t xml:space="preserve">            elif cond == 'gte' and value &gt;= rule['value']:</w:t>
      </w:r>
      <w:r>
        <w:rPr>
          <w:rFonts w:ascii="Courier New" w:eastAsia="Courier New" w:hAnsi="Courier New"/>
          <w:sz w:val="18"/>
        </w:rPr>
        <w:br/>
      </w:r>
      <w:r>
        <w:rPr>
          <w:rFonts w:ascii="Courier New" w:eastAsia="Courier New" w:hAnsi="Courier New"/>
          <w:sz w:val="18"/>
        </w:rPr>
        <w:lastRenderedPageBreak/>
        <w:t xml:space="preserve">                return rule['score']</w:t>
      </w:r>
      <w:r>
        <w:rPr>
          <w:rFonts w:ascii="Courier New" w:eastAsia="Courier New" w:hAnsi="Courier New"/>
          <w:sz w:val="18"/>
        </w:rPr>
        <w:br/>
        <w:t xml:space="preserve">            elif cond == 'between':</w:t>
      </w:r>
      <w:r>
        <w:rPr>
          <w:rFonts w:ascii="Courier New" w:eastAsia="Courier New" w:hAnsi="Courier New"/>
          <w:sz w:val="18"/>
        </w:rPr>
        <w:br/>
        <w:t xml:space="preserve">                min_val = rule.get('min', float('-inf'))</w:t>
      </w:r>
      <w:r>
        <w:rPr>
          <w:rFonts w:ascii="Courier New" w:eastAsia="Courier New" w:hAnsi="Courier New"/>
          <w:sz w:val="18"/>
        </w:rPr>
        <w:br/>
        <w:t xml:space="preserve">                max_val = rule.get('max', float('inf'))</w:t>
      </w:r>
      <w:r>
        <w:rPr>
          <w:rFonts w:ascii="Courier New" w:eastAsia="Courier New" w:hAnsi="Courier New"/>
          <w:sz w:val="18"/>
        </w:rPr>
        <w:br/>
        <w:t xml:space="preserve">                if min_val &lt; value &lt;= max_val:</w:t>
      </w:r>
      <w:r>
        <w:rPr>
          <w:rFonts w:ascii="Courier New" w:eastAsia="Courier New" w:hAnsi="Courier New"/>
          <w:sz w:val="18"/>
        </w:rPr>
        <w:br/>
        <w:t xml:space="preserve">                    return rule['score']</w:t>
      </w:r>
      <w:r>
        <w:rPr>
          <w:rFonts w:ascii="Courier New" w:eastAsia="Courier New" w:hAnsi="Courier New"/>
          <w:sz w:val="18"/>
        </w:rPr>
        <w:br/>
        <w:t xml:space="preserve">        return 0.0</w:t>
      </w:r>
      <w:r>
        <w:rPr>
          <w:rFonts w:ascii="Courier New" w:eastAsia="Courier New" w:hAnsi="Courier New"/>
          <w:sz w:val="18"/>
        </w:rPr>
        <w:br/>
      </w:r>
      <w:r>
        <w:rPr>
          <w:rFonts w:ascii="Courier New" w:eastAsia="Courier New" w:hAnsi="Courier New"/>
          <w:sz w:val="18"/>
        </w:rPr>
        <w:br/>
        <w:t xml:space="preserve">    def determine_maturity_level(self, total_score: float) -&gt; str:</w:t>
      </w:r>
      <w:r>
        <w:rPr>
          <w:rFonts w:ascii="Courier New" w:eastAsia="Courier New" w:hAnsi="Courier New"/>
          <w:sz w:val="18"/>
        </w:rPr>
        <w:br/>
        <w:t xml:space="preserve">        """</w:t>
      </w:r>
      <w:r>
        <w:rPr>
          <w:rFonts w:ascii="Courier New" w:eastAsia="Courier New" w:hAnsi="Courier New"/>
          <w:sz w:val="18"/>
        </w:rPr>
        <w:br/>
        <w:t xml:space="preserve">        根据最新规则确定等级：</w:t>
      </w:r>
      <w:r>
        <w:rPr>
          <w:rFonts w:ascii="Courier New" w:eastAsia="Courier New" w:hAnsi="Courier New"/>
          <w:sz w:val="18"/>
        </w:rPr>
        <w:br/>
        <w:t xml:space="preserve">        等级一：初始级 [0.0, 1.5]</w:t>
      </w:r>
      <w:r>
        <w:rPr>
          <w:rFonts w:ascii="Courier New" w:eastAsia="Courier New" w:hAnsi="Courier New"/>
          <w:sz w:val="18"/>
        </w:rPr>
        <w:br/>
        <w:t xml:space="preserve">        等级二：成长级 (1.5, 3.0]</w:t>
      </w:r>
      <w:r>
        <w:rPr>
          <w:rFonts w:ascii="Courier New" w:eastAsia="Courier New" w:hAnsi="Courier New"/>
          <w:sz w:val="18"/>
        </w:rPr>
        <w:br/>
        <w:t xml:space="preserve">        等级三：成熟级 (3.0, 4.0]</w:t>
      </w:r>
      <w:r>
        <w:rPr>
          <w:rFonts w:ascii="Courier New" w:eastAsia="Courier New" w:hAnsi="Courier New"/>
          <w:sz w:val="18"/>
        </w:rPr>
        <w:br/>
        <w:t xml:space="preserve">        等级四：创新级 (4.0, 5.0]</w:t>
      </w:r>
      <w:r>
        <w:rPr>
          <w:rFonts w:ascii="Courier New" w:eastAsia="Courier New" w:hAnsi="Courier New"/>
          <w:sz w:val="18"/>
        </w:rPr>
        <w:br/>
        <w:t xml:space="preserve">        """</w:t>
      </w:r>
      <w:r>
        <w:rPr>
          <w:rFonts w:ascii="Courier New" w:eastAsia="Courier New" w:hAnsi="Courier New"/>
          <w:sz w:val="18"/>
        </w:rPr>
        <w:br/>
        <w:t xml:space="preserve">        if total_score &gt; 4.0:</w:t>
      </w:r>
      <w:r>
        <w:rPr>
          <w:rFonts w:ascii="Courier New" w:eastAsia="Courier New" w:hAnsi="Courier New"/>
          <w:sz w:val="18"/>
        </w:rPr>
        <w:br/>
        <w:t xml:space="preserve">            return 'leading'  # 对应“创新级/引领级”</w:t>
      </w:r>
      <w:r>
        <w:rPr>
          <w:rFonts w:ascii="Courier New" w:eastAsia="Courier New" w:hAnsi="Courier New"/>
          <w:sz w:val="18"/>
        </w:rPr>
        <w:br/>
        <w:t xml:space="preserve">        elif total_score &gt; 3.0:</w:t>
      </w:r>
      <w:r>
        <w:rPr>
          <w:rFonts w:ascii="Courier New" w:eastAsia="Courier New" w:hAnsi="Courier New"/>
          <w:sz w:val="18"/>
        </w:rPr>
        <w:br/>
        <w:t xml:space="preserve">            return 'mature'  # 对应“成熟级”</w:t>
      </w:r>
      <w:r>
        <w:rPr>
          <w:rFonts w:ascii="Courier New" w:eastAsia="Courier New" w:hAnsi="Courier New"/>
          <w:sz w:val="18"/>
        </w:rPr>
        <w:br/>
        <w:t xml:space="preserve">        elif total_score &gt; 1.5:</w:t>
      </w:r>
      <w:r>
        <w:rPr>
          <w:rFonts w:ascii="Courier New" w:eastAsia="Courier New" w:hAnsi="Courier New"/>
          <w:sz w:val="18"/>
        </w:rPr>
        <w:br/>
        <w:t xml:space="preserve">            return 'growing'  # 对应“成长级”</w:t>
      </w:r>
      <w:r>
        <w:rPr>
          <w:rFonts w:ascii="Courier New" w:eastAsia="Courier New" w:hAnsi="Courier New"/>
          <w:sz w:val="18"/>
        </w:rPr>
        <w:br/>
        <w:t xml:space="preserve">        else:</w:t>
      </w:r>
      <w:r>
        <w:rPr>
          <w:rFonts w:ascii="Courier New" w:eastAsia="Courier New" w:hAnsi="Courier New"/>
          <w:sz w:val="18"/>
        </w:rPr>
        <w:br/>
        <w:t xml:space="preserve">            return 'initial'  # 对应“初始级”</w:t>
      </w:r>
      <w:r>
        <w:rPr>
          <w:rFonts w:ascii="Courier New" w:eastAsia="Courier New" w:hAnsi="Courier New"/>
          <w:sz w:val="18"/>
        </w:rPr>
        <w:br/>
      </w:r>
      <w:r>
        <w:rPr>
          <w:rFonts w:ascii="Courier New" w:eastAsia="Courier New" w:hAnsi="Courier New"/>
          <w:sz w:val="18"/>
        </w:rPr>
        <w:br/>
        <w:t xml:space="preserve">    def _score_documents_with_llm(self, doc_files: list, doc_type: str, </w:t>
      </w:r>
      <w:r>
        <w:rPr>
          <w:rFonts w:ascii="Courier New" w:eastAsia="Courier New" w:hAnsi="Courier New"/>
          <w:sz w:val="18"/>
        </w:rPr>
        <w:br/>
        <w:t xml:space="preserve">                                   max_score: float = 20.0, institution=None) -&gt; float:</w:t>
      </w:r>
      <w:r>
        <w:rPr>
          <w:rFonts w:ascii="Courier New" w:eastAsia="Courier New" w:hAnsi="Courier New"/>
          <w:sz w:val="18"/>
        </w:rPr>
        <w:br/>
        <w:t xml:space="preserve">        """使用大模型评分文档质量"""</w:t>
      </w:r>
      <w:r>
        <w:rPr>
          <w:rFonts w:ascii="Courier New" w:eastAsia="Courier New" w:hAnsi="Courier New"/>
          <w:sz w:val="18"/>
        </w:rPr>
        <w:br/>
        <w:t xml:space="preserve">        from apps.admin_panel.models import SystemConfig</w:t>
      </w:r>
      <w:r>
        <w:rPr>
          <w:rFonts w:ascii="Courier New" w:eastAsia="Courier New" w:hAnsi="Courier New"/>
          <w:sz w:val="18"/>
        </w:rPr>
        <w:br/>
        <w:t xml:space="preserve">        from .llm_service import LLMService</w:t>
      </w:r>
      <w:r>
        <w:rPr>
          <w:rFonts w:ascii="Courier New" w:eastAsia="Courier New" w:hAnsi="Courier New"/>
          <w:sz w:val="18"/>
        </w:rPr>
        <w:br/>
      </w:r>
      <w:r>
        <w:rPr>
          <w:rFonts w:ascii="Courier New" w:eastAsia="Courier New" w:hAnsi="Courier New"/>
          <w:sz w:val="18"/>
        </w:rPr>
        <w:br/>
        <w:t xml:space="preserve">        # 检查缓存</w:t>
      </w:r>
      <w:r>
        <w:rPr>
          <w:rFonts w:ascii="Courier New" w:eastAsia="Courier New" w:hAnsi="Courier New"/>
          <w:sz w:val="18"/>
        </w:rPr>
        <w:br/>
        <w:t xml:space="preserve">        if institution:</w:t>
      </w:r>
      <w:r>
        <w:rPr>
          <w:rFonts w:ascii="Courier New" w:eastAsia="Courier New" w:hAnsi="Courier New"/>
          <w:sz w:val="18"/>
        </w:rPr>
        <w:br/>
        <w:t xml:space="preserve">            cached = getattr(institution, f'{doc_type}_doc_analysis', '') or ''</w:t>
      </w:r>
      <w:r>
        <w:rPr>
          <w:rFonts w:ascii="Courier New" w:eastAsia="Courier New" w:hAnsi="Courier New"/>
          <w:sz w:val="18"/>
        </w:rPr>
        <w:br/>
        <w:t xml:space="preserve">            if cached.strip():</w:t>
      </w:r>
      <w:r>
        <w:rPr>
          <w:rFonts w:ascii="Courier New" w:eastAsia="Courier New" w:hAnsi="Courier New"/>
          <w:sz w:val="18"/>
        </w:rPr>
        <w:br/>
        <w:t xml:space="preserve">                logger.info(f"使用缓存的{doc_type}文件分析结果")</w:t>
      </w:r>
      <w:r>
        <w:rPr>
          <w:rFonts w:ascii="Courier New" w:eastAsia="Courier New" w:hAnsi="Courier New"/>
          <w:sz w:val="18"/>
        </w:rPr>
        <w:br/>
        <w:t xml:space="preserve">                return max_score * 0.75 if doc_files else 0.0</w:t>
      </w:r>
      <w:r>
        <w:rPr>
          <w:rFonts w:ascii="Courier New" w:eastAsia="Courier New" w:hAnsi="Courier New"/>
          <w:sz w:val="18"/>
        </w:rPr>
        <w:br/>
      </w:r>
      <w:r>
        <w:rPr>
          <w:rFonts w:ascii="Courier New" w:eastAsia="Courier New" w:hAnsi="Courier New"/>
          <w:sz w:val="18"/>
        </w:rPr>
        <w:br/>
        <w:t xml:space="preserve">        # 检查是否启用大模型</w:t>
      </w:r>
      <w:r>
        <w:rPr>
          <w:rFonts w:ascii="Courier New" w:eastAsia="Courier New" w:hAnsi="Courier New"/>
          <w:sz w:val="18"/>
        </w:rPr>
        <w:br/>
        <w:t xml:space="preserve">        llm_enabled = SystemConfig.get_config('llm_enabled', None)</w:t>
      </w:r>
      <w:r>
        <w:rPr>
          <w:rFonts w:ascii="Courier New" w:eastAsia="Courier New" w:hAnsi="Courier New"/>
          <w:sz w:val="18"/>
        </w:rPr>
        <w:br/>
        <w:t xml:space="preserve">        if llm_enabled is None:</w:t>
      </w:r>
      <w:r>
        <w:rPr>
          <w:rFonts w:ascii="Courier New" w:eastAsia="Courier New" w:hAnsi="Courier New"/>
          <w:sz w:val="18"/>
        </w:rPr>
        <w:br/>
        <w:t xml:space="preserve">            from django.conf import settings</w:t>
      </w:r>
      <w:r>
        <w:rPr>
          <w:rFonts w:ascii="Courier New" w:eastAsia="Courier New" w:hAnsi="Courier New"/>
          <w:sz w:val="18"/>
        </w:rPr>
        <w:br/>
        <w:t xml:space="preserve">            llm_enabled = bool(getattr(settings, 'DEEPSEEK_API_KEY', ''))</w:t>
      </w:r>
      <w:r>
        <w:rPr>
          <w:rFonts w:ascii="Courier New" w:eastAsia="Courier New" w:hAnsi="Courier New"/>
          <w:sz w:val="18"/>
        </w:rPr>
        <w:br/>
      </w:r>
      <w:r>
        <w:rPr>
          <w:rFonts w:ascii="Courier New" w:eastAsia="Courier New" w:hAnsi="Courier New"/>
          <w:sz w:val="18"/>
        </w:rPr>
        <w:br/>
        <w:t xml:space="preserve">        if not llm_enabled or not doc_files:</w:t>
      </w:r>
      <w:r>
        <w:rPr>
          <w:rFonts w:ascii="Courier New" w:eastAsia="Courier New" w:hAnsi="Courier New"/>
          <w:sz w:val="18"/>
        </w:rPr>
        <w:br/>
        <w:t xml:space="preserve">            return max_score / 2.0 if doc_files else 0.0</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llm_service = LLMService()</w:t>
      </w:r>
      <w:r>
        <w:rPr>
          <w:rFonts w:ascii="Courier New" w:eastAsia="Courier New" w:hAnsi="Courier New"/>
          <w:sz w:val="18"/>
        </w:rPr>
        <w:br/>
        <w:t xml:space="preserve">            total_score = 0</w:t>
      </w:r>
      <w:r>
        <w:rPr>
          <w:rFonts w:ascii="Courier New" w:eastAsia="Courier New" w:hAnsi="Courier New"/>
          <w:sz w:val="18"/>
        </w:rPr>
        <w:br/>
        <w:t xml:space="preserve">            scored_count = 0</w:t>
      </w:r>
      <w:r>
        <w:rPr>
          <w:rFonts w:ascii="Courier New" w:eastAsia="Courier New" w:hAnsi="Courier New"/>
          <w:sz w:val="18"/>
        </w:rPr>
        <w:br/>
        <w:t xml:space="preserve">            all_analysis = []</w:t>
      </w:r>
      <w:r>
        <w:rPr>
          <w:rFonts w:ascii="Courier New" w:eastAsia="Courier New" w:hAnsi="Courier New"/>
          <w:sz w:val="18"/>
        </w:rPr>
        <w:br/>
      </w:r>
      <w:r>
        <w:rPr>
          <w:rFonts w:ascii="Courier New" w:eastAsia="Courier New" w:hAnsi="Courier New"/>
          <w:sz w:val="18"/>
        </w:rPr>
        <w:lastRenderedPageBreak/>
        <w:br/>
        <w:t xml:space="preserve">            for doc_info in doc_files:</w:t>
      </w:r>
      <w:r>
        <w:rPr>
          <w:rFonts w:ascii="Courier New" w:eastAsia="Courier New" w:hAnsi="Courier New"/>
          <w:sz w:val="18"/>
        </w:rPr>
        <w:br/>
        <w:t xml:space="preserve">                try:</w:t>
      </w:r>
      <w:r>
        <w:rPr>
          <w:rFonts w:ascii="Courier New" w:eastAsia="Courier New" w:hAnsi="Courier New"/>
          <w:sz w:val="18"/>
        </w:rPr>
        <w:br/>
        <w:t xml:space="preserve">                    file_path = doc_info.get('path') or doc_info.get('url')</w:t>
      </w:r>
      <w:r>
        <w:rPr>
          <w:rFonts w:ascii="Courier New" w:eastAsia="Courier New" w:hAnsi="Courier New"/>
          <w:sz w:val="18"/>
        </w:rPr>
        <w:br/>
        <w:t xml:space="preserve">                    if not file_path:</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content = self._read_file_content(file_path)</w:t>
      </w:r>
      <w:r>
        <w:rPr>
          <w:rFonts w:ascii="Courier New" w:eastAsia="Courier New" w:hAnsi="Courier New"/>
          <w:sz w:val="18"/>
        </w:rPr>
        <w:br/>
        <w:t xml:space="preserve">                    if not content:</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if doc_type == 'management':</w:t>
      </w:r>
      <w:r>
        <w:rPr>
          <w:rFonts w:ascii="Courier New" w:eastAsia="Courier New" w:hAnsi="Courier New"/>
          <w:sz w:val="18"/>
        </w:rPr>
        <w:br/>
        <w:t xml:space="preserve">                        result = llm_service.score_management_document(content, max_score=max_score)</w:t>
      </w:r>
      <w:r>
        <w:rPr>
          <w:rFonts w:ascii="Courier New" w:eastAsia="Courier New" w:hAnsi="Courier New"/>
          <w:sz w:val="18"/>
        </w:rPr>
        <w:br/>
        <w:t xml:space="preserve">                    else:</w:t>
      </w:r>
      <w:r>
        <w:rPr>
          <w:rFonts w:ascii="Courier New" w:eastAsia="Courier New" w:hAnsi="Courier New"/>
          <w:sz w:val="18"/>
        </w:rPr>
        <w:br/>
        <w:t xml:space="preserve">                        result = llm_service.score_practice_document(content, max_score=max_score)</w:t>
      </w:r>
      <w:r>
        <w:rPr>
          <w:rFonts w:ascii="Courier New" w:eastAsia="Courier New" w:hAnsi="Courier New"/>
          <w:sz w:val="18"/>
        </w:rPr>
        <w:br/>
      </w:r>
      <w:r>
        <w:rPr>
          <w:rFonts w:ascii="Courier New" w:eastAsia="Courier New" w:hAnsi="Courier New"/>
          <w:sz w:val="18"/>
        </w:rPr>
        <w:br/>
        <w:t xml:space="preserve">                    if result['success']:</w:t>
      </w:r>
      <w:r>
        <w:rPr>
          <w:rFonts w:ascii="Courier New" w:eastAsia="Courier New" w:hAnsi="Courier New"/>
          <w:sz w:val="18"/>
        </w:rPr>
        <w:br/>
        <w:t xml:space="preserve">                        total_score += result['score']</w:t>
      </w:r>
      <w:r>
        <w:rPr>
          <w:rFonts w:ascii="Courier New" w:eastAsia="Courier New" w:hAnsi="Courier New"/>
          <w:sz w:val="18"/>
        </w:rPr>
        <w:br/>
        <w:t xml:space="preserve">                        scored_count += 1</w:t>
      </w:r>
      <w:r>
        <w:rPr>
          <w:rFonts w:ascii="Courier New" w:eastAsia="Courier New" w:hAnsi="Courier New"/>
          <w:sz w:val="18"/>
        </w:rPr>
        <w:br/>
        <w:t xml:space="preserve">                        all_analysis.append(f"【{doc_info.get('name', '未知')}】\n{result.get('analysis', '')}")</w:t>
      </w:r>
      <w:r>
        <w:rPr>
          <w:rFonts w:ascii="Courier New" w:eastAsia="Courier New" w:hAnsi="Courier New"/>
          <w:sz w:val="18"/>
        </w:rPr>
        <w:br/>
        <w:t xml:space="preserve">                    else:</w:t>
      </w:r>
      <w:r>
        <w:rPr>
          <w:rFonts w:ascii="Courier New" w:eastAsia="Courier New" w:hAnsi="Courier New"/>
          <w:sz w:val="18"/>
        </w:rPr>
        <w:br/>
        <w:t xml:space="preserve">                        total_score += max_score / 2.0</w:t>
      </w:r>
      <w:r>
        <w:rPr>
          <w:rFonts w:ascii="Courier New" w:eastAsia="Courier New" w:hAnsi="Courier New"/>
          <w:sz w:val="18"/>
        </w:rPr>
        <w:br/>
        <w:t xml:space="preserve">                        scored_count += 1</w:t>
      </w:r>
      <w:r>
        <w:rPr>
          <w:rFonts w:ascii="Courier New" w:eastAsia="Courier New" w:hAnsi="Courier New"/>
          <w:sz w:val="18"/>
        </w:rPr>
        <w:br/>
        <w:t xml:space="preserve">                except Exception as e:</w:t>
      </w:r>
      <w:r>
        <w:rPr>
          <w:rFonts w:ascii="Courier New" w:eastAsia="Courier New" w:hAnsi="Courier New"/>
          <w:sz w:val="18"/>
        </w:rPr>
        <w:br/>
        <w:t xml:space="preserve">                    logger.error(f"评分文件出错: {e}")</w:t>
      </w:r>
      <w:r>
        <w:rPr>
          <w:rFonts w:ascii="Courier New" w:eastAsia="Courier New" w:hAnsi="Courier New"/>
          <w:sz w:val="18"/>
        </w:rPr>
        <w:br/>
        <w:t xml:space="preserve">                    total_score += max_score / 2.0</w:t>
      </w:r>
      <w:r>
        <w:rPr>
          <w:rFonts w:ascii="Courier New" w:eastAsia="Courier New" w:hAnsi="Courier New"/>
          <w:sz w:val="18"/>
        </w:rPr>
        <w:br/>
        <w:t xml:space="preserve">                    scored_count += 1</w:t>
      </w:r>
      <w:r>
        <w:rPr>
          <w:rFonts w:ascii="Courier New" w:eastAsia="Courier New" w:hAnsi="Courier New"/>
          <w:sz w:val="18"/>
        </w:rPr>
        <w:br/>
      </w:r>
      <w:r>
        <w:rPr>
          <w:rFonts w:ascii="Courier New" w:eastAsia="Courier New" w:hAnsi="Courier New"/>
          <w:sz w:val="18"/>
        </w:rPr>
        <w:br/>
        <w:t xml:space="preserve">            # 保存分析结果</w:t>
      </w:r>
      <w:r>
        <w:rPr>
          <w:rFonts w:ascii="Courier New" w:eastAsia="Courier New" w:hAnsi="Courier New"/>
          <w:sz w:val="18"/>
        </w:rPr>
        <w:br/>
        <w:t xml:space="preserve">            if institution and all_analysis:</w:t>
      </w:r>
      <w:r>
        <w:rPr>
          <w:rFonts w:ascii="Courier New" w:eastAsia="Courier New" w:hAnsi="Courier New"/>
          <w:sz w:val="18"/>
        </w:rPr>
        <w:br/>
        <w:t xml:space="preserve">                try:</w:t>
      </w:r>
      <w:r>
        <w:rPr>
          <w:rFonts w:ascii="Courier New" w:eastAsia="Courier New" w:hAnsi="Courier New"/>
          <w:sz w:val="18"/>
        </w:rPr>
        <w:br/>
        <w:t xml:space="preserve">                    setattr(institution, f'{doc_type}_doc_analysis', '\n\n'.join(all_analysis))</w:t>
      </w:r>
      <w:r>
        <w:rPr>
          <w:rFonts w:ascii="Courier New" w:eastAsia="Courier New" w:hAnsi="Courier New"/>
          <w:sz w:val="18"/>
        </w:rPr>
        <w:br/>
        <w:t xml:space="preserve">                    institution.save(update_fields=[f'{doc_type}_doc_analysis'])</w:t>
      </w:r>
      <w:r>
        <w:rPr>
          <w:rFonts w:ascii="Courier New" w:eastAsia="Courier New" w:hAnsi="Courier New"/>
          <w:sz w:val="18"/>
        </w:rPr>
        <w:br/>
        <w:t xml:space="preserve">                except Exception as e:</w:t>
      </w:r>
      <w:r>
        <w:rPr>
          <w:rFonts w:ascii="Courier New" w:eastAsia="Courier New" w:hAnsi="Courier New"/>
          <w:sz w:val="18"/>
        </w:rPr>
        <w:br/>
        <w:t xml:space="preserve">                    logger.error(f"保存分析结果失败: {e}")</w:t>
      </w:r>
      <w:r>
        <w:rPr>
          <w:rFonts w:ascii="Courier New" w:eastAsia="Courier New" w:hAnsi="Courier New"/>
          <w:sz w:val="18"/>
        </w:rPr>
        <w:br/>
      </w:r>
      <w:r>
        <w:rPr>
          <w:rFonts w:ascii="Courier New" w:eastAsia="Courier New" w:hAnsi="Courier New"/>
          <w:sz w:val="18"/>
        </w:rPr>
        <w:br/>
        <w:t xml:space="preserve">            return min(total_score / scored_count, max_score) if scored_count &gt; 0 else max_score / 2.0</w:t>
      </w:r>
      <w:r>
        <w:rPr>
          <w:rFonts w:ascii="Courier New" w:eastAsia="Courier New" w:hAnsi="Courier New"/>
          <w:sz w:val="18"/>
        </w:rPr>
        <w:br/>
      </w:r>
      <w:r>
        <w:rPr>
          <w:rFonts w:ascii="Courier New" w:eastAsia="Courier New" w:hAnsi="Courier New"/>
          <w:sz w:val="18"/>
        </w:rPr>
        <w:br/>
        <w:t xml:space="preserve">        except Exception as e:</w:t>
      </w:r>
      <w:r>
        <w:rPr>
          <w:rFonts w:ascii="Courier New" w:eastAsia="Courier New" w:hAnsi="Courier New"/>
          <w:sz w:val="18"/>
        </w:rPr>
        <w:br/>
        <w:t xml:space="preserve">            logger.error(f"大模型评分出错: {e}")</w:t>
      </w:r>
      <w:r>
        <w:rPr>
          <w:rFonts w:ascii="Courier New" w:eastAsia="Courier New" w:hAnsi="Courier New"/>
          <w:sz w:val="18"/>
        </w:rPr>
        <w:br/>
        <w:t xml:space="preserve">            return max_score / 2.0</w:t>
      </w:r>
      <w:r>
        <w:rPr>
          <w:rFonts w:ascii="Courier New" w:eastAsia="Courier New" w:hAnsi="Courier New"/>
          <w:sz w:val="18"/>
        </w:rPr>
        <w:br/>
      </w:r>
      <w:r>
        <w:rPr>
          <w:rFonts w:ascii="Courier New" w:eastAsia="Courier New" w:hAnsi="Courier New"/>
          <w:sz w:val="18"/>
        </w:rPr>
        <w:br/>
        <w:t xml:space="preserve">    def _read_file_content(self, file_path: str) -&gt; str:</w:t>
      </w:r>
      <w:r>
        <w:rPr>
          <w:rFonts w:ascii="Courier New" w:eastAsia="Courier New" w:hAnsi="Courier New"/>
          <w:sz w:val="18"/>
        </w:rPr>
        <w:br/>
        <w:t xml:space="preserve">        """读取文件内容"""</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import os</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if file_path.startswith('/media/'):</w:t>
      </w:r>
      <w:r>
        <w:rPr>
          <w:rFonts w:ascii="Courier New" w:eastAsia="Courier New" w:hAnsi="Courier New"/>
          <w:sz w:val="18"/>
        </w:rPr>
        <w:br/>
      </w:r>
      <w:r>
        <w:rPr>
          <w:rFonts w:ascii="Courier New" w:eastAsia="Courier New" w:hAnsi="Courier New"/>
          <w:sz w:val="18"/>
        </w:rPr>
        <w:lastRenderedPageBreak/>
        <w:t xml:space="preserve">                file_path = file_path.replace('/media/', '')</w:t>
      </w:r>
      <w:r>
        <w:rPr>
          <w:rFonts w:ascii="Courier New" w:eastAsia="Courier New" w:hAnsi="Courier New"/>
          <w:sz w:val="18"/>
        </w:rPr>
        <w:br/>
        <w:t xml:space="preserve">            elif file_path.startswith('http'):</w:t>
      </w:r>
      <w:r>
        <w:rPr>
          <w:rFonts w:ascii="Courier New" w:eastAsia="Courier New" w:hAnsi="Courier New"/>
          <w:sz w:val="18"/>
        </w:rPr>
        <w:br/>
        <w:t xml:space="preserve">                from urllib.parse import urlparse</w:t>
      </w:r>
      <w:r>
        <w:rPr>
          <w:rFonts w:ascii="Courier New" w:eastAsia="Courier New" w:hAnsi="Courier New"/>
          <w:sz w:val="18"/>
        </w:rPr>
        <w:br/>
        <w:t xml:space="preserve">                file_path = urlparse(file_path).path.replace('/media/', '')</w:t>
      </w:r>
      <w:r>
        <w:rPr>
          <w:rFonts w:ascii="Courier New" w:eastAsia="Courier New" w:hAnsi="Courier New"/>
          <w:sz w:val="18"/>
        </w:rPr>
        <w:br/>
      </w:r>
      <w:r>
        <w:rPr>
          <w:rFonts w:ascii="Courier New" w:eastAsia="Courier New" w:hAnsi="Courier New"/>
          <w:sz w:val="18"/>
        </w:rPr>
        <w:br/>
        <w:t xml:space="preserve">            if not default_storage.exists(file_path):</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file_ext = os.path.splitext(file_path)[1].lower()</w:t>
      </w:r>
      <w:r>
        <w:rPr>
          <w:rFonts w:ascii="Courier New" w:eastAsia="Courier New" w:hAnsi="Courier New"/>
          <w:sz w:val="18"/>
        </w:rPr>
        <w:br/>
      </w:r>
      <w:r>
        <w:rPr>
          <w:rFonts w:ascii="Courier New" w:eastAsia="Courier New" w:hAnsi="Courier New"/>
          <w:sz w:val="18"/>
        </w:rPr>
        <w:br/>
        <w:t xml:space="preserve">            if file_ext == '.pdf':</w:t>
      </w:r>
      <w:r>
        <w:rPr>
          <w:rFonts w:ascii="Courier New" w:eastAsia="Courier New" w:hAnsi="Courier New"/>
          <w:sz w:val="18"/>
        </w:rPr>
        <w:br/>
        <w:t xml:space="preserve">                return self._extract_pdf_content(file_path)</w:t>
      </w:r>
      <w:r>
        <w:rPr>
          <w:rFonts w:ascii="Courier New" w:eastAsia="Courier New" w:hAnsi="Courier New"/>
          <w:sz w:val="18"/>
        </w:rPr>
        <w:br/>
        <w:t xml:space="preserve">            elif file_ext in ['.docx', '.doc']:</w:t>
      </w:r>
      <w:r>
        <w:rPr>
          <w:rFonts w:ascii="Courier New" w:eastAsia="Courier New" w:hAnsi="Courier New"/>
          <w:sz w:val="18"/>
        </w:rPr>
        <w:br/>
        <w:t xml:space="preserve">                return self._extract_docx_content(file_path)</w:t>
      </w:r>
      <w:r>
        <w:rPr>
          <w:rFonts w:ascii="Courier New" w:eastAsia="Courier New" w:hAnsi="Courier New"/>
          <w:sz w:val="18"/>
        </w:rPr>
        <w:br/>
        <w:t xml:space="preserve">            else:</w:t>
      </w:r>
      <w:r>
        <w:rPr>
          <w:rFonts w:ascii="Courier New" w:eastAsia="Courier New" w:hAnsi="Courier New"/>
          <w:sz w:val="18"/>
        </w:rPr>
        <w:br/>
        <w:t xml:space="preserve">                with default_storage.open(file_path, 'rb') as f:</w:t>
      </w:r>
      <w:r>
        <w:rPr>
          <w:rFonts w:ascii="Courier New" w:eastAsia="Courier New" w:hAnsi="Courier New"/>
          <w:sz w:val="18"/>
        </w:rPr>
        <w:br/>
        <w:t xml:space="preserve">                    content = self._decode_content(f.read(), file_path)</w:t>
      </w:r>
      <w:r>
        <w:rPr>
          <w:rFonts w:ascii="Courier New" w:eastAsia="Courier New" w:hAnsi="Courier New"/>
          <w:sz w:val="18"/>
        </w:rPr>
        <w:br/>
      </w:r>
      <w:r>
        <w:rPr>
          <w:rFonts w:ascii="Courier New" w:eastAsia="Courier New" w:hAnsi="Courier New"/>
          <w:sz w:val="18"/>
        </w:rPr>
        <w:br/>
        <w:t xml:space="preserve">            return content[:8000] + "\n...(已截断)" if len(content) &gt; 8000 else content</w:t>
      </w:r>
      <w:r>
        <w:rPr>
          <w:rFonts w:ascii="Courier New" w:eastAsia="Courier New" w:hAnsi="Courier New"/>
          <w:sz w:val="18"/>
        </w:rPr>
        <w:br/>
      </w:r>
      <w:r>
        <w:rPr>
          <w:rFonts w:ascii="Courier New" w:eastAsia="Courier New" w:hAnsi="Courier New"/>
          <w:sz w:val="18"/>
        </w:rPr>
        <w:br/>
        <w:t xml:space="preserve">        except Exception as e:</w:t>
      </w:r>
      <w:r>
        <w:rPr>
          <w:rFonts w:ascii="Courier New" w:eastAsia="Courier New" w:hAnsi="Courier New"/>
          <w:sz w:val="18"/>
        </w:rPr>
        <w:br/>
        <w:t xml:space="preserve">            logger.error(f"读取文件失败: {e}")</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def _decode_content(self, content_bytes: bytes, file_path: str) -&gt; str:</w:t>
      </w:r>
      <w:r>
        <w:rPr>
          <w:rFonts w:ascii="Courier New" w:eastAsia="Courier New" w:hAnsi="Courier New"/>
          <w:sz w:val="18"/>
        </w:rPr>
        <w:br/>
        <w:t xml:space="preserve">        """尝试多种编码解码"""</w:t>
      </w:r>
      <w:r>
        <w:rPr>
          <w:rFonts w:ascii="Courier New" w:eastAsia="Courier New" w:hAnsi="Courier New"/>
          <w:sz w:val="18"/>
        </w:rPr>
        <w:br/>
        <w:t xml:space="preserve">        for encoding in ['utf-8', 'gbk', 'gb2312', 'utf-16', 'latin-1']:</w:t>
      </w:r>
      <w:r>
        <w:rPr>
          <w:rFonts w:ascii="Courier New" w:eastAsia="Courier New" w:hAnsi="Courier New"/>
          <w:sz w:val="18"/>
        </w:rPr>
        <w:br/>
        <w:t xml:space="preserve">            try:</w:t>
      </w:r>
      <w:r>
        <w:rPr>
          <w:rFonts w:ascii="Courier New" w:eastAsia="Courier New" w:hAnsi="Courier New"/>
          <w:sz w:val="18"/>
        </w:rPr>
        <w:br/>
        <w:t xml:space="preserve">                return content_bytes.decode(encoding)</w:t>
      </w:r>
      <w:r>
        <w:rPr>
          <w:rFonts w:ascii="Courier New" w:eastAsia="Courier New" w:hAnsi="Courier New"/>
          <w:sz w:val="18"/>
        </w:rPr>
        <w:br/>
        <w:t xml:space="preserve">            except:</w:t>
      </w:r>
      <w:r>
        <w:rPr>
          <w:rFonts w:ascii="Courier New" w:eastAsia="Courier New" w:hAnsi="Courier New"/>
          <w:sz w:val="18"/>
        </w:rPr>
        <w:br/>
        <w:t xml:space="preserve">                continue</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def _extract_pdf_content(self, file_path: str) -&gt; str:</w:t>
      </w:r>
      <w:r>
        <w:rPr>
          <w:rFonts w:ascii="Courier New" w:eastAsia="Courier New" w:hAnsi="Courier New"/>
          <w:sz w:val="18"/>
        </w:rPr>
        <w:br/>
        <w:t xml:space="preserve">        """提取PDF内容"""</w:t>
      </w:r>
      <w:r>
        <w:rPr>
          <w:rFonts w:ascii="Courier New" w:eastAsia="Courier New" w:hAnsi="Courier New"/>
          <w:sz w:val="18"/>
        </w:rPr>
        <w:br/>
        <w:t xml:space="preserve">        try:</w:t>
      </w:r>
      <w:r>
        <w:rPr>
          <w:rFonts w:ascii="Courier New" w:eastAsia="Courier New" w:hAnsi="Courier New"/>
          <w:sz w:val="18"/>
        </w:rPr>
        <w:br/>
        <w:t xml:space="preserve">            import PyPDF2</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with default_storage.open(file_path, 'rb') as f:</w:t>
      </w:r>
      <w:r>
        <w:rPr>
          <w:rFonts w:ascii="Courier New" w:eastAsia="Courier New" w:hAnsi="Courier New"/>
          <w:sz w:val="18"/>
        </w:rPr>
        <w:br/>
        <w:t xml:space="preserve">                reader = PyPDF2.PdfReader(f)</w:t>
      </w:r>
      <w:r>
        <w:rPr>
          <w:rFonts w:ascii="Courier New" w:eastAsia="Courier New" w:hAnsi="Courier New"/>
          <w:sz w:val="18"/>
        </w:rPr>
        <w:br/>
        <w:t xml:space="preserve">                return '\n'.join(page.extract_text() for page in reader.pages)</w:t>
      </w:r>
      <w:r>
        <w:rPr>
          <w:rFonts w:ascii="Courier New" w:eastAsia="Courier New" w:hAnsi="Courier New"/>
          <w:sz w:val="18"/>
        </w:rPr>
        <w:br/>
        <w:t xml:space="preserve">        except ImportError:</w:t>
      </w:r>
      <w:r>
        <w:rPr>
          <w:rFonts w:ascii="Courier New" w:eastAsia="Courier New" w:hAnsi="Courier New"/>
          <w:sz w:val="18"/>
        </w:rPr>
        <w:br/>
        <w:t xml:space="preserve">            return "PDF文件（需安装PyPDF2）"</w:t>
      </w:r>
      <w:r>
        <w:rPr>
          <w:rFonts w:ascii="Courier New" w:eastAsia="Courier New" w:hAnsi="Courier New"/>
          <w:sz w:val="18"/>
        </w:rPr>
        <w:br/>
        <w:t xml:space="preserve">        except Exception as e:</w:t>
      </w:r>
      <w:r>
        <w:rPr>
          <w:rFonts w:ascii="Courier New" w:eastAsia="Courier New" w:hAnsi="Courier New"/>
          <w:sz w:val="18"/>
        </w:rPr>
        <w:br/>
        <w:t xml:space="preserve">            return f"PDF提取失败: {e}"</w:t>
      </w:r>
      <w:r>
        <w:rPr>
          <w:rFonts w:ascii="Courier New" w:eastAsia="Courier New" w:hAnsi="Courier New"/>
          <w:sz w:val="18"/>
        </w:rPr>
        <w:br/>
      </w:r>
      <w:r>
        <w:rPr>
          <w:rFonts w:ascii="Courier New" w:eastAsia="Courier New" w:hAnsi="Courier New"/>
          <w:sz w:val="18"/>
        </w:rPr>
        <w:br/>
        <w:t xml:space="preserve">    def _extract_docx_content(self, file_path: str) -&gt; str:</w:t>
      </w:r>
      <w:r>
        <w:rPr>
          <w:rFonts w:ascii="Courier New" w:eastAsia="Courier New" w:hAnsi="Courier New"/>
          <w:sz w:val="18"/>
        </w:rPr>
        <w:br/>
        <w:t xml:space="preserve">        """提取DOCX内容"""</w:t>
      </w:r>
      <w:r>
        <w:rPr>
          <w:rFonts w:ascii="Courier New" w:eastAsia="Courier New" w:hAnsi="Courier New"/>
          <w:sz w:val="18"/>
        </w:rPr>
        <w:br/>
        <w:t xml:space="preserve">        try:</w:t>
      </w:r>
      <w:r>
        <w:rPr>
          <w:rFonts w:ascii="Courier New" w:eastAsia="Courier New" w:hAnsi="Courier New"/>
          <w:sz w:val="18"/>
        </w:rPr>
        <w:br/>
        <w:t xml:space="preserve">            import docx</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with default_storage.open(file_path, 'rb') as f:</w:t>
      </w:r>
      <w:r>
        <w:rPr>
          <w:rFonts w:ascii="Courier New" w:eastAsia="Courier New" w:hAnsi="Courier New"/>
          <w:sz w:val="18"/>
        </w:rPr>
        <w:br/>
        <w:t xml:space="preserve">                doc = docx.Document(f)</w:t>
      </w:r>
      <w:r>
        <w:rPr>
          <w:rFonts w:ascii="Courier New" w:eastAsia="Courier New" w:hAnsi="Courier New"/>
          <w:sz w:val="18"/>
        </w:rPr>
        <w:br/>
      </w:r>
      <w:r>
        <w:rPr>
          <w:rFonts w:ascii="Courier New" w:eastAsia="Courier New" w:hAnsi="Courier New"/>
          <w:sz w:val="18"/>
        </w:rPr>
        <w:lastRenderedPageBreak/>
        <w:t xml:space="preserve">                text = [p.text for p in doc.paragraphs if p.text.strip()]</w:t>
      </w:r>
      <w:r>
        <w:rPr>
          <w:rFonts w:ascii="Courier New" w:eastAsia="Courier New" w:hAnsi="Courier New"/>
          <w:sz w:val="18"/>
        </w:rPr>
        <w:br/>
        <w:t xml:space="preserve">                for table in doc.tables:</w:t>
      </w:r>
      <w:r>
        <w:rPr>
          <w:rFonts w:ascii="Courier New" w:eastAsia="Courier New" w:hAnsi="Courier New"/>
          <w:sz w:val="18"/>
        </w:rPr>
        <w:br/>
        <w:t xml:space="preserve">                    for row in table.rows:</w:t>
      </w:r>
      <w:r>
        <w:rPr>
          <w:rFonts w:ascii="Courier New" w:eastAsia="Courier New" w:hAnsi="Courier New"/>
          <w:sz w:val="18"/>
        </w:rPr>
        <w:br/>
        <w:t xml:space="preserve">                        text.append(' | '.join(c.text for c in row.cells))</w:t>
      </w:r>
      <w:r>
        <w:rPr>
          <w:rFonts w:ascii="Courier New" w:eastAsia="Courier New" w:hAnsi="Courier New"/>
          <w:sz w:val="18"/>
        </w:rPr>
        <w:br/>
        <w:t xml:space="preserve">                return '\n'.join(text)</w:t>
      </w:r>
      <w:r>
        <w:rPr>
          <w:rFonts w:ascii="Courier New" w:eastAsia="Courier New" w:hAnsi="Courier New"/>
          <w:sz w:val="18"/>
        </w:rPr>
        <w:br/>
        <w:t xml:space="preserve">        except ImportError:</w:t>
      </w:r>
      <w:r>
        <w:rPr>
          <w:rFonts w:ascii="Courier New" w:eastAsia="Courier New" w:hAnsi="Courier New"/>
          <w:sz w:val="18"/>
        </w:rPr>
        <w:br/>
        <w:t xml:space="preserve">            return "DOCX文件（需安装python-docx）"</w:t>
      </w:r>
      <w:r>
        <w:rPr>
          <w:rFonts w:ascii="Courier New" w:eastAsia="Courier New" w:hAnsi="Courier New"/>
          <w:sz w:val="18"/>
        </w:rPr>
        <w:br/>
        <w:t xml:space="preserve">        except Exception as e:</w:t>
      </w:r>
      <w:r>
        <w:rPr>
          <w:rFonts w:ascii="Courier New" w:eastAsia="Courier New" w:hAnsi="Courier New"/>
          <w:sz w:val="18"/>
        </w:rPr>
        <w:br/>
        <w:t xml:space="preserve">            return f"DOCX提取失败: {e}"</w:t>
      </w:r>
      <w:r>
        <w:rPr>
          <w:rFonts w:ascii="Courier New" w:eastAsia="Courier New" w:hAnsi="Courier New"/>
          <w:sz w:val="18"/>
        </w:rPr>
        <w:br/>
      </w:r>
    </w:p>
    <w:p w14:paraId="3568C494" w14:textId="77777777" w:rsidR="00AD59A1" w:rsidRDefault="00000000">
      <w:r>
        <w:rPr>
          <w:b/>
          <w:sz w:val="24"/>
        </w:rPr>
        <w:t>文件：</w:t>
      </w:r>
      <w:r>
        <w:rPr>
          <w:b/>
          <w:sz w:val="24"/>
        </w:rPr>
        <w:t>assessments\serializers.py</w:t>
      </w:r>
    </w:p>
    <w:p w14:paraId="0F4A36AA" w14:textId="77777777" w:rsidR="00AD59A1" w:rsidRDefault="00000000">
      <w:r>
        <w:t>代码内容如下：</w:t>
      </w:r>
    </w:p>
    <w:p w14:paraId="2D1FC384"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评估系统序列化器</w:t>
      </w:r>
      <w:r>
        <w:rPr>
          <w:rFonts w:ascii="Courier New" w:eastAsia="Courier New" w:hAnsi="Courier New"/>
          <w:sz w:val="18"/>
        </w:rPr>
        <w:br/>
        <w:t>"""</w:t>
      </w:r>
      <w:r>
        <w:rPr>
          <w:rFonts w:ascii="Courier New" w:eastAsia="Courier New" w:hAnsi="Courier New"/>
          <w:sz w:val="18"/>
        </w:rPr>
        <w:br/>
        <w:t>from rest_framework import serializers</w:t>
      </w:r>
      <w:r>
        <w:rPr>
          <w:rFonts w:ascii="Courier New" w:eastAsia="Courier New" w:hAnsi="Courier New"/>
          <w:sz w:val="18"/>
        </w:rPr>
        <w:br/>
        <w:t>from .models import Assessment, InstitutionAssessment, BehaviorAssessment, AssetAssessment, TechnologyAssessment</w:t>
      </w:r>
      <w:r>
        <w:rPr>
          <w:rFonts w:ascii="Courier New" w:eastAsia="Courier New" w:hAnsi="Courier New"/>
          <w:sz w:val="18"/>
        </w:rPr>
        <w:br/>
        <w:t>from apps.assessments.services.module_status import compute_module_status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AssessmentSerializer(serializers.ModelSerializer):</w:t>
      </w:r>
      <w:r>
        <w:rPr>
          <w:rFonts w:ascii="Courier New" w:eastAsia="Courier New" w:hAnsi="Courier New"/>
          <w:sz w:val="18"/>
        </w:rPr>
        <w:br/>
        <w:t xml:space="preserve">    """评估记录序列化器"""</w:t>
      </w:r>
      <w:r>
        <w:rPr>
          <w:rFonts w:ascii="Courier New" w:eastAsia="Courier New" w:hAnsi="Courier New"/>
          <w:sz w:val="18"/>
        </w:rPr>
        <w:br/>
        <w:t xml:space="preserve">    school_name = serializers.CharField(source='school.name', read_only=True)</w:t>
      </w:r>
      <w:r>
        <w:rPr>
          <w:rFonts w:ascii="Courier New" w:eastAsia="Courier New" w:hAnsi="Courier New"/>
          <w:sz w:val="18"/>
        </w:rPr>
        <w:br/>
        <w:t xml:space="preserve">    status_display = serializers.CharField(source='get_status_display', read_only=True)</w:t>
      </w:r>
      <w:r>
        <w:rPr>
          <w:rFonts w:ascii="Courier New" w:eastAsia="Courier New" w:hAnsi="Courier New"/>
          <w:sz w:val="18"/>
        </w:rPr>
        <w:br/>
        <w:t xml:space="preserve">    maturity_level_display = serializers.CharField(source='get_maturity_level_display', read_only=True)</w:t>
      </w:r>
      <w:r>
        <w:rPr>
          <w:rFonts w:ascii="Courier New" w:eastAsia="Courier New" w:hAnsi="Courier New"/>
          <w:sz w:val="18"/>
        </w:rPr>
        <w:br/>
      </w:r>
      <w:r>
        <w:rPr>
          <w:rFonts w:ascii="Courier New" w:eastAsia="Courier New" w:hAnsi="Courier New"/>
          <w:sz w:val="18"/>
        </w:rPr>
        <w:br/>
        <w:t xml:space="preserve">    # 进度百分比字段</w:t>
      </w:r>
      <w:r>
        <w:rPr>
          <w:rFonts w:ascii="Courier New" w:eastAsia="Courier New" w:hAnsi="Courier New"/>
          <w:sz w:val="18"/>
        </w:rPr>
        <w:br/>
        <w:t xml:space="preserve">    progress_rate = serializers.SerializerMethodField()</w:t>
      </w:r>
      <w:r>
        <w:rPr>
          <w:rFonts w:ascii="Courier New" w:eastAsia="Courier New" w:hAnsi="Courier New"/>
          <w:sz w:val="18"/>
        </w:rPr>
        <w:br/>
        <w:t xml:space="preserve">    # 模块详细状态字段</w:t>
      </w:r>
      <w:r>
        <w:rPr>
          <w:rFonts w:ascii="Courier New" w:eastAsia="Courier New" w:hAnsi="Courier New"/>
          <w:sz w:val="18"/>
        </w:rPr>
        <w:br/>
        <w:t xml:space="preserve">    module_status = serializers.SerializerMethodField()</w:t>
      </w:r>
      <w:r>
        <w:rPr>
          <w:rFonts w:ascii="Courier New" w:eastAsia="Courier New" w:hAnsi="Courier New"/>
          <w:sz w:val="18"/>
        </w:rPr>
        <w:br/>
      </w:r>
      <w:r>
        <w:rPr>
          <w:rFonts w:ascii="Courier New" w:eastAsia="Courier New" w:hAnsi="Courier New"/>
          <w:sz w:val="18"/>
        </w:rPr>
        <w:br/>
        <w:t xml:space="preserve">    def get_module_status(self, obj):</w:t>
      </w:r>
      <w:r>
        <w:rPr>
          <w:rFonts w:ascii="Courier New" w:eastAsia="Courier New" w:hAnsi="Courier New"/>
          <w:sz w:val="18"/>
        </w:rPr>
        <w:br/>
        <w:t xml:space="preserve">        # 假设 compute_module_status 返回类似 {'literacy': True, 'institution': False, ...}</w:t>
      </w:r>
      <w:r>
        <w:rPr>
          <w:rFonts w:ascii="Courier New" w:eastAsia="Courier New" w:hAnsi="Courier New"/>
          <w:sz w:val="18"/>
        </w:rPr>
        <w:br/>
        <w:t xml:space="preserve">        return compute_module_status(obj)</w:t>
      </w:r>
      <w:r>
        <w:rPr>
          <w:rFonts w:ascii="Courier New" w:eastAsia="Courier New" w:hAnsi="Courier New"/>
          <w:sz w:val="18"/>
        </w:rPr>
        <w:br/>
      </w:r>
      <w:r>
        <w:rPr>
          <w:rFonts w:ascii="Courier New" w:eastAsia="Courier New" w:hAnsi="Courier New"/>
          <w:sz w:val="18"/>
        </w:rPr>
        <w:br/>
        <w:t xml:space="preserve">    def get_progress_rate(self, obj):</w:t>
      </w:r>
      <w:r>
        <w:rPr>
          <w:rFonts w:ascii="Courier New" w:eastAsia="Courier New" w:hAnsi="Courier New"/>
          <w:sz w:val="18"/>
        </w:rPr>
        <w:br/>
        <w:t xml:space="preserve">        """</w:t>
      </w:r>
      <w:r>
        <w:rPr>
          <w:rFonts w:ascii="Courier New" w:eastAsia="Courier New" w:hAnsi="Courier New"/>
          <w:sz w:val="18"/>
        </w:rPr>
        <w:br/>
        <w:t xml:space="preserve">        根据模块完成情况计算总进度 (每个维度占 20%)</w:t>
      </w:r>
      <w:r>
        <w:rPr>
          <w:rFonts w:ascii="Courier New" w:eastAsia="Courier New" w:hAnsi="Courier New"/>
          <w:sz w:val="18"/>
        </w:rPr>
        <w:br/>
        <w:t xml:space="preserve">        """</w:t>
      </w:r>
      <w:r>
        <w:rPr>
          <w:rFonts w:ascii="Courier New" w:eastAsia="Courier New" w:hAnsi="Courier New"/>
          <w:sz w:val="18"/>
        </w:rPr>
        <w:br/>
        <w:t xml:space="preserve">        if obj.status == 'completed':</w:t>
      </w:r>
      <w:r>
        <w:rPr>
          <w:rFonts w:ascii="Courier New" w:eastAsia="Courier New" w:hAnsi="Courier New"/>
          <w:sz w:val="18"/>
        </w:rPr>
        <w:br/>
        <w:t xml:space="preserve">            return 100</w:t>
      </w:r>
      <w:r>
        <w:rPr>
          <w:rFonts w:ascii="Courier New" w:eastAsia="Courier New" w:hAnsi="Courier New"/>
          <w:sz w:val="18"/>
        </w:rPr>
        <w:br/>
      </w:r>
      <w:r>
        <w:rPr>
          <w:rFonts w:ascii="Courier New" w:eastAsia="Courier New" w:hAnsi="Courier New"/>
          <w:sz w:val="18"/>
        </w:rPr>
        <w:br/>
        <w:t xml:space="preserve">        status_dict = self.get_module_status(obj)</w:t>
      </w:r>
      <w:r>
        <w:rPr>
          <w:rFonts w:ascii="Courier New" w:eastAsia="Courier New" w:hAnsi="Courier New"/>
          <w:sz w:val="18"/>
        </w:rPr>
        <w:br/>
        <w:t xml:space="preserve">        # 计算 True 的个数</w:t>
      </w:r>
      <w:r>
        <w:rPr>
          <w:rFonts w:ascii="Courier New" w:eastAsia="Courier New" w:hAnsi="Courier New"/>
          <w:sz w:val="18"/>
        </w:rPr>
        <w:br/>
        <w:t xml:space="preserve">        done_count = sum(1 for status in status_dict.values() if status is True)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return done_count * 20</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 'school', 'school_name', 'status', 'status_display',</w:t>
      </w:r>
      <w:r>
        <w:rPr>
          <w:rFonts w:ascii="Courier New" w:eastAsia="Courier New" w:hAnsi="Courier New"/>
          <w:sz w:val="18"/>
        </w:rPr>
        <w:br/>
        <w:t xml:space="preserve">            'literacy_score', 'institution_score', 'behavior_score',</w:t>
      </w:r>
      <w:r>
        <w:rPr>
          <w:rFonts w:ascii="Courier New" w:eastAsia="Courier New" w:hAnsi="Courier New"/>
          <w:sz w:val="18"/>
        </w:rPr>
        <w:br/>
        <w:t xml:space="preserve">            'asset_score', 'technology_score', 'total_score',</w:t>
      </w:r>
      <w:r>
        <w:rPr>
          <w:rFonts w:ascii="Courier New" w:eastAsia="Courier New" w:hAnsi="Courier New"/>
          <w:sz w:val="18"/>
        </w:rPr>
        <w:br/>
        <w:t xml:space="preserve">            'maturity_level', 'maturity_level_display', 'report_file',</w:t>
      </w:r>
      <w:r>
        <w:rPr>
          <w:rFonts w:ascii="Courier New" w:eastAsia="Courier New" w:hAnsi="Courier New"/>
          <w:sz w:val="18"/>
        </w:rPr>
        <w:br/>
        <w:t xml:space="preserve">            'started_at', 'completed_at', 'created_at', 'updated_at',</w:t>
      </w:r>
      <w:r>
        <w:rPr>
          <w:rFonts w:ascii="Courier New" w:eastAsia="Courier New" w:hAnsi="Courier New"/>
          <w:sz w:val="18"/>
        </w:rPr>
        <w:br/>
        <w:t xml:space="preserve">            'module_status', 'progress_rate'  # &lt;--- 确保这里加上了 progress_rate</w:t>
      </w:r>
      <w:r>
        <w:rPr>
          <w:rFonts w:ascii="Courier New" w:eastAsia="Courier New" w:hAnsi="Courier New"/>
          <w:sz w:val="18"/>
        </w:rPr>
        <w:br/>
        <w:t xml:space="preserve">        ]</w:t>
      </w:r>
      <w:r>
        <w:rPr>
          <w:rFonts w:ascii="Courier New" w:eastAsia="Courier New" w:hAnsi="Courier New"/>
          <w:sz w:val="18"/>
        </w:rPr>
        <w:br/>
        <w:t xml:space="preserve">        read_only_fields = [</w:t>
      </w:r>
      <w:r>
        <w:rPr>
          <w:rFonts w:ascii="Courier New" w:eastAsia="Courier New" w:hAnsi="Courier New"/>
          <w:sz w:val="18"/>
        </w:rPr>
        <w:br/>
        <w:t xml:space="preserve">            'school', 'literacy_score', 'institution_score', 'behavior_score',</w:t>
      </w:r>
      <w:r>
        <w:rPr>
          <w:rFonts w:ascii="Courier New" w:eastAsia="Courier New" w:hAnsi="Courier New"/>
          <w:sz w:val="18"/>
        </w:rPr>
        <w:br/>
        <w:t xml:space="preserve">            'asset_score', 'technology_score', 'total_score', 'maturity_level',</w:t>
      </w:r>
      <w:r>
        <w:rPr>
          <w:rFonts w:ascii="Courier New" w:eastAsia="Courier New" w:hAnsi="Courier New"/>
          <w:sz w:val="18"/>
        </w:rPr>
        <w:br/>
        <w:t xml:space="preserve">            'report_file', 'started_at', 'completed_at'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InstitutionAssessmentSerializer(serializers.ModelSerializer):</w:t>
      </w:r>
      <w:r>
        <w:rPr>
          <w:rFonts w:ascii="Courier New" w:eastAsia="Courier New" w:hAnsi="Courier New"/>
          <w:sz w:val="18"/>
        </w:rPr>
        <w:br/>
        <w:t xml:space="preserve">    """数据制度评估序列化器"""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InstitutionAssessment</w:t>
      </w:r>
      <w:r>
        <w:rPr>
          <w:rFonts w:ascii="Courier New" w:eastAsia="Courier New" w:hAnsi="Courier New"/>
          <w:sz w:val="18"/>
        </w:rPr>
        <w:br/>
        <w:t xml:space="preserve">        fields = [</w:t>
      </w:r>
      <w:r>
        <w:rPr>
          <w:rFonts w:ascii="Courier New" w:eastAsia="Courier New" w:hAnsi="Courier New"/>
          <w:sz w:val="18"/>
        </w:rPr>
        <w:br/>
        <w:t xml:space="preserve">            'id', 'assessment',</w:t>
      </w:r>
      <w:r>
        <w:rPr>
          <w:rFonts w:ascii="Courier New" w:eastAsia="Courier New" w:hAnsi="Courier New"/>
          <w:sz w:val="18"/>
        </w:rPr>
        <w:br/>
        <w:t xml:space="preserve">            # 数据组织机构</w:t>
      </w:r>
      <w:r>
        <w:rPr>
          <w:rFonts w:ascii="Courier New" w:eastAsia="Courier New" w:hAnsi="Courier New"/>
          <w:sz w:val="18"/>
        </w:rPr>
        <w:br/>
        <w:t xml:space="preserve">            'has_leadership_group', 'meeting_activity_count',</w:t>
      </w:r>
      <w:r>
        <w:rPr>
          <w:rFonts w:ascii="Courier New" w:eastAsia="Courier New" w:hAnsi="Courier New"/>
          <w:sz w:val="18"/>
        </w:rPr>
        <w:br/>
        <w:t xml:space="preserve">            # 数据人员配备</w:t>
      </w:r>
      <w:r>
        <w:rPr>
          <w:rFonts w:ascii="Courier New" w:eastAsia="Courier New" w:hAnsi="Courier New"/>
          <w:sz w:val="18"/>
        </w:rPr>
        <w:br/>
        <w:t xml:space="preserve">            'has_data_staff', 'fulltime_staff_count', 'parttime_staff_count', 'has_clear_responsibilities',</w:t>
      </w:r>
      <w:r>
        <w:rPr>
          <w:rFonts w:ascii="Courier New" w:eastAsia="Courier New" w:hAnsi="Courier New"/>
          <w:sz w:val="18"/>
        </w:rPr>
        <w:br/>
        <w:t xml:space="preserve">            # 数据培训</w:t>
      </w:r>
      <w:r>
        <w:rPr>
          <w:rFonts w:ascii="Courier New" w:eastAsia="Courier New" w:hAnsi="Courier New"/>
          <w:sz w:val="18"/>
        </w:rPr>
        <w:br/>
        <w:t xml:space="preserve">            'has_training', 'training_count', 'national_cert_count', 'provincial_cert_count', 'city_cert_count',</w:t>
      </w:r>
      <w:r>
        <w:rPr>
          <w:rFonts w:ascii="Courier New" w:eastAsia="Courier New" w:hAnsi="Courier New"/>
          <w:sz w:val="18"/>
        </w:rPr>
        <w:br/>
        <w:t xml:space="preserve">            # 数据管理文件</w:t>
      </w:r>
      <w:r>
        <w:rPr>
          <w:rFonts w:ascii="Courier New" w:eastAsia="Courier New" w:hAnsi="Courier New"/>
          <w:sz w:val="18"/>
        </w:rPr>
        <w:br/>
        <w:t xml:space="preserve">            'has_management_doc', 'management_doc_count', 'management_doc_files', 'management_doc_analysis',</w:t>
      </w:r>
      <w:r>
        <w:rPr>
          <w:rFonts w:ascii="Courier New" w:eastAsia="Courier New" w:hAnsi="Courier New"/>
          <w:sz w:val="18"/>
        </w:rPr>
        <w:br/>
        <w:t xml:space="preserve">            # 数据实践指导文件</w:t>
      </w:r>
      <w:r>
        <w:rPr>
          <w:rFonts w:ascii="Courier New" w:eastAsia="Courier New" w:hAnsi="Courier New"/>
          <w:sz w:val="18"/>
        </w:rPr>
        <w:br/>
        <w:t xml:space="preserve">            'has_practice_doc', 'practice_doc_count', 'practice_doc_files', 'practice_doc_analysis',</w:t>
      </w:r>
      <w:r>
        <w:rPr>
          <w:rFonts w:ascii="Courier New" w:eastAsia="Courier New" w:hAnsi="Courier New"/>
          <w:sz w:val="18"/>
        </w:rPr>
        <w:br/>
        <w:t xml:space="preserve">            # 其他</w:t>
      </w:r>
      <w:r>
        <w:rPr>
          <w:rFonts w:ascii="Courier New" w:eastAsia="Courier New" w:hAnsi="Courier New"/>
          <w:sz w:val="18"/>
        </w:rPr>
        <w:br/>
        <w:t xml:space="preserve">            'auto_crawled_data', 'created_at', 'updated_at'</w:t>
      </w:r>
      <w:r>
        <w:rPr>
          <w:rFonts w:ascii="Courier New" w:eastAsia="Courier New" w:hAnsi="Courier New"/>
          <w:sz w:val="18"/>
        </w:rPr>
        <w:br/>
        <w:t xml:space="preserve">        ]</w:t>
      </w:r>
      <w:r>
        <w:rPr>
          <w:rFonts w:ascii="Courier New" w:eastAsia="Courier New" w:hAnsi="Courier New"/>
          <w:sz w:val="18"/>
        </w:rPr>
        <w:br/>
        <w:t xml:space="preserve">        read_only_fields = ['assessment', 'auto_crawled_data', 'management_doc_analysis', 'practice_doc_analysis',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BehaviorAssessmentSerializer(serializers.ModelSerializer):</w:t>
      </w:r>
      <w:r>
        <w:rPr>
          <w:rFonts w:ascii="Courier New" w:eastAsia="Courier New" w:hAnsi="Courier New"/>
          <w:sz w:val="18"/>
        </w:rPr>
        <w:br/>
        <w:t xml:space="preserve">    """数据行为评估序列化器"""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BehaviorAssessment</w:t>
      </w:r>
      <w:r>
        <w:rPr>
          <w:rFonts w:ascii="Courier New" w:eastAsia="Courier New" w:hAnsi="Courier New"/>
          <w:sz w:val="18"/>
        </w:rPr>
        <w:br/>
        <w:t xml:space="preserve">        fields = [</w:t>
      </w:r>
      <w:r>
        <w:rPr>
          <w:rFonts w:ascii="Courier New" w:eastAsia="Courier New" w:hAnsi="Courier New"/>
          <w:sz w:val="18"/>
        </w:rPr>
        <w:br/>
        <w:t xml:space="preserve">            'id', 'assessment',</w:t>
      </w:r>
      <w:r>
        <w:rPr>
          <w:rFonts w:ascii="Courier New" w:eastAsia="Courier New" w:hAnsi="Courier New"/>
          <w:sz w:val="18"/>
        </w:rPr>
        <w:br/>
      </w:r>
      <w:r>
        <w:rPr>
          <w:rFonts w:ascii="Courier New" w:eastAsia="Courier New" w:hAnsi="Courier New"/>
          <w:sz w:val="18"/>
        </w:rPr>
        <w:lastRenderedPageBreak/>
        <w:t xml:space="preserve">            # 数据行为监测</w:t>
      </w:r>
      <w:r>
        <w:rPr>
          <w:rFonts w:ascii="Courier New" w:eastAsia="Courier New" w:hAnsi="Courier New"/>
          <w:sz w:val="18"/>
        </w:rPr>
        <w:br/>
        <w:t xml:space="preserve">            'teacher_login_freq', 'student_login_freq', 'manager_login_freq', 'visit_count',</w:t>
      </w:r>
      <w:r>
        <w:rPr>
          <w:rFonts w:ascii="Courier New" w:eastAsia="Courier New" w:hAnsi="Courier New"/>
          <w:sz w:val="18"/>
        </w:rPr>
        <w:br/>
        <w:t xml:space="preserve">            # 数据应用成效</w:t>
      </w:r>
      <w:r>
        <w:rPr>
          <w:rFonts w:ascii="Courier New" w:eastAsia="Courier New" w:hAnsi="Courier New"/>
          <w:sz w:val="18"/>
        </w:rPr>
        <w:br/>
        <w:t xml:space="preserve">            'published_paper_count', 'published_book_count',</w:t>
      </w:r>
      <w:r>
        <w:rPr>
          <w:rFonts w:ascii="Courier New" w:eastAsia="Courier New" w:hAnsi="Courier New"/>
          <w:sz w:val="18"/>
        </w:rPr>
        <w:br/>
        <w:t xml:space="preserve">            'case_national_count', 'case_provincial_count', 'case_city_count',</w:t>
      </w:r>
      <w:r>
        <w:rPr>
          <w:rFonts w:ascii="Courier New" w:eastAsia="Courier New" w:hAnsi="Courier New"/>
          <w:sz w:val="18"/>
        </w:rPr>
        <w:br/>
        <w:t xml:space="preserve">            'award_national_count', 'award_provincial_count', 'award_city_count',</w:t>
      </w:r>
      <w:r>
        <w:rPr>
          <w:rFonts w:ascii="Courier New" w:eastAsia="Courier New" w:hAnsi="Courier New"/>
          <w:sz w:val="18"/>
        </w:rPr>
        <w:br/>
        <w:t xml:space="preserve">            'media_national_count', 'media_provincial_count', 'media_city_count',</w:t>
      </w:r>
      <w:r>
        <w:rPr>
          <w:rFonts w:ascii="Courier New" w:eastAsia="Courier New" w:hAnsi="Courier New"/>
          <w:sz w:val="18"/>
        </w:rPr>
        <w:br/>
        <w:t xml:space="preserve">            'conference_national_count', 'conference_provincial_count', 'conference_city_count',</w:t>
      </w:r>
      <w:r>
        <w:rPr>
          <w:rFonts w:ascii="Courier New" w:eastAsia="Courier New" w:hAnsi="Courier New"/>
          <w:sz w:val="18"/>
        </w:rPr>
        <w:br/>
        <w:t xml:space="preserve">            # 其他</w:t>
      </w:r>
      <w:r>
        <w:rPr>
          <w:rFonts w:ascii="Courier New" w:eastAsia="Courier New" w:hAnsi="Courier New"/>
          <w:sz w:val="18"/>
        </w:rPr>
        <w:br/>
        <w:t xml:space="preserve">            'auto_crawled_data', 'created_at', 'updated_at'</w:t>
      </w:r>
      <w:r>
        <w:rPr>
          <w:rFonts w:ascii="Courier New" w:eastAsia="Courier New" w:hAnsi="Courier New"/>
          <w:sz w:val="18"/>
        </w:rPr>
        <w:br/>
        <w:t xml:space="preserve">        ]</w:t>
      </w:r>
      <w:r>
        <w:rPr>
          <w:rFonts w:ascii="Courier New" w:eastAsia="Courier New" w:hAnsi="Courier New"/>
          <w:sz w:val="18"/>
        </w:rPr>
        <w:br/>
        <w:t xml:space="preserve">        read_only_fields = ['assessment', 'auto_crawled_data',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AssetAssessmentSerializer(serializers.ModelSerializer):</w:t>
      </w:r>
      <w:r>
        <w:rPr>
          <w:rFonts w:ascii="Courier New" w:eastAsia="Courier New" w:hAnsi="Courier New"/>
          <w:sz w:val="18"/>
        </w:rPr>
        <w:br/>
        <w:t xml:space="preserve">    """数据资产评估序列化器"""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AssetAssessment</w:t>
      </w:r>
      <w:r>
        <w:rPr>
          <w:rFonts w:ascii="Courier New" w:eastAsia="Courier New" w:hAnsi="Courier New"/>
          <w:sz w:val="18"/>
        </w:rPr>
        <w:br/>
        <w:t xml:space="preserve">        fields = '__all__'</w:t>
      </w:r>
      <w:r>
        <w:rPr>
          <w:rFonts w:ascii="Courier New" w:eastAsia="Courier New" w:hAnsi="Courier New"/>
          <w:sz w:val="18"/>
        </w:rPr>
        <w:br/>
        <w:t xml:space="preserve">        read_only_fields = ['assessment', 'auto_crawled_data',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TechnologyAssessmentSerializer(serializers.ModelSerializer):</w:t>
      </w:r>
      <w:r>
        <w:rPr>
          <w:rFonts w:ascii="Courier New" w:eastAsia="Courier New" w:hAnsi="Courier New"/>
          <w:sz w:val="18"/>
        </w:rPr>
        <w:br/>
        <w:t xml:space="preserve">    """数据技术评估序列化器"""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TechnologyAssessment</w:t>
      </w:r>
      <w:r>
        <w:rPr>
          <w:rFonts w:ascii="Courier New" w:eastAsia="Courier New" w:hAnsi="Courier New"/>
          <w:sz w:val="18"/>
        </w:rPr>
        <w:br/>
        <w:t xml:space="preserve">        fields = '__all__'</w:t>
      </w:r>
      <w:r>
        <w:rPr>
          <w:rFonts w:ascii="Courier New" w:eastAsia="Courier New" w:hAnsi="Courier New"/>
          <w:sz w:val="18"/>
        </w:rPr>
        <w:br/>
        <w:t xml:space="preserve">        read_only_fields = ['assessment', 'auto_crawled_data',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RegionAssessmentListSerializer(serializers.ModelSerializer):</w:t>
      </w:r>
      <w:r>
        <w:rPr>
          <w:rFonts w:ascii="Courier New" w:eastAsia="Courier New" w:hAnsi="Courier New"/>
          <w:sz w:val="18"/>
        </w:rPr>
        <w:br/>
        <w:t xml:space="preserve">    school_name = serializers.CharField(source='school.name')</w:t>
      </w:r>
      <w:r>
        <w:rPr>
          <w:rFonts w:ascii="Courier New" w:eastAsia="Courier New" w:hAnsi="Courier New"/>
          <w:sz w:val="18"/>
        </w:rPr>
        <w:br/>
        <w:t xml:space="preserve">    school_id = serializers.IntegerField(source='school.id')</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w:t>
      </w:r>
      <w:r>
        <w:rPr>
          <w:rFonts w:ascii="Courier New" w:eastAsia="Courier New" w:hAnsi="Courier New"/>
          <w:sz w:val="18"/>
        </w:rPr>
        <w:br/>
        <w:t xml:space="preserve">            'school_id',</w:t>
      </w:r>
      <w:r>
        <w:rPr>
          <w:rFonts w:ascii="Courier New" w:eastAsia="Courier New" w:hAnsi="Courier New"/>
          <w:sz w:val="18"/>
        </w:rPr>
        <w:br/>
        <w:t xml:space="preserve">            'school_name',</w:t>
      </w:r>
      <w:r>
        <w:rPr>
          <w:rFonts w:ascii="Courier New" w:eastAsia="Courier New" w:hAnsi="Courier New"/>
          <w:sz w:val="18"/>
        </w:rPr>
        <w:br/>
        <w:t xml:space="preserve">            'status',</w:t>
      </w:r>
      <w:r>
        <w:rPr>
          <w:rFonts w:ascii="Courier New" w:eastAsia="Courier New" w:hAnsi="Courier New"/>
          <w:sz w:val="18"/>
        </w:rPr>
        <w:br/>
        <w:t xml:space="preserve">            'total_score',</w:t>
      </w:r>
      <w:r>
        <w:rPr>
          <w:rFonts w:ascii="Courier New" w:eastAsia="Courier New" w:hAnsi="Courier New"/>
          <w:sz w:val="18"/>
        </w:rPr>
        <w:br/>
        <w:t xml:space="preserve">            'maturity_level',</w:t>
      </w:r>
      <w:r>
        <w:rPr>
          <w:rFonts w:ascii="Courier New" w:eastAsia="Courier New" w:hAnsi="Courier New"/>
          <w:sz w:val="18"/>
        </w:rPr>
        <w:br/>
        <w:t xml:space="preserve">            'completed_at',</w:t>
      </w:r>
      <w:r>
        <w:rPr>
          <w:rFonts w:ascii="Courier New" w:eastAsia="Courier New" w:hAnsi="Courier New"/>
          <w:sz w:val="18"/>
        </w:rPr>
        <w:br/>
        <w:t xml:space="preserve">        ]</w:t>
      </w:r>
      <w:r>
        <w:rPr>
          <w:rFonts w:ascii="Courier New" w:eastAsia="Courier New" w:hAnsi="Courier New"/>
          <w:sz w:val="18"/>
        </w:rPr>
        <w:br/>
      </w:r>
    </w:p>
    <w:p w14:paraId="369C7BCA" w14:textId="77777777" w:rsidR="00AD59A1" w:rsidRDefault="00000000">
      <w:r>
        <w:rPr>
          <w:b/>
          <w:sz w:val="24"/>
        </w:rPr>
        <w:lastRenderedPageBreak/>
        <w:t>文件：</w:t>
      </w:r>
      <w:r>
        <w:rPr>
          <w:b/>
          <w:sz w:val="24"/>
        </w:rPr>
        <w:t>assessments\services\module_status.py</w:t>
      </w:r>
    </w:p>
    <w:p w14:paraId="2C45D03F" w14:textId="77777777" w:rsidR="00AD59A1" w:rsidRDefault="00000000">
      <w:r>
        <w:t>代码内容如下：</w:t>
      </w:r>
    </w:p>
    <w:p w14:paraId="0D52CEE4" w14:textId="77777777" w:rsidR="00AD59A1" w:rsidRDefault="00000000">
      <w:pPr>
        <w:spacing w:after="120"/>
        <w:ind w:left="240"/>
      </w:pPr>
      <w:r>
        <w:rPr>
          <w:rFonts w:ascii="Courier New" w:eastAsia="Courier New" w:hAnsi="Courier New"/>
          <w:sz w:val="18"/>
        </w:rPr>
        <w:t>from typing import Any, Dict, List, Tuple</w:t>
      </w:r>
      <w:r>
        <w:rPr>
          <w:rFonts w:ascii="Courier New" w:eastAsia="Courier New" w:hAnsi="Courier New"/>
          <w:sz w:val="18"/>
        </w:rPr>
        <w:br/>
        <w:t>from apps.surveys.models import SurveyInstance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_is_blank(val: Any) -&gt; bool:</w:t>
      </w:r>
      <w:r>
        <w:rPr>
          <w:rFonts w:ascii="Courier New" w:eastAsia="Courier New" w:hAnsi="Courier New"/>
          <w:sz w:val="18"/>
        </w:rPr>
        <w:br/>
        <w:t xml:space="preserve">    """只把 None / 空字符串 / 空列表判为未填；0/False 都算已填。"""</w:t>
      </w:r>
      <w:r>
        <w:rPr>
          <w:rFonts w:ascii="Courier New" w:eastAsia="Courier New" w:hAnsi="Courier New"/>
          <w:sz w:val="18"/>
        </w:rPr>
        <w:br/>
        <w:t xml:space="preserve">    if val is None:</w:t>
      </w:r>
      <w:r>
        <w:rPr>
          <w:rFonts w:ascii="Courier New" w:eastAsia="Courier New" w:hAnsi="Courier New"/>
          <w:sz w:val="18"/>
        </w:rPr>
        <w:br/>
        <w:t xml:space="preserve">        return True</w:t>
      </w:r>
      <w:r>
        <w:rPr>
          <w:rFonts w:ascii="Courier New" w:eastAsia="Courier New" w:hAnsi="Courier New"/>
          <w:sz w:val="18"/>
        </w:rPr>
        <w:br/>
        <w:t xml:space="preserve">    if isinstance(val, str) and val.strip() == "":</w:t>
      </w:r>
      <w:r>
        <w:rPr>
          <w:rFonts w:ascii="Courier New" w:eastAsia="Courier New" w:hAnsi="Courier New"/>
          <w:sz w:val="18"/>
        </w:rPr>
        <w:br/>
        <w:t xml:space="preserve">        return True</w:t>
      </w:r>
      <w:r>
        <w:rPr>
          <w:rFonts w:ascii="Courier New" w:eastAsia="Courier New" w:hAnsi="Courier New"/>
          <w:sz w:val="18"/>
        </w:rPr>
        <w:br/>
        <w:t xml:space="preserve">    if isinstance(val, (list, tuple, dict)) and len(val) == 0:</w:t>
      </w:r>
      <w:r>
        <w:rPr>
          <w:rFonts w:ascii="Courier New" w:eastAsia="Courier New" w:hAnsi="Courier New"/>
          <w:sz w:val="18"/>
        </w:rPr>
        <w:br/>
        <w:t xml:space="preserve">        return True</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_require(instance: Any, fields: List[str]) -&gt; Tuple[bool, List[str]]:</w:t>
      </w:r>
      <w:r>
        <w:rPr>
          <w:rFonts w:ascii="Courier New" w:eastAsia="Courier New" w:hAnsi="Courier New"/>
          <w:sz w:val="18"/>
        </w:rPr>
        <w:br/>
        <w:t xml:space="preserve">    """instance 存在且 fields 都不空 =&gt; True"""</w:t>
      </w:r>
      <w:r>
        <w:rPr>
          <w:rFonts w:ascii="Courier New" w:eastAsia="Courier New" w:hAnsi="Courier New"/>
          <w:sz w:val="18"/>
        </w:rPr>
        <w:br/>
        <w:t xml:space="preserve">    if not instance:</w:t>
      </w:r>
      <w:r>
        <w:rPr>
          <w:rFonts w:ascii="Courier New" w:eastAsia="Courier New" w:hAnsi="Courier New"/>
          <w:sz w:val="18"/>
        </w:rPr>
        <w:br/>
        <w:t xml:space="preserve">        return False, fields</w:t>
      </w:r>
      <w:r>
        <w:rPr>
          <w:rFonts w:ascii="Courier New" w:eastAsia="Courier New" w:hAnsi="Courier New"/>
          <w:sz w:val="18"/>
        </w:rPr>
        <w:br/>
        <w:t xml:space="preserve">    missing = []</w:t>
      </w:r>
      <w:r>
        <w:rPr>
          <w:rFonts w:ascii="Courier New" w:eastAsia="Courier New" w:hAnsi="Courier New"/>
          <w:sz w:val="18"/>
        </w:rPr>
        <w:br/>
        <w:t xml:space="preserve">    for f in fields:</w:t>
      </w:r>
      <w:r>
        <w:rPr>
          <w:rFonts w:ascii="Courier New" w:eastAsia="Courier New" w:hAnsi="Courier New"/>
          <w:sz w:val="18"/>
        </w:rPr>
        <w:br/>
        <w:t xml:space="preserve">        if _is_blank(getattr(instance, f, None)):</w:t>
      </w:r>
      <w:r>
        <w:rPr>
          <w:rFonts w:ascii="Courier New" w:eastAsia="Courier New" w:hAnsi="Courier New"/>
          <w:sz w:val="18"/>
        </w:rPr>
        <w:br/>
        <w:t xml:space="preserve">            missing.append(f)</w:t>
      </w:r>
      <w:r>
        <w:rPr>
          <w:rFonts w:ascii="Courier New" w:eastAsia="Courier New" w:hAnsi="Courier New"/>
          <w:sz w:val="18"/>
        </w:rPr>
        <w:br/>
        <w:t xml:space="preserve">    return (len(missing) == 0), missing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compute_module_status(assessment) -&gt; Dict[str, bool]:</w:t>
      </w:r>
      <w:r>
        <w:rPr>
          <w:rFonts w:ascii="Courier New" w:eastAsia="Courier New" w:hAnsi="Courier New"/>
          <w:sz w:val="18"/>
        </w:rPr>
        <w:br/>
        <w:t xml:space="preserve">    """</w:t>
      </w:r>
      <w:r>
        <w:rPr>
          <w:rFonts w:ascii="Courier New" w:eastAsia="Courier New" w:hAnsi="Courier New"/>
          <w:sz w:val="18"/>
        </w:rPr>
        <w:br/>
        <w:t xml:space="preserve">    规则：</w:t>
      </w:r>
      <w:r>
        <w:rPr>
          <w:rFonts w:ascii="Courier New" w:eastAsia="Courier New" w:hAnsi="Courier New"/>
          <w:sz w:val="18"/>
        </w:rPr>
        <w:br/>
        <w:t xml:space="preserve">    - literacy：三类问卷都 collected_count &gt; 0</w:t>
      </w:r>
      <w:r>
        <w:rPr>
          <w:rFonts w:ascii="Courier New" w:eastAsia="Courier New" w:hAnsi="Courier New"/>
          <w:sz w:val="18"/>
        </w:rPr>
        <w:br/>
        <w:t xml:space="preserve">    - institution/behavior/asset/technology：必填 + 条件必填</w:t>
      </w:r>
      <w:r>
        <w:rPr>
          <w:rFonts w:ascii="Courier New" w:eastAsia="Courier New" w:hAnsi="Courier New"/>
          <w:sz w:val="18"/>
        </w:rPr>
        <w:br/>
        <w:t xml:space="preserve">    """</w:t>
      </w:r>
      <w:r>
        <w:rPr>
          <w:rFonts w:ascii="Courier New" w:eastAsia="Courier New" w:hAnsi="Courier New"/>
          <w:sz w:val="18"/>
        </w:rPr>
        <w:br/>
        <w:t xml:space="preserve">    # -------------------------</w:t>
      </w:r>
      <w:r>
        <w:rPr>
          <w:rFonts w:ascii="Courier New" w:eastAsia="Courier New" w:hAnsi="Courier New"/>
          <w:sz w:val="18"/>
        </w:rPr>
        <w:br/>
        <w:t xml:space="preserve">    # A) 数据素养：问卷 collected_count &gt; 0</w:t>
      </w:r>
      <w:r>
        <w:rPr>
          <w:rFonts w:ascii="Courier New" w:eastAsia="Courier New" w:hAnsi="Courier New"/>
          <w:sz w:val="18"/>
        </w:rPr>
        <w:br/>
        <w:t xml:space="preserve">    # -------------------------</w:t>
      </w:r>
      <w:r>
        <w:rPr>
          <w:rFonts w:ascii="Courier New" w:eastAsia="Courier New" w:hAnsi="Courier New"/>
          <w:sz w:val="18"/>
        </w:rPr>
        <w:br/>
        <w:t xml:space="preserve">    instances = (</w:t>
      </w:r>
      <w:r>
        <w:rPr>
          <w:rFonts w:ascii="Courier New" w:eastAsia="Courier New" w:hAnsi="Courier New"/>
          <w:sz w:val="18"/>
        </w:rPr>
        <w:br/>
        <w:t xml:space="preserve">        SurveyInstance.objects</w:t>
      </w:r>
      <w:r>
        <w:rPr>
          <w:rFonts w:ascii="Courier New" w:eastAsia="Courier New" w:hAnsi="Courier New"/>
          <w:sz w:val="18"/>
        </w:rPr>
        <w:br/>
        <w:t xml:space="preserve">        .filter(assessment=assessment)</w:t>
      </w:r>
      <w:r>
        <w:rPr>
          <w:rFonts w:ascii="Courier New" w:eastAsia="Courier New" w:hAnsi="Courier New"/>
          <w:sz w:val="18"/>
        </w:rPr>
        <w:br/>
        <w:t xml:space="preserve">        .select_related("template")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survey_ok(survey_type: str) -&gt; bool:</w:t>
      </w:r>
      <w:r>
        <w:rPr>
          <w:rFonts w:ascii="Courier New" w:eastAsia="Courier New" w:hAnsi="Courier New"/>
          <w:sz w:val="18"/>
        </w:rPr>
        <w:br/>
        <w:t xml:space="preserve">        inst = next(</w:t>
      </w:r>
      <w:r>
        <w:rPr>
          <w:rFonts w:ascii="Courier New" w:eastAsia="Courier New" w:hAnsi="Courier New"/>
          <w:sz w:val="18"/>
        </w:rPr>
        <w:br/>
        <w:t xml:space="preserve">            (x for x in instances if x.template and x.template.survey_type == survey_type),</w:t>
      </w:r>
      <w:r>
        <w:rPr>
          <w:rFonts w:ascii="Courier New" w:eastAsia="Courier New" w:hAnsi="Courier New"/>
          <w:sz w:val="18"/>
        </w:rPr>
        <w:br/>
        <w:t xml:space="preserve">            None</w:t>
      </w:r>
      <w:r>
        <w:rPr>
          <w:rFonts w:ascii="Courier New" w:eastAsia="Courier New" w:hAnsi="Courier New"/>
          <w:sz w:val="18"/>
        </w:rPr>
        <w:br/>
        <w:t xml:space="preserve">        )</w:t>
      </w:r>
      <w:r>
        <w:rPr>
          <w:rFonts w:ascii="Courier New" w:eastAsia="Courier New" w:hAnsi="Courier New"/>
          <w:sz w:val="18"/>
        </w:rPr>
        <w:br/>
        <w:t xml:space="preserve">        return bool(inst and (inst.collected_count or 0) &gt; 0)</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literacy_ok = survey_ok("teacher") and survey_ok("student") and survey_ok("manager")</w:t>
      </w:r>
      <w:r>
        <w:rPr>
          <w:rFonts w:ascii="Courier New" w:eastAsia="Courier New" w:hAnsi="Courier New"/>
          <w:sz w:val="18"/>
        </w:rPr>
        <w:br/>
      </w:r>
      <w:r>
        <w:rPr>
          <w:rFonts w:ascii="Courier New" w:eastAsia="Courier New" w:hAnsi="Courier New"/>
          <w:sz w:val="18"/>
        </w:rPr>
        <w:br/>
        <w:t xml:space="preserve">    # -------------------------</w:t>
      </w:r>
      <w:r>
        <w:rPr>
          <w:rFonts w:ascii="Courier New" w:eastAsia="Courier New" w:hAnsi="Courier New"/>
          <w:sz w:val="18"/>
        </w:rPr>
        <w:br/>
        <w:t xml:space="preserve">    # B) 数据制度：必填 + 条件必填</w:t>
      </w:r>
      <w:r>
        <w:rPr>
          <w:rFonts w:ascii="Courier New" w:eastAsia="Courier New" w:hAnsi="Courier New"/>
          <w:sz w:val="18"/>
        </w:rPr>
        <w:br/>
        <w:t xml:space="preserve">    # -------------------------</w:t>
      </w:r>
      <w:r>
        <w:rPr>
          <w:rFonts w:ascii="Courier New" w:eastAsia="Courier New" w:hAnsi="Courier New"/>
          <w:sz w:val="18"/>
        </w:rPr>
        <w:br/>
        <w:t xml:space="preserve">    institution = getattr(assessment, "institution", None)</w:t>
      </w:r>
      <w:r>
        <w:rPr>
          <w:rFonts w:ascii="Courier New" w:eastAsia="Courier New" w:hAnsi="Courier New"/>
          <w:sz w:val="18"/>
        </w:rPr>
        <w:br/>
      </w:r>
      <w:r>
        <w:rPr>
          <w:rFonts w:ascii="Courier New" w:eastAsia="Courier New" w:hAnsi="Courier New"/>
          <w:sz w:val="18"/>
        </w:rPr>
        <w:br/>
        <w:t xml:space="preserve">    # 基础必填（你可按“表单里你认为必填的”来调整）</w:t>
      </w:r>
      <w:r>
        <w:rPr>
          <w:rFonts w:ascii="Courier New" w:eastAsia="Courier New" w:hAnsi="Courier New"/>
          <w:sz w:val="18"/>
        </w:rPr>
        <w:br/>
        <w:t xml:space="preserve">    base_ok, _ = _require(institution, [</w:t>
      </w:r>
      <w:r>
        <w:rPr>
          <w:rFonts w:ascii="Courier New" w:eastAsia="Courier New" w:hAnsi="Courier New"/>
          <w:sz w:val="18"/>
        </w:rPr>
        <w:br/>
        <w:t xml:space="preserve">        "has_leadership_group",</w:t>
      </w:r>
      <w:r>
        <w:rPr>
          <w:rFonts w:ascii="Courier New" w:eastAsia="Courier New" w:hAnsi="Courier New"/>
          <w:sz w:val="18"/>
        </w:rPr>
        <w:br/>
        <w:t xml:space="preserve">        "meeting_activity_count",</w:t>
      </w:r>
      <w:r>
        <w:rPr>
          <w:rFonts w:ascii="Courier New" w:eastAsia="Courier New" w:hAnsi="Courier New"/>
          <w:sz w:val="18"/>
        </w:rPr>
        <w:br/>
        <w:t xml:space="preserve">        "has_data_staff",</w:t>
      </w:r>
      <w:r>
        <w:rPr>
          <w:rFonts w:ascii="Courier New" w:eastAsia="Courier New" w:hAnsi="Courier New"/>
          <w:sz w:val="18"/>
        </w:rPr>
        <w:br/>
        <w:t xml:space="preserve">        "has_training",</w:t>
      </w:r>
      <w:r>
        <w:rPr>
          <w:rFonts w:ascii="Courier New" w:eastAsia="Courier New" w:hAnsi="Courier New"/>
          <w:sz w:val="18"/>
        </w:rPr>
        <w:br/>
        <w:t xml:space="preserve">        "has_management_doc",</w:t>
      </w:r>
      <w:r>
        <w:rPr>
          <w:rFonts w:ascii="Courier New" w:eastAsia="Courier New" w:hAnsi="Courier New"/>
          <w:sz w:val="18"/>
        </w:rPr>
        <w:br/>
        <w:t xml:space="preserve">        "has_practice_doc",</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cond_ok = True</w:t>
      </w:r>
      <w:r>
        <w:rPr>
          <w:rFonts w:ascii="Courier New" w:eastAsia="Courier New" w:hAnsi="Courier New"/>
          <w:sz w:val="18"/>
        </w:rPr>
        <w:br/>
      </w:r>
      <w:r>
        <w:rPr>
          <w:rFonts w:ascii="Courier New" w:eastAsia="Courier New" w:hAnsi="Courier New"/>
          <w:sz w:val="18"/>
        </w:rPr>
        <w:br/>
        <w:t xml:space="preserve">    # 条件：配备数据管理人员 =&gt; 专/兼职人数必填</w:t>
      </w:r>
      <w:r>
        <w:rPr>
          <w:rFonts w:ascii="Courier New" w:eastAsia="Courier New" w:hAnsi="Courier New"/>
          <w:sz w:val="18"/>
        </w:rPr>
        <w:br/>
        <w:t xml:space="preserve">    if institution and institution.has_data_staff is True:</w:t>
      </w:r>
      <w:r>
        <w:rPr>
          <w:rFonts w:ascii="Courier New" w:eastAsia="Courier New" w:hAnsi="Courier New"/>
          <w:sz w:val="18"/>
        </w:rPr>
        <w:br/>
        <w:t xml:space="preserve">        ok, _ = _require(institution, ["fulltime_staff_count", "parttime_staff_count"])</w:t>
      </w:r>
      <w:r>
        <w:rPr>
          <w:rFonts w:ascii="Courier New" w:eastAsia="Courier New" w:hAnsi="Courier New"/>
          <w:sz w:val="18"/>
        </w:rPr>
        <w:br/>
        <w:t xml:space="preserve">        cond_ok = cond_ok and ok</w:t>
      </w:r>
      <w:r>
        <w:rPr>
          <w:rFonts w:ascii="Courier New" w:eastAsia="Courier New" w:hAnsi="Courier New"/>
          <w:sz w:val="18"/>
        </w:rPr>
        <w:br/>
      </w:r>
      <w:r>
        <w:rPr>
          <w:rFonts w:ascii="Courier New" w:eastAsia="Courier New" w:hAnsi="Courier New"/>
          <w:sz w:val="18"/>
        </w:rPr>
        <w:br/>
        <w:t xml:space="preserve">    # 条件：参与培训 =&gt; 培训次数 + 证书数量必填</w:t>
      </w:r>
      <w:r>
        <w:rPr>
          <w:rFonts w:ascii="Courier New" w:eastAsia="Courier New" w:hAnsi="Courier New"/>
          <w:sz w:val="18"/>
        </w:rPr>
        <w:br/>
        <w:t xml:space="preserve">    if institution and institution.has_training is True:</w:t>
      </w:r>
      <w:r>
        <w:rPr>
          <w:rFonts w:ascii="Courier New" w:eastAsia="Courier New" w:hAnsi="Courier New"/>
          <w:sz w:val="18"/>
        </w:rPr>
        <w:br/>
        <w:t xml:space="preserve">        ok, _ = _require(institution, [</w:t>
      </w:r>
      <w:r>
        <w:rPr>
          <w:rFonts w:ascii="Courier New" w:eastAsia="Courier New" w:hAnsi="Courier New"/>
          <w:sz w:val="18"/>
        </w:rPr>
        <w:br/>
        <w:t xml:space="preserve">            "training_count",</w:t>
      </w:r>
      <w:r>
        <w:rPr>
          <w:rFonts w:ascii="Courier New" w:eastAsia="Courier New" w:hAnsi="Courier New"/>
          <w:sz w:val="18"/>
        </w:rPr>
        <w:br/>
        <w:t xml:space="preserve">            "national_cert_count",</w:t>
      </w:r>
      <w:r>
        <w:rPr>
          <w:rFonts w:ascii="Courier New" w:eastAsia="Courier New" w:hAnsi="Courier New"/>
          <w:sz w:val="18"/>
        </w:rPr>
        <w:br/>
        <w:t xml:space="preserve">            "provincial_cert_count",</w:t>
      </w:r>
      <w:r>
        <w:rPr>
          <w:rFonts w:ascii="Courier New" w:eastAsia="Courier New" w:hAnsi="Courier New"/>
          <w:sz w:val="18"/>
        </w:rPr>
        <w:br/>
        <w:t xml:space="preserve">            "city_cert_count",</w:t>
      </w:r>
      <w:r>
        <w:rPr>
          <w:rFonts w:ascii="Courier New" w:eastAsia="Courier New" w:hAnsi="Courier New"/>
          <w:sz w:val="18"/>
        </w:rPr>
        <w:br/>
        <w:t xml:space="preserve">        ])</w:t>
      </w:r>
      <w:r>
        <w:rPr>
          <w:rFonts w:ascii="Courier New" w:eastAsia="Courier New" w:hAnsi="Courier New"/>
          <w:sz w:val="18"/>
        </w:rPr>
        <w:br/>
        <w:t xml:space="preserve">        cond_ok = cond_ok and ok</w:t>
      </w:r>
      <w:r>
        <w:rPr>
          <w:rFonts w:ascii="Courier New" w:eastAsia="Courier New" w:hAnsi="Courier New"/>
          <w:sz w:val="18"/>
        </w:rPr>
        <w:br/>
      </w:r>
      <w:r>
        <w:rPr>
          <w:rFonts w:ascii="Courier New" w:eastAsia="Courier New" w:hAnsi="Courier New"/>
          <w:sz w:val="18"/>
        </w:rPr>
        <w:br/>
        <w:t xml:space="preserve">    # 条件：出台管理文件 =&gt; 数量 + 文件列表必填（analysis 文本不强制）</w:t>
      </w:r>
      <w:r>
        <w:rPr>
          <w:rFonts w:ascii="Courier New" w:eastAsia="Courier New" w:hAnsi="Courier New"/>
          <w:sz w:val="18"/>
        </w:rPr>
        <w:br/>
        <w:t xml:space="preserve">    if institution and institution.has_management_doc is True:</w:t>
      </w:r>
      <w:r>
        <w:rPr>
          <w:rFonts w:ascii="Courier New" w:eastAsia="Courier New" w:hAnsi="Courier New"/>
          <w:sz w:val="18"/>
        </w:rPr>
        <w:br/>
        <w:t xml:space="preserve">        ok, _ = _require(institution, ["management_doc_count", "management_doc_files"])</w:t>
      </w:r>
      <w:r>
        <w:rPr>
          <w:rFonts w:ascii="Courier New" w:eastAsia="Courier New" w:hAnsi="Courier New"/>
          <w:sz w:val="18"/>
        </w:rPr>
        <w:br/>
        <w:t xml:space="preserve">        cond_ok = cond_ok and ok</w:t>
      </w:r>
      <w:r>
        <w:rPr>
          <w:rFonts w:ascii="Courier New" w:eastAsia="Courier New" w:hAnsi="Courier New"/>
          <w:sz w:val="18"/>
        </w:rPr>
        <w:br/>
      </w:r>
      <w:r>
        <w:rPr>
          <w:rFonts w:ascii="Courier New" w:eastAsia="Courier New" w:hAnsi="Courier New"/>
          <w:sz w:val="18"/>
        </w:rPr>
        <w:br/>
        <w:t xml:space="preserve">    # 条件：出台实践指导文件 =&gt; 数量 + 文件列表必填</w:t>
      </w:r>
      <w:r>
        <w:rPr>
          <w:rFonts w:ascii="Courier New" w:eastAsia="Courier New" w:hAnsi="Courier New"/>
          <w:sz w:val="18"/>
        </w:rPr>
        <w:br/>
        <w:t xml:space="preserve">    if institution and institution.has_practice_doc is True:</w:t>
      </w:r>
      <w:r>
        <w:rPr>
          <w:rFonts w:ascii="Courier New" w:eastAsia="Courier New" w:hAnsi="Courier New"/>
          <w:sz w:val="18"/>
        </w:rPr>
        <w:br/>
        <w:t xml:space="preserve">        ok, _ = _require(institution, ["practice_doc_count", "practice_doc_files"])</w:t>
      </w:r>
      <w:r>
        <w:rPr>
          <w:rFonts w:ascii="Courier New" w:eastAsia="Courier New" w:hAnsi="Courier New"/>
          <w:sz w:val="18"/>
        </w:rPr>
        <w:br/>
        <w:t xml:space="preserve">        cond_ok = cond_ok and ok</w:t>
      </w:r>
      <w:r>
        <w:rPr>
          <w:rFonts w:ascii="Courier New" w:eastAsia="Courier New" w:hAnsi="Courier New"/>
          <w:sz w:val="18"/>
        </w:rPr>
        <w:br/>
      </w:r>
      <w:r>
        <w:rPr>
          <w:rFonts w:ascii="Courier New" w:eastAsia="Courier New" w:hAnsi="Courier New"/>
          <w:sz w:val="18"/>
        </w:rPr>
        <w:br/>
        <w:t xml:space="preserve">    institution_ok = base_ok and cond_ok</w:t>
      </w:r>
      <w:r>
        <w:rPr>
          <w:rFonts w:ascii="Courier New" w:eastAsia="Courier New" w:hAnsi="Courier New"/>
          <w:sz w:val="18"/>
        </w:rPr>
        <w:br/>
      </w:r>
      <w:r>
        <w:rPr>
          <w:rFonts w:ascii="Courier New" w:eastAsia="Courier New" w:hAnsi="Courier New"/>
          <w:sz w:val="18"/>
        </w:rPr>
        <w:br/>
        <w:t xml:space="preserve">    # -------------------------</w:t>
      </w:r>
      <w:r>
        <w:rPr>
          <w:rFonts w:ascii="Courier New" w:eastAsia="Courier New" w:hAnsi="Courier New"/>
          <w:sz w:val="18"/>
        </w:rPr>
        <w:br/>
        <w:t xml:space="preserve">    # C) 数据行为：全部填写（允许 0）</w:t>
      </w:r>
      <w:r>
        <w:rPr>
          <w:rFonts w:ascii="Courier New" w:eastAsia="Courier New" w:hAnsi="Courier New"/>
          <w:sz w:val="18"/>
        </w:rPr>
        <w:br/>
        <w:t xml:space="preserve">    # -------------------------</w:t>
      </w:r>
      <w:r>
        <w:rPr>
          <w:rFonts w:ascii="Courier New" w:eastAsia="Courier New" w:hAnsi="Courier New"/>
          <w:sz w:val="18"/>
        </w:rPr>
        <w:br/>
        <w:t xml:space="preserve">    behavior = getattr(assessment, "behavior", None)</w:t>
      </w:r>
      <w:r>
        <w:rPr>
          <w:rFonts w:ascii="Courier New" w:eastAsia="Courier New" w:hAnsi="Courier New"/>
          <w:sz w:val="18"/>
        </w:rPr>
        <w:br/>
        <w:t xml:space="preserve">    behavior_ok, _ = _require(behavior, [</w:t>
      </w:r>
      <w:r>
        <w:rPr>
          <w:rFonts w:ascii="Courier New" w:eastAsia="Courier New" w:hAnsi="Courier New"/>
          <w:sz w:val="18"/>
        </w:rPr>
        <w:br/>
      </w:r>
      <w:r>
        <w:rPr>
          <w:rFonts w:ascii="Courier New" w:eastAsia="Courier New" w:hAnsi="Courier New"/>
          <w:sz w:val="18"/>
        </w:rPr>
        <w:lastRenderedPageBreak/>
        <w:t xml:space="preserve">        # 1. 行为监测</w:t>
      </w:r>
      <w:r>
        <w:rPr>
          <w:rFonts w:ascii="Courier New" w:eastAsia="Courier New" w:hAnsi="Courier New"/>
          <w:sz w:val="18"/>
        </w:rPr>
        <w:br/>
        <w:t xml:space="preserve">        "teacher_login_freq",</w:t>
      </w:r>
      <w:r>
        <w:rPr>
          <w:rFonts w:ascii="Courier New" w:eastAsia="Courier New" w:hAnsi="Courier New"/>
          <w:sz w:val="18"/>
        </w:rPr>
        <w:br/>
        <w:t xml:space="preserve">        "student_login_freq",</w:t>
      </w:r>
      <w:r>
        <w:rPr>
          <w:rFonts w:ascii="Courier New" w:eastAsia="Courier New" w:hAnsi="Courier New"/>
          <w:sz w:val="18"/>
        </w:rPr>
        <w:br/>
        <w:t xml:space="preserve">        "manager_login_freq",</w:t>
      </w:r>
      <w:r>
        <w:rPr>
          <w:rFonts w:ascii="Courier New" w:eastAsia="Courier New" w:hAnsi="Courier New"/>
          <w:sz w:val="18"/>
        </w:rPr>
        <w:br/>
        <w:t xml:space="preserve">        "visit_count",</w:t>
      </w:r>
      <w:r>
        <w:rPr>
          <w:rFonts w:ascii="Courier New" w:eastAsia="Courier New" w:hAnsi="Courier New"/>
          <w:sz w:val="18"/>
        </w:rPr>
        <w:br/>
        <w:t xml:space="preserve">        # 2. 应用成效（全部都要填；你如果某些不想强制，可从这里删）</w:t>
      </w:r>
      <w:r>
        <w:rPr>
          <w:rFonts w:ascii="Courier New" w:eastAsia="Courier New" w:hAnsi="Courier New"/>
          <w:sz w:val="18"/>
        </w:rPr>
        <w:br/>
        <w:t xml:space="preserve">        "published_paper_count",</w:t>
      </w:r>
      <w:r>
        <w:rPr>
          <w:rFonts w:ascii="Courier New" w:eastAsia="Courier New" w:hAnsi="Courier New"/>
          <w:sz w:val="18"/>
        </w:rPr>
        <w:br/>
        <w:t xml:space="preserve">        "published_book_count",</w:t>
      </w:r>
      <w:r>
        <w:rPr>
          <w:rFonts w:ascii="Courier New" w:eastAsia="Courier New" w:hAnsi="Courier New"/>
          <w:sz w:val="18"/>
        </w:rPr>
        <w:br/>
        <w:t xml:space="preserve">        "case_national_count",</w:t>
      </w:r>
      <w:r>
        <w:rPr>
          <w:rFonts w:ascii="Courier New" w:eastAsia="Courier New" w:hAnsi="Courier New"/>
          <w:sz w:val="18"/>
        </w:rPr>
        <w:br/>
        <w:t xml:space="preserve">        "case_provincial_count",</w:t>
      </w:r>
      <w:r>
        <w:rPr>
          <w:rFonts w:ascii="Courier New" w:eastAsia="Courier New" w:hAnsi="Courier New"/>
          <w:sz w:val="18"/>
        </w:rPr>
        <w:br/>
        <w:t xml:space="preserve">        "case_city_count",</w:t>
      </w:r>
      <w:r>
        <w:rPr>
          <w:rFonts w:ascii="Courier New" w:eastAsia="Courier New" w:hAnsi="Courier New"/>
          <w:sz w:val="18"/>
        </w:rPr>
        <w:br/>
        <w:t xml:space="preserve">        "award_national_count",</w:t>
      </w:r>
      <w:r>
        <w:rPr>
          <w:rFonts w:ascii="Courier New" w:eastAsia="Courier New" w:hAnsi="Courier New"/>
          <w:sz w:val="18"/>
        </w:rPr>
        <w:br/>
        <w:t xml:space="preserve">        "award_provincial_count",</w:t>
      </w:r>
      <w:r>
        <w:rPr>
          <w:rFonts w:ascii="Courier New" w:eastAsia="Courier New" w:hAnsi="Courier New"/>
          <w:sz w:val="18"/>
        </w:rPr>
        <w:br/>
        <w:t xml:space="preserve">        "award_city_count",</w:t>
      </w:r>
      <w:r>
        <w:rPr>
          <w:rFonts w:ascii="Courier New" w:eastAsia="Courier New" w:hAnsi="Courier New"/>
          <w:sz w:val="18"/>
        </w:rPr>
        <w:br/>
        <w:t xml:space="preserve">        "media_national_count",</w:t>
      </w:r>
      <w:r>
        <w:rPr>
          <w:rFonts w:ascii="Courier New" w:eastAsia="Courier New" w:hAnsi="Courier New"/>
          <w:sz w:val="18"/>
        </w:rPr>
        <w:br/>
        <w:t xml:space="preserve">        "media_provincial_count",</w:t>
      </w:r>
      <w:r>
        <w:rPr>
          <w:rFonts w:ascii="Courier New" w:eastAsia="Courier New" w:hAnsi="Courier New"/>
          <w:sz w:val="18"/>
        </w:rPr>
        <w:br/>
        <w:t xml:space="preserve">        "media_city_count",</w:t>
      </w:r>
      <w:r>
        <w:rPr>
          <w:rFonts w:ascii="Courier New" w:eastAsia="Courier New" w:hAnsi="Courier New"/>
          <w:sz w:val="18"/>
        </w:rPr>
        <w:br/>
        <w:t xml:space="preserve">        "conference_national_count",</w:t>
      </w:r>
      <w:r>
        <w:rPr>
          <w:rFonts w:ascii="Courier New" w:eastAsia="Courier New" w:hAnsi="Courier New"/>
          <w:sz w:val="18"/>
        </w:rPr>
        <w:br/>
        <w:t xml:space="preserve">        "conference_provincial_count",</w:t>
      </w:r>
      <w:r>
        <w:rPr>
          <w:rFonts w:ascii="Courier New" w:eastAsia="Courier New" w:hAnsi="Courier New"/>
          <w:sz w:val="18"/>
        </w:rPr>
        <w:br/>
        <w:t xml:space="preserve">        "conference_city_count",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w:t>
      </w:r>
      <w:r>
        <w:rPr>
          <w:rFonts w:ascii="Courier New" w:eastAsia="Courier New" w:hAnsi="Courier New"/>
          <w:sz w:val="18"/>
        </w:rPr>
        <w:br/>
        <w:t xml:space="preserve">    # D) 数据资产：四个量都填（允许 0.00）</w:t>
      </w:r>
      <w:r>
        <w:rPr>
          <w:rFonts w:ascii="Courier New" w:eastAsia="Courier New" w:hAnsi="Courier New"/>
          <w:sz w:val="18"/>
        </w:rPr>
        <w:br/>
        <w:t xml:space="preserve">    # -------------------------</w:t>
      </w:r>
      <w:r>
        <w:rPr>
          <w:rFonts w:ascii="Courier New" w:eastAsia="Courier New" w:hAnsi="Courier New"/>
          <w:sz w:val="18"/>
        </w:rPr>
        <w:br/>
        <w:t xml:space="preserve">    asset = getattr(assessment, "asset", None)</w:t>
      </w:r>
      <w:r>
        <w:rPr>
          <w:rFonts w:ascii="Courier New" w:eastAsia="Courier New" w:hAnsi="Courier New"/>
          <w:sz w:val="18"/>
        </w:rPr>
        <w:br/>
        <w:t xml:space="preserve">    asset_ok, _ = _require(asset, [</w:t>
      </w:r>
      <w:r>
        <w:rPr>
          <w:rFonts w:ascii="Courier New" w:eastAsia="Courier New" w:hAnsi="Courier New"/>
          <w:sz w:val="18"/>
        </w:rPr>
        <w:br/>
        <w:t xml:space="preserve">        "management_data_volume",</w:t>
      </w:r>
      <w:r>
        <w:rPr>
          <w:rFonts w:ascii="Courier New" w:eastAsia="Courier New" w:hAnsi="Courier New"/>
          <w:sz w:val="18"/>
        </w:rPr>
        <w:br/>
        <w:t xml:space="preserve">        "resource_data_volume",</w:t>
      </w:r>
      <w:r>
        <w:rPr>
          <w:rFonts w:ascii="Courier New" w:eastAsia="Courier New" w:hAnsi="Courier New"/>
          <w:sz w:val="18"/>
        </w:rPr>
        <w:br/>
        <w:t xml:space="preserve">        "service_data_volume",</w:t>
      </w:r>
      <w:r>
        <w:rPr>
          <w:rFonts w:ascii="Courier New" w:eastAsia="Courier New" w:hAnsi="Courier New"/>
          <w:sz w:val="18"/>
        </w:rPr>
        <w:br/>
        <w:t xml:space="preserve">        "other_data_volume",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w:t>
      </w:r>
      <w:r>
        <w:rPr>
          <w:rFonts w:ascii="Courier New" w:eastAsia="Courier New" w:hAnsi="Courier New"/>
          <w:sz w:val="18"/>
        </w:rPr>
        <w:br/>
        <w:t xml:space="preserve">    # E) 数据技术：全部填写（含你新增 cloud_dedicated_service）</w:t>
      </w:r>
      <w:r>
        <w:rPr>
          <w:rFonts w:ascii="Courier New" w:eastAsia="Courier New" w:hAnsi="Courier New"/>
          <w:sz w:val="18"/>
        </w:rPr>
        <w:br/>
        <w:t xml:space="preserve">    # -------------------------</w:t>
      </w:r>
      <w:r>
        <w:rPr>
          <w:rFonts w:ascii="Courier New" w:eastAsia="Courier New" w:hAnsi="Courier New"/>
          <w:sz w:val="18"/>
        </w:rPr>
        <w:br/>
        <w:t xml:space="preserve">    from apps.assessments.models import TechnologyAssessment</w:t>
      </w:r>
      <w:r>
        <w:rPr>
          <w:rFonts w:ascii="Courier New" w:eastAsia="Courier New" w:hAnsi="Courier New"/>
          <w:sz w:val="18"/>
        </w:rPr>
        <w:br/>
      </w:r>
      <w:r>
        <w:rPr>
          <w:rFonts w:ascii="Courier New" w:eastAsia="Courier New" w:hAnsi="Courier New"/>
          <w:sz w:val="18"/>
        </w:rPr>
        <w:br/>
        <w:t xml:space="preserve">    # 强制重新获取最新的字典数据，打印 ID 确保对齐</w:t>
      </w:r>
      <w:r>
        <w:rPr>
          <w:rFonts w:ascii="Courier New" w:eastAsia="Courier New" w:hAnsi="Courier New"/>
          <w:sz w:val="18"/>
        </w:rPr>
        <w:br/>
        <w:t xml:space="preserve">    tech_data = TechnologyAssessment.objects.filter(assessment_id=assessment.id).values().first()</w:t>
      </w:r>
      <w:r>
        <w:rPr>
          <w:rFonts w:ascii="Courier New" w:eastAsia="Courier New" w:hAnsi="Courier New"/>
          <w:sz w:val="18"/>
        </w:rPr>
        <w:br/>
      </w:r>
      <w:r>
        <w:rPr>
          <w:rFonts w:ascii="Courier New" w:eastAsia="Courier New" w:hAnsi="Courier New"/>
          <w:sz w:val="18"/>
        </w:rPr>
        <w:br/>
        <w:t xml:space="preserve">    technology_ok = False</w:t>
      </w:r>
      <w:r>
        <w:rPr>
          <w:rFonts w:ascii="Courier New" w:eastAsia="Courier New" w:hAnsi="Courier New"/>
          <w:sz w:val="18"/>
        </w:rPr>
        <w:br/>
        <w:t xml:space="preserve">    if tech_data:</w:t>
      </w:r>
      <w:r>
        <w:rPr>
          <w:rFonts w:ascii="Courier New" w:eastAsia="Courier New" w:hAnsi="Courier New"/>
          <w:sz w:val="18"/>
        </w:rPr>
        <w:br/>
        <w:t xml:space="preserve">        # 关键：从字典直接取值</w:t>
      </w:r>
      <w:r>
        <w:rPr>
          <w:rFonts w:ascii="Courier New" w:eastAsia="Courier New" w:hAnsi="Courier New"/>
          <w:sz w:val="18"/>
        </w:rPr>
        <w:br/>
        <w:t xml:space="preserve">        has_center = tech_data.get('has_independent_data_center')</w:t>
      </w:r>
      <w:r>
        <w:rPr>
          <w:rFonts w:ascii="Courier New" w:eastAsia="Courier New" w:hAnsi="Courier New"/>
          <w:sz w:val="18"/>
        </w:rPr>
        <w:br/>
      </w:r>
      <w:r>
        <w:rPr>
          <w:rFonts w:ascii="Courier New" w:eastAsia="Courier New" w:hAnsi="Courier New"/>
          <w:sz w:val="18"/>
        </w:rPr>
        <w:br/>
        <w:t xml:space="preserve">        # 1. 基础项：排除 has_independent_data_center 后单独判断</w:t>
      </w:r>
      <w:r>
        <w:rPr>
          <w:rFonts w:ascii="Courier New" w:eastAsia="Courier New" w:hAnsi="Courier New"/>
          <w:sz w:val="18"/>
        </w:rPr>
        <w:br/>
        <w:t xml:space="preserve">        # 这里必须使用 _is_blank 的严格判断，确保 0 或 False 算已填</w:t>
      </w:r>
      <w:r>
        <w:rPr>
          <w:rFonts w:ascii="Courier New" w:eastAsia="Courier New" w:hAnsi="Courier New"/>
          <w:sz w:val="18"/>
        </w:rPr>
        <w:br/>
        <w:t xml:space="preserve">        base_fields = [</w:t>
      </w:r>
      <w:r>
        <w:rPr>
          <w:rFonts w:ascii="Courier New" w:eastAsia="Courier New" w:hAnsi="Courier New"/>
          <w:sz w:val="18"/>
        </w:rPr>
        <w:br/>
        <w:t xml:space="preserve">            "student_device_ratio",</w:t>
      </w:r>
      <w:r>
        <w:rPr>
          <w:rFonts w:ascii="Courier New" w:eastAsia="Courier New" w:hAnsi="Courier New"/>
          <w:sz w:val="18"/>
        </w:rPr>
        <w:br/>
        <w:t xml:space="preserve">            "teacher_device_ratio",</w:t>
      </w:r>
      <w:r>
        <w:rPr>
          <w:rFonts w:ascii="Courier New" w:eastAsia="Courier New" w:hAnsi="Courier New"/>
          <w:sz w:val="18"/>
        </w:rPr>
        <w:br/>
        <w:t xml:space="preserve">            "has_data_platform",</w:t>
      </w:r>
      <w:r>
        <w:rPr>
          <w:rFonts w:ascii="Courier New" w:eastAsia="Courier New" w:hAnsi="Courier New"/>
          <w:sz w:val="18"/>
        </w:rPr>
        <w:br/>
        <w:t xml:space="preserve">            "security_certified_count",</w:t>
      </w:r>
      <w:r>
        <w:rPr>
          <w:rFonts w:ascii="Courier New" w:eastAsia="Courier New" w:hAnsi="Courier New"/>
          <w:sz w:val="18"/>
        </w:rPr>
        <w:br/>
      </w:r>
      <w:r>
        <w:rPr>
          <w:rFonts w:ascii="Courier New" w:eastAsia="Courier New" w:hAnsi="Courier New"/>
          <w:sz w:val="18"/>
        </w:rPr>
        <w:lastRenderedPageBreak/>
        <w:t xml:space="preserve">            "security_certified_ratio",</w:t>
      </w:r>
      <w:r>
        <w:rPr>
          <w:rFonts w:ascii="Courier New" w:eastAsia="Courier New" w:hAnsi="Courier New"/>
          <w:sz w:val="18"/>
        </w:rPr>
        <w:br/>
        <w:t xml:space="preserve">            "has_security_incident",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只要 has_center 不是 None（可以是 False 或 True），就算第一步过了</w:t>
      </w:r>
      <w:r>
        <w:rPr>
          <w:rFonts w:ascii="Courier New" w:eastAsia="Courier New" w:hAnsi="Courier New"/>
          <w:sz w:val="18"/>
        </w:rPr>
        <w:br/>
        <w:t xml:space="preserve">        base_ok = (has_center is not None)</w:t>
      </w:r>
      <w:r>
        <w:rPr>
          <w:rFonts w:ascii="Courier New" w:eastAsia="Courier New" w:hAnsi="Courier New"/>
          <w:sz w:val="18"/>
        </w:rPr>
        <w:br/>
        <w:t xml:space="preserve">        for f in base_fields:</w:t>
      </w:r>
      <w:r>
        <w:rPr>
          <w:rFonts w:ascii="Courier New" w:eastAsia="Courier New" w:hAnsi="Courier New"/>
          <w:sz w:val="18"/>
        </w:rPr>
        <w:br/>
        <w:t xml:space="preserve">            if _is_blank(tech_data.get(f)):</w:t>
      </w:r>
      <w:r>
        <w:rPr>
          <w:rFonts w:ascii="Courier New" w:eastAsia="Courier New" w:hAnsi="Courier New"/>
          <w:sz w:val="18"/>
        </w:rPr>
        <w:br/>
        <w:t xml:space="preserve">                base_ok = False</w:t>
      </w:r>
      <w:r>
        <w:rPr>
          <w:rFonts w:ascii="Courier New" w:eastAsia="Courier New" w:hAnsi="Courier New"/>
          <w:sz w:val="18"/>
        </w:rPr>
        <w:br/>
        <w:t xml:space="preserve">                break</w:t>
      </w:r>
      <w:r>
        <w:rPr>
          <w:rFonts w:ascii="Courier New" w:eastAsia="Courier New" w:hAnsi="Courier New"/>
          <w:sz w:val="18"/>
        </w:rPr>
        <w:br/>
      </w:r>
      <w:r>
        <w:rPr>
          <w:rFonts w:ascii="Courier New" w:eastAsia="Courier New" w:hAnsi="Courier New"/>
          <w:sz w:val="18"/>
        </w:rPr>
        <w:br/>
        <w:t xml:space="preserve">        # 2. 条件项：二选一</w:t>
      </w:r>
      <w:r>
        <w:rPr>
          <w:rFonts w:ascii="Courier New" w:eastAsia="Courier New" w:hAnsi="Courier New"/>
          <w:sz w:val="18"/>
        </w:rPr>
        <w:br/>
        <w:t xml:space="preserve">        cond_ok = False</w:t>
      </w:r>
      <w:r>
        <w:rPr>
          <w:rFonts w:ascii="Courier New" w:eastAsia="Courier New" w:hAnsi="Courier New"/>
          <w:sz w:val="18"/>
        </w:rPr>
        <w:br/>
        <w:t xml:space="preserve">        if has_center is True:</w:t>
      </w:r>
      <w:r>
        <w:rPr>
          <w:rFonts w:ascii="Courier New" w:eastAsia="Courier New" w:hAnsi="Courier New"/>
          <w:sz w:val="18"/>
        </w:rPr>
        <w:br/>
        <w:t xml:space="preserve">            cond_ok = not _is_blank(tech_data.get('data_center_standard'))</w:t>
      </w:r>
      <w:r>
        <w:rPr>
          <w:rFonts w:ascii="Courier New" w:eastAsia="Courier New" w:hAnsi="Courier New"/>
          <w:sz w:val="18"/>
        </w:rPr>
        <w:br/>
        <w:t xml:space="preserve">        elif has_center is False:</w:t>
      </w:r>
      <w:r>
        <w:rPr>
          <w:rFonts w:ascii="Courier New" w:eastAsia="Courier New" w:hAnsi="Courier New"/>
          <w:sz w:val="18"/>
        </w:rPr>
        <w:br/>
        <w:t xml:space="preserve">            cond_ok = not _is_blank(tech_data.get('cloud_dedicated_service'))</w:t>
      </w:r>
      <w:r>
        <w:rPr>
          <w:rFonts w:ascii="Courier New" w:eastAsia="Courier New" w:hAnsi="Courier New"/>
          <w:sz w:val="18"/>
        </w:rPr>
        <w:br/>
      </w:r>
      <w:r>
        <w:rPr>
          <w:rFonts w:ascii="Courier New" w:eastAsia="Courier New" w:hAnsi="Courier New"/>
          <w:sz w:val="18"/>
        </w:rPr>
        <w:br/>
        <w:t xml:space="preserve">        technology_ok = bool(base_ok and cond_ok)</w:t>
      </w:r>
      <w:r>
        <w:rPr>
          <w:rFonts w:ascii="Courier New" w:eastAsia="Courier New" w:hAnsi="Courier New"/>
          <w:sz w:val="18"/>
        </w:rPr>
        <w:br/>
      </w:r>
      <w:r>
        <w:rPr>
          <w:rFonts w:ascii="Courier New" w:eastAsia="Courier New" w:hAnsi="Courier New"/>
          <w:sz w:val="18"/>
        </w:rPr>
        <w:br/>
        <w:t xml:space="preserve">        # 打印这一行，在终端看 ID 是否和你浏览器里的 ID (19) 一致</w:t>
      </w:r>
      <w:r>
        <w:rPr>
          <w:rFonts w:ascii="Courier New" w:eastAsia="Courier New" w:hAnsi="Courier New"/>
          <w:sz w:val="18"/>
        </w:rPr>
        <w:br/>
        <w:t xml:space="preserve">        if not technology_ok:</w:t>
      </w:r>
      <w:r>
        <w:rPr>
          <w:rFonts w:ascii="Courier New" w:eastAsia="Courier New" w:hAnsi="Courier New"/>
          <w:sz w:val="18"/>
        </w:rPr>
        <w:br/>
        <w:t xml:space="preserve">            print(f"--- 正在诊断评估ID: {assessment.id} ---")</w:t>
      </w:r>
      <w:r>
        <w:rPr>
          <w:rFonts w:ascii="Courier New" w:eastAsia="Courier New" w:hAnsi="Courier New"/>
          <w:sz w:val="18"/>
        </w:rPr>
        <w:br/>
        <w:t xml:space="preserve">            print(f"has_center值: {has_center}, 基础项通过: {base_ok}, 条件项通过: {cond_ok}")</w:t>
      </w:r>
      <w:r>
        <w:rPr>
          <w:rFonts w:ascii="Courier New" w:eastAsia="Courier New" w:hAnsi="Courier New"/>
          <w:sz w:val="18"/>
        </w:rPr>
        <w:br/>
        <w:t xml:space="preserve">    else:</w:t>
      </w:r>
      <w:r>
        <w:rPr>
          <w:rFonts w:ascii="Courier New" w:eastAsia="Courier New" w:hAnsi="Courier New"/>
          <w:sz w:val="18"/>
        </w:rPr>
        <w:br/>
        <w:t xml:space="preserve">        # 如果进到这里，说明数据库里根本没这条技术评估记录</w:t>
      </w:r>
      <w:r>
        <w:rPr>
          <w:rFonts w:ascii="Courier New" w:eastAsia="Courier New" w:hAnsi="Courier New"/>
          <w:sz w:val="18"/>
        </w:rPr>
        <w:br/>
        <w:t xml:space="preserve">        technology_ok = False</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"literacy": literacy_ok,</w:t>
      </w:r>
      <w:r>
        <w:rPr>
          <w:rFonts w:ascii="Courier New" w:eastAsia="Courier New" w:hAnsi="Courier New"/>
          <w:sz w:val="18"/>
        </w:rPr>
        <w:br/>
        <w:t xml:space="preserve">        "institution": institution_ok,</w:t>
      </w:r>
      <w:r>
        <w:rPr>
          <w:rFonts w:ascii="Courier New" w:eastAsia="Courier New" w:hAnsi="Courier New"/>
          <w:sz w:val="18"/>
        </w:rPr>
        <w:br/>
        <w:t xml:space="preserve">        "behavior": behavior_ok,</w:t>
      </w:r>
      <w:r>
        <w:rPr>
          <w:rFonts w:ascii="Courier New" w:eastAsia="Courier New" w:hAnsi="Courier New"/>
          <w:sz w:val="18"/>
        </w:rPr>
        <w:br/>
        <w:t xml:space="preserve">        "asset": asset_ok,</w:t>
      </w:r>
      <w:r>
        <w:rPr>
          <w:rFonts w:ascii="Courier New" w:eastAsia="Courier New" w:hAnsi="Courier New"/>
          <w:sz w:val="18"/>
        </w:rPr>
        <w:br/>
        <w:t xml:space="preserve">        "technology": technology_ok,</w:t>
      </w:r>
      <w:r>
        <w:rPr>
          <w:rFonts w:ascii="Courier New" w:eastAsia="Courier New" w:hAnsi="Courier New"/>
          <w:sz w:val="18"/>
        </w:rPr>
        <w:br/>
        <w:t xml:space="preserve">    }</w:t>
      </w:r>
      <w:r>
        <w:rPr>
          <w:rFonts w:ascii="Courier New" w:eastAsia="Courier New" w:hAnsi="Courier New"/>
          <w:sz w:val="18"/>
        </w:rPr>
        <w:br/>
      </w:r>
    </w:p>
    <w:p w14:paraId="3CD7B7AD" w14:textId="77777777" w:rsidR="00AD59A1" w:rsidRDefault="00000000">
      <w:r>
        <w:rPr>
          <w:b/>
          <w:sz w:val="24"/>
        </w:rPr>
        <w:t>文件：</w:t>
      </w:r>
      <w:r>
        <w:rPr>
          <w:b/>
          <w:sz w:val="24"/>
        </w:rPr>
        <w:t>assessments\tasks.py</w:t>
      </w:r>
    </w:p>
    <w:p w14:paraId="3AAE4030" w14:textId="77777777" w:rsidR="00AD59A1" w:rsidRDefault="00000000">
      <w:r>
        <w:t>代码内容如下：</w:t>
      </w:r>
    </w:p>
    <w:p w14:paraId="49E15132"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评估相关的Celery异步任务</w:t>
      </w:r>
      <w:r>
        <w:rPr>
          <w:rFonts w:ascii="Courier New" w:eastAsia="Courier New" w:hAnsi="Courier New"/>
          <w:sz w:val="18"/>
        </w:rPr>
        <w:br/>
        <w:t>"""</w:t>
      </w:r>
      <w:r>
        <w:rPr>
          <w:rFonts w:ascii="Courier New" w:eastAsia="Courier New" w:hAnsi="Courier New"/>
          <w:sz w:val="18"/>
        </w:rPr>
        <w:br/>
        <w:t>from celery import shared_task</w:t>
      </w:r>
      <w:r>
        <w:rPr>
          <w:rFonts w:ascii="Courier New" w:eastAsia="Courier New" w:hAnsi="Courier New"/>
          <w:sz w:val="18"/>
        </w:rPr>
        <w:br/>
        <w:t>from django.utils import timezone</w:t>
      </w:r>
      <w:r>
        <w:rPr>
          <w:rFonts w:ascii="Courier New" w:eastAsia="Courier New" w:hAnsi="Courier New"/>
          <w:sz w:val="18"/>
        </w:rPr>
        <w:br/>
        <w:t>import logging</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@shared_task(bind=True, max_retries=3)</w:t>
      </w:r>
      <w:r>
        <w:rPr>
          <w:rFonts w:ascii="Courier New" w:eastAsia="Courier New" w:hAnsi="Courier New"/>
          <w:sz w:val="18"/>
        </w:rPr>
        <w:br/>
        <w:t>def calculate_assessment_scores(self, assessment_id):</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计算评估得分的异步任务</w:t>
      </w:r>
      <w:r>
        <w:rPr>
          <w:rFonts w:ascii="Courier New" w:eastAsia="Courier New" w:hAnsi="Courier New"/>
          <w:sz w:val="18"/>
        </w:rPr>
        <w:br/>
        <w:t xml:space="preserve">    </w:t>
      </w:r>
      <w:r>
        <w:rPr>
          <w:rFonts w:ascii="Courier New" w:eastAsia="Courier New" w:hAnsi="Courier New"/>
          <w:sz w:val="18"/>
        </w:rPr>
        <w:br/>
        <w:t xml:space="preserve">    :param assessment_id: 评估记录ID</w:t>
      </w:r>
      <w:r>
        <w:rPr>
          <w:rFonts w:ascii="Courier New" w:eastAsia="Courier New" w:hAnsi="Courier New"/>
          <w:sz w:val="18"/>
        </w:rPr>
        <w:br/>
        <w:t xml:space="preserve">    """</w:t>
      </w:r>
      <w:r>
        <w:rPr>
          <w:rFonts w:ascii="Courier New" w:eastAsia="Courier New" w:hAnsi="Courier New"/>
          <w:sz w:val="18"/>
        </w:rPr>
        <w:br/>
        <w:t xml:space="preserve">    from .models import Assessment</w:t>
      </w:r>
      <w:r>
        <w:rPr>
          <w:rFonts w:ascii="Courier New" w:eastAsia="Courier New" w:hAnsi="Courier New"/>
          <w:sz w:val="18"/>
        </w:rPr>
        <w:br/>
        <w:t xml:space="preserve">    from .scoring_service import ScoringService</w:t>
      </w:r>
      <w:r>
        <w:rPr>
          <w:rFonts w:ascii="Courier New" w:eastAsia="Courier New" w:hAnsi="Courier New"/>
          <w:sz w:val="18"/>
        </w:rPr>
        <w:br/>
        <w:t xml:space="preserve">    from .llm_service import LLMService</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logger.info(f"开始计算评估 {assessment_id} 的得分")</w:t>
      </w:r>
      <w:r>
        <w:rPr>
          <w:rFonts w:ascii="Courier New" w:eastAsia="Courier New" w:hAnsi="Courier New"/>
          <w:sz w:val="18"/>
        </w:rPr>
        <w:br/>
        <w:t xml:space="preserve">        </w:t>
      </w:r>
      <w:r>
        <w:rPr>
          <w:rFonts w:ascii="Courier New" w:eastAsia="Courier New" w:hAnsi="Courier New"/>
          <w:sz w:val="18"/>
        </w:rPr>
        <w:br/>
        <w:t xml:space="preserve">        # 获取评估记录</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w:t>
      </w:r>
      <w:r>
        <w:rPr>
          <w:rFonts w:ascii="Courier New" w:eastAsia="Courier New" w:hAnsi="Courier New"/>
          <w:sz w:val="18"/>
        </w:rPr>
        <w:br/>
        <w:t xml:space="preserve">        # 更新状态为分析中</w:t>
      </w:r>
      <w:r>
        <w:rPr>
          <w:rFonts w:ascii="Courier New" w:eastAsia="Courier New" w:hAnsi="Courier New"/>
          <w:sz w:val="18"/>
        </w:rPr>
        <w:br/>
        <w:t xml:space="preserve">        assessment.status = 'analyzing'</w:t>
      </w:r>
      <w:r>
        <w:rPr>
          <w:rFonts w:ascii="Courier New" w:eastAsia="Courier New" w:hAnsi="Courier New"/>
          <w:sz w:val="18"/>
        </w:rPr>
        <w:br/>
        <w:t xml:space="preserve">        assessment.save()</w:t>
      </w:r>
      <w:r>
        <w:rPr>
          <w:rFonts w:ascii="Courier New" w:eastAsia="Courier New" w:hAnsi="Courier New"/>
          <w:sz w:val="18"/>
        </w:rPr>
        <w:br/>
        <w:t xml:space="preserve">        </w:t>
      </w:r>
      <w:r>
        <w:rPr>
          <w:rFonts w:ascii="Courier New" w:eastAsia="Courier New" w:hAnsi="Courier New"/>
          <w:sz w:val="18"/>
        </w:rPr>
        <w:br/>
        <w:t xml:space="preserve">        # 调用大模型评分文件质量（如果有文件）</w:t>
      </w:r>
      <w:r>
        <w:rPr>
          <w:rFonts w:ascii="Courier New" w:eastAsia="Courier New" w:hAnsi="Courier New"/>
          <w:sz w:val="18"/>
        </w:rPr>
        <w:br/>
        <w:t xml:space="preserve">        try:</w:t>
      </w:r>
      <w:r>
        <w:rPr>
          <w:rFonts w:ascii="Courier New" w:eastAsia="Courier New" w:hAnsi="Courier New"/>
          <w:sz w:val="18"/>
        </w:rPr>
        <w:br/>
        <w:t xml:space="preserve">            institution = assessment.institution</w:t>
      </w:r>
      <w:r>
        <w:rPr>
          <w:rFonts w:ascii="Courier New" w:eastAsia="Courier New" w:hAnsi="Courier New"/>
          <w:sz w:val="18"/>
        </w:rPr>
        <w:br/>
        <w:t xml:space="preserve">            llm_service = LLMService()</w:t>
      </w:r>
      <w:r>
        <w:rPr>
          <w:rFonts w:ascii="Courier New" w:eastAsia="Courier New" w:hAnsi="Courier New"/>
          <w:sz w:val="18"/>
        </w:rPr>
        <w:br/>
        <w:t xml:space="preserve">            </w:t>
      </w:r>
      <w:r>
        <w:rPr>
          <w:rFonts w:ascii="Courier New" w:eastAsia="Courier New" w:hAnsi="Courier New"/>
          <w:sz w:val="18"/>
        </w:rPr>
        <w:br/>
        <w:t xml:space="preserve">            # 评分管理制度文件</w:t>
      </w:r>
      <w:r>
        <w:rPr>
          <w:rFonts w:ascii="Courier New" w:eastAsia="Courier New" w:hAnsi="Courier New"/>
          <w:sz w:val="18"/>
        </w:rPr>
        <w:br/>
        <w:t xml:space="preserve">            if institution.has_management_doc and institution.management_doc_files:</w:t>
      </w:r>
      <w:r>
        <w:rPr>
          <w:rFonts w:ascii="Courier New" w:eastAsia="Courier New" w:hAnsi="Courier New"/>
          <w:sz w:val="18"/>
        </w:rPr>
        <w:br/>
        <w:t xml:space="preserve">                logger.info("开始评分管理制度文件")</w:t>
      </w:r>
      <w:r>
        <w:rPr>
          <w:rFonts w:ascii="Courier New" w:eastAsia="Courier New" w:hAnsi="Courier New"/>
          <w:sz w:val="18"/>
        </w:rPr>
        <w:br/>
        <w:t xml:space="preserve">                # TODO: 读取文件内容并评分</w:t>
      </w:r>
      <w:r>
        <w:rPr>
          <w:rFonts w:ascii="Courier New" w:eastAsia="Courier New" w:hAnsi="Courier New"/>
          <w:sz w:val="18"/>
        </w:rPr>
        <w:br/>
        <w:t xml:space="preserve">                # 这里需要实现文件读取逻辑</w:t>
      </w:r>
      <w:r>
        <w:rPr>
          <w:rFonts w:ascii="Courier New" w:eastAsia="Courier New" w:hAnsi="Courier New"/>
          <w:sz w:val="18"/>
        </w:rPr>
        <w:br/>
        <w:t xml:space="preserve">                pass</w:t>
      </w:r>
      <w:r>
        <w:rPr>
          <w:rFonts w:ascii="Courier New" w:eastAsia="Courier New" w:hAnsi="Courier New"/>
          <w:sz w:val="18"/>
        </w:rPr>
        <w:br/>
        <w:t xml:space="preserve">            </w:t>
      </w:r>
      <w:r>
        <w:rPr>
          <w:rFonts w:ascii="Courier New" w:eastAsia="Courier New" w:hAnsi="Courier New"/>
          <w:sz w:val="18"/>
        </w:rPr>
        <w:br/>
        <w:t xml:space="preserve">            # 评分实践指导文件</w:t>
      </w:r>
      <w:r>
        <w:rPr>
          <w:rFonts w:ascii="Courier New" w:eastAsia="Courier New" w:hAnsi="Courier New"/>
          <w:sz w:val="18"/>
        </w:rPr>
        <w:br/>
        <w:t xml:space="preserve">            if institution.has_practice_doc and institution.practice_doc_files:</w:t>
      </w:r>
      <w:r>
        <w:rPr>
          <w:rFonts w:ascii="Courier New" w:eastAsia="Courier New" w:hAnsi="Courier New"/>
          <w:sz w:val="18"/>
        </w:rPr>
        <w:br/>
        <w:t xml:space="preserve">                logger.info("开始评分实践指导文件")</w:t>
      </w:r>
      <w:r>
        <w:rPr>
          <w:rFonts w:ascii="Courier New" w:eastAsia="Courier New" w:hAnsi="Courier New"/>
          <w:sz w:val="18"/>
        </w:rPr>
        <w:br/>
        <w:t xml:space="preserve">                # TODO: 读取文件内容并评分</w:t>
      </w:r>
      <w:r>
        <w:rPr>
          <w:rFonts w:ascii="Courier New" w:eastAsia="Courier New" w:hAnsi="Courier New"/>
          <w:sz w:val="18"/>
        </w:rPr>
        <w:br/>
        <w:t xml:space="preserve">                pass</w:t>
      </w:r>
      <w:r>
        <w:rPr>
          <w:rFonts w:ascii="Courier New" w:eastAsia="Courier New" w:hAnsi="Courier New"/>
          <w:sz w:val="18"/>
        </w:rPr>
        <w:br/>
        <w:t xml:space="preserve">        except Exception as e:</w:t>
      </w:r>
      <w:r>
        <w:rPr>
          <w:rFonts w:ascii="Courier New" w:eastAsia="Courier New" w:hAnsi="Courier New"/>
          <w:sz w:val="18"/>
        </w:rPr>
        <w:br/>
        <w:t xml:space="preserve">            logger.warning(f"大模型评分过程出错: {str(e)}")</w:t>
      </w:r>
      <w:r>
        <w:rPr>
          <w:rFonts w:ascii="Courier New" w:eastAsia="Courier New" w:hAnsi="Courier New"/>
          <w:sz w:val="18"/>
        </w:rPr>
        <w:br/>
        <w:t xml:space="preserve">            # 继续执行，不影响其他计分</w:t>
      </w:r>
      <w:r>
        <w:rPr>
          <w:rFonts w:ascii="Courier New" w:eastAsia="Courier New" w:hAnsi="Courier New"/>
          <w:sz w:val="18"/>
        </w:rPr>
        <w:br/>
        <w:t xml:space="preserve">        </w:t>
      </w:r>
      <w:r>
        <w:rPr>
          <w:rFonts w:ascii="Courier New" w:eastAsia="Courier New" w:hAnsi="Courier New"/>
          <w:sz w:val="18"/>
        </w:rPr>
        <w:br/>
        <w:t xml:space="preserve">        # 创建计分服务并计算得分</w:t>
      </w:r>
      <w:r>
        <w:rPr>
          <w:rFonts w:ascii="Courier New" w:eastAsia="Courier New" w:hAnsi="Courier New"/>
          <w:sz w:val="18"/>
        </w:rPr>
        <w:br/>
        <w:t xml:space="preserve">        scoring_service = ScoringService(assessment)</w:t>
      </w:r>
      <w:r>
        <w:rPr>
          <w:rFonts w:ascii="Courier New" w:eastAsia="Courier New" w:hAnsi="Courier New"/>
          <w:sz w:val="18"/>
        </w:rPr>
        <w:br/>
        <w:t xml:space="preserve">        scores = scoring_service.calculate_all_scores()</w:t>
      </w:r>
      <w:r>
        <w:rPr>
          <w:rFonts w:ascii="Courier New" w:eastAsia="Courier New" w:hAnsi="Courier New"/>
          <w:sz w:val="18"/>
        </w:rPr>
        <w:br/>
        <w:t xml:space="preserve">        </w:t>
      </w:r>
      <w:r>
        <w:rPr>
          <w:rFonts w:ascii="Courier New" w:eastAsia="Courier New" w:hAnsi="Courier New"/>
          <w:sz w:val="18"/>
        </w:rPr>
        <w:br/>
        <w:t xml:space="preserve">        # 更新评估记录</w:t>
      </w:r>
      <w:r>
        <w:rPr>
          <w:rFonts w:ascii="Courier New" w:eastAsia="Courier New" w:hAnsi="Courier New"/>
          <w:sz w:val="18"/>
        </w:rPr>
        <w:br/>
        <w:t xml:space="preserve">        assessment.literacy_score = scores['literacy_score']</w:t>
      </w:r>
      <w:r>
        <w:rPr>
          <w:rFonts w:ascii="Courier New" w:eastAsia="Courier New" w:hAnsi="Courier New"/>
          <w:sz w:val="18"/>
        </w:rPr>
        <w:br/>
        <w:t xml:space="preserve">        assessment.institution_score = scores['institution_score']</w:t>
      </w:r>
      <w:r>
        <w:rPr>
          <w:rFonts w:ascii="Courier New" w:eastAsia="Courier New" w:hAnsi="Courier New"/>
          <w:sz w:val="18"/>
        </w:rPr>
        <w:br/>
        <w:t xml:space="preserve">        assessment.behavior_score = scores['behavior_score']</w:t>
      </w:r>
      <w:r>
        <w:rPr>
          <w:rFonts w:ascii="Courier New" w:eastAsia="Courier New" w:hAnsi="Courier New"/>
          <w:sz w:val="18"/>
        </w:rPr>
        <w:br/>
        <w:t xml:space="preserve">        assessment.asset_score = scores['asset_score']</w:t>
      </w:r>
      <w:r>
        <w:rPr>
          <w:rFonts w:ascii="Courier New" w:eastAsia="Courier New" w:hAnsi="Courier New"/>
          <w:sz w:val="18"/>
        </w:rPr>
        <w:br/>
        <w:t xml:space="preserve">        assessment.technology_score = scores['technology_score']</w:t>
      </w:r>
      <w:r>
        <w:rPr>
          <w:rFonts w:ascii="Courier New" w:eastAsia="Courier New" w:hAnsi="Courier New"/>
          <w:sz w:val="18"/>
        </w:rPr>
        <w:br/>
        <w:t xml:space="preserve">        assessment.total_score = scores['total_score']</w:t>
      </w:r>
      <w:r>
        <w:rPr>
          <w:rFonts w:ascii="Courier New" w:eastAsia="Courier New" w:hAnsi="Courier New"/>
          <w:sz w:val="18"/>
        </w:rPr>
        <w:br/>
        <w:t xml:space="preserve">        assessment.maturity_level = scores['maturity_level']</w:t>
      </w:r>
      <w:r>
        <w:rPr>
          <w:rFonts w:ascii="Courier New" w:eastAsia="Courier New" w:hAnsi="Courier New"/>
          <w:sz w:val="18"/>
        </w:rPr>
        <w:br/>
      </w:r>
      <w:r>
        <w:rPr>
          <w:rFonts w:ascii="Courier New" w:eastAsia="Courier New" w:hAnsi="Courier New"/>
          <w:sz w:val="18"/>
        </w:rPr>
        <w:lastRenderedPageBreak/>
        <w:t xml:space="preserve">        assessment.status = 'completed'</w:t>
      </w:r>
      <w:r>
        <w:rPr>
          <w:rFonts w:ascii="Courier New" w:eastAsia="Courier New" w:hAnsi="Courier New"/>
          <w:sz w:val="18"/>
        </w:rPr>
        <w:br/>
        <w:t xml:space="preserve">        assessment.completed_at = timezone.now()</w:t>
      </w:r>
      <w:r>
        <w:rPr>
          <w:rFonts w:ascii="Courier New" w:eastAsia="Courier New" w:hAnsi="Courier New"/>
          <w:sz w:val="18"/>
        </w:rPr>
        <w:br/>
        <w:t xml:space="preserve">        </w:t>
      </w:r>
      <w:r>
        <w:rPr>
          <w:rFonts w:ascii="Courier New" w:eastAsia="Courier New" w:hAnsi="Courier New"/>
          <w:sz w:val="18"/>
        </w:rPr>
        <w:br/>
        <w:t xml:space="preserve">        # 生成AI建议（异步预生成）</w:t>
      </w:r>
      <w:r>
        <w:rPr>
          <w:rFonts w:ascii="Courier New" w:eastAsia="Courier New" w:hAnsi="Courier New"/>
          <w:sz w:val="18"/>
        </w:rPr>
        <w:br/>
        <w:t xml:space="preserve">        try:</w:t>
      </w:r>
      <w:r>
        <w:rPr>
          <w:rFonts w:ascii="Courier New" w:eastAsia="Courier New" w:hAnsi="Courier New"/>
          <w:sz w:val="18"/>
        </w:rPr>
        <w:br/>
        <w:t xml:space="preserve">            logger.info("开始生成AI评估建议")</w:t>
      </w:r>
      <w:r>
        <w:rPr>
          <w:rFonts w:ascii="Courier New" w:eastAsia="Courier New" w:hAnsi="Courier New"/>
          <w:sz w:val="18"/>
        </w:rPr>
        <w:br/>
        <w:t xml:space="preserve">            from apps.reports.report_data_service import ReportDataService</w:t>
      </w:r>
      <w:r>
        <w:rPr>
          <w:rFonts w:ascii="Courier New" w:eastAsia="Courier New" w:hAnsi="Courier New"/>
          <w:sz w:val="18"/>
        </w:rPr>
        <w:br/>
        <w:t xml:space="preserve">            from apps.reports.report_ai_service import ReportAIService</w:t>
      </w:r>
      <w:r>
        <w:rPr>
          <w:rFonts w:ascii="Courier New" w:eastAsia="Courier New" w:hAnsi="Courier New"/>
          <w:sz w:val="18"/>
        </w:rPr>
        <w:br/>
        <w:t xml:space="preserve">            </w:t>
      </w:r>
      <w:r>
        <w:rPr>
          <w:rFonts w:ascii="Courier New" w:eastAsia="Courier New" w:hAnsi="Courier New"/>
          <w:sz w:val="18"/>
        </w:rPr>
        <w:br/>
        <w:t xml:space="preserve">            # 准备数据</w:t>
      </w:r>
      <w:r>
        <w:rPr>
          <w:rFonts w:ascii="Courier New" w:eastAsia="Courier New" w:hAnsi="Courier New"/>
          <w:sz w:val="18"/>
        </w:rPr>
        <w:br/>
        <w:t xml:space="preserve">            data_service = ReportDataService(assessment, scoring_service=scoring_service)</w:t>
      </w:r>
      <w:r>
        <w:rPr>
          <w:rFonts w:ascii="Courier New" w:eastAsia="Courier New" w:hAnsi="Courier New"/>
          <w:sz w:val="18"/>
        </w:rPr>
        <w:br/>
        <w:t xml:space="preserve">            report_data = data_service.get_all_report_data()</w:t>
      </w:r>
      <w:r>
        <w:rPr>
          <w:rFonts w:ascii="Courier New" w:eastAsia="Courier New" w:hAnsi="Courier New"/>
          <w:sz w:val="18"/>
        </w:rPr>
        <w:br/>
        <w:t xml:space="preserve">            </w:t>
      </w:r>
      <w:r>
        <w:rPr>
          <w:rFonts w:ascii="Courier New" w:eastAsia="Courier New" w:hAnsi="Courier New"/>
          <w:sz w:val="18"/>
        </w:rPr>
        <w:br/>
        <w:t xml:space="preserve">            # 生成建议</w:t>
      </w:r>
      <w:r>
        <w:rPr>
          <w:rFonts w:ascii="Courier New" w:eastAsia="Courier New" w:hAnsi="Courier New"/>
          <w:sz w:val="18"/>
        </w:rPr>
        <w:br/>
        <w:t xml:space="preserve">            ai_service = ReportAIService()</w:t>
      </w:r>
      <w:r>
        <w:rPr>
          <w:rFonts w:ascii="Courier New" w:eastAsia="Courier New" w:hAnsi="Courier New"/>
          <w:sz w:val="18"/>
        </w:rPr>
        <w:br/>
        <w:t xml:space="preserve">            suggestions = ai_service.generate_all_suggestions(report_data)</w:t>
      </w:r>
      <w:r>
        <w:rPr>
          <w:rFonts w:ascii="Courier New" w:eastAsia="Courier New" w:hAnsi="Courier New"/>
          <w:sz w:val="18"/>
        </w:rPr>
        <w:br/>
        <w:t xml:space="preserve">            assessment.ai_suggestions = suggestions</w:t>
      </w:r>
      <w:r>
        <w:rPr>
          <w:rFonts w:ascii="Courier New" w:eastAsia="Courier New" w:hAnsi="Courier New"/>
          <w:sz w:val="18"/>
        </w:rPr>
        <w:br/>
        <w:t xml:space="preserve">            logger.info("AI评估建议生成完成")</w:t>
      </w:r>
      <w:r>
        <w:rPr>
          <w:rFonts w:ascii="Courier New" w:eastAsia="Courier New" w:hAnsi="Courier New"/>
          <w:sz w:val="18"/>
        </w:rPr>
        <w:br/>
        <w:t xml:space="preserve">        except Exception as e:</w:t>
      </w:r>
      <w:r>
        <w:rPr>
          <w:rFonts w:ascii="Courier New" w:eastAsia="Courier New" w:hAnsi="Courier New"/>
          <w:sz w:val="18"/>
        </w:rPr>
        <w:br/>
        <w:t xml:space="preserve">            logger.error(f"生成AI建议失败: {str(e)}", exc_info=True)</w:t>
      </w:r>
      <w:r>
        <w:rPr>
          <w:rFonts w:ascii="Courier New" w:eastAsia="Courier New" w:hAnsi="Courier New"/>
          <w:sz w:val="18"/>
        </w:rPr>
        <w:br/>
        <w:t xml:space="preserve">            # 建议生成失败不影响整体流程，只是下次查看时需要重新生成</w:t>
      </w:r>
      <w:r>
        <w:rPr>
          <w:rFonts w:ascii="Courier New" w:eastAsia="Courier New" w:hAnsi="Courier New"/>
          <w:sz w:val="18"/>
        </w:rPr>
        <w:br/>
        <w:t xml:space="preserve">        </w:t>
      </w:r>
      <w:r>
        <w:rPr>
          <w:rFonts w:ascii="Courier New" w:eastAsia="Courier New" w:hAnsi="Courier New"/>
          <w:sz w:val="18"/>
        </w:rPr>
        <w:br/>
        <w:t xml:space="preserve">        assessment.save()</w:t>
      </w:r>
      <w:r>
        <w:rPr>
          <w:rFonts w:ascii="Courier New" w:eastAsia="Courier New" w:hAnsi="Courier New"/>
          <w:sz w:val="18"/>
        </w:rPr>
        <w:br/>
      </w:r>
      <w:r>
        <w:rPr>
          <w:rFonts w:ascii="Courier New" w:eastAsia="Courier New" w:hAnsi="Courier New"/>
          <w:sz w:val="18"/>
        </w:rPr>
        <w:br/>
        <w:t xml:space="preserve">        # 发送邮件通知</w:t>
      </w:r>
      <w:r>
        <w:rPr>
          <w:rFonts w:ascii="Courier New" w:eastAsia="Courier New" w:hAnsi="Courier New"/>
          <w:sz w:val="18"/>
        </w:rPr>
        <w:br/>
        <w:t xml:space="preserve">        try:</w:t>
      </w:r>
      <w:r>
        <w:rPr>
          <w:rFonts w:ascii="Courier New" w:eastAsia="Courier New" w:hAnsi="Courier New"/>
          <w:sz w:val="18"/>
        </w:rPr>
        <w:br/>
        <w:t xml:space="preserve">            from django.core.mail import send_mail</w:t>
      </w:r>
      <w:r>
        <w:rPr>
          <w:rFonts w:ascii="Courier New" w:eastAsia="Courier New" w:hAnsi="Courier New"/>
          <w:sz w:val="18"/>
        </w:rPr>
        <w:br/>
        <w:t xml:space="preserve">            from django.conf import settings</w:t>
      </w:r>
      <w:r>
        <w:rPr>
          <w:rFonts w:ascii="Courier New" w:eastAsia="Courier New" w:hAnsi="Courier New"/>
          <w:sz w:val="18"/>
        </w:rPr>
        <w:br/>
        <w:t xml:space="preserve">            </w:t>
      </w:r>
      <w:r>
        <w:rPr>
          <w:rFonts w:ascii="Courier New" w:eastAsia="Courier New" w:hAnsi="Courier New"/>
          <w:sz w:val="18"/>
        </w:rPr>
        <w:br/>
        <w:t xml:space="preserve">            school_name = assessment.school.name</w:t>
      </w:r>
      <w:r>
        <w:rPr>
          <w:rFonts w:ascii="Courier New" w:eastAsia="Courier New" w:hAnsi="Courier New"/>
          <w:sz w:val="18"/>
        </w:rPr>
        <w:br/>
        <w:t xml:space="preserve">            email = assessment.school.contact_email</w:t>
      </w:r>
      <w:r>
        <w:rPr>
          <w:rFonts w:ascii="Courier New" w:eastAsia="Courier New" w:hAnsi="Courier New"/>
          <w:sz w:val="18"/>
        </w:rPr>
        <w:br/>
        <w:t xml:space="preserve">            </w:t>
      </w:r>
      <w:r>
        <w:rPr>
          <w:rFonts w:ascii="Courier New" w:eastAsia="Courier New" w:hAnsi="Courier New"/>
          <w:sz w:val="18"/>
        </w:rPr>
        <w:br/>
        <w:t xml:space="preserve">            subject = f'【数据文化成熟度评估系统】评估报告生成通知'</w:t>
      </w:r>
      <w:r>
        <w:rPr>
          <w:rFonts w:ascii="Courier New" w:eastAsia="Courier New" w:hAnsi="Courier New"/>
          <w:sz w:val="18"/>
        </w:rPr>
        <w:br/>
        <w:t xml:space="preserve">            message = f"""</w:t>
      </w:r>
      <w:r>
        <w:rPr>
          <w:rFonts w:ascii="Courier New" w:eastAsia="Courier New" w:hAnsi="Courier New"/>
          <w:sz w:val="18"/>
        </w:rPr>
        <w:br/>
        <w:t>尊敬的 {school_name} 用户：</w:t>
      </w:r>
      <w:r>
        <w:rPr>
          <w:rFonts w:ascii="Courier New" w:eastAsia="Courier New" w:hAnsi="Courier New"/>
          <w:sz w:val="18"/>
        </w:rPr>
        <w:br/>
      </w:r>
      <w:r>
        <w:rPr>
          <w:rFonts w:ascii="Courier New" w:eastAsia="Courier New" w:hAnsi="Courier New"/>
          <w:sz w:val="18"/>
        </w:rPr>
        <w:br/>
        <w:t>您好！</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lang w:eastAsia="zh-CN"/>
        </w:rPr>
        <w:t>您的学校数据文化成熟度评估报告已生成完毕。</w:t>
      </w:r>
      <w:r>
        <w:rPr>
          <w:rFonts w:ascii="Courier New" w:eastAsia="Courier New" w:hAnsi="Courier New"/>
          <w:sz w:val="18"/>
          <w:lang w:eastAsia="zh-CN"/>
        </w:rPr>
        <w:br/>
      </w:r>
      <w:r>
        <w:rPr>
          <w:rFonts w:ascii="Courier New" w:eastAsia="Courier New" w:hAnsi="Courier New"/>
          <w:sz w:val="18"/>
          <w:lang w:eastAsia="zh-CN"/>
        </w:rPr>
        <w:br/>
        <w:t>您可以登录系统查看详细报告</w:t>
      </w:r>
      <w:r>
        <w:rPr>
          <w:rFonts w:ascii="Courier New" w:eastAsia="Courier New" w:hAnsi="Courier New"/>
          <w:sz w:val="18"/>
          <w:lang w:eastAsia="zh-CN"/>
        </w:rPr>
        <w:br/>
      </w:r>
      <w:r>
        <w:rPr>
          <w:rFonts w:ascii="Courier New" w:eastAsia="Courier New" w:hAnsi="Courier New"/>
          <w:sz w:val="18"/>
          <w:lang w:eastAsia="zh-CN"/>
        </w:rPr>
        <w:br/>
        <w:t>感谢您的使用！</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rPr>
        <w:t>---</w:t>
      </w:r>
      <w:r>
        <w:rPr>
          <w:rFonts w:ascii="Courier New" w:eastAsia="Courier New" w:hAnsi="Courier New"/>
          <w:sz w:val="18"/>
        </w:rPr>
        <w:br/>
        <w:t>数据文化研究中心</w:t>
      </w:r>
      <w:r>
        <w:rPr>
          <w:rFonts w:ascii="Courier New" w:eastAsia="Courier New" w:hAnsi="Courier New"/>
          <w:sz w:val="18"/>
        </w:rPr>
        <w:br/>
        <w:t>{settings.SYSTEM_EMAIL_SIGNATURE}</w:t>
      </w:r>
      <w:r>
        <w:rPr>
          <w:rFonts w:ascii="Courier New" w:eastAsia="Courier New" w:hAnsi="Courier New"/>
          <w:sz w:val="18"/>
        </w:rPr>
        <w:br/>
        <w:t>"""</w:t>
      </w:r>
      <w:r>
        <w:rPr>
          <w:rFonts w:ascii="Courier New" w:eastAsia="Courier New" w:hAnsi="Courier New"/>
          <w:sz w:val="18"/>
        </w:rPr>
        <w:br/>
        <w:t xml:space="preserve">            </w:t>
      </w:r>
      <w:r>
        <w:rPr>
          <w:rFonts w:ascii="Courier New" w:eastAsia="Courier New" w:hAnsi="Courier New"/>
          <w:sz w:val="18"/>
        </w:rPr>
        <w:br/>
        <w:t xml:space="preserve">            send_mail(</w:t>
      </w:r>
      <w:r>
        <w:rPr>
          <w:rFonts w:ascii="Courier New" w:eastAsia="Courier New" w:hAnsi="Courier New"/>
          <w:sz w:val="18"/>
        </w:rPr>
        <w:br/>
        <w:t xml:space="preserve">                subject=subject,</w:t>
      </w:r>
      <w:r>
        <w:rPr>
          <w:rFonts w:ascii="Courier New" w:eastAsia="Courier New" w:hAnsi="Courier New"/>
          <w:sz w:val="18"/>
        </w:rPr>
        <w:br/>
        <w:t xml:space="preserve">                message=message,</w:t>
      </w:r>
      <w:r>
        <w:rPr>
          <w:rFonts w:ascii="Courier New" w:eastAsia="Courier New" w:hAnsi="Courier New"/>
          <w:sz w:val="18"/>
        </w:rPr>
        <w:br/>
      </w:r>
      <w:r>
        <w:rPr>
          <w:rFonts w:ascii="Courier New" w:eastAsia="Courier New" w:hAnsi="Courier New"/>
          <w:sz w:val="18"/>
        </w:rPr>
        <w:lastRenderedPageBreak/>
        <w:t xml:space="preserve">                from_email=settings.EMAIL_HOST_USER or 'noreply@example.com',</w:t>
      </w:r>
      <w:r>
        <w:rPr>
          <w:rFonts w:ascii="Courier New" w:eastAsia="Courier New" w:hAnsi="Courier New"/>
          <w:sz w:val="18"/>
        </w:rPr>
        <w:br/>
        <w:t xml:space="preserve">                recipient_list=[email],</w:t>
      </w:r>
      <w:r>
        <w:rPr>
          <w:rFonts w:ascii="Courier New" w:eastAsia="Courier New" w:hAnsi="Courier New"/>
          <w:sz w:val="18"/>
        </w:rPr>
        <w:br/>
        <w:t xml:space="preserve">                fail_silently=True,</w:t>
      </w:r>
      <w:r>
        <w:rPr>
          <w:rFonts w:ascii="Courier New" w:eastAsia="Courier New" w:hAnsi="Courier New"/>
          <w:sz w:val="18"/>
        </w:rPr>
        <w:br/>
        <w:t xml:space="preserve">            )</w:t>
      </w:r>
      <w:r>
        <w:rPr>
          <w:rFonts w:ascii="Courier New" w:eastAsia="Courier New" w:hAnsi="Courier New"/>
          <w:sz w:val="18"/>
        </w:rPr>
        <w:br/>
        <w:t xml:space="preserve">            logger.info(f"评估完成通知邮件已发送至: {email}")</w:t>
      </w:r>
      <w:r>
        <w:rPr>
          <w:rFonts w:ascii="Courier New" w:eastAsia="Courier New" w:hAnsi="Courier New"/>
          <w:sz w:val="18"/>
        </w:rPr>
        <w:br/>
        <w:t xml:space="preserve">        except Exception as e:</w:t>
      </w:r>
      <w:r>
        <w:rPr>
          <w:rFonts w:ascii="Courier New" w:eastAsia="Courier New" w:hAnsi="Courier New"/>
          <w:sz w:val="18"/>
        </w:rPr>
        <w:br/>
        <w:t xml:space="preserve">            logger.error(f"发送评估完成通知邮件失败: {str(e)}")</w:t>
      </w:r>
      <w:r>
        <w:rPr>
          <w:rFonts w:ascii="Courier New" w:eastAsia="Courier New" w:hAnsi="Courier New"/>
          <w:sz w:val="18"/>
        </w:rPr>
        <w:br/>
        <w:t xml:space="preserve">        </w:t>
      </w:r>
      <w:r>
        <w:rPr>
          <w:rFonts w:ascii="Courier New" w:eastAsia="Courier New" w:hAnsi="Courier New"/>
          <w:sz w:val="18"/>
        </w:rPr>
        <w:br/>
        <w:t xml:space="preserve">        logger.info(f"评估 {assessment_id} 计分完成，总分: {scores['total_score']}")</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'success': True,</w:t>
      </w:r>
      <w:r>
        <w:rPr>
          <w:rFonts w:ascii="Courier New" w:eastAsia="Courier New" w:hAnsi="Courier New"/>
          <w:sz w:val="18"/>
        </w:rPr>
        <w:br/>
        <w:t xml:space="preserve">            'assessment_id': assessment_id,</w:t>
      </w:r>
      <w:r>
        <w:rPr>
          <w:rFonts w:ascii="Courier New" w:eastAsia="Courier New" w:hAnsi="Courier New"/>
          <w:sz w:val="18"/>
        </w:rPr>
        <w:br/>
        <w:t xml:space="preserve">            'scores': {k: str(v) for k, v in scores.items()}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except Assessment.DoesNotExist:</w:t>
      </w:r>
      <w:r>
        <w:rPr>
          <w:rFonts w:ascii="Courier New" w:eastAsia="Courier New" w:hAnsi="Courier New"/>
          <w:sz w:val="18"/>
        </w:rPr>
        <w:br/>
        <w:t xml:space="preserve">        logger.error(f"评估记录 {assessment_id} 不存在")</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'error': '评估记录不存在'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logger.error(f"计算评估 {assessment_id} 得分失败: {str(e)}", exc_info=True)</w:t>
      </w:r>
      <w:r>
        <w:rPr>
          <w:rFonts w:ascii="Courier New" w:eastAsia="Courier New" w:hAnsi="Courier New"/>
          <w:sz w:val="18"/>
        </w:rPr>
        <w:br/>
        <w:t xml:space="preserve">        </w:t>
      </w:r>
      <w:r>
        <w:rPr>
          <w:rFonts w:ascii="Courier New" w:eastAsia="Courier New" w:hAnsi="Courier New"/>
          <w:sz w:val="18"/>
        </w:rPr>
        <w:br/>
        <w:t xml:space="preserve">        # 重试</w:t>
      </w:r>
      <w:r>
        <w:rPr>
          <w:rFonts w:ascii="Courier New" w:eastAsia="Courier New" w:hAnsi="Courier New"/>
          <w:sz w:val="18"/>
        </w:rPr>
        <w:br/>
        <w:t xml:space="preserve">        try:</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assessment.status = 'draft'  # 恢复为草稿状态</w:t>
      </w:r>
      <w:r>
        <w:rPr>
          <w:rFonts w:ascii="Courier New" w:eastAsia="Courier New" w:hAnsi="Courier New"/>
          <w:sz w:val="18"/>
        </w:rPr>
        <w:br/>
        <w:t xml:space="preserve">            assessment.save()</w:t>
      </w:r>
      <w:r>
        <w:rPr>
          <w:rFonts w:ascii="Courier New" w:eastAsia="Courier New" w:hAnsi="Courier New"/>
          <w:sz w:val="18"/>
        </w:rPr>
        <w:br/>
        <w:t xml:space="preserve">        except:</w:t>
      </w:r>
      <w:r>
        <w:rPr>
          <w:rFonts w:ascii="Courier New" w:eastAsia="Courier New" w:hAnsi="Courier New"/>
          <w:sz w:val="18"/>
        </w:rPr>
        <w:br/>
        <w:t xml:space="preserve">            pass</w:t>
      </w:r>
      <w:r>
        <w:rPr>
          <w:rFonts w:ascii="Courier New" w:eastAsia="Courier New" w:hAnsi="Courier New"/>
          <w:sz w:val="18"/>
        </w:rPr>
        <w:br/>
        <w:t xml:space="preserve">        </w:t>
      </w:r>
      <w:r>
        <w:rPr>
          <w:rFonts w:ascii="Courier New" w:eastAsia="Courier New" w:hAnsi="Courier New"/>
          <w:sz w:val="18"/>
        </w:rPr>
        <w:br/>
        <w:t xml:space="preserve">        # 如果还有重试次数，则重试</w:t>
      </w:r>
      <w:r>
        <w:rPr>
          <w:rFonts w:ascii="Courier New" w:eastAsia="Courier New" w:hAnsi="Courier New"/>
          <w:sz w:val="18"/>
        </w:rPr>
        <w:br/>
        <w:t xml:space="preserve">        if self.request.retries &lt; self.max_retries:</w:t>
      </w:r>
      <w:r>
        <w:rPr>
          <w:rFonts w:ascii="Courier New" w:eastAsia="Courier New" w:hAnsi="Courier New"/>
          <w:sz w:val="18"/>
        </w:rPr>
        <w:br/>
        <w:t xml:space="preserve">            raise self.retry(exc=e, countdown=60)  # 60秒后重试</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'error': str(e)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@shared_task</w:t>
      </w:r>
      <w:r>
        <w:rPr>
          <w:rFonts w:ascii="Courier New" w:eastAsia="Courier New" w:hAnsi="Courier New"/>
          <w:sz w:val="18"/>
        </w:rPr>
        <w:br/>
        <w:t>def score_document_with_llm(document_path, document_type):</w:t>
      </w:r>
      <w:r>
        <w:rPr>
          <w:rFonts w:ascii="Courier New" w:eastAsia="Courier New" w:hAnsi="Courier New"/>
          <w:sz w:val="18"/>
        </w:rPr>
        <w:br/>
        <w:t xml:space="preserve">    """</w:t>
      </w:r>
      <w:r>
        <w:rPr>
          <w:rFonts w:ascii="Courier New" w:eastAsia="Courier New" w:hAnsi="Courier New"/>
          <w:sz w:val="18"/>
        </w:rPr>
        <w:br/>
        <w:t xml:space="preserve">    使用大模型评分文档的异步任务</w:t>
      </w:r>
      <w:r>
        <w:rPr>
          <w:rFonts w:ascii="Courier New" w:eastAsia="Courier New" w:hAnsi="Courier New"/>
          <w:sz w:val="18"/>
        </w:rPr>
        <w:br/>
        <w:t xml:space="preserve">    </w:t>
      </w:r>
      <w:r>
        <w:rPr>
          <w:rFonts w:ascii="Courier New" w:eastAsia="Courier New" w:hAnsi="Courier New"/>
          <w:sz w:val="18"/>
        </w:rPr>
        <w:br/>
        <w:t xml:space="preserve">    :param document_path: 文档路径</w:t>
      </w:r>
      <w:r>
        <w:rPr>
          <w:rFonts w:ascii="Courier New" w:eastAsia="Courier New" w:hAnsi="Courier New"/>
          <w:sz w:val="18"/>
        </w:rPr>
        <w:br/>
        <w:t xml:space="preserve">    :param document_type: 文档类型 ('management' 或 'practice')</w:t>
      </w:r>
      <w:r>
        <w:rPr>
          <w:rFonts w:ascii="Courier New" w:eastAsia="Courier New" w:hAnsi="Courier New"/>
          <w:sz w:val="18"/>
        </w:rPr>
        <w:br/>
        <w:t xml:space="preserve">    """</w:t>
      </w:r>
      <w:r>
        <w:rPr>
          <w:rFonts w:ascii="Courier New" w:eastAsia="Courier New" w:hAnsi="Courier New"/>
          <w:sz w:val="18"/>
        </w:rPr>
        <w:br/>
        <w:t xml:space="preserve">    from .llm_service import LLMService</w:t>
      </w:r>
      <w:r>
        <w:rPr>
          <w:rFonts w:ascii="Courier New" w:eastAsia="Courier New" w:hAnsi="Courier New"/>
          <w:sz w:val="18"/>
        </w:rPr>
        <w:br/>
      </w:r>
      <w:r>
        <w:rPr>
          <w:rFonts w:ascii="Courier New" w:eastAsia="Courier New" w:hAnsi="Courier New"/>
          <w:sz w:val="18"/>
        </w:rPr>
        <w:lastRenderedPageBreak/>
        <w:t xml:space="preserve">    from django.core.files.storage import default_storage</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logger.info(f"开始评分文档: {document_path}")</w:t>
      </w:r>
      <w:r>
        <w:rPr>
          <w:rFonts w:ascii="Courier New" w:eastAsia="Courier New" w:hAnsi="Courier New"/>
          <w:sz w:val="18"/>
        </w:rPr>
        <w:br/>
        <w:t xml:space="preserve">        </w:t>
      </w:r>
      <w:r>
        <w:rPr>
          <w:rFonts w:ascii="Courier New" w:eastAsia="Courier New" w:hAnsi="Courier New"/>
          <w:sz w:val="18"/>
        </w:rPr>
        <w:br/>
        <w:t xml:space="preserve">        # 读取文件内容</w:t>
      </w:r>
      <w:r>
        <w:rPr>
          <w:rFonts w:ascii="Courier New" w:eastAsia="Courier New" w:hAnsi="Courier New"/>
          <w:sz w:val="18"/>
        </w:rPr>
        <w:br/>
        <w:t xml:space="preserve">        if default_storage.exists(document_path):</w:t>
      </w:r>
      <w:r>
        <w:rPr>
          <w:rFonts w:ascii="Courier New" w:eastAsia="Courier New" w:hAnsi="Courier New"/>
          <w:sz w:val="18"/>
        </w:rPr>
        <w:br/>
        <w:t xml:space="preserve">            with default_storage.open(document_path, 'r') as f:</w:t>
      </w:r>
      <w:r>
        <w:rPr>
          <w:rFonts w:ascii="Courier New" w:eastAsia="Courier New" w:hAnsi="Courier New"/>
          <w:sz w:val="18"/>
        </w:rPr>
        <w:br/>
        <w:t xml:space="preserve">                content = f.read()</w:t>
      </w:r>
      <w:r>
        <w:rPr>
          <w:rFonts w:ascii="Courier New" w:eastAsia="Courier New" w:hAnsi="Courier New"/>
          <w:sz w:val="18"/>
        </w:rPr>
        <w:br/>
        <w:t xml:space="preserve">        else:</w:t>
      </w:r>
      <w:r>
        <w:rPr>
          <w:rFonts w:ascii="Courier New" w:eastAsia="Courier New" w:hAnsi="Courier New"/>
          <w:sz w:val="18"/>
        </w:rPr>
        <w:br/>
        <w:t xml:space="preserve">            logger.error(f"文件不存在: {document_path}")</w:t>
      </w:r>
      <w:r>
        <w:rPr>
          <w:rFonts w:ascii="Courier New" w:eastAsia="Courier New" w:hAnsi="Courier New"/>
          <w:sz w:val="18"/>
        </w:rPr>
        <w:br/>
        <w:t xml:space="preserve">            return {'success': False, 'error': '文件不存在'}</w:t>
      </w:r>
      <w:r>
        <w:rPr>
          <w:rFonts w:ascii="Courier New" w:eastAsia="Courier New" w:hAnsi="Courier New"/>
          <w:sz w:val="18"/>
        </w:rPr>
        <w:br/>
        <w:t xml:space="preserve">        </w:t>
      </w:r>
      <w:r>
        <w:rPr>
          <w:rFonts w:ascii="Courier New" w:eastAsia="Courier New" w:hAnsi="Courier New"/>
          <w:sz w:val="18"/>
        </w:rPr>
        <w:br/>
        <w:t xml:space="preserve">        # 调用大模型评分</w:t>
      </w:r>
      <w:r>
        <w:rPr>
          <w:rFonts w:ascii="Courier New" w:eastAsia="Courier New" w:hAnsi="Courier New"/>
          <w:sz w:val="18"/>
        </w:rPr>
        <w:br/>
        <w:t xml:space="preserve">        llm_service = LLMService()</w:t>
      </w:r>
      <w:r>
        <w:rPr>
          <w:rFonts w:ascii="Courier New" w:eastAsia="Courier New" w:hAnsi="Courier New"/>
          <w:sz w:val="18"/>
        </w:rPr>
        <w:br/>
        <w:t xml:space="preserve">        if document_type == 'management':</w:t>
      </w:r>
      <w:r>
        <w:rPr>
          <w:rFonts w:ascii="Courier New" w:eastAsia="Courier New" w:hAnsi="Courier New"/>
          <w:sz w:val="18"/>
        </w:rPr>
        <w:br/>
        <w:t xml:space="preserve">            result = llm_service.score_management_document(content)</w:t>
      </w:r>
      <w:r>
        <w:rPr>
          <w:rFonts w:ascii="Courier New" w:eastAsia="Courier New" w:hAnsi="Courier New"/>
          <w:sz w:val="18"/>
        </w:rPr>
        <w:br/>
        <w:t xml:space="preserve">        elif document_type == 'practice':</w:t>
      </w:r>
      <w:r>
        <w:rPr>
          <w:rFonts w:ascii="Courier New" w:eastAsia="Courier New" w:hAnsi="Courier New"/>
          <w:sz w:val="18"/>
        </w:rPr>
        <w:br/>
        <w:t xml:space="preserve">            result = llm_service.score_practice_document(content)</w:t>
      </w:r>
      <w:r>
        <w:rPr>
          <w:rFonts w:ascii="Courier New" w:eastAsia="Courier New" w:hAnsi="Courier New"/>
          <w:sz w:val="18"/>
        </w:rPr>
        <w:br/>
        <w:t xml:space="preserve">        else:</w:t>
      </w:r>
      <w:r>
        <w:rPr>
          <w:rFonts w:ascii="Courier New" w:eastAsia="Courier New" w:hAnsi="Courier New"/>
          <w:sz w:val="18"/>
        </w:rPr>
        <w:br/>
        <w:t xml:space="preserve">            return {'success': False, 'error': '无效的文档类型'}</w:t>
      </w:r>
      <w:r>
        <w:rPr>
          <w:rFonts w:ascii="Courier New" w:eastAsia="Courier New" w:hAnsi="Courier New"/>
          <w:sz w:val="18"/>
        </w:rPr>
        <w:br/>
        <w:t xml:space="preserve">        </w:t>
      </w:r>
      <w:r>
        <w:rPr>
          <w:rFonts w:ascii="Courier New" w:eastAsia="Courier New" w:hAnsi="Courier New"/>
          <w:sz w:val="18"/>
        </w:rPr>
        <w:br/>
        <w:t xml:space="preserve">        logger.info(f"文档评分完成: {document_path}, 得分: {result['score']}")</w:t>
      </w:r>
      <w:r>
        <w:rPr>
          <w:rFonts w:ascii="Courier New" w:eastAsia="Courier New" w:hAnsi="Courier New"/>
          <w:sz w:val="18"/>
        </w:rPr>
        <w:br/>
        <w:t xml:space="preserve">        return result</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logger.error(f"文档评分失败: {str(e)}", exc_info=True)</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'error': str(e)</w:t>
      </w:r>
      <w:r>
        <w:rPr>
          <w:rFonts w:ascii="Courier New" w:eastAsia="Courier New" w:hAnsi="Courier New"/>
          <w:sz w:val="18"/>
        </w:rPr>
        <w:br/>
        <w:t xml:space="preserve">        }</w:t>
      </w:r>
      <w:r>
        <w:rPr>
          <w:rFonts w:ascii="Courier New" w:eastAsia="Courier New" w:hAnsi="Courier New"/>
          <w:sz w:val="18"/>
        </w:rPr>
        <w:br/>
      </w:r>
    </w:p>
    <w:p w14:paraId="63F4CA3F" w14:textId="77777777" w:rsidR="00AD59A1" w:rsidRDefault="00000000">
      <w:r>
        <w:rPr>
          <w:b/>
          <w:sz w:val="24"/>
        </w:rPr>
        <w:t>文件：</w:t>
      </w:r>
      <w:r>
        <w:rPr>
          <w:b/>
          <w:sz w:val="24"/>
        </w:rPr>
        <w:t>assessments\urls.py</w:t>
      </w:r>
    </w:p>
    <w:p w14:paraId="40FFBFFC" w14:textId="77777777" w:rsidR="00AD59A1" w:rsidRDefault="00000000">
      <w:r>
        <w:t>代码内容如下：</w:t>
      </w:r>
    </w:p>
    <w:p w14:paraId="2E74EC02"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评估系统URL配置</w:t>
      </w:r>
      <w:r>
        <w:rPr>
          <w:rFonts w:ascii="Courier New" w:eastAsia="Courier New" w:hAnsi="Courier New"/>
          <w:sz w:val="18"/>
        </w:rPr>
        <w:br/>
        <w:t>"""</w:t>
      </w:r>
      <w:r>
        <w:rPr>
          <w:rFonts w:ascii="Courier New" w:eastAsia="Courier New" w:hAnsi="Courier New"/>
          <w:sz w:val="18"/>
        </w:rPr>
        <w:br/>
        <w:t>from django.urls import path, include</w:t>
      </w:r>
      <w:r>
        <w:rPr>
          <w:rFonts w:ascii="Courier New" w:eastAsia="Courier New" w:hAnsi="Courier New"/>
          <w:sz w:val="18"/>
        </w:rPr>
        <w:br/>
        <w:t>from rest_framework.routers import DefaultRouter</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router = DefaultRouter()</w:t>
      </w:r>
      <w:r>
        <w:rPr>
          <w:rFonts w:ascii="Courier New" w:eastAsia="Courier New" w:hAnsi="Courier New"/>
          <w:sz w:val="18"/>
        </w:rPr>
        <w:br/>
        <w:t>router.register(r'assessments', views.AssessmentViewSet, basename='assessment')</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path('', include(router.urls)),</w:t>
      </w:r>
      <w:r>
        <w:rPr>
          <w:rFonts w:ascii="Courier New" w:eastAsia="Courier New" w:hAnsi="Courier New"/>
          <w:sz w:val="18"/>
        </w:rPr>
        <w:br/>
        <w:t>]</w:t>
      </w:r>
      <w:r>
        <w:rPr>
          <w:rFonts w:ascii="Courier New" w:eastAsia="Courier New" w:hAnsi="Courier New"/>
          <w:sz w:val="18"/>
        </w:rPr>
        <w:br/>
      </w:r>
    </w:p>
    <w:p w14:paraId="568ECAD0" w14:textId="77777777" w:rsidR="00AD59A1" w:rsidRDefault="00000000">
      <w:r>
        <w:rPr>
          <w:b/>
          <w:sz w:val="24"/>
        </w:rPr>
        <w:t>文件：</w:t>
      </w:r>
      <w:r>
        <w:rPr>
          <w:b/>
          <w:sz w:val="24"/>
        </w:rPr>
        <w:t>assessments\views.py</w:t>
      </w:r>
    </w:p>
    <w:p w14:paraId="3F076F58" w14:textId="77777777" w:rsidR="00AD59A1" w:rsidRDefault="00000000">
      <w:r>
        <w:lastRenderedPageBreak/>
        <w:t>代码内容如下：</w:t>
      </w:r>
    </w:p>
    <w:p w14:paraId="1B475E62"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评估系统视图</w:t>
      </w:r>
      <w:r>
        <w:rPr>
          <w:rFonts w:ascii="Courier New" w:eastAsia="Courier New" w:hAnsi="Courier New"/>
          <w:sz w:val="18"/>
        </w:rPr>
        <w:br/>
        <w:t>"""</w:t>
      </w:r>
      <w:r>
        <w:rPr>
          <w:rFonts w:ascii="Courier New" w:eastAsia="Courier New" w:hAnsi="Courier New"/>
          <w:sz w:val="18"/>
        </w:rPr>
        <w:br/>
        <w:t>from rest_framework import viewsets, status</w:t>
      </w:r>
      <w:r>
        <w:rPr>
          <w:rFonts w:ascii="Courier New" w:eastAsia="Courier New" w:hAnsi="Courier New"/>
          <w:sz w:val="18"/>
        </w:rPr>
        <w:br/>
        <w:t>from rest_framework.decorators import action</w:t>
      </w:r>
      <w:r>
        <w:rPr>
          <w:rFonts w:ascii="Courier New" w:eastAsia="Courier New" w:hAnsi="Courier New"/>
          <w:sz w:val="18"/>
        </w:rPr>
        <w:br/>
        <w:t>from rest_framework.response import Response</w:t>
      </w:r>
      <w:r>
        <w:rPr>
          <w:rFonts w:ascii="Courier New" w:eastAsia="Courier New" w:hAnsi="Courier New"/>
          <w:sz w:val="18"/>
        </w:rPr>
        <w:br/>
        <w:t>from rest_framework.permissions import IsAuthenticated</w:t>
      </w:r>
      <w:r>
        <w:rPr>
          <w:rFonts w:ascii="Courier New" w:eastAsia="Courier New" w:hAnsi="Courier New"/>
          <w:sz w:val="18"/>
        </w:rPr>
        <w:br/>
        <w:t>from django.shortcuts import get_object_or_404</w:t>
      </w:r>
      <w:r>
        <w:rPr>
          <w:rFonts w:ascii="Courier New" w:eastAsia="Courier New" w:hAnsi="Courier New"/>
          <w:sz w:val="18"/>
        </w:rPr>
        <w:br/>
        <w:t>from django.utils import timezone</w:t>
      </w:r>
      <w:r>
        <w:rPr>
          <w:rFonts w:ascii="Courier New" w:eastAsia="Courier New" w:hAnsi="Courier New"/>
          <w:sz w:val="18"/>
        </w:rPr>
        <w:br/>
      </w:r>
      <w:r>
        <w:rPr>
          <w:rFonts w:ascii="Courier New" w:eastAsia="Courier New" w:hAnsi="Courier New"/>
          <w:sz w:val="18"/>
        </w:rPr>
        <w:br/>
        <w:t>from .models import Assessment, InstitutionAssessment, BehaviorAssessment, AssetAssessment, TechnologyAssessment</w:t>
      </w:r>
      <w:r>
        <w:rPr>
          <w:rFonts w:ascii="Courier New" w:eastAsia="Courier New" w:hAnsi="Courier New"/>
          <w:sz w:val="18"/>
        </w:rPr>
        <w:br/>
        <w:t>from .serializers import (</w:t>
      </w:r>
      <w:r>
        <w:rPr>
          <w:rFonts w:ascii="Courier New" w:eastAsia="Courier New" w:hAnsi="Courier New"/>
          <w:sz w:val="18"/>
        </w:rPr>
        <w:br/>
        <w:t xml:space="preserve">    AssessmentSerializer, InstitutionAssessmentSerializer,</w:t>
      </w:r>
      <w:r>
        <w:rPr>
          <w:rFonts w:ascii="Courier New" w:eastAsia="Courier New" w:hAnsi="Courier New"/>
          <w:sz w:val="18"/>
        </w:rPr>
        <w:br/>
        <w:t xml:space="preserve">    BehaviorAssessmentSerializer, AssetAssessmentSerializer, TechnologyAssessmentSerializer</w:t>
      </w:r>
      <w:r>
        <w:rPr>
          <w:rFonts w:ascii="Courier New" w:eastAsia="Courier New" w:hAnsi="Courier New"/>
          <w:sz w:val="18"/>
        </w:rPr>
        <w:br/>
        <w:t>)</w:t>
      </w:r>
      <w:r>
        <w:rPr>
          <w:rFonts w:ascii="Courier New" w:eastAsia="Courier New" w:hAnsi="Courier New"/>
          <w:sz w:val="18"/>
        </w:rPr>
        <w:br/>
        <w:t>from apps.regions.services import get_or_create_region_by_text</w:t>
      </w:r>
      <w:r>
        <w:rPr>
          <w:rFonts w:ascii="Courier New" w:eastAsia="Courier New" w:hAnsi="Courier New"/>
          <w:sz w:val="18"/>
        </w:rPr>
        <w:br/>
        <w:t>from apps.regions.utils.generators import gen_unique_school_username, gen_strong_password</w:t>
      </w:r>
      <w:r>
        <w:rPr>
          <w:rFonts w:ascii="Courier New" w:eastAsia="Courier New" w:hAnsi="Courier New"/>
          <w:sz w:val="18"/>
        </w:rPr>
        <w:br/>
        <w:t>from django.db import transaction</w:t>
      </w:r>
      <w:r>
        <w:rPr>
          <w:rFonts w:ascii="Courier New" w:eastAsia="Courier New" w:hAnsi="Courier New"/>
          <w:sz w:val="18"/>
        </w:rPr>
        <w:br/>
        <w:t>from apps.schools.models import School</w:t>
      </w:r>
      <w:r>
        <w:rPr>
          <w:rFonts w:ascii="Courier New" w:eastAsia="Courier New" w:hAnsi="Courier New"/>
          <w:sz w:val="18"/>
        </w:rPr>
        <w:br/>
        <w:t>import logging</w:t>
      </w:r>
      <w:r>
        <w:rPr>
          <w:rFonts w:ascii="Courier New" w:eastAsia="Courier New" w:hAnsi="Courier New"/>
          <w:sz w:val="18"/>
        </w:rPr>
        <w:br/>
      </w:r>
      <w:r>
        <w:rPr>
          <w:rFonts w:ascii="Courier New" w:eastAsia="Courier New" w:hAnsi="Courier New"/>
          <w:sz w:val="18"/>
        </w:rPr>
        <w:br/>
        <w:t>from ..accounts.models import User</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AssessmentViewSet(viewsets.ModelViewSet):</w:t>
      </w:r>
      <w:r>
        <w:rPr>
          <w:rFonts w:ascii="Courier New" w:eastAsia="Courier New" w:hAnsi="Courier New"/>
          <w:sz w:val="18"/>
        </w:rPr>
        <w:br/>
        <w:t xml:space="preserve">    """评估记录视图集"""</w:t>
      </w:r>
      <w:r>
        <w:rPr>
          <w:rFonts w:ascii="Courier New" w:eastAsia="Courier New" w:hAnsi="Courier New"/>
          <w:sz w:val="18"/>
        </w:rPr>
        <w:br/>
        <w:t xml:space="preserve">    serializer_class = AssessmentSerializer</w:t>
      </w:r>
      <w:r>
        <w:rPr>
          <w:rFonts w:ascii="Courier New" w:eastAsia="Courier New" w:hAnsi="Courier New"/>
          <w:sz w:val="18"/>
        </w:rPr>
        <w:br/>
        <w:t xml:space="preserve">    permission_classes = [IsAuthenticated]</w:t>
      </w:r>
      <w:r>
        <w:rPr>
          <w:rFonts w:ascii="Courier New" w:eastAsia="Courier New" w:hAnsi="Courier New"/>
          <w:sz w:val="18"/>
        </w:rPr>
        <w:br/>
        <w:t xml:space="preserve">    pagination_class = None  # 禁用分页</w:t>
      </w:r>
      <w:r>
        <w:rPr>
          <w:rFonts w:ascii="Courier New" w:eastAsia="Courier New" w:hAnsi="Courier New"/>
          <w:sz w:val="18"/>
        </w:rPr>
        <w:br/>
      </w:r>
      <w:r>
        <w:rPr>
          <w:rFonts w:ascii="Courier New" w:eastAsia="Courier New" w:hAnsi="Courier New"/>
          <w:sz w:val="18"/>
        </w:rPr>
        <w:br/>
        <w:t xml:space="preserve">    # apps/assessments/views.py</w:t>
      </w:r>
      <w:r>
        <w:rPr>
          <w:rFonts w:ascii="Courier New" w:eastAsia="Courier New" w:hAnsi="Courier New"/>
          <w:sz w:val="18"/>
        </w:rPr>
        <w:br/>
      </w:r>
      <w:r>
        <w:rPr>
          <w:rFonts w:ascii="Courier New" w:eastAsia="Courier New" w:hAnsi="Courier New"/>
          <w:sz w:val="18"/>
        </w:rPr>
        <w:br/>
        <w:t xml:space="preserve">    # apps/assessments/views.py</w:t>
      </w:r>
      <w:r>
        <w:rPr>
          <w:rFonts w:ascii="Courier New" w:eastAsia="Courier New" w:hAnsi="Courier New"/>
          <w:sz w:val="18"/>
        </w:rPr>
        <w:br/>
        <w:t xml:space="preserve">    @action(detail=True, methods=['get'])</w:t>
      </w:r>
      <w:r>
        <w:rPr>
          <w:rFonts w:ascii="Courier New" w:eastAsia="Courier New" w:hAnsi="Courier New"/>
          <w:sz w:val="18"/>
        </w:rPr>
        <w:br/>
        <w:t xml:space="preserve">    def data(self, request, pk=None):</w:t>
      </w:r>
      <w:r>
        <w:rPr>
          <w:rFonts w:ascii="Courier New" w:eastAsia="Courier New" w:hAnsi="Courier New"/>
          <w:sz w:val="18"/>
        </w:rPr>
        <w:br/>
        <w:t xml:space="preserve">        """</w:t>
      </w:r>
      <w:r>
        <w:rPr>
          <w:rFonts w:ascii="Courier New" w:eastAsia="Courier New" w:hAnsi="Courier New"/>
          <w:sz w:val="18"/>
        </w:rPr>
        <w:br/>
        <w:t xml:space="preserve">        获取评估详细数据：绕过自动权限检查，直接使用 get_queryset 结果</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self.get_queryset() 会应用你之前写好的：if user.is_admin_user(): return Assessment.objects.all()</w:t>
      </w:r>
      <w:r>
        <w:rPr>
          <w:rFonts w:ascii="Courier New" w:eastAsia="Courier New" w:hAnsi="Courier New"/>
          <w:sz w:val="18"/>
        </w:rPr>
        <w:br/>
        <w:t xml:space="preserve">            assessment = self.get_queryset().get(pk=pk)</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Response({"detail": "未找到评估记录或您没有权限访问"}, status=403)</w:t>
      </w:r>
      <w:r>
        <w:rPr>
          <w:rFonts w:ascii="Courier New" w:eastAsia="Courier New" w:hAnsi="Courier New"/>
          <w:sz w:val="18"/>
        </w:rPr>
        <w:br/>
      </w:r>
      <w:r>
        <w:rPr>
          <w:rFonts w:ascii="Courier New" w:eastAsia="Courier New" w:hAnsi="Courier New"/>
          <w:sz w:val="18"/>
        </w:rPr>
        <w:br/>
        <w:t xml:space="preserve">        # 聚合数据逻辑（保持不变）</w:t>
      </w:r>
      <w:r>
        <w:rPr>
          <w:rFonts w:ascii="Courier New" w:eastAsia="Courier New" w:hAnsi="Courier New"/>
          <w:sz w:val="18"/>
        </w:rPr>
        <w:br/>
        <w:t xml:space="preserve">        institution, _ = </w:t>
      </w:r>
      <w:r>
        <w:rPr>
          <w:rFonts w:ascii="Courier New" w:eastAsia="Courier New" w:hAnsi="Courier New"/>
          <w:sz w:val="18"/>
        </w:rPr>
        <w:lastRenderedPageBreak/>
        <w:t>InstitutionAssessment.objects.get_or_create(assessment=assessment)</w:t>
      </w:r>
      <w:r>
        <w:rPr>
          <w:rFonts w:ascii="Courier New" w:eastAsia="Courier New" w:hAnsi="Courier New"/>
          <w:sz w:val="18"/>
        </w:rPr>
        <w:br/>
        <w:t xml:space="preserve">        behavior, _ = BehaviorAssessment.objects.get_or_create(assessment=assessment)</w:t>
      </w:r>
      <w:r>
        <w:rPr>
          <w:rFonts w:ascii="Courier New" w:eastAsia="Courier New" w:hAnsi="Courier New"/>
          <w:sz w:val="18"/>
        </w:rPr>
        <w:br/>
        <w:t xml:space="preserve">        asset, _ = AssetAssessment.objects.get_or_create(assessment=assessment)</w:t>
      </w:r>
      <w:r>
        <w:rPr>
          <w:rFonts w:ascii="Courier New" w:eastAsia="Courier New" w:hAnsi="Courier New"/>
          <w:sz w:val="18"/>
        </w:rPr>
        <w:br/>
        <w:t xml:space="preserve">        technology, _ = TechnologyAssessment.objects.get_or_create(assessment=assessment)</w:t>
      </w:r>
      <w:r>
        <w:rPr>
          <w:rFonts w:ascii="Courier New" w:eastAsia="Courier New" w:hAnsi="Courier New"/>
          <w:sz w:val="18"/>
        </w:rPr>
        <w:br/>
      </w:r>
      <w:r>
        <w:rPr>
          <w:rFonts w:ascii="Courier New" w:eastAsia="Courier New" w:hAnsi="Courier New"/>
          <w:sz w:val="18"/>
        </w:rPr>
        <w:br/>
        <w:t xml:space="preserve">        school = assessment.school</w:t>
      </w:r>
      <w:r>
        <w:rPr>
          <w:rFonts w:ascii="Courier New" w:eastAsia="Courier New" w:hAnsi="Courier New"/>
          <w:sz w:val="18"/>
        </w:rPr>
        <w:br/>
      </w:r>
      <w:r>
        <w:rPr>
          <w:rFonts w:ascii="Courier New" w:eastAsia="Courier New" w:hAnsi="Courier New"/>
          <w:sz w:val="18"/>
        </w:rPr>
        <w:br/>
        <w:t xml:space="preserve">        return Response({</w:t>
      </w:r>
      <w:r>
        <w:rPr>
          <w:rFonts w:ascii="Courier New" w:eastAsia="Courier New" w:hAnsi="Courier New"/>
          <w:sz w:val="18"/>
        </w:rPr>
        <w:br/>
        <w:t xml:space="preserve">            'assessment': AssessmentSerializer(assessment).data,</w:t>
      </w:r>
      <w:r>
        <w:rPr>
          <w:rFonts w:ascii="Courier New" w:eastAsia="Courier New" w:hAnsi="Courier New"/>
          <w:sz w:val="18"/>
        </w:rPr>
        <w:br/>
        <w:t xml:space="preserve">            'institution': InstitutionAssessmentSerializer(institution).data,</w:t>
      </w:r>
      <w:r>
        <w:rPr>
          <w:rFonts w:ascii="Courier New" w:eastAsia="Courier New" w:hAnsi="Courier New"/>
          <w:sz w:val="18"/>
        </w:rPr>
        <w:br/>
        <w:t xml:space="preserve">            'behavior': BehaviorAssessmentSerializer(behavior).data,</w:t>
      </w:r>
      <w:r>
        <w:rPr>
          <w:rFonts w:ascii="Courier New" w:eastAsia="Courier New" w:hAnsi="Courier New"/>
          <w:sz w:val="18"/>
        </w:rPr>
        <w:br/>
        <w:t xml:space="preserve">            'asset': AssetAssessmentSerializer(asset).data,</w:t>
      </w:r>
      <w:r>
        <w:rPr>
          <w:rFonts w:ascii="Courier New" w:eastAsia="Courier New" w:hAnsi="Courier New"/>
          <w:sz w:val="18"/>
        </w:rPr>
        <w:br/>
        <w:t xml:space="preserve">            'technology': TechnologyAssessmentSerializer(technology).data,</w:t>
      </w:r>
      <w:r>
        <w:rPr>
          <w:rFonts w:ascii="Courier New" w:eastAsia="Courier New" w:hAnsi="Courier New"/>
          <w:sz w:val="18"/>
        </w:rPr>
        <w:br/>
        <w:t xml:space="preserve">            'school_name': school.name,</w:t>
      </w:r>
      <w:r>
        <w:rPr>
          <w:rFonts w:ascii="Courier New" w:eastAsia="Courier New" w:hAnsi="Courier New"/>
          <w:sz w:val="18"/>
        </w:rPr>
        <w:br/>
        <w:t xml:space="preserve">            'school_type': school.school_type,</w:t>
      </w:r>
      <w:r>
        <w:rPr>
          <w:rFonts w:ascii="Courier New" w:eastAsia="Courier New" w:hAnsi="Courier New"/>
          <w:sz w:val="18"/>
        </w:rPr>
        <w:br/>
        <w:t xml:space="preserve">            'province': school.province,</w:t>
      </w:r>
      <w:r>
        <w:rPr>
          <w:rFonts w:ascii="Courier New" w:eastAsia="Courier New" w:hAnsi="Courier New"/>
          <w:sz w:val="18"/>
        </w:rPr>
        <w:br/>
        <w:t xml:space="preserve">            'city': school.city,</w:t>
      </w:r>
      <w:r>
        <w:rPr>
          <w:rFonts w:ascii="Courier New" w:eastAsia="Courier New" w:hAnsi="Courier New"/>
          <w:sz w:val="18"/>
        </w:rPr>
        <w:br/>
        <w:t xml:space="preserve">            'district': school.district,</w:t>
      </w:r>
      <w:r>
        <w:rPr>
          <w:rFonts w:ascii="Courier New" w:eastAsia="Courier New" w:hAnsi="Courier New"/>
          <w:sz w:val="18"/>
        </w:rPr>
        <w:br/>
        <w:t xml:space="preserve">            'founding_year': school.founding_year,</w:t>
      </w:r>
      <w:r>
        <w:rPr>
          <w:rFonts w:ascii="Courier New" w:eastAsia="Courier New" w:hAnsi="Courier New"/>
          <w:sz w:val="18"/>
        </w:rPr>
        <w:br/>
        <w:t xml:space="preserve">            'teacher_count': school.teacher_count,</w:t>
      </w:r>
      <w:r>
        <w:rPr>
          <w:rFonts w:ascii="Courier New" w:eastAsia="Courier New" w:hAnsi="Courier New"/>
          <w:sz w:val="18"/>
        </w:rPr>
        <w:br/>
        <w:t xml:space="preserve">            'student_count': school.student_count,</w:t>
      </w:r>
      <w:r>
        <w:rPr>
          <w:rFonts w:ascii="Courier New" w:eastAsia="Courier New" w:hAnsi="Courier New"/>
          <w:sz w:val="18"/>
        </w:rPr>
        <w:br/>
        <w:t xml:space="preserve">            'scores': {</w:t>
      </w:r>
      <w:r>
        <w:rPr>
          <w:rFonts w:ascii="Courier New" w:eastAsia="Courier New" w:hAnsi="Courier New"/>
          <w:sz w:val="18"/>
        </w:rPr>
        <w:br/>
        <w:t xml:space="preserve">                'total_score': str(assessment.total_score),</w:t>
      </w:r>
      <w:r>
        <w:rPr>
          <w:rFonts w:ascii="Courier New" w:eastAsia="Courier New" w:hAnsi="Courier New"/>
          <w:sz w:val="18"/>
        </w:rPr>
        <w:br/>
        <w:t xml:space="preserve">                'maturity_level': assessment.maturity_level,</w:t>
      </w:r>
      <w:r>
        <w:rPr>
          <w:rFonts w:ascii="Courier New" w:eastAsia="Courier New" w:hAnsi="Courier New"/>
          <w:sz w:val="18"/>
        </w:rPr>
        <w:br/>
        <w:t xml:space="preserve">                'maturity_level_display': assessment.get_maturity_level_display(),</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def get_queryset(self):</w:t>
      </w:r>
      <w:r>
        <w:rPr>
          <w:rFonts w:ascii="Courier New" w:eastAsia="Courier New" w:hAnsi="Courier New"/>
          <w:sz w:val="18"/>
        </w:rPr>
        <w:br/>
        <w:t xml:space="preserve">        user = self.request.user</w:t>
      </w:r>
      <w:r>
        <w:rPr>
          <w:rFonts w:ascii="Courier New" w:eastAsia="Courier New" w:hAnsi="Courier New"/>
          <w:sz w:val="18"/>
        </w:rPr>
        <w:br/>
      </w:r>
      <w:r>
        <w:rPr>
          <w:rFonts w:ascii="Courier New" w:eastAsia="Courier New" w:hAnsi="Courier New"/>
          <w:sz w:val="18"/>
        </w:rPr>
        <w:br/>
        <w:t xml:space="preserve">        # 针对 Swagger 等工具的保护及未登录拦截</w:t>
      </w:r>
      <w:r>
        <w:rPr>
          <w:rFonts w:ascii="Courier New" w:eastAsia="Courier New" w:hAnsi="Courier New"/>
          <w:sz w:val="18"/>
        </w:rPr>
        <w:br/>
        <w:t xml:space="preserve">        if getattr(self, 'swagger_fake_view', False) or not user.is_authenticated:</w:t>
      </w:r>
      <w:r>
        <w:rPr>
          <w:rFonts w:ascii="Courier New" w:eastAsia="Courier New" w:hAnsi="Courier New"/>
          <w:sz w:val="18"/>
        </w:rPr>
        <w:br/>
        <w:t xml:space="preserve">            return Assessment.objects.none()</w:t>
      </w:r>
      <w:r>
        <w:rPr>
          <w:rFonts w:ascii="Courier New" w:eastAsia="Courier New" w:hAnsi="Courier New"/>
          <w:sz w:val="18"/>
        </w:rPr>
        <w:br/>
      </w:r>
      <w:r>
        <w:rPr>
          <w:rFonts w:ascii="Courier New" w:eastAsia="Courier New" w:hAnsi="Courier New"/>
          <w:sz w:val="18"/>
        </w:rPr>
        <w:br/>
        <w:t xml:space="preserve">        # 1. 超级管理员 (Admin)：拥有上帝视角，看全校数据</w:t>
      </w:r>
      <w:r>
        <w:rPr>
          <w:rFonts w:ascii="Courier New" w:eastAsia="Courier New" w:hAnsi="Courier New"/>
          <w:sz w:val="18"/>
        </w:rPr>
        <w:br/>
        <w:t xml:space="preserve">        if hasattr(user, 'is_admin_user') and user.is_admin_user():</w:t>
      </w:r>
      <w:r>
        <w:rPr>
          <w:rFonts w:ascii="Courier New" w:eastAsia="Courier New" w:hAnsi="Courier New"/>
          <w:sz w:val="18"/>
        </w:rPr>
        <w:br/>
        <w:t xml:space="preserve">            return Assessment.objects.all()</w:t>
      </w:r>
      <w:r>
        <w:rPr>
          <w:rFonts w:ascii="Courier New" w:eastAsia="Courier New" w:hAnsi="Courier New"/>
          <w:sz w:val="18"/>
        </w:rPr>
        <w:br/>
      </w:r>
      <w:r>
        <w:rPr>
          <w:rFonts w:ascii="Courier New" w:eastAsia="Courier New" w:hAnsi="Courier New"/>
          <w:sz w:val="18"/>
        </w:rPr>
        <w:br/>
        <w:t xml:space="preserve">        # 2. 区域管理员 (Region Admin)：看自己管辖区域下的学校数据</w:t>
      </w:r>
      <w:r>
        <w:rPr>
          <w:rFonts w:ascii="Courier New" w:eastAsia="Courier New" w:hAnsi="Courier New"/>
          <w:sz w:val="18"/>
        </w:rPr>
        <w:br/>
        <w:t xml:space="preserve">        # 逻辑：Assessment -&gt; School -&gt; Region -&gt; region_admin (当前用户)</w:t>
      </w:r>
      <w:r>
        <w:rPr>
          <w:rFonts w:ascii="Courier New" w:eastAsia="Courier New" w:hAnsi="Courier New"/>
          <w:sz w:val="18"/>
        </w:rPr>
        <w:br/>
        <w:t xml:space="preserve">        if hasattr(user, 'role') and user.role == 'region_admin':</w:t>
      </w:r>
      <w:r>
        <w:rPr>
          <w:rFonts w:ascii="Courier New" w:eastAsia="Courier New" w:hAnsi="Courier New"/>
          <w:sz w:val="18"/>
        </w:rPr>
        <w:br/>
        <w:t xml:space="preserve">            return Assessment.objects.filter(school__region__region_admin=user)</w:t>
      </w:r>
      <w:r>
        <w:rPr>
          <w:rFonts w:ascii="Courier New" w:eastAsia="Courier New" w:hAnsi="Courier New"/>
          <w:sz w:val="18"/>
        </w:rPr>
        <w:br/>
      </w:r>
      <w:r>
        <w:rPr>
          <w:rFonts w:ascii="Courier New" w:eastAsia="Courier New" w:hAnsi="Courier New"/>
          <w:sz w:val="18"/>
        </w:rPr>
        <w:br/>
        <w:t xml:space="preserve">        # 3. 学校用户 (School)：只能看到自己学校的数据</w:t>
      </w:r>
      <w:r>
        <w:rPr>
          <w:rFonts w:ascii="Courier New" w:eastAsia="Courier New" w:hAnsi="Courier New"/>
          <w:sz w:val="18"/>
        </w:rPr>
        <w:br/>
        <w:t xml:space="preserve">        try:</w:t>
      </w:r>
      <w:r>
        <w:rPr>
          <w:rFonts w:ascii="Courier New" w:eastAsia="Courier New" w:hAnsi="Courier New"/>
          <w:sz w:val="18"/>
        </w:rPr>
        <w:br/>
        <w:t xml:space="preserve">            if hasattr(user, 'school'):</w:t>
      </w:r>
      <w:r>
        <w:rPr>
          <w:rFonts w:ascii="Courier New" w:eastAsia="Courier New" w:hAnsi="Courier New"/>
          <w:sz w:val="18"/>
        </w:rPr>
        <w:br/>
        <w:t xml:space="preserve">                return Assessment.objects.filter(school=user.school)</w:t>
      </w:r>
      <w:r>
        <w:rPr>
          <w:rFonts w:ascii="Courier New" w:eastAsia="Courier New" w:hAnsi="Courier New"/>
          <w:sz w:val="18"/>
        </w:rPr>
        <w:br/>
        <w:t xml:space="preserve">        except Exception:</w:t>
      </w:r>
      <w:r>
        <w:rPr>
          <w:rFonts w:ascii="Courier New" w:eastAsia="Courier New" w:hAnsi="Courier New"/>
          <w:sz w:val="18"/>
        </w:rPr>
        <w:br/>
        <w:t xml:space="preserve">            pass</w:t>
      </w:r>
      <w:r>
        <w:rPr>
          <w:rFonts w:ascii="Courier New" w:eastAsia="Courier New" w:hAnsi="Courier New"/>
          <w:sz w:val="18"/>
        </w:rPr>
        <w:br/>
      </w:r>
      <w:r>
        <w:rPr>
          <w:rFonts w:ascii="Courier New" w:eastAsia="Courier New" w:hAnsi="Courier New"/>
          <w:sz w:val="18"/>
        </w:rPr>
        <w:br/>
        <w:t xml:space="preserve">        return Assessment.objects.none()</w:t>
      </w:r>
      <w:r>
        <w:rPr>
          <w:rFonts w:ascii="Courier New" w:eastAsia="Courier New" w:hAnsi="Courier New"/>
          <w:sz w:val="18"/>
        </w:rPr>
        <w:br/>
      </w:r>
      <w:r>
        <w:rPr>
          <w:rFonts w:ascii="Courier New" w:eastAsia="Courier New" w:hAnsi="Courier New"/>
          <w:sz w:val="18"/>
        </w:rPr>
        <w:lastRenderedPageBreak/>
        <w:br/>
        <w:t xml:space="preserve">    def create(self, request, *args, **kwargs):</w:t>
      </w:r>
      <w:r>
        <w:rPr>
          <w:rFonts w:ascii="Courier New" w:eastAsia="Courier New" w:hAnsi="Courier New"/>
          <w:sz w:val="18"/>
        </w:rPr>
        <w:br/>
        <w:t xml:space="preserve">        """创建新评估 - 允许历史记录"""</w:t>
      </w:r>
      <w:r>
        <w:rPr>
          <w:rFonts w:ascii="Courier New" w:eastAsia="Courier New" w:hAnsi="Courier New"/>
          <w:sz w:val="18"/>
        </w:rPr>
        <w:br/>
        <w:t xml:space="preserve">        user = request.user</w:t>
      </w:r>
      <w:r>
        <w:rPr>
          <w:rFonts w:ascii="Courier New" w:eastAsia="Courier New" w:hAnsi="Courier New"/>
          <w:sz w:val="18"/>
        </w:rPr>
        <w:br/>
        <w:t xml:space="preserve">        school = user.school</w:t>
      </w:r>
      <w:r>
        <w:rPr>
          <w:rFonts w:ascii="Courier New" w:eastAsia="Courier New" w:hAnsi="Courier New"/>
          <w:sz w:val="18"/>
        </w:rPr>
        <w:br/>
      </w:r>
      <w:r>
        <w:rPr>
          <w:rFonts w:ascii="Courier New" w:eastAsia="Courier New" w:hAnsi="Courier New"/>
          <w:sz w:val="18"/>
        </w:rPr>
        <w:br/>
        <w:t xml:space="preserve">        # 核心逻辑：检查是否【当前】有正在填写的评估</w:t>
      </w:r>
      <w:r>
        <w:rPr>
          <w:rFonts w:ascii="Courier New" w:eastAsia="Courier New" w:hAnsi="Courier New"/>
          <w:sz w:val="18"/>
        </w:rPr>
        <w:br/>
        <w:t xml:space="preserve">        # 只要状态不是 'completed'，就不允许开新的，必须把手头这份做完</w:t>
      </w:r>
      <w:r>
        <w:rPr>
          <w:rFonts w:ascii="Courier New" w:eastAsia="Courier New" w:hAnsi="Courier New"/>
          <w:sz w:val="18"/>
        </w:rPr>
        <w:br/>
        <w:t xml:space="preserve">        ongoing = Assessment.objects.filter(school=school).exclude(status='completed').first()</w:t>
      </w:r>
      <w:r>
        <w:rPr>
          <w:rFonts w:ascii="Courier New" w:eastAsia="Courier New" w:hAnsi="Courier New"/>
          <w:sz w:val="18"/>
        </w:rPr>
        <w:br/>
      </w:r>
      <w:r>
        <w:rPr>
          <w:rFonts w:ascii="Courier New" w:eastAsia="Courier New" w:hAnsi="Courier New"/>
          <w:sz w:val="18"/>
        </w:rPr>
        <w:br/>
        <w:t xml:space="preserve">        if ongoing:</w:t>
      </w:r>
      <w:r>
        <w:rPr>
          <w:rFonts w:ascii="Courier New" w:eastAsia="Courier New" w:hAnsi="Courier New"/>
          <w:sz w:val="18"/>
        </w:rPr>
        <w:br/>
        <w:t xml:space="preserve">            if ongoing.status == 'draft':</w:t>
      </w:r>
      <w:r>
        <w:rPr>
          <w:rFonts w:ascii="Courier New" w:eastAsia="Courier New" w:hAnsi="Courier New"/>
          <w:sz w:val="18"/>
        </w:rPr>
        <w:br/>
        <w:t xml:space="preserve">                # 如果是草稿，直接返回旧的，让用户继续填</w:t>
      </w:r>
      <w:r>
        <w:rPr>
          <w:rFonts w:ascii="Courier New" w:eastAsia="Courier New" w:hAnsi="Courier New"/>
          <w:sz w:val="18"/>
        </w:rPr>
        <w:br/>
        <w:t xml:space="preserve">                serializer = self.get_serializer(ongoing)</w:t>
      </w:r>
      <w:r>
        <w:rPr>
          <w:rFonts w:ascii="Courier New" w:eastAsia="Courier New" w:hAnsi="Courier New"/>
          <w:sz w:val="18"/>
        </w:rPr>
        <w:br/>
        <w:t xml:space="preserve">                return Response(serializer.data, status=status.HTTP_200_OK)</w:t>
      </w:r>
      <w:r>
        <w:rPr>
          <w:rFonts w:ascii="Courier New" w:eastAsia="Courier New" w:hAnsi="Courier New"/>
          <w:sz w:val="18"/>
        </w:rPr>
        <w:br/>
        <w:t xml:space="preserve">            else:</w:t>
      </w:r>
      <w:r>
        <w:rPr>
          <w:rFonts w:ascii="Courier New" w:eastAsia="Courier New" w:hAnsi="Courier New"/>
          <w:sz w:val="18"/>
        </w:rPr>
        <w:br/>
        <w:t xml:space="preserve">                return Response({'error': '当前已有评估正在处理中，请完成后再发起新评估'}, status=400)</w:t>
      </w:r>
      <w:r>
        <w:rPr>
          <w:rFonts w:ascii="Courier New" w:eastAsia="Courier New" w:hAnsi="Courier New"/>
          <w:sz w:val="18"/>
        </w:rPr>
        <w:br/>
      </w:r>
      <w:r>
        <w:rPr>
          <w:rFonts w:ascii="Courier New" w:eastAsia="Courier New" w:hAnsi="Courier New"/>
          <w:sz w:val="18"/>
        </w:rPr>
        <w:br/>
        <w:t xml:space="preserve">        # 如果之前的都已完成（completed），则创建一份全新的记录</w:t>
      </w:r>
      <w:r>
        <w:rPr>
          <w:rFonts w:ascii="Courier New" w:eastAsia="Courier New" w:hAnsi="Courier New"/>
          <w:sz w:val="18"/>
        </w:rPr>
        <w:br/>
        <w:t xml:space="preserve">        assessment = Assessment.objects.create(school=school, status='draft')</w:t>
      </w:r>
      <w:r>
        <w:rPr>
          <w:rFonts w:ascii="Courier New" w:eastAsia="Courier New" w:hAnsi="Courier New"/>
          <w:sz w:val="18"/>
        </w:rPr>
        <w:br/>
      </w:r>
      <w:r>
        <w:rPr>
          <w:rFonts w:ascii="Courier New" w:eastAsia="Courier New" w:hAnsi="Courier New"/>
          <w:sz w:val="18"/>
        </w:rPr>
        <w:br/>
        <w:t xml:space="preserve">        # 必须手动初始化子表，否则后面 save_xxx 会报错</w:t>
      </w:r>
      <w:r>
        <w:rPr>
          <w:rFonts w:ascii="Courier New" w:eastAsia="Courier New" w:hAnsi="Courier New"/>
          <w:sz w:val="18"/>
        </w:rPr>
        <w:br/>
        <w:t xml:space="preserve">        InstitutionAssessment.objects.create(assessment=assessment)</w:t>
      </w:r>
      <w:r>
        <w:rPr>
          <w:rFonts w:ascii="Courier New" w:eastAsia="Courier New" w:hAnsi="Courier New"/>
          <w:sz w:val="18"/>
        </w:rPr>
        <w:br/>
        <w:t xml:space="preserve">        BehaviorAssessment.objects.create(assessment=assessment)</w:t>
      </w:r>
      <w:r>
        <w:rPr>
          <w:rFonts w:ascii="Courier New" w:eastAsia="Courier New" w:hAnsi="Courier New"/>
          <w:sz w:val="18"/>
        </w:rPr>
        <w:br/>
        <w:t xml:space="preserve">        AssetAssessment.objects.create(assessment=assessment)</w:t>
      </w:r>
      <w:r>
        <w:rPr>
          <w:rFonts w:ascii="Courier New" w:eastAsia="Courier New" w:hAnsi="Courier New"/>
          <w:sz w:val="18"/>
        </w:rPr>
        <w:br/>
        <w:t xml:space="preserve">        TechnologyAssessment.objects.create(assessment=assessment)</w:t>
      </w:r>
      <w:r>
        <w:rPr>
          <w:rFonts w:ascii="Courier New" w:eastAsia="Courier New" w:hAnsi="Courier New"/>
          <w:sz w:val="18"/>
        </w:rPr>
        <w:br/>
      </w:r>
      <w:r>
        <w:rPr>
          <w:rFonts w:ascii="Courier New" w:eastAsia="Courier New" w:hAnsi="Courier New"/>
          <w:sz w:val="18"/>
        </w:rPr>
        <w:br/>
        <w:t xml:space="preserve">        serializer = self.get_serializer(assessment)</w:t>
      </w:r>
      <w:r>
        <w:rPr>
          <w:rFonts w:ascii="Courier New" w:eastAsia="Courier New" w:hAnsi="Courier New"/>
          <w:sz w:val="18"/>
        </w:rPr>
        <w:br/>
        <w:t xml:space="preserve">        return Response(serializer.data, status=status.HTTP_201_CREATED)</w:t>
      </w:r>
      <w:r>
        <w:rPr>
          <w:rFonts w:ascii="Courier New" w:eastAsia="Courier New" w:hAnsi="Courier New"/>
          <w:sz w:val="18"/>
        </w:rPr>
        <w:br/>
        <w:t xml:space="preserve">    </w:t>
      </w:r>
      <w:r>
        <w:rPr>
          <w:rFonts w:ascii="Courier New" w:eastAsia="Courier New" w:hAnsi="Courier New"/>
          <w:sz w:val="18"/>
        </w:rPr>
        <w:br/>
        <w:t xml:space="preserve">    @action(detail=False, methods=['get'])</w:t>
      </w:r>
      <w:r>
        <w:rPr>
          <w:rFonts w:ascii="Courier New" w:eastAsia="Courier New" w:hAnsi="Courier New"/>
          <w:sz w:val="18"/>
        </w:rPr>
        <w:br/>
        <w:t xml:space="preserve">    def admin_list(self, request):</w:t>
      </w:r>
      <w:r>
        <w:rPr>
          <w:rFonts w:ascii="Courier New" w:eastAsia="Courier New" w:hAnsi="Courier New"/>
          <w:sz w:val="18"/>
        </w:rPr>
        <w:br/>
        <w:t xml:space="preserve">        """管理员获取评估列表（带分页和筛选）"""</w:t>
      </w:r>
      <w:r>
        <w:rPr>
          <w:rFonts w:ascii="Courier New" w:eastAsia="Courier New" w:hAnsi="Courier New"/>
          <w:sz w:val="18"/>
        </w:rPr>
        <w:br/>
        <w:t xml:space="preserve">        if not request.user.is_admin_user():</w:t>
      </w:r>
      <w:r>
        <w:rPr>
          <w:rFonts w:ascii="Courier New" w:eastAsia="Courier New" w:hAnsi="Courier New"/>
          <w:sz w:val="18"/>
        </w:rPr>
        <w:br/>
        <w:t xml:space="preserve">            return Response(</w:t>
      </w:r>
      <w:r>
        <w:rPr>
          <w:rFonts w:ascii="Courier New" w:eastAsia="Courier New" w:hAnsi="Courier New"/>
          <w:sz w:val="18"/>
        </w:rPr>
        <w:br/>
        <w:t xml:space="preserve">                {'error': '只有管理员可以访问'},</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queryset = Assessment.objects.all().order_by('-created_at')</w:t>
      </w:r>
      <w:r>
        <w:rPr>
          <w:rFonts w:ascii="Courier New" w:eastAsia="Courier New" w:hAnsi="Courier New"/>
          <w:sz w:val="18"/>
        </w:rPr>
        <w:br/>
        <w:t xml:space="preserve">        </w:t>
      </w:r>
      <w:r>
        <w:rPr>
          <w:rFonts w:ascii="Courier New" w:eastAsia="Courier New" w:hAnsi="Courier New"/>
          <w:sz w:val="18"/>
        </w:rPr>
        <w:br/>
        <w:t xml:space="preserve">        # 筛选</w:t>
      </w:r>
      <w:r>
        <w:rPr>
          <w:rFonts w:ascii="Courier New" w:eastAsia="Courier New" w:hAnsi="Courier New"/>
          <w:sz w:val="18"/>
        </w:rPr>
        <w:br/>
        <w:t xml:space="preserve">        school_name = request.query_params.get('school_name')</w:t>
      </w:r>
      <w:r>
        <w:rPr>
          <w:rFonts w:ascii="Courier New" w:eastAsia="Courier New" w:hAnsi="Courier New"/>
          <w:sz w:val="18"/>
        </w:rPr>
        <w:br/>
        <w:t xml:space="preserve">        status_param = request.query_params.get('status')</w:t>
      </w:r>
      <w:r>
        <w:rPr>
          <w:rFonts w:ascii="Courier New" w:eastAsia="Courier New" w:hAnsi="Courier New"/>
          <w:sz w:val="18"/>
        </w:rPr>
        <w:br/>
        <w:t xml:space="preserve">        </w:t>
      </w:r>
      <w:r>
        <w:rPr>
          <w:rFonts w:ascii="Courier New" w:eastAsia="Courier New" w:hAnsi="Courier New"/>
          <w:sz w:val="18"/>
        </w:rPr>
        <w:br/>
        <w:t xml:space="preserve">        if school_name:</w:t>
      </w:r>
      <w:r>
        <w:rPr>
          <w:rFonts w:ascii="Courier New" w:eastAsia="Courier New" w:hAnsi="Courier New"/>
          <w:sz w:val="18"/>
        </w:rPr>
        <w:br/>
        <w:t xml:space="preserve">            queryset = queryset.filter(school__name__icontains=school_name)</w:t>
      </w:r>
      <w:r>
        <w:rPr>
          <w:rFonts w:ascii="Courier New" w:eastAsia="Courier New" w:hAnsi="Courier New"/>
          <w:sz w:val="18"/>
        </w:rPr>
        <w:br/>
        <w:t xml:space="preserve">        if status_param:</w:t>
      </w:r>
      <w:r>
        <w:rPr>
          <w:rFonts w:ascii="Courier New" w:eastAsia="Courier New" w:hAnsi="Courier New"/>
          <w:sz w:val="18"/>
        </w:rPr>
        <w:br/>
        <w:t xml:space="preserve">            queryset = queryset.filter(status=status_param)</w:t>
      </w:r>
      <w:r>
        <w:rPr>
          <w:rFonts w:ascii="Courier New" w:eastAsia="Courier New" w:hAnsi="Courier New"/>
          <w:sz w:val="18"/>
        </w:rPr>
        <w:br/>
        <w:t xml:space="preserve">            </w:t>
      </w:r>
      <w:r>
        <w:rPr>
          <w:rFonts w:ascii="Courier New" w:eastAsia="Courier New" w:hAnsi="Courier New"/>
          <w:sz w:val="18"/>
        </w:rPr>
        <w:br/>
        <w:t xml:space="preserve">        # 分页</w:t>
      </w:r>
      <w:r>
        <w:rPr>
          <w:rFonts w:ascii="Courier New" w:eastAsia="Courier New" w:hAnsi="Courier New"/>
          <w:sz w:val="18"/>
        </w:rPr>
        <w:br/>
      </w:r>
      <w:r>
        <w:rPr>
          <w:rFonts w:ascii="Courier New" w:eastAsia="Courier New" w:hAnsi="Courier New"/>
          <w:sz w:val="18"/>
        </w:rPr>
        <w:lastRenderedPageBreak/>
        <w:t xml:space="preserve">        from rest_framework.pagination import PageNumberPagination</w:t>
      </w:r>
      <w:r>
        <w:rPr>
          <w:rFonts w:ascii="Courier New" w:eastAsia="Courier New" w:hAnsi="Courier New"/>
          <w:sz w:val="18"/>
        </w:rPr>
        <w:br/>
        <w:t xml:space="preserve">        paginator = PageNumberPagination()</w:t>
      </w:r>
      <w:r>
        <w:rPr>
          <w:rFonts w:ascii="Courier New" w:eastAsia="Courier New" w:hAnsi="Courier New"/>
          <w:sz w:val="18"/>
        </w:rPr>
        <w:br/>
        <w:t xml:space="preserve">        paginator.page_size = int(request.query_params.get('page_size', 20))</w:t>
      </w:r>
      <w:r>
        <w:rPr>
          <w:rFonts w:ascii="Courier New" w:eastAsia="Courier New" w:hAnsi="Courier New"/>
          <w:sz w:val="18"/>
        </w:rPr>
        <w:br/>
        <w:t xml:space="preserve">        page = paginator.paginate_queryset(queryset, request)</w:t>
      </w:r>
      <w:r>
        <w:rPr>
          <w:rFonts w:ascii="Courier New" w:eastAsia="Courier New" w:hAnsi="Courier New"/>
          <w:sz w:val="18"/>
        </w:rPr>
        <w:br/>
        <w:t xml:space="preserve">        </w:t>
      </w:r>
      <w:r>
        <w:rPr>
          <w:rFonts w:ascii="Courier New" w:eastAsia="Courier New" w:hAnsi="Courier New"/>
          <w:sz w:val="18"/>
        </w:rPr>
        <w:br/>
        <w:t xml:space="preserve">        if page is not None:</w:t>
      </w:r>
      <w:r>
        <w:rPr>
          <w:rFonts w:ascii="Courier New" w:eastAsia="Courier New" w:hAnsi="Courier New"/>
          <w:sz w:val="18"/>
        </w:rPr>
        <w:br/>
        <w:t xml:space="preserve">            serializer = self.get_serializer(page, many=True)</w:t>
      </w:r>
      <w:r>
        <w:rPr>
          <w:rFonts w:ascii="Courier New" w:eastAsia="Courier New" w:hAnsi="Courier New"/>
          <w:sz w:val="18"/>
        </w:rPr>
        <w:br/>
        <w:t xml:space="preserve">            return paginator.get_paginated_response(serializer.data)</w:t>
      </w:r>
      <w:r>
        <w:rPr>
          <w:rFonts w:ascii="Courier New" w:eastAsia="Courier New" w:hAnsi="Courier New"/>
          <w:sz w:val="18"/>
        </w:rPr>
        <w:br/>
        <w:t xml:space="preserve">            </w:t>
      </w:r>
      <w:r>
        <w:rPr>
          <w:rFonts w:ascii="Courier New" w:eastAsia="Courier New" w:hAnsi="Courier New"/>
          <w:sz w:val="18"/>
        </w:rPr>
        <w:br/>
        <w:t xml:space="preserve">        serializer = self.get_serializer(queryset, many=True)</w:t>
      </w:r>
      <w:r>
        <w:rPr>
          <w:rFonts w:ascii="Courier New" w:eastAsia="Courier New" w:hAnsi="Courier New"/>
          <w:sz w:val="18"/>
        </w:rPr>
        <w:br/>
        <w:t xml:space="preserve">        return Response(serializer.data)</w:t>
      </w:r>
      <w:r>
        <w:rPr>
          <w:rFonts w:ascii="Courier New" w:eastAsia="Courier New" w:hAnsi="Courier New"/>
          <w:sz w:val="18"/>
        </w:rPr>
        <w:br/>
      </w:r>
      <w:r>
        <w:rPr>
          <w:rFonts w:ascii="Courier New" w:eastAsia="Courier New" w:hAnsi="Courier New"/>
          <w:sz w:val="18"/>
        </w:rPr>
        <w:br/>
        <w:t xml:space="preserve">    @action(detail=True, methods=['get'])</w:t>
      </w:r>
      <w:r>
        <w:rPr>
          <w:rFonts w:ascii="Courier New" w:eastAsia="Courier New" w:hAnsi="Courier New"/>
          <w:sz w:val="18"/>
        </w:rPr>
        <w:br/>
        <w:t xml:space="preserve">    def institution(self, request, pk=None):</w:t>
      </w:r>
      <w:r>
        <w:rPr>
          <w:rFonts w:ascii="Courier New" w:eastAsia="Courier New" w:hAnsi="Courier New"/>
          <w:sz w:val="18"/>
        </w:rPr>
        <w:br/>
        <w:t xml:space="preserve">        """获取数据制度评估数据"""</w:t>
      </w:r>
      <w:r>
        <w:rPr>
          <w:rFonts w:ascii="Courier New" w:eastAsia="Courier New" w:hAnsi="Courier New"/>
          <w:sz w:val="18"/>
        </w:rPr>
        <w:br/>
        <w:t xml:space="preserve">        try:</w:t>
      </w:r>
      <w:r>
        <w:rPr>
          <w:rFonts w:ascii="Courier New" w:eastAsia="Courier New" w:hAnsi="Courier New"/>
          <w:sz w:val="18"/>
        </w:rPr>
        <w:br/>
        <w:t xml:space="preserve">            assessment = self.get_queryset().get(pk=pk)  # 修改点</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Response({'error': '无权访问'}, status=403)</w:t>
      </w:r>
      <w:r>
        <w:rPr>
          <w:rFonts w:ascii="Courier New" w:eastAsia="Courier New" w:hAnsi="Courier New"/>
          <w:sz w:val="18"/>
        </w:rPr>
        <w:br/>
        <w:t xml:space="preserve">        institution, created = InstitutionAssessment.objects.get_or_create(assessment=assessment)</w:t>
      </w:r>
      <w:r>
        <w:rPr>
          <w:rFonts w:ascii="Courier New" w:eastAsia="Courier New" w:hAnsi="Courier New"/>
          <w:sz w:val="18"/>
        </w:rPr>
        <w:br/>
        <w:t xml:space="preserve">        serializer = InstitutionAssessmentSerializer(institution)</w:t>
      </w:r>
      <w:r>
        <w:rPr>
          <w:rFonts w:ascii="Courier New" w:eastAsia="Courier New" w:hAnsi="Courier New"/>
          <w:sz w:val="18"/>
        </w:rPr>
        <w:br/>
        <w:t xml:space="preserve">        return Response(serializer.data)</w:t>
      </w:r>
      <w:r>
        <w:rPr>
          <w:rFonts w:ascii="Courier New" w:eastAsia="Courier New" w:hAnsi="Courier New"/>
          <w:sz w:val="18"/>
        </w:rPr>
        <w:br/>
        <w:t xml:space="preserve">    </w:t>
      </w:r>
      <w:r>
        <w:rPr>
          <w:rFonts w:ascii="Courier New" w:eastAsia="Courier New" w:hAnsi="Courier New"/>
          <w:sz w:val="18"/>
        </w:rPr>
        <w:br/>
        <w:t xml:space="preserve">    @action(detail=True, methods=['put', 'patch'])</w:t>
      </w:r>
      <w:r>
        <w:rPr>
          <w:rFonts w:ascii="Courier New" w:eastAsia="Courier New" w:hAnsi="Courier New"/>
          <w:sz w:val="18"/>
        </w:rPr>
        <w:br/>
        <w:t xml:space="preserve">    def save_institution(self, request, pk=None):</w:t>
      </w:r>
      <w:r>
        <w:rPr>
          <w:rFonts w:ascii="Courier New" w:eastAsia="Courier New" w:hAnsi="Courier New"/>
          <w:sz w:val="18"/>
        </w:rPr>
        <w:br/>
        <w:t xml:space="preserve">        """保存数据制度评估数据"""</w:t>
      </w:r>
      <w:r>
        <w:rPr>
          <w:rFonts w:ascii="Courier New" w:eastAsia="Courier New" w:hAnsi="Courier New"/>
          <w:sz w:val="18"/>
        </w:rPr>
        <w:br/>
        <w:t xml:space="preserve">        assessment = self.get_object()</w:t>
      </w:r>
      <w:r>
        <w:rPr>
          <w:rFonts w:ascii="Courier New" w:eastAsia="Courier New" w:hAnsi="Courier New"/>
          <w:sz w:val="18"/>
        </w:rPr>
        <w:br/>
        <w:t xml:space="preserve">        </w:t>
      </w:r>
      <w:r>
        <w:rPr>
          <w:rFonts w:ascii="Courier New" w:eastAsia="Courier New" w:hAnsi="Courier New"/>
          <w:sz w:val="18"/>
        </w:rPr>
        <w:br/>
        <w:t xml:space="preserve">        # 检查评估状态，只有草稿状态才允许修改</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'评估已提交，无法修改数据'},</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institution, created = InstitutionAssessment.objects.get_or_create(assessment=assessment)</w:t>
      </w:r>
      <w:r>
        <w:rPr>
          <w:rFonts w:ascii="Courier New" w:eastAsia="Courier New" w:hAnsi="Courier New"/>
          <w:sz w:val="18"/>
        </w:rPr>
        <w:br/>
        <w:t xml:space="preserve">        serializer = InstitutionAssessmentSerializer(institution, data=request.data, partial=True)</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Response(serializer.data)</w:t>
      </w:r>
      <w:r>
        <w:rPr>
          <w:rFonts w:ascii="Courier New" w:eastAsia="Courier New" w:hAnsi="Courier New"/>
          <w:sz w:val="18"/>
        </w:rPr>
        <w:br/>
        <w:t xml:space="preserve">        return Response(serializer.errors, status=status.HTTP_400_BAD_REQUEST)</w:t>
      </w:r>
      <w:r>
        <w:rPr>
          <w:rFonts w:ascii="Courier New" w:eastAsia="Courier New" w:hAnsi="Courier New"/>
          <w:sz w:val="18"/>
        </w:rPr>
        <w:br/>
        <w:t xml:space="preserve">    </w:t>
      </w:r>
      <w:r>
        <w:rPr>
          <w:rFonts w:ascii="Courier New" w:eastAsia="Courier New" w:hAnsi="Courier New"/>
          <w:sz w:val="18"/>
        </w:rPr>
        <w:br/>
        <w:t xml:space="preserve">    @action(detail=True, methods=['post'], url_path='institution/upload')</w:t>
      </w:r>
      <w:r>
        <w:rPr>
          <w:rFonts w:ascii="Courier New" w:eastAsia="Courier New" w:hAnsi="Courier New"/>
          <w:sz w:val="18"/>
        </w:rPr>
        <w:br/>
        <w:t xml:space="preserve">    def upload_institution_file(self, request, pk=None):</w:t>
      </w:r>
      <w:r>
        <w:rPr>
          <w:rFonts w:ascii="Courier New" w:eastAsia="Courier New" w:hAnsi="Courier New"/>
          <w:sz w:val="18"/>
        </w:rPr>
        <w:br/>
        <w:t xml:space="preserve">        """上传数据制度文件"""</w:t>
      </w:r>
      <w:r>
        <w:rPr>
          <w:rFonts w:ascii="Courier New" w:eastAsia="Courier New" w:hAnsi="Courier New"/>
          <w:sz w:val="18"/>
        </w:rPr>
        <w:br/>
        <w:t xml:space="preserve">        assessment = self.get_object()</w:t>
      </w:r>
      <w:r>
        <w:rPr>
          <w:rFonts w:ascii="Courier New" w:eastAsia="Courier New" w:hAnsi="Courier New"/>
          <w:sz w:val="18"/>
        </w:rPr>
        <w:br/>
        <w:t xml:space="preserve">        </w:t>
      </w:r>
      <w:r>
        <w:rPr>
          <w:rFonts w:ascii="Courier New" w:eastAsia="Courier New" w:hAnsi="Courier New"/>
          <w:sz w:val="18"/>
        </w:rPr>
        <w:br/>
        <w:t xml:space="preserve">        # 检查评估状态，只有草稿状态才允许上传</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'评估已提交，无法上传文件'},</w:t>
      </w:r>
      <w:r>
        <w:rPr>
          <w:rFonts w:ascii="Courier New" w:eastAsia="Courier New" w:hAnsi="Courier New"/>
          <w:sz w:val="18"/>
        </w:rPr>
        <w:br/>
      </w:r>
      <w:r>
        <w:rPr>
          <w:rFonts w:ascii="Courier New" w:eastAsia="Courier New" w:hAnsi="Courier New"/>
          <w:sz w:val="18"/>
        </w:rPr>
        <w:lastRenderedPageBreak/>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institution, created = InstitutionAssessment.objects.get_or_create(assessment=assessment)</w:t>
      </w:r>
      <w:r>
        <w:rPr>
          <w:rFonts w:ascii="Courier New" w:eastAsia="Courier New" w:hAnsi="Courier New"/>
          <w:sz w:val="18"/>
        </w:rPr>
        <w:br/>
        <w:t xml:space="preserve">        </w:t>
      </w:r>
      <w:r>
        <w:rPr>
          <w:rFonts w:ascii="Courier New" w:eastAsia="Courier New" w:hAnsi="Courier New"/>
          <w:sz w:val="18"/>
        </w:rPr>
        <w:br/>
        <w:t xml:space="preserve">        file_type = request.data.get('file_type')  # 'management' or 'practice'</w:t>
      </w:r>
      <w:r>
        <w:rPr>
          <w:rFonts w:ascii="Courier New" w:eastAsia="Courier New" w:hAnsi="Courier New"/>
          <w:sz w:val="18"/>
        </w:rPr>
        <w:br/>
        <w:t xml:space="preserve">        uploaded_file = request.FILES.get('file')</w:t>
      </w:r>
      <w:r>
        <w:rPr>
          <w:rFonts w:ascii="Courier New" w:eastAsia="Courier New" w:hAnsi="Courier New"/>
          <w:sz w:val="18"/>
        </w:rPr>
        <w:br/>
        <w:t xml:space="preserve">        </w:t>
      </w:r>
      <w:r>
        <w:rPr>
          <w:rFonts w:ascii="Courier New" w:eastAsia="Courier New" w:hAnsi="Courier New"/>
          <w:sz w:val="18"/>
        </w:rPr>
        <w:br/>
        <w:t xml:space="preserve">        if not uploaded_file:</w:t>
      </w:r>
      <w:r>
        <w:rPr>
          <w:rFonts w:ascii="Courier New" w:eastAsia="Courier New" w:hAnsi="Courier New"/>
          <w:sz w:val="18"/>
        </w:rPr>
        <w:br/>
        <w:t xml:space="preserve">            return Response({'error': '未上传文件'}, status=status.HTTP_400_BAD_REQUEST)</w:t>
      </w:r>
      <w:r>
        <w:rPr>
          <w:rFonts w:ascii="Courier New" w:eastAsia="Courier New" w:hAnsi="Courier New"/>
          <w:sz w:val="18"/>
        </w:rPr>
        <w:br/>
        <w:t xml:space="preserve">        </w:t>
      </w:r>
      <w:r>
        <w:rPr>
          <w:rFonts w:ascii="Courier New" w:eastAsia="Courier New" w:hAnsi="Courier New"/>
          <w:sz w:val="18"/>
        </w:rPr>
        <w:br/>
        <w:t xml:space="preserve">        # 保存文件</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file_path = f'institutions/{assessment.school.id}/{uploaded_file.name}'</w:t>
      </w:r>
      <w:r>
        <w:rPr>
          <w:rFonts w:ascii="Courier New" w:eastAsia="Courier New" w:hAnsi="Courier New"/>
          <w:sz w:val="18"/>
        </w:rPr>
        <w:br/>
        <w:t xml:space="preserve">        saved_path = default_storage.save(file_path, uploaded_file)</w:t>
      </w:r>
      <w:r>
        <w:rPr>
          <w:rFonts w:ascii="Courier New" w:eastAsia="Courier New" w:hAnsi="Courier New"/>
          <w:sz w:val="18"/>
        </w:rPr>
        <w:br/>
        <w:t xml:space="preserve">        </w:t>
      </w:r>
      <w:r>
        <w:rPr>
          <w:rFonts w:ascii="Courier New" w:eastAsia="Courier New" w:hAnsi="Courier New"/>
          <w:sz w:val="18"/>
        </w:rPr>
        <w:br/>
        <w:t xml:space="preserve">        # 获取URL（适配OSS）</w:t>
      </w:r>
      <w:r>
        <w:rPr>
          <w:rFonts w:ascii="Courier New" w:eastAsia="Courier New" w:hAnsi="Courier New"/>
          <w:sz w:val="18"/>
        </w:rPr>
        <w:br/>
        <w:t xml:space="preserve">        file_url = default_storage.url(saved_path)</w:t>
      </w:r>
      <w:r>
        <w:rPr>
          <w:rFonts w:ascii="Courier New" w:eastAsia="Courier New" w:hAnsi="Courier New"/>
          <w:sz w:val="18"/>
        </w:rPr>
        <w:br/>
        <w:t xml:space="preserve">        if not file_url.startswith('http'):</w:t>
      </w:r>
      <w:r>
        <w:rPr>
          <w:rFonts w:ascii="Courier New" w:eastAsia="Courier New" w:hAnsi="Courier New"/>
          <w:sz w:val="18"/>
        </w:rPr>
        <w:br/>
        <w:t xml:space="preserve">            file_url = request.build_absolute_uri(file_url)</w:t>
      </w:r>
      <w:r>
        <w:rPr>
          <w:rFonts w:ascii="Courier New" w:eastAsia="Courier New" w:hAnsi="Courier New"/>
          <w:sz w:val="18"/>
        </w:rPr>
        <w:br/>
        <w:t xml:space="preserve">        </w:t>
      </w:r>
      <w:r>
        <w:rPr>
          <w:rFonts w:ascii="Courier New" w:eastAsia="Courier New" w:hAnsi="Courier New"/>
          <w:sz w:val="18"/>
        </w:rPr>
        <w:br/>
        <w:t xml:space="preserve">        # 更新文件列表</w:t>
      </w:r>
      <w:r>
        <w:rPr>
          <w:rFonts w:ascii="Courier New" w:eastAsia="Courier New" w:hAnsi="Courier New"/>
          <w:sz w:val="18"/>
        </w:rPr>
        <w:br/>
        <w:t xml:space="preserve">        file_info = {</w:t>
      </w:r>
      <w:r>
        <w:rPr>
          <w:rFonts w:ascii="Courier New" w:eastAsia="Courier New" w:hAnsi="Courier New"/>
          <w:sz w:val="18"/>
        </w:rPr>
        <w:br/>
        <w:t xml:space="preserve">            'name': uploaded_file.name,</w:t>
      </w:r>
      <w:r>
        <w:rPr>
          <w:rFonts w:ascii="Courier New" w:eastAsia="Courier New" w:hAnsi="Courier New"/>
          <w:sz w:val="18"/>
        </w:rPr>
        <w:br/>
        <w:t xml:space="preserve">            'path': saved_path,</w:t>
      </w:r>
      <w:r>
        <w:rPr>
          <w:rFonts w:ascii="Courier New" w:eastAsia="Courier New" w:hAnsi="Courier New"/>
          <w:sz w:val="18"/>
        </w:rPr>
        <w:br/>
        <w:t xml:space="preserve">            'url': file_url,</w:t>
      </w:r>
      <w:r>
        <w:rPr>
          <w:rFonts w:ascii="Courier New" w:eastAsia="Courier New" w:hAnsi="Courier New"/>
          <w:sz w:val="18"/>
        </w:rPr>
        <w:br/>
        <w:t xml:space="preserve">            'size': uploaded_file.size,</w:t>
      </w:r>
      <w:r>
        <w:rPr>
          <w:rFonts w:ascii="Courier New" w:eastAsia="Courier New" w:hAnsi="Courier New"/>
          <w:sz w:val="18"/>
        </w:rPr>
        <w:br/>
        <w:t xml:space="preserve">            'uploaded_at': timezone.now().isoformat()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file_type == 'management':</w:t>
      </w:r>
      <w:r>
        <w:rPr>
          <w:rFonts w:ascii="Courier New" w:eastAsia="Courier New" w:hAnsi="Courier New"/>
          <w:sz w:val="18"/>
        </w:rPr>
        <w:br/>
        <w:t xml:space="preserve">            files = institution.management_doc_files or []</w:t>
      </w:r>
      <w:r>
        <w:rPr>
          <w:rFonts w:ascii="Courier New" w:eastAsia="Courier New" w:hAnsi="Courier New"/>
          <w:sz w:val="18"/>
        </w:rPr>
        <w:br/>
        <w:t xml:space="preserve">            files.append(file_info)</w:t>
      </w:r>
      <w:r>
        <w:rPr>
          <w:rFonts w:ascii="Courier New" w:eastAsia="Courier New" w:hAnsi="Courier New"/>
          <w:sz w:val="18"/>
        </w:rPr>
        <w:br/>
        <w:t xml:space="preserve">            institution.management_doc_files = files</w:t>
      </w:r>
      <w:r>
        <w:rPr>
          <w:rFonts w:ascii="Courier New" w:eastAsia="Courier New" w:hAnsi="Courier New"/>
          <w:sz w:val="18"/>
        </w:rPr>
        <w:br/>
        <w:t xml:space="preserve">        elif file_type == 'practice':</w:t>
      </w:r>
      <w:r>
        <w:rPr>
          <w:rFonts w:ascii="Courier New" w:eastAsia="Courier New" w:hAnsi="Courier New"/>
          <w:sz w:val="18"/>
        </w:rPr>
        <w:br/>
        <w:t xml:space="preserve">            files = institution.practice_doc_files or []</w:t>
      </w:r>
      <w:r>
        <w:rPr>
          <w:rFonts w:ascii="Courier New" w:eastAsia="Courier New" w:hAnsi="Courier New"/>
          <w:sz w:val="18"/>
        </w:rPr>
        <w:br/>
        <w:t xml:space="preserve">            files.append(file_info)</w:t>
      </w:r>
      <w:r>
        <w:rPr>
          <w:rFonts w:ascii="Courier New" w:eastAsia="Courier New" w:hAnsi="Courier New"/>
          <w:sz w:val="18"/>
        </w:rPr>
        <w:br/>
        <w:t xml:space="preserve">            institution.practice_doc_files = files</w:t>
      </w:r>
      <w:r>
        <w:rPr>
          <w:rFonts w:ascii="Courier New" w:eastAsia="Courier New" w:hAnsi="Courier New"/>
          <w:sz w:val="18"/>
        </w:rPr>
        <w:br/>
        <w:t xml:space="preserve">        else:</w:t>
      </w:r>
      <w:r>
        <w:rPr>
          <w:rFonts w:ascii="Courier New" w:eastAsia="Courier New" w:hAnsi="Courier New"/>
          <w:sz w:val="18"/>
        </w:rPr>
        <w:br/>
        <w:t xml:space="preserve">            return Response({'error': '无效的文件类型'}, status=status.HTTP_400_BAD_REQUEST)</w:t>
      </w:r>
      <w:r>
        <w:rPr>
          <w:rFonts w:ascii="Courier New" w:eastAsia="Courier New" w:hAnsi="Courier New"/>
          <w:sz w:val="18"/>
        </w:rPr>
        <w:br/>
        <w:t xml:space="preserve">        </w:t>
      </w:r>
      <w:r>
        <w:rPr>
          <w:rFonts w:ascii="Courier New" w:eastAsia="Courier New" w:hAnsi="Courier New"/>
          <w:sz w:val="18"/>
        </w:rPr>
        <w:br/>
        <w:t xml:space="preserve">        institution.save()</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'message': '文件上传成功',</w:t>
      </w:r>
      <w:r>
        <w:rPr>
          <w:rFonts w:ascii="Courier New" w:eastAsia="Courier New" w:hAnsi="Courier New"/>
          <w:sz w:val="18"/>
        </w:rPr>
        <w:br/>
        <w:t xml:space="preserve">            'file': file_info</w:t>
      </w:r>
      <w:r>
        <w:rPr>
          <w:rFonts w:ascii="Courier New" w:eastAsia="Courier New" w:hAnsi="Courier New"/>
          <w:sz w:val="18"/>
        </w:rPr>
        <w:br/>
        <w:t xml:space="preserve">        }, status=status.HTTP_201_CREATED)</w:t>
      </w:r>
      <w:r>
        <w:rPr>
          <w:rFonts w:ascii="Courier New" w:eastAsia="Courier New" w:hAnsi="Courier New"/>
          <w:sz w:val="18"/>
        </w:rPr>
        <w:br/>
        <w:t xml:space="preserve">    </w:t>
      </w:r>
      <w:r>
        <w:rPr>
          <w:rFonts w:ascii="Courier New" w:eastAsia="Courier New" w:hAnsi="Courier New"/>
          <w:sz w:val="18"/>
        </w:rPr>
        <w:br/>
        <w:t xml:space="preserve">    @action(detail=True, methods=['delete'], url_path='institution/delete-file')</w:t>
      </w:r>
      <w:r>
        <w:rPr>
          <w:rFonts w:ascii="Courier New" w:eastAsia="Courier New" w:hAnsi="Courier New"/>
          <w:sz w:val="18"/>
        </w:rPr>
        <w:br/>
        <w:t xml:space="preserve">    def delete_institution_file(self, request, pk=None):</w:t>
      </w:r>
      <w:r>
        <w:rPr>
          <w:rFonts w:ascii="Courier New" w:eastAsia="Courier New" w:hAnsi="Courier New"/>
          <w:sz w:val="18"/>
        </w:rPr>
        <w:br/>
        <w:t xml:space="preserve">        """删除数据制度文件"""</w:t>
      </w:r>
      <w:r>
        <w:rPr>
          <w:rFonts w:ascii="Courier New" w:eastAsia="Courier New" w:hAnsi="Courier New"/>
          <w:sz w:val="18"/>
        </w:rPr>
        <w:br/>
      </w:r>
      <w:r>
        <w:rPr>
          <w:rFonts w:ascii="Courier New" w:eastAsia="Courier New" w:hAnsi="Courier New"/>
          <w:sz w:val="18"/>
        </w:rPr>
        <w:lastRenderedPageBreak/>
        <w:t xml:space="preserve">        assessment = self.get_object()</w:t>
      </w:r>
      <w:r>
        <w:rPr>
          <w:rFonts w:ascii="Courier New" w:eastAsia="Courier New" w:hAnsi="Courier New"/>
          <w:sz w:val="18"/>
        </w:rPr>
        <w:br/>
        <w:t xml:space="preserve">        </w:t>
      </w:r>
      <w:r>
        <w:rPr>
          <w:rFonts w:ascii="Courier New" w:eastAsia="Courier New" w:hAnsi="Courier New"/>
          <w:sz w:val="18"/>
        </w:rPr>
        <w:br/>
        <w:t xml:space="preserve">        # 检查评估状态，只有草稿状态才允许删除</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'评估已提交，无法删除文件'},</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institution, created = InstitutionAssessment.objects.get_or_create(assessment=assessment)</w:t>
      </w:r>
      <w:r>
        <w:rPr>
          <w:rFonts w:ascii="Courier New" w:eastAsia="Courier New" w:hAnsi="Courier New"/>
          <w:sz w:val="18"/>
        </w:rPr>
        <w:br/>
        <w:t xml:space="preserve">        </w:t>
      </w:r>
      <w:r>
        <w:rPr>
          <w:rFonts w:ascii="Courier New" w:eastAsia="Courier New" w:hAnsi="Courier New"/>
          <w:sz w:val="18"/>
        </w:rPr>
        <w:br/>
        <w:t xml:space="preserve">        file_type = request.data.get('file_type')  # 'management' or 'practice'</w:t>
      </w:r>
      <w:r>
        <w:rPr>
          <w:rFonts w:ascii="Courier New" w:eastAsia="Courier New" w:hAnsi="Courier New"/>
          <w:sz w:val="18"/>
        </w:rPr>
        <w:br/>
        <w:t xml:space="preserve">        file_path = request.data.get('file_path')  # 要删除的文件路径</w:t>
      </w:r>
      <w:r>
        <w:rPr>
          <w:rFonts w:ascii="Courier New" w:eastAsia="Courier New" w:hAnsi="Courier New"/>
          <w:sz w:val="18"/>
        </w:rPr>
        <w:br/>
        <w:t xml:space="preserve">        </w:t>
      </w:r>
      <w:r>
        <w:rPr>
          <w:rFonts w:ascii="Courier New" w:eastAsia="Courier New" w:hAnsi="Courier New"/>
          <w:sz w:val="18"/>
        </w:rPr>
        <w:br/>
        <w:t xml:space="preserve">        if not file_path:</w:t>
      </w:r>
      <w:r>
        <w:rPr>
          <w:rFonts w:ascii="Courier New" w:eastAsia="Courier New" w:hAnsi="Courier New"/>
          <w:sz w:val="18"/>
        </w:rPr>
        <w:br/>
        <w:t xml:space="preserve">            return Response({'error': '未指定文件路径'}, status=status.HTTP_400_BAD_REQUEST)</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从数据库中删除文件记录</w:t>
      </w:r>
      <w:r>
        <w:rPr>
          <w:rFonts w:ascii="Courier New" w:eastAsia="Courier New" w:hAnsi="Courier New"/>
          <w:sz w:val="18"/>
        </w:rPr>
        <w:br/>
        <w:t xml:space="preserve">            if file_type == 'management':</w:t>
      </w:r>
      <w:r>
        <w:rPr>
          <w:rFonts w:ascii="Courier New" w:eastAsia="Courier New" w:hAnsi="Courier New"/>
          <w:sz w:val="18"/>
        </w:rPr>
        <w:br/>
        <w:t xml:space="preserve">                files = institution.management_doc_files or []</w:t>
      </w:r>
      <w:r>
        <w:rPr>
          <w:rFonts w:ascii="Courier New" w:eastAsia="Courier New" w:hAnsi="Courier New"/>
          <w:sz w:val="18"/>
        </w:rPr>
        <w:br/>
        <w:t xml:space="preserve">                # 过滤掉要删除的文件</w:t>
      </w:r>
      <w:r>
        <w:rPr>
          <w:rFonts w:ascii="Courier New" w:eastAsia="Courier New" w:hAnsi="Courier New"/>
          <w:sz w:val="18"/>
        </w:rPr>
        <w:br/>
        <w:t xml:space="preserve">                updated_files = [f for f in files if f.get('path') != file_path]</w:t>
      </w:r>
      <w:r>
        <w:rPr>
          <w:rFonts w:ascii="Courier New" w:eastAsia="Courier New" w:hAnsi="Courier New"/>
          <w:sz w:val="18"/>
        </w:rPr>
        <w:br/>
        <w:t xml:space="preserve">                institution.management_doc_files = updated_files</w:t>
      </w:r>
      <w:r>
        <w:rPr>
          <w:rFonts w:ascii="Courier New" w:eastAsia="Courier New" w:hAnsi="Courier New"/>
          <w:sz w:val="18"/>
        </w:rPr>
        <w:br/>
        <w:t xml:space="preserve">            elif file_type == 'practice':</w:t>
      </w:r>
      <w:r>
        <w:rPr>
          <w:rFonts w:ascii="Courier New" w:eastAsia="Courier New" w:hAnsi="Courier New"/>
          <w:sz w:val="18"/>
        </w:rPr>
        <w:br/>
        <w:t xml:space="preserve">                files = institution.practice_doc_files or []</w:t>
      </w:r>
      <w:r>
        <w:rPr>
          <w:rFonts w:ascii="Courier New" w:eastAsia="Courier New" w:hAnsi="Courier New"/>
          <w:sz w:val="18"/>
        </w:rPr>
        <w:br/>
        <w:t xml:space="preserve">                updated_files = [f for f in files if f.get('path') != file_path]</w:t>
      </w:r>
      <w:r>
        <w:rPr>
          <w:rFonts w:ascii="Courier New" w:eastAsia="Courier New" w:hAnsi="Courier New"/>
          <w:sz w:val="18"/>
        </w:rPr>
        <w:br/>
        <w:t xml:space="preserve">                institution.practice_doc_files = updated_files</w:t>
      </w:r>
      <w:r>
        <w:rPr>
          <w:rFonts w:ascii="Courier New" w:eastAsia="Courier New" w:hAnsi="Courier New"/>
          <w:sz w:val="18"/>
        </w:rPr>
        <w:br/>
        <w:t xml:space="preserve">            else:</w:t>
      </w:r>
      <w:r>
        <w:rPr>
          <w:rFonts w:ascii="Courier New" w:eastAsia="Courier New" w:hAnsi="Courier New"/>
          <w:sz w:val="18"/>
        </w:rPr>
        <w:br/>
        <w:t xml:space="preserve">                return Response({'error': '无效的文件类型'}, status=status.HTTP_400_BAD_REQUEST)</w:t>
      </w:r>
      <w:r>
        <w:rPr>
          <w:rFonts w:ascii="Courier New" w:eastAsia="Courier New" w:hAnsi="Courier New"/>
          <w:sz w:val="18"/>
        </w:rPr>
        <w:br/>
        <w:t xml:space="preserve">            </w:t>
      </w:r>
      <w:r>
        <w:rPr>
          <w:rFonts w:ascii="Courier New" w:eastAsia="Courier New" w:hAnsi="Courier New"/>
          <w:sz w:val="18"/>
        </w:rPr>
        <w:br/>
        <w:t xml:space="preserve">            institution.save()</w:t>
      </w:r>
      <w:r>
        <w:rPr>
          <w:rFonts w:ascii="Courier New" w:eastAsia="Courier New" w:hAnsi="Courier New"/>
          <w:sz w:val="18"/>
        </w:rPr>
        <w:br/>
        <w:t xml:space="preserve">            </w:t>
      </w:r>
      <w:r>
        <w:rPr>
          <w:rFonts w:ascii="Courier New" w:eastAsia="Courier New" w:hAnsi="Courier New"/>
          <w:sz w:val="18"/>
        </w:rPr>
        <w:br/>
        <w:t xml:space="preserve">            # 尝试删除物理文件（可选，失败不影响数据库操作）</w:t>
      </w:r>
      <w:r>
        <w:rPr>
          <w:rFonts w:ascii="Courier New" w:eastAsia="Courier New" w:hAnsi="Courier New"/>
          <w:sz w:val="18"/>
        </w:rPr>
        <w:br/>
        <w:t xml:space="preserve">            try:</w:t>
      </w:r>
      <w:r>
        <w:rPr>
          <w:rFonts w:ascii="Courier New" w:eastAsia="Courier New" w:hAnsi="Courier New"/>
          <w:sz w:val="18"/>
        </w:rPr>
        <w:br/>
        <w:t xml:space="preserve">                from django.core.files.storage import default_storage</w:t>
      </w:r>
      <w:r>
        <w:rPr>
          <w:rFonts w:ascii="Courier New" w:eastAsia="Courier New" w:hAnsi="Courier New"/>
          <w:sz w:val="18"/>
        </w:rPr>
        <w:br/>
        <w:t xml:space="preserve">                if default_storage.exists(file_path):</w:t>
      </w:r>
      <w:r>
        <w:rPr>
          <w:rFonts w:ascii="Courier New" w:eastAsia="Courier New" w:hAnsi="Courier New"/>
          <w:sz w:val="18"/>
        </w:rPr>
        <w:br/>
        <w:t xml:space="preserve">                    default_storage.delete(file_path)</w:t>
      </w:r>
      <w:r>
        <w:rPr>
          <w:rFonts w:ascii="Courier New" w:eastAsia="Courier New" w:hAnsi="Courier New"/>
          <w:sz w:val="18"/>
        </w:rPr>
        <w:br/>
        <w:t xml:space="preserve">                    logger.info(f"已删除物理文件: {file_path}")</w:t>
      </w:r>
      <w:r>
        <w:rPr>
          <w:rFonts w:ascii="Courier New" w:eastAsia="Courier New" w:hAnsi="Courier New"/>
          <w:sz w:val="18"/>
        </w:rPr>
        <w:br/>
        <w:t xml:space="preserve">            except Exception as e:</w:t>
      </w:r>
      <w:r>
        <w:rPr>
          <w:rFonts w:ascii="Courier New" w:eastAsia="Courier New" w:hAnsi="Courier New"/>
          <w:sz w:val="18"/>
        </w:rPr>
        <w:br/>
        <w:t xml:space="preserve">                logger.warning(f"删除物理文件失败: {str(e)}")</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'message': '文件删除成功',</w:t>
      </w:r>
      <w:r>
        <w:rPr>
          <w:rFonts w:ascii="Courier New" w:eastAsia="Courier New" w:hAnsi="Courier New"/>
          <w:sz w:val="18"/>
        </w:rPr>
        <w:br/>
        <w:t xml:space="preserve">                'file_path': file_path</w:t>
      </w:r>
      <w:r>
        <w:rPr>
          <w:rFonts w:ascii="Courier New" w:eastAsia="Courier New" w:hAnsi="Courier New"/>
          <w:sz w:val="18"/>
        </w:rPr>
        <w:br/>
        <w:t xml:space="preserve">            }, status=status.HTTP_200_OK)</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logger.error(f"删除文件失败: {str(e)}", exc_info=True)</w:t>
      </w:r>
      <w:r>
        <w:rPr>
          <w:rFonts w:ascii="Courier New" w:eastAsia="Courier New" w:hAnsi="Courier New"/>
          <w:sz w:val="18"/>
        </w:rPr>
        <w:br/>
        <w:t xml:space="preserve">            return Response(</w:t>
      </w:r>
      <w:r>
        <w:rPr>
          <w:rFonts w:ascii="Courier New" w:eastAsia="Courier New" w:hAnsi="Courier New"/>
          <w:sz w:val="18"/>
        </w:rPr>
        <w:br/>
      </w:r>
      <w:r>
        <w:rPr>
          <w:rFonts w:ascii="Courier New" w:eastAsia="Courier New" w:hAnsi="Courier New"/>
          <w:sz w:val="18"/>
        </w:rPr>
        <w:lastRenderedPageBreak/>
        <w:t xml:space="preserve">                {'error': f'删除文件失败: {str(e)}'},</w:t>
      </w:r>
      <w:r>
        <w:rPr>
          <w:rFonts w:ascii="Courier New" w:eastAsia="Courier New" w:hAnsi="Courier New"/>
          <w:sz w:val="18"/>
        </w:rPr>
        <w:br/>
        <w:t xml:space="preserve">                status=status.HTTP_500_INTERNAL_SERVER_ERROR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@action(detail=True, methods=['get'])</w:t>
      </w:r>
      <w:r>
        <w:rPr>
          <w:rFonts w:ascii="Courier New" w:eastAsia="Courier New" w:hAnsi="Courier New"/>
          <w:sz w:val="18"/>
        </w:rPr>
        <w:br/>
        <w:t xml:space="preserve">    def behavior(self, request, pk=None):</w:t>
      </w:r>
      <w:r>
        <w:rPr>
          <w:rFonts w:ascii="Courier New" w:eastAsia="Courier New" w:hAnsi="Courier New"/>
          <w:sz w:val="18"/>
        </w:rPr>
        <w:br/>
        <w:t xml:space="preserve">        """获取数据行为评估数据"""</w:t>
      </w:r>
      <w:r>
        <w:rPr>
          <w:rFonts w:ascii="Courier New" w:eastAsia="Courier New" w:hAnsi="Courier New"/>
          <w:sz w:val="18"/>
        </w:rPr>
        <w:br/>
        <w:t xml:space="preserve">        try:</w:t>
      </w:r>
      <w:r>
        <w:rPr>
          <w:rFonts w:ascii="Courier New" w:eastAsia="Courier New" w:hAnsi="Courier New"/>
          <w:sz w:val="18"/>
        </w:rPr>
        <w:br/>
        <w:t xml:space="preserve">            assessment = self.get_queryset().get(pk=pk)  # 修改点</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Response({'error': '无权访问'}, status=403)</w:t>
      </w:r>
      <w:r>
        <w:rPr>
          <w:rFonts w:ascii="Courier New" w:eastAsia="Courier New" w:hAnsi="Courier New"/>
          <w:sz w:val="18"/>
        </w:rPr>
        <w:br/>
        <w:t xml:space="preserve">        behavior, created = BehaviorAssessment.objects.get_or_create(assessment=assessment)</w:t>
      </w:r>
      <w:r>
        <w:rPr>
          <w:rFonts w:ascii="Courier New" w:eastAsia="Courier New" w:hAnsi="Courier New"/>
          <w:sz w:val="18"/>
        </w:rPr>
        <w:br/>
        <w:t xml:space="preserve">        serializer = BehaviorAssessmentSerializer(behavior)</w:t>
      </w:r>
      <w:r>
        <w:rPr>
          <w:rFonts w:ascii="Courier New" w:eastAsia="Courier New" w:hAnsi="Courier New"/>
          <w:sz w:val="18"/>
        </w:rPr>
        <w:br/>
        <w:t xml:space="preserve">        return Response(serializer.data)</w:t>
      </w:r>
      <w:r>
        <w:rPr>
          <w:rFonts w:ascii="Courier New" w:eastAsia="Courier New" w:hAnsi="Courier New"/>
          <w:sz w:val="18"/>
        </w:rPr>
        <w:br/>
        <w:t xml:space="preserve">    </w:t>
      </w:r>
      <w:r>
        <w:rPr>
          <w:rFonts w:ascii="Courier New" w:eastAsia="Courier New" w:hAnsi="Courier New"/>
          <w:sz w:val="18"/>
        </w:rPr>
        <w:br/>
        <w:t xml:space="preserve">    @action(detail=True, methods=['put', 'patch'])</w:t>
      </w:r>
      <w:r>
        <w:rPr>
          <w:rFonts w:ascii="Courier New" w:eastAsia="Courier New" w:hAnsi="Courier New"/>
          <w:sz w:val="18"/>
        </w:rPr>
        <w:br/>
        <w:t xml:space="preserve">    def save_behavior(self, request, pk=None):</w:t>
      </w:r>
      <w:r>
        <w:rPr>
          <w:rFonts w:ascii="Courier New" w:eastAsia="Courier New" w:hAnsi="Courier New"/>
          <w:sz w:val="18"/>
        </w:rPr>
        <w:br/>
        <w:t xml:space="preserve">        """保存数据行为评估数据"""</w:t>
      </w:r>
      <w:r>
        <w:rPr>
          <w:rFonts w:ascii="Courier New" w:eastAsia="Courier New" w:hAnsi="Courier New"/>
          <w:sz w:val="18"/>
        </w:rPr>
        <w:br/>
        <w:t xml:space="preserve">        assessment = self.get_object()</w:t>
      </w:r>
      <w:r>
        <w:rPr>
          <w:rFonts w:ascii="Courier New" w:eastAsia="Courier New" w:hAnsi="Courier New"/>
          <w:sz w:val="18"/>
        </w:rPr>
        <w:br/>
        <w:t xml:space="preserve">        </w:t>
      </w:r>
      <w:r>
        <w:rPr>
          <w:rFonts w:ascii="Courier New" w:eastAsia="Courier New" w:hAnsi="Courier New"/>
          <w:sz w:val="18"/>
        </w:rPr>
        <w:br/>
        <w:t xml:space="preserve">        # 检查评估状态，只有草稿状态才允许修改</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'评估已提交，无法修改数据'},</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behavior, created = BehaviorAssessment.objects.get_or_create(assessment=assessment)</w:t>
      </w:r>
      <w:r>
        <w:rPr>
          <w:rFonts w:ascii="Courier New" w:eastAsia="Courier New" w:hAnsi="Courier New"/>
          <w:sz w:val="18"/>
        </w:rPr>
        <w:br/>
        <w:t xml:space="preserve">        serializer = BehaviorAssessmentSerializer(behavior, data=request.data, partial=True)</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Response(serializer.data)</w:t>
      </w:r>
      <w:r>
        <w:rPr>
          <w:rFonts w:ascii="Courier New" w:eastAsia="Courier New" w:hAnsi="Courier New"/>
          <w:sz w:val="18"/>
        </w:rPr>
        <w:br/>
        <w:t xml:space="preserve">        return Response(serializer.errors, status=status.HTTP_400_BAD_REQUEST)</w:t>
      </w:r>
      <w:r>
        <w:rPr>
          <w:rFonts w:ascii="Courier New" w:eastAsia="Courier New" w:hAnsi="Courier New"/>
          <w:sz w:val="18"/>
        </w:rPr>
        <w:br/>
        <w:t xml:space="preserve">    </w:t>
      </w:r>
      <w:r>
        <w:rPr>
          <w:rFonts w:ascii="Courier New" w:eastAsia="Courier New" w:hAnsi="Courier New"/>
          <w:sz w:val="18"/>
        </w:rPr>
        <w:br/>
        <w:t xml:space="preserve">    @action(detail=True, methods=['get'])</w:t>
      </w:r>
      <w:r>
        <w:rPr>
          <w:rFonts w:ascii="Courier New" w:eastAsia="Courier New" w:hAnsi="Courier New"/>
          <w:sz w:val="18"/>
        </w:rPr>
        <w:br/>
        <w:t xml:space="preserve">    def asset(self, request, pk=None):</w:t>
      </w:r>
      <w:r>
        <w:rPr>
          <w:rFonts w:ascii="Courier New" w:eastAsia="Courier New" w:hAnsi="Courier New"/>
          <w:sz w:val="18"/>
        </w:rPr>
        <w:br/>
        <w:t xml:space="preserve">        """获取数据资产评估数据"""</w:t>
      </w:r>
      <w:r>
        <w:rPr>
          <w:rFonts w:ascii="Courier New" w:eastAsia="Courier New" w:hAnsi="Courier New"/>
          <w:sz w:val="18"/>
        </w:rPr>
        <w:br/>
        <w:t xml:space="preserve">        try:</w:t>
      </w:r>
      <w:r>
        <w:rPr>
          <w:rFonts w:ascii="Courier New" w:eastAsia="Courier New" w:hAnsi="Courier New"/>
          <w:sz w:val="18"/>
        </w:rPr>
        <w:br/>
        <w:t xml:space="preserve">            assessment = self.get_queryset().get(pk=pk)  # 修改点</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Response({'error': '无权访问'}, status=403)</w:t>
      </w:r>
      <w:r>
        <w:rPr>
          <w:rFonts w:ascii="Courier New" w:eastAsia="Courier New" w:hAnsi="Courier New"/>
          <w:sz w:val="18"/>
        </w:rPr>
        <w:br/>
        <w:t xml:space="preserve">        asset, created = AssetAssessment.objects.get_or_create(assessment=assessment)</w:t>
      </w:r>
      <w:r>
        <w:rPr>
          <w:rFonts w:ascii="Courier New" w:eastAsia="Courier New" w:hAnsi="Courier New"/>
          <w:sz w:val="18"/>
        </w:rPr>
        <w:br/>
        <w:t xml:space="preserve">        serializer = AssetAssessmentSerializer(asset)</w:t>
      </w:r>
      <w:r>
        <w:rPr>
          <w:rFonts w:ascii="Courier New" w:eastAsia="Courier New" w:hAnsi="Courier New"/>
          <w:sz w:val="18"/>
        </w:rPr>
        <w:br/>
        <w:t xml:space="preserve">        return Response(serializer.data)</w:t>
      </w:r>
      <w:r>
        <w:rPr>
          <w:rFonts w:ascii="Courier New" w:eastAsia="Courier New" w:hAnsi="Courier New"/>
          <w:sz w:val="18"/>
        </w:rPr>
        <w:br/>
        <w:t xml:space="preserve">    </w:t>
      </w:r>
      <w:r>
        <w:rPr>
          <w:rFonts w:ascii="Courier New" w:eastAsia="Courier New" w:hAnsi="Courier New"/>
          <w:sz w:val="18"/>
        </w:rPr>
        <w:br/>
        <w:t xml:space="preserve">    @action(detail=True, methods=['put', 'patch'])</w:t>
      </w:r>
      <w:r>
        <w:rPr>
          <w:rFonts w:ascii="Courier New" w:eastAsia="Courier New" w:hAnsi="Courier New"/>
          <w:sz w:val="18"/>
        </w:rPr>
        <w:br/>
        <w:t xml:space="preserve">    def save_asset(self, request, pk=None):</w:t>
      </w:r>
      <w:r>
        <w:rPr>
          <w:rFonts w:ascii="Courier New" w:eastAsia="Courier New" w:hAnsi="Courier New"/>
          <w:sz w:val="18"/>
        </w:rPr>
        <w:br/>
        <w:t xml:space="preserve">        """保存数据资产评估数据"""</w:t>
      </w:r>
      <w:r>
        <w:rPr>
          <w:rFonts w:ascii="Courier New" w:eastAsia="Courier New" w:hAnsi="Courier New"/>
          <w:sz w:val="18"/>
        </w:rPr>
        <w:br/>
        <w:t xml:space="preserve">        assessment = self.get_object()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检查评估状态，只有草稿状态才允许修改</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'评估已提交，无法修改数据'},</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asset, created = AssetAssessment.objects.get_or_create(assessment=assessment)</w:t>
      </w:r>
      <w:r>
        <w:rPr>
          <w:rFonts w:ascii="Courier New" w:eastAsia="Courier New" w:hAnsi="Courier New"/>
          <w:sz w:val="18"/>
        </w:rPr>
        <w:br/>
        <w:t xml:space="preserve">        serializer = AssetAssessmentSerializer(asset, data=request.data, partial=True)</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Response(serializer.data)</w:t>
      </w:r>
      <w:r>
        <w:rPr>
          <w:rFonts w:ascii="Courier New" w:eastAsia="Courier New" w:hAnsi="Courier New"/>
          <w:sz w:val="18"/>
        </w:rPr>
        <w:br/>
        <w:t xml:space="preserve">        return Response(serializer.errors, status=status.HTTP_400_BAD_REQUEST)</w:t>
      </w:r>
      <w:r>
        <w:rPr>
          <w:rFonts w:ascii="Courier New" w:eastAsia="Courier New" w:hAnsi="Courier New"/>
          <w:sz w:val="18"/>
        </w:rPr>
        <w:br/>
        <w:t xml:space="preserve">    </w:t>
      </w:r>
      <w:r>
        <w:rPr>
          <w:rFonts w:ascii="Courier New" w:eastAsia="Courier New" w:hAnsi="Courier New"/>
          <w:sz w:val="18"/>
        </w:rPr>
        <w:br/>
        <w:t xml:space="preserve">    @action(detail=True, methods=['get'])</w:t>
      </w:r>
      <w:r>
        <w:rPr>
          <w:rFonts w:ascii="Courier New" w:eastAsia="Courier New" w:hAnsi="Courier New"/>
          <w:sz w:val="18"/>
        </w:rPr>
        <w:br/>
        <w:t xml:space="preserve">    def technology(self, request, pk=None):</w:t>
      </w:r>
      <w:r>
        <w:rPr>
          <w:rFonts w:ascii="Courier New" w:eastAsia="Courier New" w:hAnsi="Courier New"/>
          <w:sz w:val="18"/>
        </w:rPr>
        <w:br/>
        <w:t xml:space="preserve">        """获取数据技术评估数据"""</w:t>
      </w:r>
      <w:r>
        <w:rPr>
          <w:rFonts w:ascii="Courier New" w:eastAsia="Courier New" w:hAnsi="Courier New"/>
          <w:sz w:val="18"/>
        </w:rPr>
        <w:br/>
        <w:t xml:space="preserve">        try:</w:t>
      </w:r>
      <w:r>
        <w:rPr>
          <w:rFonts w:ascii="Courier New" w:eastAsia="Courier New" w:hAnsi="Courier New"/>
          <w:sz w:val="18"/>
        </w:rPr>
        <w:br/>
        <w:t xml:space="preserve">            assessment = self.get_queryset().get(pk=pk)  # 修改点</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Response({'error': '无权访问'}, status=403)</w:t>
      </w:r>
      <w:r>
        <w:rPr>
          <w:rFonts w:ascii="Courier New" w:eastAsia="Courier New" w:hAnsi="Courier New"/>
          <w:sz w:val="18"/>
        </w:rPr>
        <w:br/>
        <w:t xml:space="preserve">        technology, created = TechnologyAssessment.objects.get_or_create(assessment=assessment)</w:t>
      </w:r>
      <w:r>
        <w:rPr>
          <w:rFonts w:ascii="Courier New" w:eastAsia="Courier New" w:hAnsi="Courier New"/>
          <w:sz w:val="18"/>
        </w:rPr>
        <w:br/>
        <w:t xml:space="preserve">        serializer = TechnologyAssessmentSerializer(technology)</w:t>
      </w:r>
      <w:r>
        <w:rPr>
          <w:rFonts w:ascii="Courier New" w:eastAsia="Courier New" w:hAnsi="Courier New"/>
          <w:sz w:val="18"/>
        </w:rPr>
        <w:br/>
        <w:t xml:space="preserve">        return Response(serializer.data)</w:t>
      </w:r>
      <w:r>
        <w:rPr>
          <w:rFonts w:ascii="Courier New" w:eastAsia="Courier New" w:hAnsi="Courier New"/>
          <w:sz w:val="18"/>
        </w:rPr>
        <w:br/>
        <w:t xml:space="preserve">    </w:t>
      </w:r>
      <w:r>
        <w:rPr>
          <w:rFonts w:ascii="Courier New" w:eastAsia="Courier New" w:hAnsi="Courier New"/>
          <w:sz w:val="18"/>
        </w:rPr>
        <w:br/>
        <w:t xml:space="preserve">    @action(detail=True, methods=['put', 'patch'])</w:t>
      </w:r>
      <w:r>
        <w:rPr>
          <w:rFonts w:ascii="Courier New" w:eastAsia="Courier New" w:hAnsi="Courier New"/>
          <w:sz w:val="18"/>
        </w:rPr>
        <w:br/>
        <w:t xml:space="preserve">    def save_technology(self, request, pk=None):</w:t>
      </w:r>
      <w:r>
        <w:rPr>
          <w:rFonts w:ascii="Courier New" w:eastAsia="Courier New" w:hAnsi="Courier New"/>
          <w:sz w:val="18"/>
        </w:rPr>
        <w:br/>
        <w:t xml:space="preserve">        """保存数据技术评估数据"""</w:t>
      </w:r>
      <w:r>
        <w:rPr>
          <w:rFonts w:ascii="Courier New" w:eastAsia="Courier New" w:hAnsi="Courier New"/>
          <w:sz w:val="18"/>
        </w:rPr>
        <w:br/>
        <w:t xml:space="preserve">        assessment = self.get_object()</w:t>
      </w:r>
      <w:r>
        <w:rPr>
          <w:rFonts w:ascii="Courier New" w:eastAsia="Courier New" w:hAnsi="Courier New"/>
          <w:sz w:val="18"/>
        </w:rPr>
        <w:br/>
        <w:t xml:space="preserve">        </w:t>
      </w:r>
      <w:r>
        <w:rPr>
          <w:rFonts w:ascii="Courier New" w:eastAsia="Courier New" w:hAnsi="Courier New"/>
          <w:sz w:val="18"/>
        </w:rPr>
        <w:br/>
        <w:t xml:space="preserve">        # 检查评估状态，只有草稿状态才允许修改</w:t>
      </w:r>
      <w:r>
        <w:rPr>
          <w:rFonts w:ascii="Courier New" w:eastAsia="Courier New" w:hAnsi="Courier New"/>
          <w:sz w:val="18"/>
        </w:rPr>
        <w:br/>
        <w:t xml:space="preserve">        if 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'评估已提交，无法修改数据'},</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technology, created = TechnologyAssessment.objects.get_or_create(assessment=assessment)</w:t>
      </w:r>
      <w:r>
        <w:rPr>
          <w:rFonts w:ascii="Courier New" w:eastAsia="Courier New" w:hAnsi="Courier New"/>
          <w:sz w:val="18"/>
        </w:rPr>
        <w:br/>
        <w:t xml:space="preserve">        serializer = TechnologyAssessmentSerializer(technology, data=request.data, partial=True)</w:t>
      </w:r>
      <w:r>
        <w:rPr>
          <w:rFonts w:ascii="Courier New" w:eastAsia="Courier New" w:hAnsi="Courier New"/>
          <w:sz w:val="18"/>
        </w:rPr>
        <w:br/>
        <w:t xml:space="preserve">        if serializer.is_valid():</w:t>
      </w:r>
      <w:r>
        <w:rPr>
          <w:rFonts w:ascii="Courier New" w:eastAsia="Courier New" w:hAnsi="Courier New"/>
          <w:sz w:val="18"/>
        </w:rPr>
        <w:br/>
        <w:t xml:space="preserve">            serializer.save()</w:t>
      </w:r>
      <w:r>
        <w:rPr>
          <w:rFonts w:ascii="Courier New" w:eastAsia="Courier New" w:hAnsi="Courier New"/>
          <w:sz w:val="18"/>
        </w:rPr>
        <w:br/>
        <w:t xml:space="preserve">            return Response(serializer.data)</w:t>
      </w:r>
      <w:r>
        <w:rPr>
          <w:rFonts w:ascii="Courier New" w:eastAsia="Courier New" w:hAnsi="Courier New"/>
          <w:sz w:val="18"/>
        </w:rPr>
        <w:br/>
        <w:t xml:space="preserve">        return Response(serializer.errors, status=status.HTTP_400_BAD_REQUEST)</w:t>
      </w:r>
      <w:r>
        <w:rPr>
          <w:rFonts w:ascii="Courier New" w:eastAsia="Courier New" w:hAnsi="Courier New"/>
          <w:sz w:val="18"/>
        </w:rPr>
        <w:br/>
        <w:t xml:space="preserve">    </w:t>
      </w:r>
      <w:r>
        <w:rPr>
          <w:rFonts w:ascii="Courier New" w:eastAsia="Courier New" w:hAnsi="Courier New"/>
          <w:sz w:val="18"/>
        </w:rPr>
        <w:br/>
        <w:t xml:space="preserve">    @action(detail=True, methods=['post'])</w:t>
      </w:r>
      <w:r>
        <w:rPr>
          <w:rFonts w:ascii="Courier New" w:eastAsia="Courier New" w:hAnsi="Courier New"/>
          <w:sz w:val="18"/>
        </w:rPr>
        <w:br/>
        <w:t xml:space="preserve">    def submit(self, request, pk=None):</w:t>
      </w:r>
      <w:r>
        <w:rPr>
          <w:rFonts w:ascii="Courier New" w:eastAsia="Courier New" w:hAnsi="Courier New"/>
          <w:sz w:val="18"/>
        </w:rPr>
        <w:br/>
        <w:t xml:space="preserve">        """</w:t>
      </w:r>
      <w:r>
        <w:rPr>
          <w:rFonts w:ascii="Courier New" w:eastAsia="Courier New" w:hAnsi="Courier New"/>
          <w:sz w:val="18"/>
        </w:rPr>
        <w:br/>
        <w:t xml:space="preserve">        提交评估，触发计分任务</w:t>
      </w:r>
      <w:r>
        <w:rPr>
          <w:rFonts w:ascii="Courier New" w:eastAsia="Courier New" w:hAnsi="Courier New"/>
          <w:sz w:val="18"/>
        </w:rPr>
        <w:br/>
        <w:t xml:space="preserve">        """</w:t>
      </w:r>
      <w:r>
        <w:rPr>
          <w:rFonts w:ascii="Courier New" w:eastAsia="Courier New" w:hAnsi="Courier New"/>
          <w:sz w:val="18"/>
        </w:rPr>
        <w:br/>
        <w:t xml:space="preserve">        assessment = self.get_object()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检查评估状态</w:t>
      </w:r>
      <w:r>
        <w:rPr>
          <w:rFonts w:ascii="Courier New" w:eastAsia="Courier New" w:hAnsi="Courier New"/>
          <w:sz w:val="18"/>
        </w:rPr>
        <w:br/>
        <w:t xml:space="preserve">        if assessment.status == 'completed':</w:t>
      </w:r>
      <w:r>
        <w:rPr>
          <w:rFonts w:ascii="Courier New" w:eastAsia="Courier New" w:hAnsi="Courier New"/>
          <w:sz w:val="18"/>
        </w:rPr>
        <w:br/>
        <w:t xml:space="preserve">            return Response(</w:t>
      </w:r>
      <w:r>
        <w:rPr>
          <w:rFonts w:ascii="Courier New" w:eastAsia="Courier New" w:hAnsi="Courier New"/>
          <w:sz w:val="18"/>
        </w:rPr>
        <w:br/>
        <w:t xml:space="preserve">                {'error': '评估已完成，无法重复提交'},</w:t>
      </w:r>
      <w:r>
        <w:rPr>
          <w:rFonts w:ascii="Courier New" w:eastAsia="Courier New" w:hAnsi="Courier New"/>
          <w:sz w:val="18"/>
        </w:rPr>
        <w:br/>
        <w:t xml:space="preserve">                status=status.HTTP_400_BAD_REQUEST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检查是否有必要的数据</w:t>
      </w:r>
      <w:r>
        <w:rPr>
          <w:rFonts w:ascii="Courier New" w:eastAsia="Courier New" w:hAnsi="Courier New"/>
          <w:sz w:val="18"/>
        </w:rPr>
        <w:br/>
        <w:t xml:space="preserve">        # TODO: 添加数据完整性检查</w:t>
      </w:r>
      <w:r>
        <w:rPr>
          <w:rFonts w:ascii="Courier New" w:eastAsia="Courier New" w:hAnsi="Courier New"/>
          <w:sz w:val="18"/>
        </w:rPr>
        <w:br/>
        <w:t xml:space="preserve">        </w:t>
      </w:r>
      <w:r>
        <w:rPr>
          <w:rFonts w:ascii="Courier New" w:eastAsia="Courier New" w:hAnsi="Courier New"/>
          <w:sz w:val="18"/>
        </w:rPr>
        <w:br/>
        <w:t xml:space="preserve">        # 更新状态为数据收集完成</w:t>
      </w:r>
      <w:r>
        <w:rPr>
          <w:rFonts w:ascii="Courier New" w:eastAsia="Courier New" w:hAnsi="Courier New"/>
          <w:sz w:val="18"/>
        </w:rPr>
        <w:br/>
        <w:t xml:space="preserve">        assessment.status = 'collecting'</w:t>
      </w:r>
      <w:r>
        <w:rPr>
          <w:rFonts w:ascii="Courier New" w:eastAsia="Courier New" w:hAnsi="Courier New"/>
          <w:sz w:val="18"/>
        </w:rPr>
        <w:br/>
        <w:t xml:space="preserve">        assessment.save()</w:t>
      </w:r>
      <w:r>
        <w:rPr>
          <w:rFonts w:ascii="Courier New" w:eastAsia="Courier New" w:hAnsi="Courier New"/>
          <w:sz w:val="18"/>
        </w:rPr>
        <w:br/>
        <w:t xml:space="preserve">        </w:t>
      </w:r>
      <w:r>
        <w:rPr>
          <w:rFonts w:ascii="Courier New" w:eastAsia="Courier New" w:hAnsi="Courier New"/>
          <w:sz w:val="18"/>
        </w:rPr>
        <w:br/>
        <w:t xml:space="preserve">        # 触发异步计分任务</w:t>
      </w:r>
      <w:r>
        <w:rPr>
          <w:rFonts w:ascii="Courier New" w:eastAsia="Courier New" w:hAnsi="Courier New"/>
          <w:sz w:val="18"/>
        </w:rPr>
        <w:br/>
        <w:t xml:space="preserve">        from .tasks import calculate_assessment_scores</w:t>
      </w:r>
      <w:r>
        <w:rPr>
          <w:rFonts w:ascii="Courier New" w:eastAsia="Courier New" w:hAnsi="Courier New"/>
          <w:sz w:val="18"/>
        </w:rPr>
        <w:br/>
        <w:t xml:space="preserve">        task = calculate_assessment_scores.delay(assessment.id)</w:t>
      </w:r>
      <w:r>
        <w:rPr>
          <w:rFonts w:ascii="Courier New" w:eastAsia="Courier New" w:hAnsi="Courier New"/>
          <w:sz w:val="18"/>
        </w:rPr>
        <w:br/>
        <w:t xml:space="preserve">        </w:t>
      </w:r>
      <w:r>
        <w:rPr>
          <w:rFonts w:ascii="Courier New" w:eastAsia="Courier New" w:hAnsi="Courier New"/>
          <w:sz w:val="18"/>
        </w:rPr>
        <w:br/>
        <w:t xml:space="preserve">        logger.info(f"评估 {assessment.id} 已提交，任务ID: {task.id}")</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'message': '评估已提交，正在计算中',</w:t>
      </w:r>
      <w:r>
        <w:rPr>
          <w:rFonts w:ascii="Courier New" w:eastAsia="Courier New" w:hAnsi="Courier New"/>
          <w:sz w:val="18"/>
        </w:rPr>
        <w:br/>
        <w:t xml:space="preserve">            'task_id': task.id,</w:t>
      </w:r>
      <w:r>
        <w:rPr>
          <w:rFonts w:ascii="Courier New" w:eastAsia="Courier New" w:hAnsi="Courier New"/>
          <w:sz w:val="18"/>
        </w:rPr>
        <w:br/>
        <w:t xml:space="preserve">            'assessment_id': assessment.id</w:t>
      </w:r>
      <w:r>
        <w:rPr>
          <w:rFonts w:ascii="Courier New" w:eastAsia="Courier New" w:hAnsi="Courier New"/>
          <w:sz w:val="18"/>
        </w:rPr>
        <w:br/>
        <w:t xml:space="preserve">        }, status=status.HTTP_200_OK)</w:t>
      </w:r>
      <w:r>
        <w:rPr>
          <w:rFonts w:ascii="Courier New" w:eastAsia="Courier New" w:hAnsi="Courier New"/>
          <w:sz w:val="18"/>
        </w:rPr>
        <w:br/>
        <w:t xml:space="preserve">    </w:t>
      </w:r>
      <w:r>
        <w:rPr>
          <w:rFonts w:ascii="Courier New" w:eastAsia="Courier New" w:hAnsi="Courier New"/>
          <w:sz w:val="18"/>
        </w:rPr>
        <w:br/>
        <w:t xml:space="preserve">    @action(detail=True, methods=['get'])</w:t>
      </w:r>
      <w:r>
        <w:rPr>
          <w:rFonts w:ascii="Courier New" w:eastAsia="Courier New" w:hAnsi="Courier New"/>
          <w:sz w:val="18"/>
        </w:rPr>
        <w:br/>
        <w:t xml:space="preserve">    def scores(self, request, pk=None):</w:t>
      </w:r>
      <w:r>
        <w:rPr>
          <w:rFonts w:ascii="Courier New" w:eastAsia="Courier New" w:hAnsi="Courier New"/>
          <w:sz w:val="18"/>
        </w:rPr>
        <w:br/>
        <w:t xml:space="preserve">        """</w:t>
      </w:r>
      <w:r>
        <w:rPr>
          <w:rFonts w:ascii="Courier New" w:eastAsia="Courier New" w:hAnsi="Courier New"/>
          <w:sz w:val="18"/>
        </w:rPr>
        <w:br/>
        <w:t xml:space="preserve">        获取评估得分详情</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assessment = self.get_queryset().get(pk=pk)</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Response({'error': '无权访问'}, status=403)</w:t>
      </w:r>
      <w:r>
        <w:rPr>
          <w:rFonts w:ascii="Courier New" w:eastAsia="Courier New" w:hAnsi="Courier New"/>
          <w:sz w:val="18"/>
        </w:rPr>
        <w:br/>
        <w:t xml:space="preserve">        </w:t>
      </w:r>
      <w:r>
        <w:rPr>
          <w:rFonts w:ascii="Courier New" w:eastAsia="Courier New" w:hAnsi="Courier New"/>
          <w:sz w:val="18"/>
        </w:rPr>
        <w:br/>
        <w:t xml:space="preserve">        if assessment.status != 'completed':</w:t>
      </w:r>
      <w:r>
        <w:rPr>
          <w:rFonts w:ascii="Courier New" w:eastAsia="Courier New" w:hAnsi="Courier New"/>
          <w:sz w:val="18"/>
        </w:rPr>
        <w:br/>
        <w:t xml:space="preserve">            return Response({</w:t>
      </w:r>
      <w:r>
        <w:rPr>
          <w:rFonts w:ascii="Courier New" w:eastAsia="Courier New" w:hAnsi="Courier New"/>
          <w:sz w:val="18"/>
        </w:rPr>
        <w:br/>
        <w:t xml:space="preserve">                'status': assessment.status,</w:t>
      </w:r>
      <w:r>
        <w:rPr>
          <w:rFonts w:ascii="Courier New" w:eastAsia="Courier New" w:hAnsi="Courier New"/>
          <w:sz w:val="18"/>
        </w:rPr>
        <w:br/>
        <w:t xml:space="preserve">                'message': '评估尚未完成'</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'status': 'completed',</w:t>
      </w:r>
      <w:r>
        <w:rPr>
          <w:rFonts w:ascii="Courier New" w:eastAsia="Courier New" w:hAnsi="Courier New"/>
          <w:sz w:val="18"/>
        </w:rPr>
        <w:br/>
        <w:t xml:space="preserve">            'scores': {</w:t>
      </w:r>
      <w:r>
        <w:rPr>
          <w:rFonts w:ascii="Courier New" w:eastAsia="Courier New" w:hAnsi="Courier New"/>
          <w:sz w:val="18"/>
        </w:rPr>
        <w:br/>
        <w:t xml:space="preserve">                'literacy_score': str(assessment.literacy_score),</w:t>
      </w:r>
      <w:r>
        <w:rPr>
          <w:rFonts w:ascii="Courier New" w:eastAsia="Courier New" w:hAnsi="Courier New"/>
          <w:sz w:val="18"/>
        </w:rPr>
        <w:br/>
        <w:t xml:space="preserve">                'institution_score': str(assessment.institution_score),</w:t>
      </w:r>
      <w:r>
        <w:rPr>
          <w:rFonts w:ascii="Courier New" w:eastAsia="Courier New" w:hAnsi="Courier New"/>
          <w:sz w:val="18"/>
        </w:rPr>
        <w:br/>
        <w:t xml:space="preserve">                'behavior_score': str(assessment.behavior_score),</w:t>
      </w:r>
      <w:r>
        <w:rPr>
          <w:rFonts w:ascii="Courier New" w:eastAsia="Courier New" w:hAnsi="Courier New"/>
          <w:sz w:val="18"/>
        </w:rPr>
        <w:br/>
        <w:t xml:space="preserve">                'asset_score': str(assessment.asset_score),</w:t>
      </w:r>
      <w:r>
        <w:rPr>
          <w:rFonts w:ascii="Courier New" w:eastAsia="Courier New" w:hAnsi="Courier New"/>
          <w:sz w:val="18"/>
        </w:rPr>
        <w:br/>
        <w:t xml:space="preserve">                'technology_score': str(assessment.technology_score),</w:t>
      </w:r>
      <w:r>
        <w:rPr>
          <w:rFonts w:ascii="Courier New" w:eastAsia="Courier New" w:hAnsi="Courier New"/>
          <w:sz w:val="18"/>
        </w:rPr>
        <w:br/>
        <w:t xml:space="preserve">                'total_score': str(assessment.total_score),</w:t>
      </w:r>
      <w:r>
        <w:rPr>
          <w:rFonts w:ascii="Courier New" w:eastAsia="Courier New" w:hAnsi="Courier New"/>
          <w:sz w:val="18"/>
        </w:rPr>
        <w:br/>
        <w:t xml:space="preserve">                'maturity_level': assessment.maturity_level,</w:t>
      </w:r>
      <w:r>
        <w:rPr>
          <w:rFonts w:ascii="Courier New" w:eastAsia="Courier New" w:hAnsi="Courier New"/>
          <w:sz w:val="18"/>
        </w:rPr>
        <w:br/>
      </w:r>
      <w:r>
        <w:rPr>
          <w:rFonts w:ascii="Courier New" w:eastAsia="Courier New" w:hAnsi="Courier New"/>
          <w:sz w:val="18"/>
        </w:rPr>
        <w:lastRenderedPageBreak/>
        <w:t xml:space="preserve">                'maturity_level_display': assessment.get_maturity_level_display()</w:t>
      </w:r>
      <w:r>
        <w:rPr>
          <w:rFonts w:ascii="Courier New" w:eastAsia="Courier New" w:hAnsi="Courier New"/>
          <w:sz w:val="18"/>
        </w:rPr>
        <w:br/>
        <w:t xml:space="preserve">            },</w:t>
      </w:r>
      <w:r>
        <w:rPr>
          <w:rFonts w:ascii="Courier New" w:eastAsia="Courier New" w:hAnsi="Courier New"/>
          <w:sz w:val="18"/>
        </w:rPr>
        <w:br/>
        <w:t xml:space="preserve">            'completed_at': assessment.completed_at</w:t>
      </w:r>
      <w:r>
        <w:rPr>
          <w:rFonts w:ascii="Courier New" w:eastAsia="Courier New" w:hAnsi="Courier New"/>
          <w:sz w:val="18"/>
        </w:rPr>
        <w:br/>
        <w:t xml:space="preserve">        })</w:t>
      </w:r>
      <w:r>
        <w:rPr>
          <w:rFonts w:ascii="Courier New" w:eastAsia="Courier New" w:hAnsi="Courier New"/>
          <w:sz w:val="18"/>
        </w:rPr>
        <w:br/>
      </w:r>
    </w:p>
    <w:p w14:paraId="1BFCA028" w14:textId="77777777" w:rsidR="00AD59A1" w:rsidRDefault="00000000">
      <w:r>
        <w:rPr>
          <w:b/>
          <w:sz w:val="24"/>
        </w:rPr>
        <w:t>文件：</w:t>
      </w:r>
      <w:r>
        <w:rPr>
          <w:b/>
          <w:sz w:val="24"/>
        </w:rPr>
        <w:t>regions\__init__.py</w:t>
      </w:r>
    </w:p>
    <w:p w14:paraId="4598EE1B" w14:textId="77777777" w:rsidR="00AD59A1" w:rsidRDefault="00000000">
      <w:r>
        <w:t>代码内容如下：</w:t>
      </w:r>
    </w:p>
    <w:p w14:paraId="16F357E7" w14:textId="77777777" w:rsidR="00AD59A1" w:rsidRDefault="00AD59A1">
      <w:pPr>
        <w:spacing w:after="120"/>
        <w:ind w:left="240"/>
      </w:pPr>
    </w:p>
    <w:p w14:paraId="10800772" w14:textId="77777777" w:rsidR="00AD59A1" w:rsidRDefault="00000000">
      <w:r>
        <w:rPr>
          <w:b/>
          <w:sz w:val="24"/>
        </w:rPr>
        <w:t>文件：</w:t>
      </w:r>
      <w:r>
        <w:rPr>
          <w:b/>
          <w:sz w:val="24"/>
        </w:rPr>
        <w:t>regions\admin.py</w:t>
      </w:r>
    </w:p>
    <w:p w14:paraId="1AAA61AE" w14:textId="77777777" w:rsidR="00AD59A1" w:rsidRDefault="00000000">
      <w:r>
        <w:t>代码内容如下：</w:t>
      </w:r>
    </w:p>
    <w:p w14:paraId="15720BB5" w14:textId="77777777" w:rsidR="00AD59A1" w:rsidRDefault="00000000">
      <w:pPr>
        <w:spacing w:after="120"/>
        <w:ind w:left="240"/>
      </w:pPr>
      <w:r>
        <w:rPr>
          <w:rFonts w:ascii="Courier New" w:eastAsia="Courier New" w:hAnsi="Courier New"/>
          <w:sz w:val="18"/>
        </w:rPr>
        <w:t>from django import forms</w:t>
      </w:r>
      <w:r>
        <w:rPr>
          <w:rFonts w:ascii="Courier New" w:eastAsia="Courier New" w:hAnsi="Courier New"/>
          <w:sz w:val="18"/>
        </w:rPr>
        <w:br/>
        <w:t>from django.conf import settings</w:t>
      </w:r>
      <w:r>
        <w:rPr>
          <w:rFonts w:ascii="Courier New" w:eastAsia="Courier New" w:hAnsi="Courier New"/>
          <w:sz w:val="18"/>
        </w:rPr>
        <w:br/>
        <w:t>from django.contrib import admin</w:t>
      </w:r>
      <w:r>
        <w:rPr>
          <w:rFonts w:ascii="Courier New" w:eastAsia="Courier New" w:hAnsi="Courier New"/>
          <w:sz w:val="18"/>
        </w:rPr>
        <w:br/>
        <w:t>from apps.accounts.models import User</w:t>
      </w:r>
      <w:r>
        <w:rPr>
          <w:rFonts w:ascii="Courier New" w:eastAsia="Courier New" w:hAnsi="Courier New"/>
          <w:sz w:val="18"/>
        </w:rPr>
        <w:br/>
        <w:t>from .models import Region</w:t>
      </w:r>
      <w:r>
        <w:rPr>
          <w:rFonts w:ascii="Courier New" w:eastAsia="Courier New" w:hAnsi="Courier New"/>
          <w:sz w:val="18"/>
        </w:rPr>
        <w:br/>
      </w:r>
      <w:r>
        <w:rPr>
          <w:rFonts w:ascii="Courier New" w:eastAsia="Courier New" w:hAnsi="Courier New"/>
          <w:sz w:val="18"/>
        </w:rPr>
        <w:br/>
        <w:t>class RegionAdminForm(forms.ModelForm):</w:t>
      </w:r>
      <w:r>
        <w:rPr>
          <w:rFonts w:ascii="Courier New" w:eastAsia="Courier New" w:hAnsi="Courier New"/>
          <w:sz w:val="18"/>
        </w:rPr>
        <w:br/>
        <w:t xml:space="preserve">    class Meta:</w:t>
      </w:r>
      <w:r>
        <w:rPr>
          <w:rFonts w:ascii="Courier New" w:eastAsia="Courier New" w:hAnsi="Courier New"/>
          <w:sz w:val="18"/>
        </w:rPr>
        <w:br/>
        <w:t xml:space="preserve">        model = Region</w:t>
      </w:r>
      <w:r>
        <w:rPr>
          <w:rFonts w:ascii="Courier New" w:eastAsia="Courier New" w:hAnsi="Courier New"/>
          <w:sz w:val="18"/>
        </w:rPr>
        <w:br/>
        <w:t xml:space="preserve">        fields = '__all__'</w:t>
      </w:r>
      <w:r>
        <w:rPr>
          <w:rFonts w:ascii="Courier New" w:eastAsia="Courier New" w:hAnsi="Courier New"/>
          <w:sz w:val="18"/>
        </w:rPr>
        <w:br/>
      </w:r>
      <w:r>
        <w:rPr>
          <w:rFonts w:ascii="Courier New" w:eastAsia="Courier New" w:hAnsi="Courier New"/>
          <w:sz w:val="18"/>
        </w:rPr>
        <w:br/>
        <w:t xml:space="preserve">    def __init__(self, *args, **kwargs):</w:t>
      </w:r>
      <w:r>
        <w:rPr>
          <w:rFonts w:ascii="Courier New" w:eastAsia="Courier New" w:hAnsi="Courier New"/>
          <w:sz w:val="18"/>
        </w:rPr>
        <w:br/>
        <w:t xml:space="preserve">        super().__init__(*args, **kwargs)</w:t>
      </w:r>
      <w:r>
        <w:rPr>
          <w:rFonts w:ascii="Courier New" w:eastAsia="Courier New" w:hAnsi="Courier New"/>
          <w:sz w:val="18"/>
        </w:rPr>
        <w:br/>
        <w:t xml:space="preserve">        self.fields['region_admin'].queryset = User.objects.filter(role='region_admin')</w:t>
      </w:r>
      <w:r>
        <w:rPr>
          <w:rFonts w:ascii="Courier New" w:eastAsia="Courier New" w:hAnsi="Courier New"/>
          <w:sz w:val="18"/>
        </w:rPr>
        <w:br/>
      </w:r>
      <w:r>
        <w:rPr>
          <w:rFonts w:ascii="Courier New" w:eastAsia="Courier New" w:hAnsi="Courier New"/>
          <w:sz w:val="18"/>
        </w:rPr>
        <w:br/>
        <w:t>@admin.register(Region)</w:t>
      </w:r>
      <w:r>
        <w:rPr>
          <w:rFonts w:ascii="Courier New" w:eastAsia="Courier New" w:hAnsi="Courier New"/>
          <w:sz w:val="18"/>
        </w:rPr>
        <w:br/>
        <w:t>class RegionAdmin(admin.ModelAdmin):</w:t>
      </w:r>
      <w:r>
        <w:rPr>
          <w:rFonts w:ascii="Courier New" w:eastAsia="Courier New" w:hAnsi="Courier New"/>
          <w:sz w:val="18"/>
        </w:rPr>
        <w:br/>
        <w:t xml:space="preserve">    form = RegionAdminForm</w:t>
      </w:r>
      <w:r>
        <w:rPr>
          <w:rFonts w:ascii="Courier New" w:eastAsia="Courier New" w:hAnsi="Courier New"/>
          <w:sz w:val="18"/>
        </w:rPr>
        <w:br/>
        <w:t xml:space="preserve">    list_display = ('province', 'city', 'name', 'code', 'region_admin', 'is_active')</w:t>
      </w:r>
      <w:r>
        <w:rPr>
          <w:rFonts w:ascii="Courier New" w:eastAsia="Courier New" w:hAnsi="Courier New"/>
          <w:sz w:val="18"/>
        </w:rPr>
        <w:br/>
        <w:t xml:space="preserve">    list_filter = ('province', 'city', 'is_active')</w:t>
      </w:r>
      <w:r>
        <w:rPr>
          <w:rFonts w:ascii="Courier New" w:eastAsia="Courier New" w:hAnsi="Courier New"/>
          <w:sz w:val="18"/>
        </w:rPr>
        <w:br/>
        <w:t xml:space="preserve">    search_fields = ('name', 'code', 'province', 'city')</w:t>
      </w:r>
      <w:r>
        <w:rPr>
          <w:rFonts w:ascii="Courier New" w:eastAsia="Courier New" w:hAnsi="Courier New"/>
          <w:sz w:val="18"/>
        </w:rPr>
        <w:br/>
      </w:r>
    </w:p>
    <w:p w14:paraId="5337DAC5" w14:textId="77777777" w:rsidR="00AD59A1" w:rsidRDefault="00000000">
      <w:r>
        <w:rPr>
          <w:b/>
          <w:sz w:val="24"/>
        </w:rPr>
        <w:t>文件：</w:t>
      </w:r>
      <w:r>
        <w:rPr>
          <w:b/>
          <w:sz w:val="24"/>
        </w:rPr>
        <w:t>regions\apps.py</w:t>
      </w:r>
    </w:p>
    <w:p w14:paraId="20D0A45D" w14:textId="77777777" w:rsidR="00AD59A1" w:rsidRDefault="00000000">
      <w:r>
        <w:t>代码内容如下：</w:t>
      </w:r>
    </w:p>
    <w:p w14:paraId="7F3E53BB"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'apps.regions'</w:t>
      </w:r>
      <w:r>
        <w:rPr>
          <w:rFonts w:ascii="Courier New" w:eastAsia="Courier New" w:hAnsi="Courier New"/>
          <w:sz w:val="18"/>
        </w:rPr>
        <w:br/>
      </w:r>
    </w:p>
    <w:p w14:paraId="151F25DF" w14:textId="77777777" w:rsidR="00AD59A1" w:rsidRDefault="00000000">
      <w:r>
        <w:rPr>
          <w:b/>
          <w:sz w:val="24"/>
        </w:rPr>
        <w:t>文件：</w:t>
      </w:r>
      <w:r>
        <w:rPr>
          <w:b/>
          <w:sz w:val="24"/>
        </w:rPr>
        <w:t>regions\email_utils.py</w:t>
      </w:r>
    </w:p>
    <w:p w14:paraId="66FC9614" w14:textId="77777777" w:rsidR="00AD59A1" w:rsidRDefault="00000000">
      <w:r>
        <w:lastRenderedPageBreak/>
        <w:t>代码内容如下：</w:t>
      </w:r>
    </w:p>
    <w:p w14:paraId="031674B5" w14:textId="77777777" w:rsidR="00AD59A1" w:rsidRDefault="00000000">
      <w:pPr>
        <w:spacing w:after="120"/>
        <w:ind w:left="240"/>
      </w:pPr>
      <w:r>
        <w:rPr>
          <w:rFonts w:ascii="Courier New" w:eastAsia="Courier New" w:hAnsi="Courier New"/>
          <w:sz w:val="18"/>
        </w:rPr>
        <w:t># apps/regions/email_utils.py</w:t>
      </w:r>
      <w:r>
        <w:rPr>
          <w:rFonts w:ascii="Courier New" w:eastAsia="Courier New" w:hAnsi="Courier New"/>
          <w:sz w:val="18"/>
        </w:rPr>
        <w:br/>
        <w:t>import os</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t>from django.core.mail import send_mail</w:t>
      </w:r>
      <w:r>
        <w:rPr>
          <w:rFonts w:ascii="Courier New" w:eastAsia="Courier New" w:hAnsi="Courier New"/>
          <w:sz w:val="18"/>
        </w:rPr>
        <w:br/>
      </w:r>
      <w:r>
        <w:rPr>
          <w:rFonts w:ascii="Courier New" w:eastAsia="Courier New" w:hAnsi="Courier New"/>
          <w:sz w:val="18"/>
        </w:rPr>
        <w:br/>
        <w:t>def send_school_account_email(*, school_name: str, to_email: str, username: str, password: str) -&gt; bool:</w:t>
      </w:r>
      <w:r>
        <w:rPr>
          <w:rFonts w:ascii="Courier New" w:eastAsia="Courier New" w:hAnsi="Courier New"/>
          <w:sz w:val="18"/>
        </w:rPr>
        <w:br/>
        <w:t xml:space="preserve">    try:</w:t>
      </w:r>
      <w:r>
        <w:rPr>
          <w:rFonts w:ascii="Courier New" w:eastAsia="Courier New" w:hAnsi="Courier New"/>
          <w:sz w:val="18"/>
        </w:rPr>
        <w:br/>
        <w:t xml:space="preserve">        subject = "【数据文化成熟度评估系统】账号创建通知"</w:t>
      </w:r>
      <w:r>
        <w:rPr>
          <w:rFonts w:ascii="Courier New" w:eastAsia="Courier New" w:hAnsi="Courier New"/>
          <w:sz w:val="18"/>
        </w:rPr>
        <w:br/>
        <w:t xml:space="preserve">        message = f"""尊敬的 {school_name} 用户：</w:t>
      </w:r>
      <w:r>
        <w:rPr>
          <w:rFonts w:ascii="Courier New" w:eastAsia="Courier New" w:hAnsi="Courier New"/>
          <w:sz w:val="18"/>
        </w:rPr>
        <w:br/>
      </w:r>
      <w:r>
        <w:rPr>
          <w:rFonts w:ascii="Courier New" w:eastAsia="Courier New" w:hAnsi="Courier New"/>
          <w:sz w:val="18"/>
        </w:rPr>
        <w:br/>
        <w:t>您好！</w:t>
      </w:r>
      <w:r>
        <w:rPr>
          <w:rFonts w:ascii="Courier New" w:eastAsia="Courier New" w:hAnsi="Courier New"/>
          <w:sz w:val="18"/>
        </w:rPr>
        <w:br/>
      </w:r>
      <w:r>
        <w:rPr>
          <w:rFonts w:ascii="Courier New" w:eastAsia="Courier New" w:hAnsi="Courier New"/>
          <w:sz w:val="18"/>
        </w:rPr>
        <w:br/>
        <w:t>您的学校账号已创建成功，以下是您的登录信息：</w:t>
      </w:r>
      <w:r>
        <w:rPr>
          <w:rFonts w:ascii="Courier New" w:eastAsia="Courier New" w:hAnsi="Courier New"/>
          <w:sz w:val="18"/>
        </w:rPr>
        <w:br/>
      </w:r>
      <w:r>
        <w:rPr>
          <w:rFonts w:ascii="Courier New" w:eastAsia="Courier New" w:hAnsi="Courier New"/>
          <w:sz w:val="18"/>
        </w:rPr>
        <w:br/>
        <w:t>登录地址：{settings.FRONTEND_URL}</w:t>
      </w:r>
      <w:r>
        <w:rPr>
          <w:rFonts w:ascii="Courier New" w:eastAsia="Courier New" w:hAnsi="Courier New"/>
          <w:sz w:val="18"/>
        </w:rPr>
        <w:br/>
        <w:t>用户名：{username}</w:t>
      </w:r>
      <w:r>
        <w:rPr>
          <w:rFonts w:ascii="Courier New" w:eastAsia="Courier New" w:hAnsi="Courier New"/>
          <w:sz w:val="18"/>
        </w:rPr>
        <w:br/>
        <w:t>密码：{password}</w:t>
      </w:r>
      <w:r>
        <w:rPr>
          <w:rFonts w:ascii="Courier New" w:eastAsia="Courier New" w:hAnsi="Courier New"/>
          <w:sz w:val="18"/>
        </w:rPr>
        <w:br/>
        <w:t xml:space="preserve">祝 工作顺利，万事如意！ </w:t>
      </w:r>
      <w:r>
        <w:rPr>
          <w:rFonts w:ascii="Courier New" w:eastAsia="Courier New" w:hAnsi="Courier New"/>
          <w:sz w:val="18"/>
        </w:rPr>
        <w:br/>
        <w:t xml:space="preserve">苏师YangTeam </w:t>
      </w:r>
      <w:r>
        <w:rPr>
          <w:rFonts w:ascii="Courier New" w:eastAsia="Courier New" w:hAnsi="Courier New"/>
          <w:sz w:val="18"/>
        </w:rPr>
        <w:br/>
        <w:t xml:space="preserve">此邮件由系统自动发送，请勿回复 </w:t>
      </w:r>
      <w:r>
        <w:rPr>
          <w:rFonts w:ascii="Courier New" w:eastAsia="Courier New" w:hAnsi="Courier New"/>
          <w:sz w:val="18"/>
        </w:rPr>
        <w:br/>
        <w:t xml:space="preserve">====================================================== </w:t>
      </w:r>
      <w:r>
        <w:rPr>
          <w:rFonts w:ascii="Courier New" w:eastAsia="Courier New" w:hAnsi="Courier New"/>
          <w:sz w:val="18"/>
        </w:rPr>
        <w:br/>
        <w:t xml:space="preserve">温馨提示： </w:t>
      </w:r>
      <w:r>
        <w:rPr>
          <w:rFonts w:ascii="Courier New" w:eastAsia="Courier New" w:hAnsi="Courier New"/>
          <w:sz w:val="18"/>
        </w:rPr>
        <w:br/>
        <w:t xml:space="preserve">1、请妥善保管您的账号信息 </w:t>
      </w:r>
      <w:r>
        <w:rPr>
          <w:rFonts w:ascii="Courier New" w:eastAsia="Courier New" w:hAnsi="Courier New"/>
          <w:sz w:val="18"/>
        </w:rPr>
        <w:br/>
        <w:t xml:space="preserve">2、建议首次登录后及时修改密码 </w:t>
      </w:r>
      <w:r>
        <w:rPr>
          <w:rFonts w:ascii="Courier New" w:eastAsia="Courier New" w:hAnsi="Courier New"/>
          <w:sz w:val="18"/>
        </w:rPr>
        <w:br/>
        <w:t xml:space="preserve">3、如有任何问题，请联系管理员 </w:t>
      </w:r>
      <w:r>
        <w:rPr>
          <w:rFonts w:ascii="Courier New" w:eastAsia="Courier New" w:hAnsi="Courier New"/>
          <w:sz w:val="18"/>
        </w:rPr>
        <w:br/>
        <w:t xml:space="preserve">联系人：曾老师 </w:t>
      </w:r>
      <w:r>
        <w:rPr>
          <w:rFonts w:ascii="Courier New" w:eastAsia="Courier New" w:hAnsi="Courier New"/>
          <w:sz w:val="18"/>
        </w:rPr>
        <w:br/>
        <w:t xml:space="preserve">电 话：18252169610 </w:t>
      </w:r>
      <w:r>
        <w:rPr>
          <w:rFonts w:ascii="Courier New" w:eastAsia="Courier New" w:hAnsi="Courier New"/>
          <w:sz w:val="18"/>
        </w:rPr>
        <w:br/>
        <w:t>邮 件：2020250606@jsnu.edu.cn</w:t>
      </w:r>
      <w:r>
        <w:rPr>
          <w:rFonts w:ascii="Courier New" w:eastAsia="Courier New" w:hAnsi="Courier New"/>
          <w:sz w:val="18"/>
        </w:rPr>
        <w:br/>
        <w:t xml:space="preserve">邮 编：221116 </w:t>
      </w:r>
      <w:r>
        <w:rPr>
          <w:rFonts w:ascii="Courier New" w:eastAsia="Courier New" w:hAnsi="Courier New"/>
          <w:sz w:val="18"/>
        </w:rPr>
        <w:br/>
        <w:t xml:space="preserve">地 址：江苏省徐州市铜山新区上海路101号 </w:t>
      </w:r>
      <w:r>
        <w:rPr>
          <w:rFonts w:ascii="Courier New" w:eastAsia="Courier New" w:hAnsi="Courier New"/>
          <w:sz w:val="18"/>
        </w:rPr>
        <w:br/>
        <w:t>======================================================</w:t>
      </w:r>
      <w:r>
        <w:rPr>
          <w:rFonts w:ascii="Courier New" w:eastAsia="Courier New" w:hAnsi="Courier New"/>
          <w:sz w:val="18"/>
        </w:rPr>
        <w:br/>
        <w:t>"""</w:t>
      </w:r>
      <w:r>
        <w:rPr>
          <w:rFonts w:ascii="Courier New" w:eastAsia="Courier New" w:hAnsi="Courier New"/>
          <w:sz w:val="18"/>
        </w:rPr>
        <w:br/>
        <w:t xml:space="preserve">        # ✅ 关键1：测试阶段先 fail_silently=False，这样才能看到错误原因</w:t>
      </w:r>
      <w:r>
        <w:rPr>
          <w:rFonts w:ascii="Courier New" w:eastAsia="Courier New" w:hAnsi="Courier New"/>
          <w:sz w:val="18"/>
        </w:rPr>
        <w:br/>
        <w:t xml:space="preserve">        sent_count = send_mail(</w:t>
      </w:r>
      <w:r>
        <w:rPr>
          <w:rFonts w:ascii="Courier New" w:eastAsia="Courier New" w:hAnsi="Courier New"/>
          <w:sz w:val="18"/>
        </w:rPr>
        <w:br/>
        <w:t xml:space="preserve">            subject=subject,</w:t>
      </w:r>
      <w:r>
        <w:rPr>
          <w:rFonts w:ascii="Courier New" w:eastAsia="Courier New" w:hAnsi="Courier New"/>
          <w:sz w:val="18"/>
        </w:rPr>
        <w:br/>
        <w:t xml:space="preserve">            message=message,</w:t>
      </w:r>
      <w:r>
        <w:rPr>
          <w:rFonts w:ascii="Courier New" w:eastAsia="Courier New" w:hAnsi="Courier New"/>
          <w:sz w:val="18"/>
        </w:rPr>
        <w:br/>
        <w:t xml:space="preserve">            from_email=(settings.DEFAULT_FROM_EMAIL or settings.EMAIL_HOST_USER),</w:t>
      </w:r>
      <w:r>
        <w:rPr>
          <w:rFonts w:ascii="Courier New" w:eastAsia="Courier New" w:hAnsi="Courier New"/>
          <w:sz w:val="18"/>
        </w:rPr>
        <w:br/>
        <w:t xml:space="preserve">            recipient_list=[to_email],</w:t>
      </w:r>
      <w:r>
        <w:rPr>
          <w:rFonts w:ascii="Courier New" w:eastAsia="Courier New" w:hAnsi="Courier New"/>
          <w:sz w:val="18"/>
        </w:rPr>
        <w:br/>
        <w:t xml:space="preserve">            fail_silently=False,</w:t>
      </w:r>
      <w:r>
        <w:rPr>
          <w:rFonts w:ascii="Courier New" w:eastAsia="Courier New" w:hAnsi="Courier New"/>
          <w:sz w:val="18"/>
        </w:rPr>
        <w:br/>
        <w:t xml:space="preserve">        )</w:t>
      </w:r>
      <w:r>
        <w:rPr>
          <w:rFonts w:ascii="Courier New" w:eastAsia="Courier New" w:hAnsi="Courier New"/>
          <w:sz w:val="18"/>
        </w:rPr>
        <w:br/>
        <w:t xml:space="preserve">        ok = (sent_count == 1)</w:t>
      </w:r>
      <w:r>
        <w:rPr>
          <w:rFonts w:ascii="Courier New" w:eastAsia="Courier New" w:hAnsi="Courier New"/>
          <w:sz w:val="18"/>
        </w:rPr>
        <w:br/>
        <w:t xml:space="preserve">        print(f"[mail] sent_count={sent_count} ok={ok} to={to_email}")</w:t>
      </w:r>
      <w:r>
        <w:rPr>
          <w:rFonts w:ascii="Courier New" w:eastAsia="Courier New" w:hAnsi="Courier New"/>
          <w:sz w:val="18"/>
        </w:rPr>
        <w:br/>
        <w:t xml:space="preserve">        return ok</w:t>
      </w:r>
      <w:r>
        <w:rPr>
          <w:rFonts w:ascii="Courier New" w:eastAsia="Courier New" w:hAnsi="Courier New"/>
          <w:sz w:val="18"/>
        </w:rPr>
        <w:br/>
        <w:t xml:space="preserve">    except Exception as e:</w:t>
      </w:r>
      <w:r>
        <w:rPr>
          <w:rFonts w:ascii="Courier New" w:eastAsia="Courier New" w:hAnsi="Courier New"/>
          <w:sz w:val="18"/>
        </w:rPr>
        <w:br/>
        <w:t xml:space="preserve">        # ✅ 关键2：失败要打印原因（线上可换 logger）</w:t>
      </w:r>
      <w:r>
        <w:rPr>
          <w:rFonts w:ascii="Courier New" w:eastAsia="Courier New" w:hAnsi="Courier New"/>
          <w:sz w:val="18"/>
        </w:rPr>
        <w:br/>
        <w:t xml:space="preserve">        import traceback</w:t>
      </w:r>
      <w:r>
        <w:rPr>
          <w:rFonts w:ascii="Courier New" w:eastAsia="Courier New" w:hAnsi="Courier New"/>
          <w:sz w:val="18"/>
        </w:rPr>
        <w:br/>
        <w:t xml:space="preserve">        print(f"[mail] 错误详情: {str(e)}")</w:t>
      </w:r>
      <w:r>
        <w:rPr>
          <w:rFonts w:ascii="Courier New" w:eastAsia="Courier New" w:hAnsi="Courier New"/>
          <w:sz w:val="18"/>
        </w:rPr>
        <w:br/>
      </w:r>
      <w:r>
        <w:rPr>
          <w:rFonts w:ascii="Courier New" w:eastAsia="Courier New" w:hAnsi="Courier New"/>
          <w:sz w:val="18"/>
        </w:rPr>
        <w:lastRenderedPageBreak/>
        <w:t xml:space="preserve">        traceback.print_exc()</w:t>
      </w:r>
      <w:r>
        <w:rPr>
          <w:rFonts w:ascii="Courier New" w:eastAsia="Courier New" w:hAnsi="Courier New"/>
          <w:sz w:val="18"/>
        </w:rPr>
        <w:br/>
        <w:t xml:space="preserve">        return False</w:t>
      </w:r>
      <w:r>
        <w:rPr>
          <w:rFonts w:ascii="Courier New" w:eastAsia="Courier New" w:hAnsi="Courier New"/>
          <w:sz w:val="18"/>
        </w:rPr>
        <w:br/>
      </w:r>
    </w:p>
    <w:p w14:paraId="0F87E566" w14:textId="77777777" w:rsidR="00AD59A1" w:rsidRDefault="00000000">
      <w:r>
        <w:rPr>
          <w:b/>
          <w:sz w:val="24"/>
        </w:rPr>
        <w:t>文件：</w:t>
      </w:r>
      <w:r>
        <w:rPr>
          <w:b/>
          <w:sz w:val="24"/>
        </w:rPr>
        <w:t>regions\migrations\0001_initial.py</w:t>
      </w:r>
    </w:p>
    <w:p w14:paraId="6B7842E3" w14:textId="77777777" w:rsidR="00AD59A1" w:rsidRDefault="00000000">
      <w:r>
        <w:t>代码内容如下：</w:t>
      </w:r>
    </w:p>
    <w:p w14:paraId="7FAADE38" w14:textId="77777777" w:rsidR="00AD59A1" w:rsidRDefault="00000000">
      <w:pPr>
        <w:spacing w:after="120"/>
        <w:ind w:left="240"/>
      </w:pPr>
      <w:r>
        <w:rPr>
          <w:rFonts w:ascii="Courier New" w:eastAsia="Courier New" w:hAnsi="Courier New"/>
          <w:sz w:val="18"/>
        </w:rPr>
        <w:t># Generated by Django 4.2.8 on 2026-01-21 14:54</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name='Region',</w:t>
      </w:r>
      <w:r>
        <w:rPr>
          <w:rFonts w:ascii="Courier New" w:eastAsia="Courier New" w:hAnsi="Courier New"/>
          <w:sz w:val="18"/>
        </w:rPr>
        <w:br/>
        <w:t xml:space="preserve">            fields=[</w:t>
      </w:r>
      <w:r>
        <w:rPr>
          <w:rFonts w:ascii="Courier New" w:eastAsia="Courier New" w:hAnsi="Courier New"/>
          <w:sz w:val="18"/>
        </w:rPr>
        <w:br/>
        <w:t xml:space="preserve">                ('id', models.BigAutoField(auto_created=True, primary_key=True, serialize=False, verbose_name='ID')),</w:t>
      </w:r>
      <w:r>
        <w:rPr>
          <w:rFonts w:ascii="Courier New" w:eastAsia="Courier New" w:hAnsi="Courier New"/>
          <w:sz w:val="18"/>
        </w:rPr>
        <w:br/>
        <w:t xml:space="preserve">                ('code', models.CharField(max_length=20, unique=True, verbose_name='行政区编码')),</w:t>
      </w:r>
      <w:r>
        <w:rPr>
          <w:rFonts w:ascii="Courier New" w:eastAsia="Courier New" w:hAnsi="Courier New"/>
          <w:sz w:val="18"/>
        </w:rPr>
        <w:br/>
        <w:t xml:space="preserve">                ('name', models.CharField(max_length=50, verbose_name='区县名称')),</w:t>
      </w:r>
      <w:r>
        <w:rPr>
          <w:rFonts w:ascii="Courier New" w:eastAsia="Courier New" w:hAnsi="Courier New"/>
          <w:sz w:val="18"/>
        </w:rPr>
        <w:br/>
        <w:t xml:space="preserve">                ('province', models.CharField(max_length=50, verbose_name='省份')),</w:t>
      </w:r>
      <w:r>
        <w:rPr>
          <w:rFonts w:ascii="Courier New" w:eastAsia="Courier New" w:hAnsi="Courier New"/>
          <w:sz w:val="18"/>
        </w:rPr>
        <w:br/>
        <w:t xml:space="preserve">                ('city', models.CharField(max_length=50, verbose_name='城市')),</w:t>
      </w:r>
      <w:r>
        <w:rPr>
          <w:rFonts w:ascii="Courier New" w:eastAsia="Courier New" w:hAnsi="Courier New"/>
          <w:sz w:val="18"/>
        </w:rPr>
        <w:br/>
        <w:t xml:space="preserve">                ('level', models.CharField(choices=[('district', '区县')], default='district', max_length=20, verbose_name='层级')),</w:t>
      </w:r>
      <w:r>
        <w:rPr>
          <w:rFonts w:ascii="Courier New" w:eastAsia="Courier New" w:hAnsi="Courier New"/>
          <w:sz w:val="18"/>
        </w:rPr>
        <w:br/>
        <w:t xml:space="preserve">                ('is_active', models.BooleanField(default=True, verbose_name='是否启用')),</w:t>
      </w:r>
      <w:r>
        <w:rPr>
          <w:rFonts w:ascii="Courier New" w:eastAsia="Courier New" w:hAnsi="Courier New"/>
          <w:sz w:val="18"/>
        </w:rPr>
        <w:br/>
        <w:t xml:space="preserve">                ('created_at', models.DateTimeField(auto_now_add=True)),</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'行政区',</w:t>
      </w:r>
      <w:r>
        <w:rPr>
          <w:rFonts w:ascii="Courier New" w:eastAsia="Courier New" w:hAnsi="Courier New"/>
          <w:sz w:val="18"/>
        </w:rPr>
        <w:br/>
        <w:t xml:space="preserve">                'verbose_name_plural': '行政区',</w:t>
      </w:r>
      <w:r>
        <w:rPr>
          <w:rFonts w:ascii="Courier New" w:eastAsia="Courier New" w:hAnsi="Courier New"/>
          <w:sz w:val="18"/>
        </w:rPr>
        <w:br/>
        <w:t xml:space="preserve">                'db_table': 'region',</w:t>
      </w:r>
      <w:r>
        <w:rPr>
          <w:rFonts w:ascii="Courier New" w:eastAsia="Courier New" w:hAnsi="Courier New"/>
          <w:sz w:val="18"/>
        </w:rPr>
        <w:br/>
        <w:t xml:space="preserve">                'indexes': [models.Index(fields=['province', 'city', 'name'], name='region_provinc_b07a62_idx'), models.Index(fields=['code'], name='region_code_9f191d_idx')],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591C0FF1" w14:textId="77777777" w:rsidR="00AD59A1" w:rsidRDefault="00000000">
      <w:r>
        <w:rPr>
          <w:b/>
          <w:sz w:val="24"/>
        </w:rPr>
        <w:t>文件：</w:t>
      </w:r>
      <w:r>
        <w:rPr>
          <w:b/>
          <w:sz w:val="24"/>
        </w:rPr>
        <w:t>regions\migrations\0002_region_region_admin.py</w:t>
      </w:r>
    </w:p>
    <w:p w14:paraId="249C654C" w14:textId="77777777" w:rsidR="00AD59A1" w:rsidRDefault="00000000">
      <w:r>
        <w:t>代码内容如下：</w:t>
      </w:r>
    </w:p>
    <w:p w14:paraId="1EE6D8CC" w14:textId="77777777" w:rsidR="00AD59A1" w:rsidRDefault="00000000">
      <w:pPr>
        <w:spacing w:after="120"/>
        <w:ind w:left="240"/>
      </w:pPr>
      <w:r>
        <w:rPr>
          <w:rFonts w:ascii="Courier New" w:eastAsia="Courier New" w:hAnsi="Courier New"/>
          <w:sz w:val="18"/>
        </w:rPr>
        <w:lastRenderedPageBreak/>
        <w:t># Generated by Django 4.2.8 on 2026-01-22 02:52</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migrations.swappable_dependency(settings.AUTH_USER_MODEL),</w:t>
      </w:r>
      <w:r>
        <w:rPr>
          <w:rFonts w:ascii="Courier New" w:eastAsia="Courier New" w:hAnsi="Courier New"/>
          <w:sz w:val="18"/>
        </w:rPr>
        <w:br/>
        <w:t xml:space="preserve">        ('regions',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model_name='region',</w:t>
      </w:r>
      <w:r>
        <w:rPr>
          <w:rFonts w:ascii="Courier New" w:eastAsia="Courier New" w:hAnsi="Courier New"/>
          <w:sz w:val="18"/>
        </w:rPr>
        <w:br/>
        <w:t xml:space="preserve">            name='region_admin',</w:t>
      </w:r>
      <w:r>
        <w:rPr>
          <w:rFonts w:ascii="Courier New" w:eastAsia="Courier New" w:hAnsi="Courier New"/>
          <w:sz w:val="18"/>
        </w:rPr>
        <w:br/>
        <w:t xml:space="preserve">            field=models.OneToOneField(blank=True, null=True, on_delete=django.db.models.deletion.SET_NULL, related_name='managed_region', to=settings.AUTH_USER_MODEL, verbose_name='区域管理员'),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1917C8D4" w14:textId="77777777" w:rsidR="00AD59A1" w:rsidRDefault="00000000">
      <w:r>
        <w:rPr>
          <w:b/>
          <w:sz w:val="24"/>
        </w:rPr>
        <w:t>文件：</w:t>
      </w:r>
      <w:r>
        <w:rPr>
          <w:b/>
          <w:sz w:val="24"/>
        </w:rPr>
        <w:t>regions\migrations\__init__.py</w:t>
      </w:r>
    </w:p>
    <w:p w14:paraId="408021C4" w14:textId="77777777" w:rsidR="00AD59A1" w:rsidRDefault="00000000">
      <w:r>
        <w:t>代码内容如下：</w:t>
      </w:r>
    </w:p>
    <w:p w14:paraId="0E9C3140" w14:textId="77777777" w:rsidR="00AD59A1" w:rsidRDefault="00AD59A1">
      <w:pPr>
        <w:spacing w:after="120"/>
        <w:ind w:left="240"/>
      </w:pPr>
    </w:p>
    <w:p w14:paraId="191A1DF3" w14:textId="77777777" w:rsidR="00AD59A1" w:rsidRDefault="00000000">
      <w:r>
        <w:rPr>
          <w:b/>
          <w:sz w:val="24"/>
        </w:rPr>
        <w:t>文件：</w:t>
      </w:r>
      <w:r>
        <w:rPr>
          <w:b/>
          <w:sz w:val="24"/>
        </w:rPr>
        <w:t>regions\models.py</w:t>
      </w:r>
    </w:p>
    <w:p w14:paraId="19FBA183" w14:textId="77777777" w:rsidR="00AD59A1" w:rsidRDefault="00000000">
      <w:r>
        <w:t>代码内容如下：</w:t>
      </w:r>
    </w:p>
    <w:p w14:paraId="656FD4D6" w14:textId="77777777" w:rsidR="00AD59A1" w:rsidRDefault="00000000">
      <w:pPr>
        <w:spacing w:after="120"/>
        <w:ind w:left="240"/>
      </w:pPr>
      <w:r>
        <w:rPr>
          <w:rFonts w:ascii="Courier New" w:eastAsia="Courier New" w:hAnsi="Courier New"/>
          <w:sz w:val="18"/>
        </w:rPr>
        <w:t># apps/regions/models.py</w:t>
      </w:r>
      <w:r>
        <w:rPr>
          <w:rFonts w:ascii="Courier New" w:eastAsia="Courier New" w:hAnsi="Courier New"/>
          <w:sz w:val="18"/>
        </w:rPr>
        <w:br/>
        <w:t>from django.db import models</w:t>
      </w:r>
      <w:r>
        <w:rPr>
          <w:rFonts w:ascii="Courier New" w:eastAsia="Courier New" w:hAnsi="Courier New"/>
          <w:sz w:val="18"/>
        </w:rPr>
        <w:br/>
      </w:r>
      <w:r>
        <w:rPr>
          <w:rFonts w:ascii="Courier New" w:eastAsia="Courier New" w:hAnsi="Courier New"/>
          <w:sz w:val="18"/>
        </w:rPr>
        <w:br/>
        <w:t>from config import settings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Region(models.Model):</w:t>
      </w:r>
      <w:r>
        <w:rPr>
          <w:rFonts w:ascii="Courier New" w:eastAsia="Courier New" w:hAnsi="Courier New"/>
          <w:sz w:val="18"/>
        </w:rPr>
        <w:br/>
        <w:t xml:space="preserve">    LEVEL_CHOICES = [</w:t>
      </w:r>
      <w:r>
        <w:rPr>
          <w:rFonts w:ascii="Courier New" w:eastAsia="Courier New" w:hAnsi="Courier New"/>
          <w:sz w:val="18"/>
        </w:rPr>
        <w:br/>
        <w:t xml:space="preserve">        ('district', '区县'),</w:t>
      </w:r>
      <w:r>
        <w:rPr>
          <w:rFonts w:ascii="Courier New" w:eastAsia="Courier New" w:hAnsi="Courier New"/>
          <w:sz w:val="18"/>
        </w:rPr>
        <w:br/>
        <w:t xml:space="preserve">        # 以后可以扩展 city / province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code = models.CharField(</w:t>
      </w:r>
      <w:r>
        <w:rPr>
          <w:rFonts w:ascii="Courier New" w:eastAsia="Courier New" w:hAnsi="Courier New"/>
          <w:sz w:val="18"/>
        </w:rPr>
        <w:br/>
        <w:t xml:space="preserve">        '行政区编码',</w:t>
      </w:r>
      <w:r>
        <w:rPr>
          <w:rFonts w:ascii="Courier New" w:eastAsia="Courier New" w:hAnsi="Courier New"/>
          <w:sz w:val="18"/>
        </w:rPr>
        <w:br/>
        <w:t xml:space="preserve">        max_length=20,</w:t>
      </w:r>
      <w:r>
        <w:rPr>
          <w:rFonts w:ascii="Courier New" w:eastAsia="Courier New" w:hAnsi="Courier New"/>
          <w:sz w:val="18"/>
        </w:rPr>
        <w:br/>
        <w:t xml:space="preserve">        unique=True</w:t>
      </w:r>
      <w:r>
        <w:rPr>
          <w:rFonts w:ascii="Courier New" w:eastAsia="Courier New" w:hAnsi="Courier New"/>
          <w:sz w:val="18"/>
        </w:rPr>
        <w:br/>
        <w:t xml:space="preserve">    )</w:t>
      </w:r>
      <w:r>
        <w:rPr>
          <w:rFonts w:ascii="Courier New" w:eastAsia="Courier New" w:hAnsi="Courier New"/>
          <w:sz w:val="18"/>
        </w:rPr>
        <w:br/>
        <w:t xml:space="preserve">    name = models.CharField(</w:t>
      </w:r>
      <w:r>
        <w:rPr>
          <w:rFonts w:ascii="Courier New" w:eastAsia="Courier New" w:hAnsi="Courier New"/>
          <w:sz w:val="18"/>
        </w:rPr>
        <w:br/>
        <w:t xml:space="preserve">        '区县名称',</w:t>
      </w:r>
      <w:r>
        <w:rPr>
          <w:rFonts w:ascii="Courier New" w:eastAsia="Courier New" w:hAnsi="Courier New"/>
          <w:sz w:val="18"/>
        </w:rPr>
        <w:br/>
      </w:r>
      <w:r>
        <w:rPr>
          <w:rFonts w:ascii="Courier New" w:eastAsia="Courier New" w:hAnsi="Courier New"/>
          <w:sz w:val="18"/>
        </w:rPr>
        <w:lastRenderedPageBreak/>
        <w:t xml:space="preserve">        max_length=50</w:t>
      </w:r>
      <w:r>
        <w:rPr>
          <w:rFonts w:ascii="Courier New" w:eastAsia="Courier New" w:hAnsi="Courier New"/>
          <w:sz w:val="18"/>
        </w:rPr>
        <w:br/>
        <w:t xml:space="preserve">    )</w:t>
      </w:r>
      <w:r>
        <w:rPr>
          <w:rFonts w:ascii="Courier New" w:eastAsia="Courier New" w:hAnsi="Courier New"/>
          <w:sz w:val="18"/>
        </w:rPr>
        <w:br/>
        <w:t xml:space="preserve">    province = models.CharField(</w:t>
      </w:r>
      <w:r>
        <w:rPr>
          <w:rFonts w:ascii="Courier New" w:eastAsia="Courier New" w:hAnsi="Courier New"/>
          <w:sz w:val="18"/>
        </w:rPr>
        <w:br/>
        <w:t xml:space="preserve">        '省份',</w:t>
      </w:r>
      <w:r>
        <w:rPr>
          <w:rFonts w:ascii="Courier New" w:eastAsia="Courier New" w:hAnsi="Courier New"/>
          <w:sz w:val="18"/>
        </w:rPr>
        <w:br/>
        <w:t xml:space="preserve">        max_length=50</w:t>
      </w:r>
      <w:r>
        <w:rPr>
          <w:rFonts w:ascii="Courier New" w:eastAsia="Courier New" w:hAnsi="Courier New"/>
          <w:sz w:val="18"/>
        </w:rPr>
        <w:br/>
        <w:t xml:space="preserve">    )</w:t>
      </w:r>
      <w:r>
        <w:rPr>
          <w:rFonts w:ascii="Courier New" w:eastAsia="Courier New" w:hAnsi="Courier New"/>
          <w:sz w:val="18"/>
        </w:rPr>
        <w:br/>
        <w:t xml:space="preserve">    city = models.CharField(</w:t>
      </w:r>
      <w:r>
        <w:rPr>
          <w:rFonts w:ascii="Courier New" w:eastAsia="Courier New" w:hAnsi="Courier New"/>
          <w:sz w:val="18"/>
        </w:rPr>
        <w:br/>
        <w:t xml:space="preserve">        '城市',</w:t>
      </w:r>
      <w:r>
        <w:rPr>
          <w:rFonts w:ascii="Courier New" w:eastAsia="Courier New" w:hAnsi="Courier New"/>
          <w:sz w:val="18"/>
        </w:rPr>
        <w:br/>
        <w:t xml:space="preserve">        max_length=50</w:t>
      </w:r>
      <w:r>
        <w:rPr>
          <w:rFonts w:ascii="Courier New" w:eastAsia="Courier New" w:hAnsi="Courier New"/>
          <w:sz w:val="18"/>
        </w:rPr>
        <w:br/>
        <w:t xml:space="preserve">    )</w:t>
      </w:r>
      <w:r>
        <w:rPr>
          <w:rFonts w:ascii="Courier New" w:eastAsia="Courier New" w:hAnsi="Courier New"/>
          <w:sz w:val="18"/>
        </w:rPr>
        <w:br/>
        <w:t xml:space="preserve">    level = models.CharField(</w:t>
      </w:r>
      <w:r>
        <w:rPr>
          <w:rFonts w:ascii="Courier New" w:eastAsia="Courier New" w:hAnsi="Courier New"/>
          <w:sz w:val="18"/>
        </w:rPr>
        <w:br/>
        <w:t xml:space="preserve">        '层级',</w:t>
      </w:r>
      <w:r>
        <w:rPr>
          <w:rFonts w:ascii="Courier New" w:eastAsia="Courier New" w:hAnsi="Courier New"/>
          <w:sz w:val="18"/>
        </w:rPr>
        <w:br/>
        <w:t xml:space="preserve">        max_length=20,</w:t>
      </w:r>
      <w:r>
        <w:rPr>
          <w:rFonts w:ascii="Courier New" w:eastAsia="Courier New" w:hAnsi="Courier New"/>
          <w:sz w:val="18"/>
        </w:rPr>
        <w:br/>
        <w:t xml:space="preserve">        choices=LEVEL_CHOICES,</w:t>
      </w:r>
      <w:r>
        <w:rPr>
          <w:rFonts w:ascii="Courier New" w:eastAsia="Courier New" w:hAnsi="Courier New"/>
          <w:sz w:val="18"/>
        </w:rPr>
        <w:br/>
        <w:t xml:space="preserve">        default='district'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is_active = models.BooleanField('是否启用', default=True)</w:t>
      </w:r>
      <w:r>
        <w:rPr>
          <w:rFonts w:ascii="Courier New" w:eastAsia="Courier New" w:hAnsi="Courier New"/>
          <w:sz w:val="18"/>
        </w:rPr>
        <w:br/>
      </w:r>
      <w:r>
        <w:rPr>
          <w:rFonts w:ascii="Courier New" w:eastAsia="Courier New" w:hAnsi="Courier New"/>
          <w:sz w:val="18"/>
        </w:rPr>
        <w:br/>
        <w:t xml:space="preserve">    created_at = models.DateTimeField(auto_now_add=True)</w:t>
      </w:r>
      <w:r>
        <w:rPr>
          <w:rFonts w:ascii="Courier New" w:eastAsia="Courier New" w:hAnsi="Courier New"/>
          <w:sz w:val="18"/>
        </w:rPr>
        <w:br/>
      </w:r>
      <w:r>
        <w:rPr>
          <w:rFonts w:ascii="Courier New" w:eastAsia="Courier New" w:hAnsi="Courier New"/>
          <w:sz w:val="18"/>
        </w:rPr>
        <w:br/>
        <w:t xml:space="preserve">    region_admin = models.OneToOneField(</w:t>
      </w:r>
      <w:r>
        <w:rPr>
          <w:rFonts w:ascii="Courier New" w:eastAsia="Courier New" w:hAnsi="Courier New"/>
          <w:sz w:val="18"/>
        </w:rPr>
        <w:br/>
        <w:t xml:space="preserve">        settings.AUTH_USER_MODEL,</w:t>
      </w:r>
      <w:r>
        <w:rPr>
          <w:rFonts w:ascii="Courier New" w:eastAsia="Courier New" w:hAnsi="Courier New"/>
          <w:sz w:val="18"/>
        </w:rPr>
        <w:br/>
        <w:t xml:space="preserve">        null=True,</w:t>
      </w:r>
      <w:r>
        <w:rPr>
          <w:rFonts w:ascii="Courier New" w:eastAsia="Courier New" w:hAnsi="Courier New"/>
          <w:sz w:val="18"/>
        </w:rPr>
        <w:br/>
        <w:t xml:space="preserve">        blank=True,</w:t>
      </w:r>
      <w:r>
        <w:rPr>
          <w:rFonts w:ascii="Courier New" w:eastAsia="Courier New" w:hAnsi="Courier New"/>
          <w:sz w:val="18"/>
        </w:rPr>
        <w:br/>
        <w:t xml:space="preserve">        on_delete=models.SET_NULL,</w:t>
      </w:r>
      <w:r>
        <w:rPr>
          <w:rFonts w:ascii="Courier New" w:eastAsia="Courier New" w:hAnsi="Courier New"/>
          <w:sz w:val="18"/>
        </w:rPr>
        <w:br/>
        <w:t xml:space="preserve">        related_name='managed_region',</w:t>
      </w:r>
      <w:r>
        <w:rPr>
          <w:rFonts w:ascii="Courier New" w:eastAsia="Courier New" w:hAnsi="Courier New"/>
          <w:sz w:val="18"/>
        </w:rPr>
        <w:br/>
        <w:t xml:space="preserve">        verbose_name='区域管理员'</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db_table = 'region'</w:t>
      </w:r>
      <w:r>
        <w:rPr>
          <w:rFonts w:ascii="Courier New" w:eastAsia="Courier New" w:hAnsi="Courier New"/>
          <w:sz w:val="18"/>
        </w:rPr>
        <w:br/>
        <w:t xml:space="preserve">        verbose_name = '行政区'</w:t>
      </w:r>
      <w:r>
        <w:rPr>
          <w:rFonts w:ascii="Courier New" w:eastAsia="Courier New" w:hAnsi="Courier New"/>
          <w:sz w:val="18"/>
        </w:rPr>
        <w:br/>
        <w:t xml:space="preserve">        verbose_name_plural = '行政区'</w:t>
      </w:r>
      <w:r>
        <w:rPr>
          <w:rFonts w:ascii="Courier New" w:eastAsia="Courier New" w:hAnsi="Courier New"/>
          <w:sz w:val="18"/>
        </w:rPr>
        <w:br/>
        <w:t xml:space="preserve">        indexes = [</w:t>
      </w:r>
      <w:r>
        <w:rPr>
          <w:rFonts w:ascii="Courier New" w:eastAsia="Courier New" w:hAnsi="Courier New"/>
          <w:sz w:val="18"/>
        </w:rPr>
        <w:br/>
        <w:t xml:space="preserve">            models.Index(fields=['province', 'city', 'name']),</w:t>
      </w:r>
      <w:r>
        <w:rPr>
          <w:rFonts w:ascii="Courier New" w:eastAsia="Courier New" w:hAnsi="Courier New"/>
          <w:sz w:val="18"/>
        </w:rPr>
        <w:br/>
        <w:t xml:space="preserve">            models.Index(fields=['code']),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__str__(self):</w:t>
      </w:r>
      <w:r>
        <w:rPr>
          <w:rFonts w:ascii="Courier New" w:eastAsia="Courier New" w:hAnsi="Courier New"/>
          <w:sz w:val="18"/>
        </w:rPr>
        <w:br/>
        <w:t xml:space="preserve">        return f'{self.city}-{self.name}'</w:t>
      </w:r>
      <w:r>
        <w:rPr>
          <w:rFonts w:ascii="Courier New" w:eastAsia="Courier New" w:hAnsi="Courier New"/>
          <w:sz w:val="18"/>
        </w:rPr>
        <w:br/>
      </w:r>
    </w:p>
    <w:p w14:paraId="0E450311" w14:textId="77777777" w:rsidR="00AD59A1" w:rsidRDefault="00000000">
      <w:r>
        <w:rPr>
          <w:b/>
          <w:sz w:val="24"/>
        </w:rPr>
        <w:t>文件：</w:t>
      </w:r>
      <w:r>
        <w:rPr>
          <w:b/>
          <w:sz w:val="24"/>
        </w:rPr>
        <w:t>regions\pagination.py</w:t>
      </w:r>
    </w:p>
    <w:p w14:paraId="0893572E" w14:textId="77777777" w:rsidR="00AD59A1" w:rsidRDefault="00000000">
      <w:r>
        <w:t>代码内容如下：</w:t>
      </w:r>
    </w:p>
    <w:p w14:paraId="17843570" w14:textId="77777777" w:rsidR="00AD59A1" w:rsidRDefault="00000000">
      <w:pPr>
        <w:spacing w:after="120"/>
        <w:ind w:left="240"/>
      </w:pPr>
      <w:r>
        <w:rPr>
          <w:rFonts w:ascii="Courier New" w:eastAsia="Courier New" w:hAnsi="Courier New"/>
          <w:sz w:val="18"/>
        </w:rPr>
        <w:t>from rest_framework.pagination import PageNumberPagination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StandardPagePagination(PageNumberPagination):</w:t>
      </w:r>
      <w:r>
        <w:rPr>
          <w:rFonts w:ascii="Courier New" w:eastAsia="Courier New" w:hAnsi="Courier New"/>
          <w:sz w:val="18"/>
        </w:rPr>
        <w:br/>
        <w:t xml:space="preserve">    page_size = 20</w:t>
      </w:r>
      <w:r>
        <w:rPr>
          <w:rFonts w:ascii="Courier New" w:eastAsia="Courier New" w:hAnsi="Courier New"/>
          <w:sz w:val="18"/>
        </w:rPr>
        <w:br/>
        <w:t xml:space="preserve">    page_size_query_param = "page_size"</w:t>
      </w:r>
      <w:r>
        <w:rPr>
          <w:rFonts w:ascii="Courier New" w:eastAsia="Courier New" w:hAnsi="Courier New"/>
          <w:sz w:val="18"/>
        </w:rPr>
        <w:br/>
        <w:t xml:space="preserve">    max_page_size = 100</w:t>
      </w:r>
      <w:r>
        <w:rPr>
          <w:rFonts w:ascii="Courier New" w:eastAsia="Courier New" w:hAnsi="Courier New"/>
          <w:sz w:val="18"/>
        </w:rPr>
        <w:br/>
      </w:r>
      <w:r>
        <w:rPr>
          <w:rFonts w:ascii="Courier New" w:eastAsia="Courier New" w:hAnsi="Courier New"/>
          <w:sz w:val="18"/>
        </w:rPr>
        <w:lastRenderedPageBreak/>
        <w:t xml:space="preserve">    page_query_param = "page"</w:t>
      </w:r>
      <w:r>
        <w:rPr>
          <w:rFonts w:ascii="Courier New" w:eastAsia="Courier New" w:hAnsi="Courier New"/>
          <w:sz w:val="18"/>
        </w:rPr>
        <w:br/>
      </w:r>
    </w:p>
    <w:p w14:paraId="4602C63B" w14:textId="77777777" w:rsidR="00AD59A1" w:rsidRDefault="00000000">
      <w:r>
        <w:rPr>
          <w:b/>
          <w:sz w:val="24"/>
        </w:rPr>
        <w:t>文件：</w:t>
      </w:r>
      <w:r>
        <w:rPr>
          <w:b/>
          <w:sz w:val="24"/>
        </w:rPr>
        <w:t>regions\permissions.py</w:t>
      </w:r>
    </w:p>
    <w:p w14:paraId="737B9647" w14:textId="77777777" w:rsidR="00AD59A1" w:rsidRDefault="00000000">
      <w:r>
        <w:t>代码内容如下：</w:t>
      </w:r>
    </w:p>
    <w:p w14:paraId="6741219E" w14:textId="77777777" w:rsidR="00AD59A1" w:rsidRDefault="00000000">
      <w:pPr>
        <w:spacing w:after="120"/>
        <w:ind w:left="240"/>
      </w:pPr>
      <w:r>
        <w:rPr>
          <w:rFonts w:ascii="Courier New" w:eastAsia="Courier New" w:hAnsi="Courier New"/>
          <w:sz w:val="18"/>
        </w:rPr>
        <w:t>from rest_framework.permissions import BasePermission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IsRegionAdmin(BasePermission):</w:t>
      </w:r>
      <w:r>
        <w:rPr>
          <w:rFonts w:ascii="Courier New" w:eastAsia="Courier New" w:hAnsi="Courier New"/>
          <w:sz w:val="18"/>
        </w:rPr>
        <w:br/>
        <w:t xml:space="preserve">    message = "需要区域管理员权限"</w:t>
      </w:r>
      <w:r>
        <w:rPr>
          <w:rFonts w:ascii="Courier New" w:eastAsia="Courier New" w:hAnsi="Courier New"/>
          <w:sz w:val="18"/>
        </w:rPr>
        <w:br/>
      </w:r>
      <w:r>
        <w:rPr>
          <w:rFonts w:ascii="Courier New" w:eastAsia="Courier New" w:hAnsi="Courier New"/>
          <w:sz w:val="18"/>
        </w:rPr>
        <w:br/>
        <w:t xml:space="preserve">    def has_permission(self, request, view):</w:t>
      </w:r>
      <w:r>
        <w:rPr>
          <w:rFonts w:ascii="Courier New" w:eastAsia="Courier New" w:hAnsi="Courier New"/>
          <w:sz w:val="18"/>
        </w:rPr>
        <w:br/>
        <w:t xml:space="preserve">        user = request.user</w:t>
      </w:r>
      <w:r>
        <w:rPr>
          <w:rFonts w:ascii="Courier New" w:eastAsia="Courier New" w:hAnsi="Courier New"/>
          <w:sz w:val="18"/>
        </w:rPr>
        <w:br/>
        <w:t xml:space="preserve">        if not user or not user.is_authenticated:</w:t>
      </w:r>
      <w:r>
        <w:rPr>
          <w:rFonts w:ascii="Courier New" w:eastAsia="Courier New" w:hAnsi="Courier New"/>
          <w:sz w:val="18"/>
        </w:rPr>
        <w:br/>
        <w:t xml:space="preserve">            return False</w:t>
      </w:r>
      <w:r>
        <w:rPr>
          <w:rFonts w:ascii="Courier New" w:eastAsia="Courier New" w:hAnsi="Courier New"/>
          <w:sz w:val="18"/>
        </w:rPr>
        <w:br/>
        <w:t xml:space="preserve">        if getattr(user, "role", None) != "region_admin":</w:t>
      </w:r>
      <w:r>
        <w:rPr>
          <w:rFonts w:ascii="Courier New" w:eastAsia="Courier New" w:hAnsi="Courier New"/>
          <w:sz w:val="18"/>
        </w:rPr>
        <w:br/>
        <w:t xml:space="preserve">            return False</w:t>
      </w:r>
      <w:r>
        <w:rPr>
          <w:rFonts w:ascii="Courier New" w:eastAsia="Courier New" w:hAnsi="Courier New"/>
          <w:sz w:val="18"/>
        </w:rPr>
        <w:br/>
        <w:t xml:space="preserve">        # 必须绑定区县</w:t>
      </w:r>
      <w:r>
        <w:rPr>
          <w:rFonts w:ascii="Courier New" w:eastAsia="Courier New" w:hAnsi="Courier New"/>
          <w:sz w:val="18"/>
        </w:rPr>
        <w:br/>
        <w:t xml:space="preserve">        return hasattr(user, "managed_region") and user.managed_region is not None</w:t>
      </w:r>
      <w:r>
        <w:rPr>
          <w:rFonts w:ascii="Courier New" w:eastAsia="Courier New" w:hAnsi="Courier New"/>
          <w:sz w:val="18"/>
        </w:rPr>
        <w:br/>
      </w:r>
    </w:p>
    <w:p w14:paraId="48B3A61B" w14:textId="77777777" w:rsidR="00AD59A1" w:rsidRDefault="00000000">
      <w:r>
        <w:rPr>
          <w:b/>
          <w:sz w:val="24"/>
        </w:rPr>
        <w:t>文件：</w:t>
      </w:r>
      <w:r>
        <w:rPr>
          <w:b/>
          <w:sz w:val="24"/>
        </w:rPr>
        <w:t>regions\serializers_create_school.py</w:t>
      </w:r>
    </w:p>
    <w:p w14:paraId="2EF82F61" w14:textId="77777777" w:rsidR="00AD59A1" w:rsidRDefault="00000000">
      <w:r>
        <w:t>代码内容如下：</w:t>
      </w:r>
    </w:p>
    <w:p w14:paraId="023E605A" w14:textId="77777777" w:rsidR="00AD59A1" w:rsidRDefault="00000000">
      <w:pPr>
        <w:spacing w:after="120"/>
        <w:ind w:left="240"/>
      </w:pPr>
      <w:r>
        <w:rPr>
          <w:rFonts w:ascii="Courier New" w:eastAsia="Courier New" w:hAnsi="Courier New"/>
          <w:sz w:val="18"/>
        </w:rPr>
        <w:t># apps/regions/serializers_create_school.py</w:t>
      </w:r>
      <w:r>
        <w:rPr>
          <w:rFonts w:ascii="Courier New" w:eastAsia="Courier New" w:hAnsi="Courier New"/>
          <w:sz w:val="18"/>
        </w:rPr>
        <w:br/>
        <w:t>from rest_framework import serializers</w:t>
      </w:r>
      <w:r>
        <w:rPr>
          <w:rFonts w:ascii="Courier New" w:eastAsia="Courier New" w:hAnsi="Courier New"/>
          <w:sz w:val="18"/>
        </w:rPr>
        <w:br/>
      </w:r>
      <w:r>
        <w:rPr>
          <w:rFonts w:ascii="Courier New" w:eastAsia="Courier New" w:hAnsi="Courier New"/>
          <w:sz w:val="18"/>
        </w:rPr>
        <w:br/>
        <w:t>SCHOOL_TYPE_CHOICES = {"primary", "junior", "senior", "nine_year", "twelve_year"}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RegionAdminCreateSchoolSerializer(serializers.Serializer):</w:t>
      </w:r>
      <w:r>
        <w:rPr>
          <w:rFonts w:ascii="Courier New" w:eastAsia="Courier New" w:hAnsi="Courier New"/>
          <w:sz w:val="18"/>
        </w:rPr>
        <w:br/>
        <w:t xml:space="preserve">    username = serializers.CharField(required=False, allow_blank=True)</w:t>
      </w:r>
      <w:r>
        <w:rPr>
          <w:rFonts w:ascii="Courier New" w:eastAsia="Courier New" w:hAnsi="Courier New"/>
          <w:sz w:val="18"/>
        </w:rPr>
        <w:br/>
      </w:r>
      <w:r>
        <w:rPr>
          <w:rFonts w:ascii="Courier New" w:eastAsia="Courier New" w:hAnsi="Courier New"/>
          <w:sz w:val="18"/>
        </w:rPr>
        <w:br/>
        <w:t xml:space="preserve">    password = serializers.CharField(</w:t>
      </w:r>
      <w:r>
        <w:rPr>
          <w:rFonts w:ascii="Courier New" w:eastAsia="Courier New" w:hAnsi="Courier New"/>
          <w:sz w:val="18"/>
        </w:rPr>
        <w:br/>
        <w:t xml:space="preserve">        write_only=True,</w:t>
      </w:r>
      <w:r>
        <w:rPr>
          <w:rFonts w:ascii="Courier New" w:eastAsia="Courier New" w:hAnsi="Courier New"/>
          <w:sz w:val="18"/>
        </w:rPr>
        <w:br/>
        <w:t xml:space="preserve">        required=False,</w:t>
      </w:r>
      <w:r>
        <w:rPr>
          <w:rFonts w:ascii="Courier New" w:eastAsia="Courier New" w:hAnsi="Courier New"/>
          <w:sz w:val="18"/>
        </w:rPr>
        <w:br/>
        <w:t xml:space="preserve">        allow_blank=True,</w:t>
      </w:r>
      <w:r>
        <w:rPr>
          <w:rFonts w:ascii="Courier New" w:eastAsia="Courier New" w:hAnsi="Courier New"/>
          <w:sz w:val="18"/>
        </w:rPr>
        <w:br/>
        <w:t xml:space="preserve">        min_length=8,</w:t>
      </w:r>
      <w:r>
        <w:rPr>
          <w:rFonts w:ascii="Courier New" w:eastAsia="Courier New" w:hAnsi="Courier New"/>
          <w:sz w:val="18"/>
        </w:rPr>
        <w:br/>
        <w:t xml:space="preserve">        style={"input_type": "password"},</w:t>
      </w:r>
      <w:r>
        <w:rPr>
          <w:rFonts w:ascii="Courier New" w:eastAsia="Courier New" w:hAnsi="Courier New"/>
          <w:sz w:val="18"/>
        </w:rPr>
        <w:br/>
        <w:t xml:space="preserve">        help_text="学校账号初始密码（不少于8位）；不填则自动生成"</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name = serializers.CharField(required=True)</w:t>
      </w:r>
      <w:r>
        <w:rPr>
          <w:rFonts w:ascii="Courier New" w:eastAsia="Courier New" w:hAnsi="Courier New"/>
          <w:sz w:val="18"/>
        </w:rPr>
        <w:br/>
        <w:t xml:space="preserve">    school_type = serializers.CharField(required=True)</w:t>
      </w:r>
      <w:r>
        <w:rPr>
          <w:rFonts w:ascii="Courier New" w:eastAsia="Courier New" w:hAnsi="Courier New"/>
          <w:sz w:val="18"/>
        </w:rPr>
        <w:br/>
        <w:t xml:space="preserve">    province = serializers.CharField(required=True)</w:t>
      </w:r>
      <w:r>
        <w:rPr>
          <w:rFonts w:ascii="Courier New" w:eastAsia="Courier New" w:hAnsi="Courier New"/>
          <w:sz w:val="18"/>
        </w:rPr>
        <w:br/>
        <w:t xml:space="preserve">    city = serializers.CharField(required=True)</w:t>
      </w:r>
      <w:r>
        <w:rPr>
          <w:rFonts w:ascii="Courier New" w:eastAsia="Courier New" w:hAnsi="Courier New"/>
          <w:sz w:val="18"/>
        </w:rPr>
        <w:br/>
        <w:t xml:space="preserve">    district = serializers.CharField(required=True)</w:t>
      </w:r>
      <w:r>
        <w:rPr>
          <w:rFonts w:ascii="Courier New" w:eastAsia="Courier New" w:hAnsi="Courier New"/>
          <w:sz w:val="18"/>
        </w:rPr>
        <w:br/>
      </w:r>
      <w:r>
        <w:rPr>
          <w:rFonts w:ascii="Courier New" w:eastAsia="Courier New" w:hAnsi="Courier New"/>
          <w:sz w:val="18"/>
        </w:rPr>
        <w:br/>
        <w:t xml:space="preserve">    contact_name = serializers.CharField(required=True)</w:t>
      </w:r>
      <w:r>
        <w:rPr>
          <w:rFonts w:ascii="Courier New" w:eastAsia="Courier New" w:hAnsi="Courier New"/>
          <w:sz w:val="18"/>
        </w:rPr>
        <w:br/>
        <w:t xml:space="preserve">    contact_position = serializers.CharField(required=True)</w:t>
      </w:r>
      <w:r>
        <w:rPr>
          <w:rFonts w:ascii="Courier New" w:eastAsia="Courier New" w:hAnsi="Courier New"/>
          <w:sz w:val="18"/>
        </w:rPr>
        <w:br/>
        <w:t xml:space="preserve">    contact_phone = serializers.CharField(required=True)</w:t>
      </w:r>
      <w:r>
        <w:rPr>
          <w:rFonts w:ascii="Courier New" w:eastAsia="Courier New" w:hAnsi="Courier New"/>
          <w:sz w:val="18"/>
        </w:rPr>
        <w:br/>
      </w:r>
      <w:r>
        <w:rPr>
          <w:rFonts w:ascii="Courier New" w:eastAsia="Courier New" w:hAnsi="Courier New"/>
          <w:sz w:val="18"/>
        </w:rPr>
        <w:lastRenderedPageBreak/>
        <w:t xml:space="preserve">    contact_email = serializers.EmailField(required=True)</w:t>
      </w:r>
      <w:r>
        <w:rPr>
          <w:rFonts w:ascii="Courier New" w:eastAsia="Courier New" w:hAnsi="Courier New"/>
          <w:sz w:val="18"/>
        </w:rPr>
        <w:br/>
      </w:r>
    </w:p>
    <w:p w14:paraId="2E031472" w14:textId="77777777" w:rsidR="00AD59A1" w:rsidRDefault="00000000">
      <w:r>
        <w:rPr>
          <w:b/>
          <w:sz w:val="24"/>
        </w:rPr>
        <w:t>文件：</w:t>
      </w:r>
      <w:r>
        <w:rPr>
          <w:b/>
          <w:sz w:val="24"/>
        </w:rPr>
        <w:t>regions\serializers_region_admin.py</w:t>
      </w:r>
    </w:p>
    <w:p w14:paraId="47341249" w14:textId="77777777" w:rsidR="00AD59A1" w:rsidRDefault="00000000">
      <w:r>
        <w:t>代码内容如下：</w:t>
      </w:r>
    </w:p>
    <w:p w14:paraId="33AE6631" w14:textId="77777777" w:rsidR="00AD59A1" w:rsidRDefault="00000000">
      <w:pPr>
        <w:spacing w:after="120"/>
        <w:ind w:left="240"/>
      </w:pPr>
      <w:r>
        <w:rPr>
          <w:rFonts w:ascii="Courier New" w:eastAsia="Courier New" w:hAnsi="Courier New"/>
          <w:sz w:val="18"/>
        </w:rPr>
        <w:t>from rest_framework import serializers</w:t>
      </w:r>
      <w:r>
        <w:rPr>
          <w:rFonts w:ascii="Courier New" w:eastAsia="Courier New" w:hAnsi="Courier New"/>
          <w:sz w:val="18"/>
        </w:rPr>
        <w:br/>
        <w:t>from apps.assessments.models import Assessment</w:t>
      </w:r>
      <w:r>
        <w:rPr>
          <w:rFonts w:ascii="Courier New" w:eastAsia="Courier New" w:hAnsi="Courier New"/>
          <w:sz w:val="18"/>
        </w:rPr>
        <w:br/>
        <w:t>from apps.schools.models import School</w:t>
      </w:r>
      <w:r>
        <w:rPr>
          <w:rFonts w:ascii="Courier New" w:eastAsia="Courier New" w:hAnsi="Courier New"/>
          <w:sz w:val="18"/>
        </w:rPr>
        <w:br/>
        <w:t>from apps.assessments.serializers import (</w:t>
      </w:r>
      <w:r>
        <w:rPr>
          <w:rFonts w:ascii="Courier New" w:eastAsia="Courier New" w:hAnsi="Courier New"/>
          <w:sz w:val="18"/>
        </w:rPr>
        <w:br/>
        <w:t xml:space="preserve">    InstitutionAssessmentSerializer,</w:t>
      </w:r>
      <w:r>
        <w:rPr>
          <w:rFonts w:ascii="Courier New" w:eastAsia="Courier New" w:hAnsi="Courier New"/>
          <w:sz w:val="18"/>
        </w:rPr>
        <w:br/>
        <w:t xml:space="preserve">    BehaviorAssessmentSerializer,</w:t>
      </w:r>
      <w:r>
        <w:rPr>
          <w:rFonts w:ascii="Courier New" w:eastAsia="Courier New" w:hAnsi="Courier New"/>
          <w:sz w:val="18"/>
        </w:rPr>
        <w:br/>
        <w:t xml:space="preserve">    AssetAssessmentSerializer,</w:t>
      </w:r>
      <w:r>
        <w:rPr>
          <w:rFonts w:ascii="Courier New" w:eastAsia="Courier New" w:hAnsi="Courier New"/>
          <w:sz w:val="18"/>
        </w:rPr>
        <w:br/>
        <w:t xml:space="preserve">    TechnologyAssessmentSerializer,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class RegionAdminSchoolListSerializer(serializers.ModelSerializer):</w:t>
      </w:r>
      <w:r>
        <w:rPr>
          <w:rFonts w:ascii="Courier New" w:eastAsia="Courier New" w:hAnsi="Courier New"/>
          <w:sz w:val="18"/>
        </w:rPr>
        <w:br/>
        <w:t xml:space="preserve">    latest_assessment = serializers.SerializerMethodField()</w:t>
      </w:r>
      <w:r>
        <w:rPr>
          <w:rFonts w:ascii="Courier New" w:eastAsia="Courier New" w:hAnsi="Courier New"/>
          <w:sz w:val="18"/>
        </w:rPr>
        <w:br/>
      </w:r>
      <w:r>
        <w:rPr>
          <w:rFonts w:ascii="Courier New" w:eastAsia="Courier New" w:hAnsi="Courier New"/>
          <w:sz w:val="18"/>
        </w:rPr>
        <w:br/>
        <w:t xml:space="preserve">    # ✅ 账号</w:t>
      </w:r>
      <w:r>
        <w:rPr>
          <w:rFonts w:ascii="Courier New" w:eastAsia="Courier New" w:hAnsi="Courier New"/>
          <w:sz w:val="18"/>
        </w:rPr>
        <w:br/>
        <w:t xml:space="preserve">    username = serializers.CharField(source="user.username", read_only=True)</w:t>
      </w:r>
      <w:r>
        <w:rPr>
          <w:rFonts w:ascii="Courier New" w:eastAsia="Courier New" w:hAnsi="Courier New"/>
          <w:sz w:val="18"/>
        </w:rPr>
        <w:br/>
      </w:r>
      <w:r>
        <w:rPr>
          <w:rFonts w:ascii="Courier New" w:eastAsia="Courier New" w:hAnsi="Courier New"/>
          <w:sz w:val="18"/>
        </w:rPr>
        <w:br/>
        <w:t xml:space="preserve">    # ✅ 联系方式（来自 School 表）</w:t>
      </w:r>
      <w:r>
        <w:rPr>
          <w:rFonts w:ascii="Courier New" w:eastAsia="Courier New" w:hAnsi="Courier New"/>
          <w:sz w:val="18"/>
        </w:rPr>
        <w:br/>
        <w:t xml:space="preserve">    contact_name = serializers.CharField(read_only=True)</w:t>
      </w:r>
      <w:r>
        <w:rPr>
          <w:rFonts w:ascii="Courier New" w:eastAsia="Courier New" w:hAnsi="Courier New"/>
          <w:sz w:val="18"/>
        </w:rPr>
        <w:br/>
        <w:t xml:space="preserve">    contact_phone = serializers.CharField(read_only=True)</w:t>
      </w:r>
      <w:r>
        <w:rPr>
          <w:rFonts w:ascii="Courier New" w:eastAsia="Courier New" w:hAnsi="Courier New"/>
          <w:sz w:val="18"/>
        </w:rPr>
        <w:br/>
        <w:t xml:space="preserve">    contact_email = serializers.CharField(read_only=True)</w:t>
      </w:r>
      <w:r>
        <w:rPr>
          <w:rFonts w:ascii="Courier New" w:eastAsia="Courier New" w:hAnsi="Courier New"/>
          <w:sz w:val="18"/>
        </w:rPr>
        <w:br/>
      </w:r>
      <w:r>
        <w:rPr>
          <w:rFonts w:ascii="Courier New" w:eastAsia="Courier New" w:hAnsi="Courier New"/>
          <w:sz w:val="18"/>
        </w:rPr>
        <w:br/>
        <w:t xml:space="preserve">    # ✅ 申请时间（一般 School 会有 created_at；如果你字段名不同，告诉我我再对齐）</w:t>
      </w:r>
      <w:r>
        <w:rPr>
          <w:rFonts w:ascii="Courier New" w:eastAsia="Courier New" w:hAnsi="Courier New"/>
          <w:sz w:val="18"/>
        </w:rPr>
        <w:br/>
        <w:t xml:space="preserve">    created_at = serializers.DateTimeField(read_only=True)</w:t>
      </w:r>
      <w:r>
        <w:rPr>
          <w:rFonts w:ascii="Courier New" w:eastAsia="Courier New" w:hAnsi="Courier New"/>
          <w:sz w:val="18"/>
        </w:rPr>
        <w:br/>
      </w:r>
      <w:r>
        <w:rPr>
          <w:rFonts w:ascii="Courier New" w:eastAsia="Courier New" w:hAnsi="Courier New"/>
          <w:sz w:val="18"/>
        </w:rPr>
        <w:br/>
        <w:t xml:space="preserve">    # ✅ 申请状态（如果你后端有真实字段 apply_status，就把这里改成直接读字段）</w:t>
      </w:r>
      <w:r>
        <w:rPr>
          <w:rFonts w:ascii="Courier New" w:eastAsia="Courier New" w:hAnsi="Courier New"/>
          <w:sz w:val="18"/>
        </w:rPr>
        <w:br/>
        <w:t xml:space="preserve">    apply_status = serializers.SerializerMethodField()</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School</w:t>
      </w:r>
      <w:r>
        <w:rPr>
          <w:rFonts w:ascii="Courier New" w:eastAsia="Courier New" w:hAnsi="Courier New"/>
          <w:sz w:val="18"/>
        </w:rPr>
        <w:br/>
        <w:t xml:space="preserve">        fields = [</w:t>
      </w:r>
      <w:r>
        <w:rPr>
          <w:rFonts w:ascii="Courier New" w:eastAsia="Courier New" w:hAnsi="Courier New"/>
          <w:sz w:val="18"/>
        </w:rPr>
        <w:br/>
        <w:t xml:space="preserve">            "id",</w:t>
      </w:r>
      <w:r>
        <w:rPr>
          <w:rFonts w:ascii="Courier New" w:eastAsia="Courier New" w:hAnsi="Courier New"/>
          <w:sz w:val="18"/>
        </w:rPr>
        <w:br/>
        <w:t xml:space="preserve">            "name",</w:t>
      </w:r>
      <w:r>
        <w:rPr>
          <w:rFonts w:ascii="Courier New" w:eastAsia="Courier New" w:hAnsi="Courier New"/>
          <w:sz w:val="18"/>
        </w:rPr>
        <w:br/>
        <w:t xml:space="preserve">            "school_type",</w:t>
      </w:r>
      <w:r>
        <w:rPr>
          <w:rFonts w:ascii="Courier New" w:eastAsia="Courier New" w:hAnsi="Courier New"/>
          <w:sz w:val="18"/>
        </w:rPr>
        <w:br/>
        <w:t xml:space="preserve">            "province",</w:t>
      </w:r>
      <w:r>
        <w:rPr>
          <w:rFonts w:ascii="Courier New" w:eastAsia="Courier New" w:hAnsi="Courier New"/>
          <w:sz w:val="18"/>
        </w:rPr>
        <w:br/>
        <w:t xml:space="preserve">            "city",</w:t>
      </w:r>
      <w:r>
        <w:rPr>
          <w:rFonts w:ascii="Courier New" w:eastAsia="Courier New" w:hAnsi="Courier New"/>
          <w:sz w:val="18"/>
        </w:rPr>
        <w:br/>
        <w:t xml:space="preserve">            "district",</w:t>
      </w:r>
      <w:r>
        <w:rPr>
          <w:rFonts w:ascii="Courier New" w:eastAsia="Courier New" w:hAnsi="Courier New"/>
          <w:sz w:val="18"/>
        </w:rPr>
        <w:br/>
      </w:r>
      <w:r>
        <w:rPr>
          <w:rFonts w:ascii="Courier New" w:eastAsia="Courier New" w:hAnsi="Courier New"/>
          <w:sz w:val="18"/>
        </w:rPr>
        <w:br/>
        <w:t xml:space="preserve">            "contact_name",</w:t>
      </w:r>
      <w:r>
        <w:rPr>
          <w:rFonts w:ascii="Courier New" w:eastAsia="Courier New" w:hAnsi="Courier New"/>
          <w:sz w:val="18"/>
        </w:rPr>
        <w:br/>
        <w:t xml:space="preserve">            "contact_phone",</w:t>
      </w:r>
      <w:r>
        <w:rPr>
          <w:rFonts w:ascii="Courier New" w:eastAsia="Courier New" w:hAnsi="Courier New"/>
          <w:sz w:val="18"/>
        </w:rPr>
        <w:br/>
        <w:t xml:space="preserve">            "contact_email",</w:t>
      </w:r>
      <w:r>
        <w:rPr>
          <w:rFonts w:ascii="Courier New" w:eastAsia="Courier New" w:hAnsi="Courier New"/>
          <w:sz w:val="18"/>
        </w:rPr>
        <w:br/>
      </w:r>
      <w:r>
        <w:rPr>
          <w:rFonts w:ascii="Courier New" w:eastAsia="Courier New" w:hAnsi="Courier New"/>
          <w:sz w:val="18"/>
        </w:rPr>
        <w:br/>
        <w:t xml:space="preserve">            "username",</w:t>
      </w:r>
      <w:r>
        <w:rPr>
          <w:rFonts w:ascii="Courier New" w:eastAsia="Courier New" w:hAnsi="Courier New"/>
          <w:sz w:val="18"/>
        </w:rPr>
        <w:br/>
        <w:t xml:space="preserve">            "apply_status",</w:t>
      </w:r>
      <w:r>
        <w:rPr>
          <w:rFonts w:ascii="Courier New" w:eastAsia="Courier New" w:hAnsi="Courier New"/>
          <w:sz w:val="18"/>
        </w:rPr>
        <w:br/>
        <w:t xml:space="preserve">            "created_at",</w:t>
      </w:r>
      <w:r>
        <w:rPr>
          <w:rFonts w:ascii="Courier New" w:eastAsia="Courier New" w:hAnsi="Courier New"/>
          <w:sz w:val="18"/>
        </w:rPr>
        <w:br/>
      </w:r>
      <w:r>
        <w:rPr>
          <w:rFonts w:ascii="Courier New" w:eastAsia="Courier New" w:hAnsi="Courier New"/>
          <w:sz w:val="18"/>
        </w:rPr>
        <w:br/>
        <w:t xml:space="preserve">            "latest_assessment",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def get_apply_status(self, obj: School):</w:t>
      </w:r>
      <w:r>
        <w:rPr>
          <w:rFonts w:ascii="Courier New" w:eastAsia="Courier New" w:hAnsi="Courier New"/>
          <w:sz w:val="18"/>
        </w:rPr>
        <w:br/>
        <w:t xml:space="preserve">        # 你项目里 User 有 is_locked / locked_until / is_active（从你创建学校逻辑能看出来）</w:t>
      </w:r>
      <w:r>
        <w:rPr>
          <w:rFonts w:ascii="Courier New" w:eastAsia="Courier New" w:hAnsi="Courier New"/>
          <w:sz w:val="18"/>
        </w:rPr>
        <w:br/>
        <w:t xml:space="preserve">        u = getattr(obj, "user", None)</w:t>
      </w:r>
      <w:r>
        <w:rPr>
          <w:rFonts w:ascii="Courier New" w:eastAsia="Courier New" w:hAnsi="Courier New"/>
          <w:sz w:val="18"/>
        </w:rPr>
        <w:br/>
        <w:t xml:space="preserve">        if not u:</w:t>
      </w:r>
      <w:r>
        <w:rPr>
          <w:rFonts w:ascii="Courier New" w:eastAsia="Courier New" w:hAnsi="Courier New"/>
          <w:sz w:val="18"/>
        </w:rPr>
        <w:br/>
        <w:t xml:space="preserve">            return "unknown"</w:t>
      </w:r>
      <w:r>
        <w:rPr>
          <w:rFonts w:ascii="Courier New" w:eastAsia="Courier New" w:hAnsi="Courier New"/>
          <w:sz w:val="18"/>
        </w:rPr>
        <w:br/>
      </w:r>
      <w:r>
        <w:rPr>
          <w:rFonts w:ascii="Courier New" w:eastAsia="Courier New" w:hAnsi="Courier New"/>
          <w:sz w:val="18"/>
        </w:rPr>
        <w:br/>
        <w:t xml:space="preserve">        # locked 优先</w:t>
      </w:r>
      <w:r>
        <w:rPr>
          <w:rFonts w:ascii="Courier New" w:eastAsia="Courier New" w:hAnsi="Courier New"/>
          <w:sz w:val="18"/>
        </w:rPr>
        <w:br/>
        <w:t xml:space="preserve">        if getattr(u, "is_locked", False):</w:t>
      </w:r>
      <w:r>
        <w:rPr>
          <w:rFonts w:ascii="Courier New" w:eastAsia="Courier New" w:hAnsi="Courier New"/>
          <w:sz w:val="18"/>
        </w:rPr>
        <w:br/>
        <w:t xml:space="preserve">            return "locked"</w:t>
      </w:r>
      <w:r>
        <w:rPr>
          <w:rFonts w:ascii="Courier New" w:eastAsia="Courier New" w:hAnsi="Courier New"/>
          <w:sz w:val="18"/>
        </w:rPr>
        <w:br/>
      </w:r>
      <w:r>
        <w:rPr>
          <w:rFonts w:ascii="Courier New" w:eastAsia="Courier New" w:hAnsi="Courier New"/>
          <w:sz w:val="18"/>
        </w:rPr>
        <w:br/>
        <w:t xml:space="preserve">        # 正常情况：创建后就是 active</w:t>
      </w:r>
      <w:r>
        <w:rPr>
          <w:rFonts w:ascii="Courier New" w:eastAsia="Courier New" w:hAnsi="Courier New"/>
          <w:sz w:val="18"/>
        </w:rPr>
        <w:br/>
        <w:t xml:space="preserve">        if getattr(u, "is_active", False):</w:t>
      </w:r>
      <w:r>
        <w:rPr>
          <w:rFonts w:ascii="Courier New" w:eastAsia="Courier New" w:hAnsi="Courier New"/>
          <w:sz w:val="18"/>
        </w:rPr>
        <w:br/>
        <w:t xml:space="preserve">            return "approved"</w:t>
      </w:r>
      <w:r>
        <w:rPr>
          <w:rFonts w:ascii="Courier New" w:eastAsia="Courier New" w:hAnsi="Courier New"/>
          <w:sz w:val="18"/>
        </w:rPr>
        <w:br/>
      </w:r>
      <w:r>
        <w:rPr>
          <w:rFonts w:ascii="Courier New" w:eastAsia="Courier New" w:hAnsi="Courier New"/>
          <w:sz w:val="18"/>
        </w:rPr>
        <w:br/>
        <w:t xml:space="preserve">        return "pending"</w:t>
      </w:r>
      <w:r>
        <w:rPr>
          <w:rFonts w:ascii="Courier New" w:eastAsia="Courier New" w:hAnsi="Courier New"/>
          <w:sz w:val="18"/>
        </w:rPr>
        <w:br/>
      </w:r>
      <w:r>
        <w:rPr>
          <w:rFonts w:ascii="Courier New" w:eastAsia="Courier New" w:hAnsi="Courier New"/>
          <w:sz w:val="18"/>
        </w:rPr>
        <w:br/>
        <w:t xml:space="preserve">    def get_latest_assessment(self, obj: School):</w:t>
      </w:r>
      <w:r>
        <w:rPr>
          <w:rFonts w:ascii="Courier New" w:eastAsia="Courier New" w:hAnsi="Courier New"/>
          <w:sz w:val="18"/>
        </w:rPr>
        <w:br/>
        <w:t xml:space="preserve">        if getattr(obj, "latest_assessment_id", None) is None:</w:t>
      </w:r>
      <w:r>
        <w:rPr>
          <w:rFonts w:ascii="Courier New" w:eastAsia="Courier New" w:hAnsi="Courier New"/>
          <w:sz w:val="18"/>
        </w:rPr>
        <w:br/>
        <w:t xml:space="preserve">            return None</w:t>
      </w:r>
      <w:r>
        <w:rPr>
          <w:rFonts w:ascii="Courier New" w:eastAsia="Courier New" w:hAnsi="Courier New"/>
          <w:sz w:val="18"/>
        </w:rPr>
        <w:br/>
        <w:t xml:space="preserve">        return {</w:t>
      </w:r>
      <w:r>
        <w:rPr>
          <w:rFonts w:ascii="Courier New" w:eastAsia="Courier New" w:hAnsi="Courier New"/>
          <w:sz w:val="18"/>
        </w:rPr>
        <w:br/>
        <w:t xml:space="preserve">            "id": obj.latest_assessment_id,</w:t>
      </w:r>
      <w:r>
        <w:rPr>
          <w:rFonts w:ascii="Courier New" w:eastAsia="Courier New" w:hAnsi="Courier New"/>
          <w:sz w:val="18"/>
        </w:rPr>
        <w:br/>
        <w:t xml:space="preserve">            "status": obj.latest_status,</w:t>
      </w:r>
      <w:r>
        <w:rPr>
          <w:rFonts w:ascii="Courier New" w:eastAsia="Courier New" w:hAnsi="Courier New"/>
          <w:sz w:val="18"/>
        </w:rPr>
        <w:br/>
        <w:t xml:space="preserve">            "maturity_level": obj.latest_level,</w:t>
      </w:r>
      <w:r>
        <w:rPr>
          <w:rFonts w:ascii="Courier New" w:eastAsia="Courier New" w:hAnsi="Courier New"/>
          <w:sz w:val="18"/>
        </w:rPr>
        <w:br/>
        <w:t xml:space="preserve">            "total_score": obj.latest_total_score,</w:t>
      </w:r>
      <w:r>
        <w:rPr>
          <w:rFonts w:ascii="Courier New" w:eastAsia="Courier New" w:hAnsi="Courier New"/>
          <w:sz w:val="18"/>
        </w:rPr>
        <w:br/>
        <w:t xml:space="preserve">            "updated_at": obj.latest_updated_at,</w:t>
      </w:r>
      <w:r>
        <w:rPr>
          <w:rFonts w:ascii="Courier New" w:eastAsia="Courier New" w:hAnsi="Courier New"/>
          <w:sz w:val="18"/>
        </w:rPr>
        <w:br/>
        <w:t xml:space="preserve">            "report_file": obj.latest_report_file,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RegionAdminAssessmentListSerializer(serializers.ModelSerializer):</w:t>
      </w:r>
      <w:r>
        <w:rPr>
          <w:rFonts w:ascii="Courier New" w:eastAsia="Courier New" w:hAnsi="Courier New"/>
          <w:sz w:val="18"/>
        </w:rPr>
        <w:br/>
        <w:t xml:space="preserve">    school_id = serializers.IntegerField(source="school.id", read_only=True)</w:t>
      </w:r>
      <w:r>
        <w:rPr>
          <w:rFonts w:ascii="Courier New" w:eastAsia="Courier New" w:hAnsi="Courier New"/>
          <w:sz w:val="18"/>
        </w:rPr>
        <w:br/>
        <w:t xml:space="preserve">    school_name = serializers.CharField(source="school.name", read_only=True)</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 "school_id", "school_name",</w:t>
      </w:r>
      <w:r>
        <w:rPr>
          <w:rFonts w:ascii="Courier New" w:eastAsia="Courier New" w:hAnsi="Courier New"/>
          <w:sz w:val="18"/>
        </w:rPr>
        <w:br/>
        <w:t xml:space="preserve">            "status",</w:t>
      </w:r>
      <w:r>
        <w:rPr>
          <w:rFonts w:ascii="Courier New" w:eastAsia="Courier New" w:hAnsi="Courier New"/>
          <w:sz w:val="18"/>
        </w:rPr>
        <w:br/>
        <w:t xml:space="preserve">            "total_score", "maturity_level",</w:t>
      </w:r>
      <w:r>
        <w:rPr>
          <w:rFonts w:ascii="Courier New" w:eastAsia="Courier New" w:hAnsi="Courier New"/>
          <w:sz w:val="18"/>
        </w:rPr>
        <w:br/>
        <w:t xml:space="preserve">            "started_at", "completed_at", "created_at", "updated_at",</w:t>
      </w:r>
      <w:r>
        <w:rPr>
          <w:rFonts w:ascii="Courier New" w:eastAsia="Courier New" w:hAnsi="Courier New"/>
          <w:sz w:val="18"/>
        </w:rPr>
        <w:br/>
        <w:t xml:space="preserve">            "report_file",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RegionAdminAssessmentDetailSerializer(serializers.ModelSerializer):</w:t>
      </w:r>
      <w:r>
        <w:rPr>
          <w:rFonts w:ascii="Courier New" w:eastAsia="Courier New" w:hAnsi="Courier New"/>
          <w:sz w:val="18"/>
        </w:rPr>
        <w:br/>
        <w:t xml:space="preserve">    school_id = serializers.IntegerField(source="school.id", read_only=True)</w:t>
      </w:r>
      <w:r>
        <w:rPr>
          <w:rFonts w:ascii="Courier New" w:eastAsia="Courier New" w:hAnsi="Courier New"/>
          <w:sz w:val="18"/>
        </w:rPr>
        <w:br/>
        <w:t xml:space="preserve">    school_name = serializers.CharField(source="school.name", read_only=True)</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w:t>
      </w:r>
      <w:r>
        <w:rPr>
          <w:rFonts w:ascii="Courier New" w:eastAsia="Courier New" w:hAnsi="Courier New"/>
          <w:sz w:val="18"/>
        </w:rPr>
        <w:br/>
        <w:t xml:space="preserve">            "school_id", "school_name",</w:t>
      </w:r>
      <w:r>
        <w:rPr>
          <w:rFonts w:ascii="Courier New" w:eastAsia="Courier New" w:hAnsi="Courier New"/>
          <w:sz w:val="18"/>
        </w:rPr>
        <w:br/>
      </w:r>
      <w:r>
        <w:rPr>
          <w:rFonts w:ascii="Courier New" w:eastAsia="Courier New" w:hAnsi="Courier New"/>
          <w:sz w:val="18"/>
        </w:rPr>
        <w:lastRenderedPageBreak/>
        <w:t xml:space="preserve">            "status",</w:t>
      </w:r>
      <w:r>
        <w:rPr>
          <w:rFonts w:ascii="Courier New" w:eastAsia="Courier New" w:hAnsi="Courier New"/>
          <w:sz w:val="18"/>
        </w:rPr>
        <w:br/>
        <w:t xml:space="preserve">            "literacy_score", "institution_score", "behavior_score", "asset_score", "technology_score",</w:t>
      </w:r>
      <w:r>
        <w:rPr>
          <w:rFonts w:ascii="Courier New" w:eastAsia="Courier New" w:hAnsi="Courier New"/>
          <w:sz w:val="18"/>
        </w:rPr>
        <w:br/>
        <w:t xml:space="preserve">            "total_score", "maturity_level",</w:t>
      </w:r>
      <w:r>
        <w:rPr>
          <w:rFonts w:ascii="Courier New" w:eastAsia="Courier New" w:hAnsi="Courier New"/>
          <w:sz w:val="18"/>
        </w:rPr>
        <w:br/>
        <w:t xml:space="preserve">            "ai_suggestions",</w:t>
      </w:r>
      <w:r>
        <w:rPr>
          <w:rFonts w:ascii="Courier New" w:eastAsia="Courier New" w:hAnsi="Courier New"/>
          <w:sz w:val="18"/>
        </w:rPr>
        <w:br/>
        <w:t xml:space="preserve">            "report_file",</w:t>
      </w:r>
      <w:r>
        <w:rPr>
          <w:rFonts w:ascii="Courier New" w:eastAsia="Courier New" w:hAnsi="Courier New"/>
          <w:sz w:val="18"/>
        </w:rPr>
        <w:br/>
        <w:t xml:space="preserve">            "started_at", "completed_at", "created_at", "updated_at",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RegionAssessmentListItemSerializer(serializers.ModelSerializer):</w:t>
      </w:r>
      <w:r>
        <w:rPr>
          <w:rFonts w:ascii="Courier New" w:eastAsia="Courier New" w:hAnsi="Courier New"/>
          <w:sz w:val="18"/>
        </w:rPr>
        <w:br/>
        <w:t xml:space="preserve">    school = serializers.SerializerMethodField()</w:t>
      </w:r>
      <w:r>
        <w:rPr>
          <w:rFonts w:ascii="Courier New" w:eastAsia="Courier New" w:hAnsi="Courier New"/>
          <w:sz w:val="18"/>
        </w:rPr>
        <w:br/>
        <w:t xml:space="preserve">    scores = serializers.SerializerMethodField()</w:t>
      </w:r>
      <w:r>
        <w:rPr>
          <w:rFonts w:ascii="Courier New" w:eastAsia="Courier New" w:hAnsi="Courier New"/>
          <w:sz w:val="18"/>
        </w:rPr>
        <w:br/>
        <w:t xml:space="preserve">    report = serializers.SerializerMethodField()</w:t>
      </w:r>
      <w:r>
        <w:rPr>
          <w:rFonts w:ascii="Courier New" w:eastAsia="Courier New" w:hAnsi="Courier New"/>
          <w:sz w:val="18"/>
        </w:rPr>
        <w:br/>
        <w:t xml:space="preserve">    times = serializers.SerializerMethodField()</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w:t>
      </w:r>
      <w:r>
        <w:rPr>
          <w:rFonts w:ascii="Courier New" w:eastAsia="Courier New" w:hAnsi="Courier New"/>
          <w:sz w:val="18"/>
        </w:rPr>
        <w:br/>
        <w:t xml:space="preserve">            "status",</w:t>
      </w:r>
      <w:r>
        <w:rPr>
          <w:rFonts w:ascii="Courier New" w:eastAsia="Courier New" w:hAnsi="Courier New"/>
          <w:sz w:val="18"/>
        </w:rPr>
        <w:br/>
        <w:t xml:space="preserve">            "maturity_level",</w:t>
      </w:r>
      <w:r>
        <w:rPr>
          <w:rFonts w:ascii="Courier New" w:eastAsia="Courier New" w:hAnsi="Courier New"/>
          <w:sz w:val="18"/>
        </w:rPr>
        <w:br/>
        <w:t xml:space="preserve">            "school",</w:t>
      </w:r>
      <w:r>
        <w:rPr>
          <w:rFonts w:ascii="Courier New" w:eastAsia="Courier New" w:hAnsi="Courier New"/>
          <w:sz w:val="18"/>
        </w:rPr>
        <w:br/>
        <w:t xml:space="preserve">            "scores",</w:t>
      </w:r>
      <w:r>
        <w:rPr>
          <w:rFonts w:ascii="Courier New" w:eastAsia="Courier New" w:hAnsi="Courier New"/>
          <w:sz w:val="18"/>
        </w:rPr>
        <w:br/>
        <w:t xml:space="preserve">            "report",</w:t>
      </w:r>
      <w:r>
        <w:rPr>
          <w:rFonts w:ascii="Courier New" w:eastAsia="Courier New" w:hAnsi="Courier New"/>
          <w:sz w:val="18"/>
        </w:rPr>
        <w:br/>
        <w:t xml:space="preserve">            "times",</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get_school(self, obj):</w:t>
      </w:r>
      <w:r>
        <w:rPr>
          <w:rFonts w:ascii="Courier New" w:eastAsia="Courier New" w:hAnsi="Courier New"/>
          <w:sz w:val="18"/>
        </w:rPr>
        <w:br/>
        <w:t xml:space="preserve">        s = obj.school</w:t>
      </w:r>
      <w:r>
        <w:rPr>
          <w:rFonts w:ascii="Courier New" w:eastAsia="Courier New" w:hAnsi="Courier New"/>
          <w:sz w:val="18"/>
        </w:rPr>
        <w:br/>
        <w:t xml:space="preserve">        return {</w:t>
      </w:r>
      <w:r>
        <w:rPr>
          <w:rFonts w:ascii="Courier New" w:eastAsia="Courier New" w:hAnsi="Courier New"/>
          <w:sz w:val="18"/>
        </w:rPr>
        <w:br/>
        <w:t xml:space="preserve">            "id": s.id,</w:t>
      </w:r>
      <w:r>
        <w:rPr>
          <w:rFonts w:ascii="Courier New" w:eastAsia="Courier New" w:hAnsi="Courier New"/>
          <w:sz w:val="18"/>
        </w:rPr>
        <w:br/>
        <w:t xml:space="preserve">            "name": s.name,</w:t>
      </w:r>
      <w:r>
        <w:rPr>
          <w:rFonts w:ascii="Courier New" w:eastAsia="Courier New" w:hAnsi="Courier New"/>
          <w:sz w:val="18"/>
        </w:rPr>
        <w:br/>
        <w:t xml:space="preserve">            "school_type": s.school_type,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get_scores(self, obj):</w:t>
      </w:r>
      <w:r>
        <w:rPr>
          <w:rFonts w:ascii="Courier New" w:eastAsia="Courier New" w:hAnsi="Courier New"/>
          <w:sz w:val="18"/>
        </w:rPr>
        <w:br/>
        <w:t xml:space="preserve">        def s(v):</w:t>
      </w:r>
      <w:r>
        <w:rPr>
          <w:rFonts w:ascii="Courier New" w:eastAsia="Courier New" w:hAnsi="Courier New"/>
          <w:sz w:val="18"/>
        </w:rPr>
        <w:br/>
        <w:t xml:space="preserve">            return str(v) if v is not None else None</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"literacy_score": s(obj.literacy_score),</w:t>
      </w:r>
      <w:r>
        <w:rPr>
          <w:rFonts w:ascii="Courier New" w:eastAsia="Courier New" w:hAnsi="Courier New"/>
          <w:sz w:val="18"/>
        </w:rPr>
        <w:br/>
        <w:t xml:space="preserve">            "institution_score": s(obj.institution_score),</w:t>
      </w:r>
      <w:r>
        <w:rPr>
          <w:rFonts w:ascii="Courier New" w:eastAsia="Courier New" w:hAnsi="Courier New"/>
          <w:sz w:val="18"/>
        </w:rPr>
        <w:br/>
        <w:t xml:space="preserve">            "behavior_score": s(obj.behavior_score),</w:t>
      </w:r>
      <w:r>
        <w:rPr>
          <w:rFonts w:ascii="Courier New" w:eastAsia="Courier New" w:hAnsi="Courier New"/>
          <w:sz w:val="18"/>
        </w:rPr>
        <w:br/>
        <w:t xml:space="preserve">            "asset_score": s(obj.asset_score),</w:t>
      </w:r>
      <w:r>
        <w:rPr>
          <w:rFonts w:ascii="Courier New" w:eastAsia="Courier New" w:hAnsi="Courier New"/>
          <w:sz w:val="18"/>
        </w:rPr>
        <w:br/>
        <w:t xml:space="preserve">            "technology_score": s(obj.technology_score),</w:t>
      </w:r>
      <w:r>
        <w:rPr>
          <w:rFonts w:ascii="Courier New" w:eastAsia="Courier New" w:hAnsi="Courier New"/>
          <w:sz w:val="18"/>
        </w:rPr>
        <w:br/>
        <w:t xml:space="preserve">            "total_score": s(obj.total_score),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get_report(self, obj):</w:t>
      </w:r>
      <w:r>
        <w:rPr>
          <w:rFonts w:ascii="Courier New" w:eastAsia="Courier New" w:hAnsi="Courier New"/>
          <w:sz w:val="18"/>
        </w:rPr>
        <w:br/>
        <w:t xml:space="preserve">        has_report = bool(obj.report_file)</w:t>
      </w:r>
      <w:r>
        <w:rPr>
          <w:rFonts w:ascii="Courier New" w:eastAsia="Courier New" w:hAnsi="Courier New"/>
          <w:sz w:val="18"/>
        </w:rPr>
        <w:br/>
        <w:t xml:space="preserve">        request = self.context.get("request")</w:t>
      </w:r>
      <w:r>
        <w:rPr>
          <w:rFonts w:ascii="Courier New" w:eastAsia="Courier New" w:hAnsi="Courier New"/>
          <w:sz w:val="18"/>
        </w:rPr>
        <w:br/>
        <w:t xml:space="preserve">        report_url = None</w:t>
      </w:r>
      <w:r>
        <w:rPr>
          <w:rFonts w:ascii="Courier New" w:eastAsia="Courier New" w:hAnsi="Courier New"/>
          <w:sz w:val="18"/>
        </w:rPr>
        <w:br/>
        <w:t xml:space="preserve">        if has_report and request:</w:t>
      </w:r>
      <w:r>
        <w:rPr>
          <w:rFonts w:ascii="Courier New" w:eastAsia="Courier New" w:hAnsi="Courier New"/>
          <w:sz w:val="18"/>
        </w:rPr>
        <w:br/>
        <w:t xml:space="preserve">            report_url = request.build_absolute_uri(obj.report_file.url)</w:t>
      </w:r>
      <w:r>
        <w:rPr>
          <w:rFonts w:ascii="Courier New" w:eastAsia="Courier New" w:hAnsi="Courier New"/>
          <w:sz w:val="18"/>
        </w:rPr>
        <w:br/>
      </w:r>
      <w:r>
        <w:rPr>
          <w:rFonts w:ascii="Courier New" w:eastAsia="Courier New" w:hAnsi="Courier New"/>
          <w:sz w:val="18"/>
        </w:rPr>
        <w:lastRenderedPageBreak/>
        <w:t xml:space="preserve">        return {"has_report": has_report, "report_url": report_url}</w:t>
      </w:r>
      <w:r>
        <w:rPr>
          <w:rFonts w:ascii="Courier New" w:eastAsia="Courier New" w:hAnsi="Courier New"/>
          <w:sz w:val="18"/>
        </w:rPr>
        <w:br/>
      </w:r>
      <w:r>
        <w:rPr>
          <w:rFonts w:ascii="Courier New" w:eastAsia="Courier New" w:hAnsi="Courier New"/>
          <w:sz w:val="18"/>
        </w:rPr>
        <w:br/>
        <w:t xml:space="preserve">    def get_times(self, obj):</w:t>
      </w:r>
      <w:r>
        <w:rPr>
          <w:rFonts w:ascii="Courier New" w:eastAsia="Courier New" w:hAnsi="Courier New"/>
          <w:sz w:val="18"/>
        </w:rPr>
        <w:br/>
        <w:t xml:space="preserve">        def fmt(dt):</w:t>
      </w:r>
      <w:r>
        <w:rPr>
          <w:rFonts w:ascii="Courier New" w:eastAsia="Courier New" w:hAnsi="Courier New"/>
          <w:sz w:val="18"/>
        </w:rPr>
        <w:br/>
        <w:t xml:space="preserve">            return dt.strftime("%Y-%m-%d %H:%M:%S") if dt else None</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"created_at": fmt(obj.created_at),</w:t>
      </w:r>
      <w:r>
        <w:rPr>
          <w:rFonts w:ascii="Courier New" w:eastAsia="Courier New" w:hAnsi="Courier New"/>
          <w:sz w:val="18"/>
        </w:rPr>
        <w:br/>
        <w:t xml:space="preserve">            "completed_at": fmt(obj.completed_at),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class RegionAdminAssessmentDetailSerializer(serializers.ModelSerializer):</w:t>
      </w:r>
      <w:r>
        <w:rPr>
          <w:rFonts w:ascii="Courier New" w:eastAsia="Courier New" w:hAnsi="Courier New"/>
          <w:sz w:val="18"/>
        </w:rPr>
        <w:br/>
        <w:t xml:space="preserve">    school = serializers.SerializerMethodField()</w:t>
      </w:r>
      <w:r>
        <w:rPr>
          <w:rFonts w:ascii="Courier New" w:eastAsia="Courier New" w:hAnsi="Courier New"/>
          <w:sz w:val="18"/>
        </w:rPr>
        <w:br/>
        <w:t xml:space="preserve">    scores = serializers.SerializerMethodField()</w:t>
      </w:r>
      <w:r>
        <w:rPr>
          <w:rFonts w:ascii="Courier New" w:eastAsia="Courier New" w:hAnsi="Courier New"/>
          <w:sz w:val="18"/>
        </w:rPr>
        <w:br/>
        <w:t xml:space="preserve">    report = serializers.SerializerMethodField()</w:t>
      </w:r>
      <w:r>
        <w:rPr>
          <w:rFonts w:ascii="Courier New" w:eastAsia="Courier New" w:hAnsi="Courier New"/>
          <w:sz w:val="18"/>
        </w:rPr>
        <w:br/>
        <w:t xml:space="preserve">    times = serializers.SerializerMethodField()</w:t>
      </w:r>
      <w:r>
        <w:rPr>
          <w:rFonts w:ascii="Courier New" w:eastAsia="Courier New" w:hAnsi="Courier New"/>
          <w:sz w:val="18"/>
        </w:rPr>
        <w:br/>
      </w:r>
      <w:r>
        <w:rPr>
          <w:rFonts w:ascii="Courier New" w:eastAsia="Courier New" w:hAnsi="Courier New"/>
          <w:sz w:val="18"/>
        </w:rPr>
        <w:br/>
        <w:t xml:space="preserve">    institution = serializers.SerializerMethodField()</w:t>
      </w:r>
      <w:r>
        <w:rPr>
          <w:rFonts w:ascii="Courier New" w:eastAsia="Courier New" w:hAnsi="Courier New"/>
          <w:sz w:val="18"/>
        </w:rPr>
        <w:br/>
        <w:t xml:space="preserve">    behavior = serializers.SerializerMethodField()</w:t>
      </w:r>
      <w:r>
        <w:rPr>
          <w:rFonts w:ascii="Courier New" w:eastAsia="Courier New" w:hAnsi="Courier New"/>
          <w:sz w:val="18"/>
        </w:rPr>
        <w:br/>
        <w:t xml:space="preserve">    asset = serializers.SerializerMethodField()</w:t>
      </w:r>
      <w:r>
        <w:rPr>
          <w:rFonts w:ascii="Courier New" w:eastAsia="Courier New" w:hAnsi="Courier New"/>
          <w:sz w:val="18"/>
        </w:rPr>
        <w:br/>
        <w:t xml:space="preserve">    technology = serializers.SerializerMethodField()</w:t>
      </w:r>
      <w:r>
        <w:rPr>
          <w:rFonts w:ascii="Courier New" w:eastAsia="Courier New" w:hAnsi="Courier New"/>
          <w:sz w:val="18"/>
        </w:rPr>
        <w:br/>
      </w:r>
      <w:r>
        <w:rPr>
          <w:rFonts w:ascii="Courier New" w:eastAsia="Courier New" w:hAnsi="Courier New"/>
          <w:sz w:val="18"/>
        </w:rPr>
        <w:br/>
        <w:t xml:space="preserve">    class Meta:</w:t>
      </w:r>
      <w:r>
        <w:rPr>
          <w:rFonts w:ascii="Courier New" w:eastAsia="Courier New" w:hAnsi="Courier New"/>
          <w:sz w:val="18"/>
        </w:rPr>
        <w:br/>
        <w:t xml:space="preserve">        model = Assessment</w:t>
      </w:r>
      <w:r>
        <w:rPr>
          <w:rFonts w:ascii="Courier New" w:eastAsia="Courier New" w:hAnsi="Courier New"/>
          <w:sz w:val="18"/>
        </w:rPr>
        <w:br/>
        <w:t xml:space="preserve">        fields = [</w:t>
      </w:r>
      <w:r>
        <w:rPr>
          <w:rFonts w:ascii="Courier New" w:eastAsia="Courier New" w:hAnsi="Courier New"/>
          <w:sz w:val="18"/>
        </w:rPr>
        <w:br/>
        <w:t xml:space="preserve">            "id",</w:t>
      </w:r>
      <w:r>
        <w:rPr>
          <w:rFonts w:ascii="Courier New" w:eastAsia="Courier New" w:hAnsi="Courier New"/>
          <w:sz w:val="18"/>
        </w:rPr>
        <w:br/>
        <w:t xml:space="preserve">            "status",</w:t>
      </w:r>
      <w:r>
        <w:rPr>
          <w:rFonts w:ascii="Courier New" w:eastAsia="Courier New" w:hAnsi="Courier New"/>
          <w:sz w:val="18"/>
        </w:rPr>
        <w:br/>
        <w:t xml:space="preserve">            "maturity_level",</w:t>
      </w:r>
      <w:r>
        <w:rPr>
          <w:rFonts w:ascii="Courier New" w:eastAsia="Courier New" w:hAnsi="Courier New"/>
          <w:sz w:val="18"/>
        </w:rPr>
        <w:br/>
        <w:t xml:space="preserve">            "school",</w:t>
      </w:r>
      <w:r>
        <w:rPr>
          <w:rFonts w:ascii="Courier New" w:eastAsia="Courier New" w:hAnsi="Courier New"/>
          <w:sz w:val="18"/>
        </w:rPr>
        <w:br/>
        <w:t xml:space="preserve">            "scores",</w:t>
      </w:r>
      <w:r>
        <w:rPr>
          <w:rFonts w:ascii="Courier New" w:eastAsia="Courier New" w:hAnsi="Courier New"/>
          <w:sz w:val="18"/>
        </w:rPr>
        <w:br/>
        <w:t xml:space="preserve">            "report",</w:t>
      </w:r>
      <w:r>
        <w:rPr>
          <w:rFonts w:ascii="Courier New" w:eastAsia="Courier New" w:hAnsi="Courier New"/>
          <w:sz w:val="18"/>
        </w:rPr>
        <w:br/>
        <w:t xml:space="preserve">            "times",</w:t>
      </w:r>
      <w:r>
        <w:rPr>
          <w:rFonts w:ascii="Courier New" w:eastAsia="Courier New" w:hAnsi="Courier New"/>
          <w:sz w:val="18"/>
        </w:rPr>
        <w:br/>
        <w:t xml:space="preserve">            "institution",</w:t>
      </w:r>
      <w:r>
        <w:rPr>
          <w:rFonts w:ascii="Courier New" w:eastAsia="Courier New" w:hAnsi="Courier New"/>
          <w:sz w:val="18"/>
        </w:rPr>
        <w:br/>
        <w:t xml:space="preserve">            "behavior",</w:t>
      </w:r>
      <w:r>
        <w:rPr>
          <w:rFonts w:ascii="Courier New" w:eastAsia="Courier New" w:hAnsi="Courier New"/>
          <w:sz w:val="18"/>
        </w:rPr>
        <w:br/>
        <w:t xml:space="preserve">            "asset",</w:t>
      </w:r>
      <w:r>
        <w:rPr>
          <w:rFonts w:ascii="Courier New" w:eastAsia="Courier New" w:hAnsi="Courier New"/>
          <w:sz w:val="18"/>
        </w:rPr>
        <w:br/>
        <w:t xml:space="preserve">            "technology",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get_school(self, obj):</w:t>
      </w:r>
      <w:r>
        <w:rPr>
          <w:rFonts w:ascii="Courier New" w:eastAsia="Courier New" w:hAnsi="Courier New"/>
          <w:sz w:val="18"/>
        </w:rPr>
        <w:br/>
        <w:t xml:space="preserve">        s = obj.school</w:t>
      </w:r>
      <w:r>
        <w:rPr>
          <w:rFonts w:ascii="Courier New" w:eastAsia="Courier New" w:hAnsi="Courier New"/>
          <w:sz w:val="18"/>
        </w:rPr>
        <w:br/>
        <w:t xml:space="preserve">        return {</w:t>
      </w:r>
      <w:r>
        <w:rPr>
          <w:rFonts w:ascii="Courier New" w:eastAsia="Courier New" w:hAnsi="Courier New"/>
          <w:sz w:val="18"/>
        </w:rPr>
        <w:br/>
        <w:t xml:space="preserve">            "id": s.id,</w:t>
      </w:r>
      <w:r>
        <w:rPr>
          <w:rFonts w:ascii="Courier New" w:eastAsia="Courier New" w:hAnsi="Courier New"/>
          <w:sz w:val="18"/>
        </w:rPr>
        <w:br/>
        <w:t xml:space="preserve">            "name": s.name,</w:t>
      </w:r>
      <w:r>
        <w:rPr>
          <w:rFonts w:ascii="Courier New" w:eastAsia="Courier New" w:hAnsi="Courier New"/>
          <w:sz w:val="18"/>
        </w:rPr>
        <w:br/>
        <w:t xml:space="preserve">            "school_type": s.school_type,</w:t>
      </w:r>
      <w:r>
        <w:rPr>
          <w:rFonts w:ascii="Courier New" w:eastAsia="Courier New" w:hAnsi="Courier New"/>
          <w:sz w:val="18"/>
        </w:rPr>
        <w:br/>
        <w:t xml:space="preserve">            "province": s.province,</w:t>
      </w:r>
      <w:r>
        <w:rPr>
          <w:rFonts w:ascii="Courier New" w:eastAsia="Courier New" w:hAnsi="Courier New"/>
          <w:sz w:val="18"/>
        </w:rPr>
        <w:br/>
        <w:t xml:space="preserve">            "city": s.city,</w:t>
      </w:r>
      <w:r>
        <w:rPr>
          <w:rFonts w:ascii="Courier New" w:eastAsia="Courier New" w:hAnsi="Courier New"/>
          <w:sz w:val="18"/>
        </w:rPr>
        <w:br/>
        <w:t xml:space="preserve">            "district": s.district,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get_scores(self, obj):</w:t>
      </w:r>
      <w:r>
        <w:rPr>
          <w:rFonts w:ascii="Courier New" w:eastAsia="Courier New" w:hAnsi="Courier New"/>
          <w:sz w:val="18"/>
        </w:rPr>
        <w:br/>
        <w:t xml:space="preserve">        def s(v):</w:t>
      </w:r>
      <w:r>
        <w:rPr>
          <w:rFonts w:ascii="Courier New" w:eastAsia="Courier New" w:hAnsi="Courier New"/>
          <w:sz w:val="18"/>
        </w:rPr>
        <w:br/>
        <w:t xml:space="preserve">            return str(v) if v is not None else None</w:t>
      </w:r>
      <w:r>
        <w:rPr>
          <w:rFonts w:ascii="Courier New" w:eastAsia="Courier New" w:hAnsi="Courier New"/>
          <w:sz w:val="18"/>
        </w:rPr>
        <w:br/>
        <w:t xml:space="preserve">        return {</w:t>
      </w:r>
      <w:r>
        <w:rPr>
          <w:rFonts w:ascii="Courier New" w:eastAsia="Courier New" w:hAnsi="Courier New"/>
          <w:sz w:val="18"/>
        </w:rPr>
        <w:br/>
        <w:t xml:space="preserve">            "literacy_score": s(obj.literacy_score),</w:t>
      </w:r>
      <w:r>
        <w:rPr>
          <w:rFonts w:ascii="Courier New" w:eastAsia="Courier New" w:hAnsi="Courier New"/>
          <w:sz w:val="18"/>
        </w:rPr>
        <w:br/>
        <w:t xml:space="preserve">            "institution_score": s(obj.institution_score),</w:t>
      </w:r>
      <w:r>
        <w:rPr>
          <w:rFonts w:ascii="Courier New" w:eastAsia="Courier New" w:hAnsi="Courier New"/>
          <w:sz w:val="18"/>
        </w:rPr>
        <w:br/>
      </w:r>
      <w:r>
        <w:rPr>
          <w:rFonts w:ascii="Courier New" w:eastAsia="Courier New" w:hAnsi="Courier New"/>
          <w:sz w:val="18"/>
        </w:rPr>
        <w:lastRenderedPageBreak/>
        <w:t xml:space="preserve">            "behavior_score": s(obj.behavior_score),</w:t>
      </w:r>
      <w:r>
        <w:rPr>
          <w:rFonts w:ascii="Courier New" w:eastAsia="Courier New" w:hAnsi="Courier New"/>
          <w:sz w:val="18"/>
        </w:rPr>
        <w:br/>
        <w:t xml:space="preserve">            "asset_score": s(obj.asset_score),</w:t>
      </w:r>
      <w:r>
        <w:rPr>
          <w:rFonts w:ascii="Courier New" w:eastAsia="Courier New" w:hAnsi="Courier New"/>
          <w:sz w:val="18"/>
        </w:rPr>
        <w:br/>
        <w:t xml:space="preserve">            "technology_score": s(obj.technology_score),</w:t>
      </w:r>
      <w:r>
        <w:rPr>
          <w:rFonts w:ascii="Courier New" w:eastAsia="Courier New" w:hAnsi="Courier New"/>
          <w:sz w:val="18"/>
        </w:rPr>
        <w:br/>
        <w:t xml:space="preserve">            "total_score": s(obj.total_score),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get_report(self, obj):</w:t>
      </w:r>
      <w:r>
        <w:rPr>
          <w:rFonts w:ascii="Courier New" w:eastAsia="Courier New" w:hAnsi="Courier New"/>
          <w:sz w:val="18"/>
        </w:rPr>
        <w:br/>
        <w:t xml:space="preserve">        has_report = bool(obj.report_file)</w:t>
      </w:r>
      <w:r>
        <w:rPr>
          <w:rFonts w:ascii="Courier New" w:eastAsia="Courier New" w:hAnsi="Courier New"/>
          <w:sz w:val="18"/>
        </w:rPr>
        <w:br/>
        <w:t xml:space="preserve">        request = self.context.get("request")</w:t>
      </w:r>
      <w:r>
        <w:rPr>
          <w:rFonts w:ascii="Courier New" w:eastAsia="Courier New" w:hAnsi="Courier New"/>
          <w:sz w:val="18"/>
        </w:rPr>
        <w:br/>
        <w:t xml:space="preserve">        report_url = None</w:t>
      </w:r>
      <w:r>
        <w:rPr>
          <w:rFonts w:ascii="Courier New" w:eastAsia="Courier New" w:hAnsi="Courier New"/>
          <w:sz w:val="18"/>
        </w:rPr>
        <w:br/>
        <w:t xml:space="preserve">        if has_report and request:</w:t>
      </w:r>
      <w:r>
        <w:rPr>
          <w:rFonts w:ascii="Courier New" w:eastAsia="Courier New" w:hAnsi="Courier New"/>
          <w:sz w:val="18"/>
        </w:rPr>
        <w:br/>
        <w:t xml:space="preserve">            report_url = request.build_absolute_uri(obj.report_file.url)</w:t>
      </w:r>
      <w:r>
        <w:rPr>
          <w:rFonts w:ascii="Courier New" w:eastAsia="Courier New" w:hAnsi="Courier New"/>
          <w:sz w:val="18"/>
        </w:rPr>
        <w:br/>
        <w:t xml:space="preserve">        return {"has_report": has_report, "report_url": report_url}</w:t>
      </w:r>
      <w:r>
        <w:rPr>
          <w:rFonts w:ascii="Courier New" w:eastAsia="Courier New" w:hAnsi="Courier New"/>
          <w:sz w:val="18"/>
        </w:rPr>
        <w:br/>
      </w:r>
      <w:r>
        <w:rPr>
          <w:rFonts w:ascii="Courier New" w:eastAsia="Courier New" w:hAnsi="Courier New"/>
          <w:sz w:val="18"/>
        </w:rPr>
        <w:br/>
        <w:t xml:space="preserve">    def get_times(self, obj):</w:t>
      </w:r>
      <w:r>
        <w:rPr>
          <w:rFonts w:ascii="Courier New" w:eastAsia="Courier New" w:hAnsi="Courier New"/>
          <w:sz w:val="18"/>
        </w:rPr>
        <w:br/>
        <w:t xml:space="preserve">        def fmt(dt):</w:t>
      </w:r>
      <w:r>
        <w:rPr>
          <w:rFonts w:ascii="Courier New" w:eastAsia="Courier New" w:hAnsi="Courier New"/>
          <w:sz w:val="18"/>
        </w:rPr>
        <w:br/>
        <w:t xml:space="preserve">            return dt.strftime("%Y-%m-%d %H:%M:%S") if dt else None</w:t>
      </w:r>
      <w:r>
        <w:rPr>
          <w:rFonts w:ascii="Courier New" w:eastAsia="Courier New" w:hAnsi="Courier New"/>
          <w:sz w:val="18"/>
        </w:rPr>
        <w:br/>
        <w:t xml:space="preserve">        return {</w:t>
      </w:r>
      <w:r>
        <w:rPr>
          <w:rFonts w:ascii="Courier New" w:eastAsia="Courier New" w:hAnsi="Courier New"/>
          <w:sz w:val="18"/>
        </w:rPr>
        <w:br/>
        <w:t xml:space="preserve">            "started_at": fmt(obj.started_at),</w:t>
      </w:r>
      <w:r>
        <w:rPr>
          <w:rFonts w:ascii="Courier New" w:eastAsia="Courier New" w:hAnsi="Courier New"/>
          <w:sz w:val="18"/>
        </w:rPr>
        <w:br/>
        <w:t xml:space="preserve">            "completed_at": fmt(obj.completed_at),</w:t>
      </w:r>
      <w:r>
        <w:rPr>
          <w:rFonts w:ascii="Courier New" w:eastAsia="Courier New" w:hAnsi="Courier New"/>
          <w:sz w:val="18"/>
        </w:rPr>
        <w:br/>
        <w:t xml:space="preserve">            "created_at": fmt(obj.created_at),</w:t>
      </w:r>
      <w:r>
        <w:rPr>
          <w:rFonts w:ascii="Courier New" w:eastAsia="Courier New" w:hAnsi="Courier New"/>
          <w:sz w:val="18"/>
        </w:rPr>
        <w:br/>
        <w:t xml:space="preserve">            "updated_at": fmt(obj.updated_at),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get_institution(self, obj):</w:t>
      </w:r>
      <w:r>
        <w:rPr>
          <w:rFonts w:ascii="Courier New" w:eastAsia="Courier New" w:hAnsi="Courier New"/>
          <w:sz w:val="18"/>
        </w:rPr>
        <w:br/>
        <w:t xml:space="preserve">        if hasattr(obj, "institution"):</w:t>
      </w:r>
      <w:r>
        <w:rPr>
          <w:rFonts w:ascii="Courier New" w:eastAsia="Courier New" w:hAnsi="Courier New"/>
          <w:sz w:val="18"/>
        </w:rPr>
        <w:br/>
        <w:t xml:space="preserve">            return InstitutionAssessmentSerializer(obj.institution).data</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t xml:space="preserve">    def get_behavior(self, obj):</w:t>
      </w:r>
      <w:r>
        <w:rPr>
          <w:rFonts w:ascii="Courier New" w:eastAsia="Courier New" w:hAnsi="Courier New"/>
          <w:sz w:val="18"/>
        </w:rPr>
        <w:br/>
        <w:t xml:space="preserve">        if hasattr(obj, "behavior"):</w:t>
      </w:r>
      <w:r>
        <w:rPr>
          <w:rFonts w:ascii="Courier New" w:eastAsia="Courier New" w:hAnsi="Courier New"/>
          <w:sz w:val="18"/>
        </w:rPr>
        <w:br/>
        <w:t xml:space="preserve">            return BehaviorAssessmentSerializer(obj.behavior).data</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t xml:space="preserve">    def get_asset(self, obj):</w:t>
      </w:r>
      <w:r>
        <w:rPr>
          <w:rFonts w:ascii="Courier New" w:eastAsia="Courier New" w:hAnsi="Courier New"/>
          <w:sz w:val="18"/>
        </w:rPr>
        <w:br/>
        <w:t xml:space="preserve">        if hasattr(obj, "asset"):</w:t>
      </w:r>
      <w:r>
        <w:rPr>
          <w:rFonts w:ascii="Courier New" w:eastAsia="Courier New" w:hAnsi="Courier New"/>
          <w:sz w:val="18"/>
        </w:rPr>
        <w:br/>
        <w:t xml:space="preserve">            return AssetAssessmentSerializer(obj.asset).data</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t xml:space="preserve">    def get_technology(self, obj):</w:t>
      </w:r>
      <w:r>
        <w:rPr>
          <w:rFonts w:ascii="Courier New" w:eastAsia="Courier New" w:hAnsi="Courier New"/>
          <w:sz w:val="18"/>
        </w:rPr>
        <w:br/>
        <w:t xml:space="preserve">        if hasattr(obj, "technology"):</w:t>
      </w:r>
      <w:r>
        <w:rPr>
          <w:rFonts w:ascii="Courier New" w:eastAsia="Courier New" w:hAnsi="Courier New"/>
          <w:sz w:val="18"/>
        </w:rPr>
        <w:br/>
        <w:t xml:space="preserve">            return TechnologyAssessmentSerializer(obj.technology).data</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RegionAdminSchoolImportRowSerializer(serializers.Serializer):</w:t>
      </w:r>
      <w:r>
        <w:rPr>
          <w:rFonts w:ascii="Courier New" w:eastAsia="Courier New" w:hAnsi="Courier New"/>
          <w:sz w:val="18"/>
        </w:rPr>
        <w:br/>
        <w:t xml:space="preserve">    name = serializers.CharField(required=True)</w:t>
      </w:r>
      <w:r>
        <w:rPr>
          <w:rFonts w:ascii="Courier New" w:eastAsia="Courier New" w:hAnsi="Courier New"/>
          <w:sz w:val="18"/>
        </w:rPr>
        <w:br/>
        <w:t xml:space="preserve">    school_type = serializers.CharField(required=True)</w:t>
      </w:r>
      <w:r>
        <w:rPr>
          <w:rFonts w:ascii="Courier New" w:eastAsia="Courier New" w:hAnsi="Courier New"/>
          <w:sz w:val="18"/>
        </w:rPr>
        <w:br/>
        <w:t xml:space="preserve">    contact_name = serializers.CharField(required=True)</w:t>
      </w:r>
      <w:r>
        <w:rPr>
          <w:rFonts w:ascii="Courier New" w:eastAsia="Courier New" w:hAnsi="Courier New"/>
          <w:sz w:val="18"/>
        </w:rPr>
        <w:br/>
        <w:t xml:space="preserve">    contact_position = serializers.CharField(required=True)</w:t>
      </w:r>
      <w:r>
        <w:rPr>
          <w:rFonts w:ascii="Courier New" w:eastAsia="Courier New" w:hAnsi="Courier New"/>
          <w:sz w:val="18"/>
        </w:rPr>
        <w:br/>
        <w:t xml:space="preserve">    contact_phone = serializers.CharField(required=True)</w:t>
      </w:r>
      <w:r>
        <w:rPr>
          <w:rFonts w:ascii="Courier New" w:eastAsia="Courier New" w:hAnsi="Courier New"/>
          <w:sz w:val="18"/>
        </w:rPr>
        <w:br/>
        <w:t xml:space="preserve">    contact_email = serializers.EmailField(required=True)</w:t>
      </w:r>
      <w:r>
        <w:rPr>
          <w:rFonts w:ascii="Courier New" w:eastAsia="Courier New" w:hAnsi="Courier New"/>
          <w:sz w:val="18"/>
        </w:rPr>
        <w:br/>
      </w:r>
      <w:r>
        <w:rPr>
          <w:rFonts w:ascii="Courier New" w:eastAsia="Courier New" w:hAnsi="Courier New"/>
          <w:sz w:val="18"/>
        </w:rPr>
        <w:br/>
        <w:t xml:space="preserve">    # 可选：区域管理员支持自定义账号密码</w:t>
      </w:r>
      <w:r>
        <w:rPr>
          <w:rFonts w:ascii="Courier New" w:eastAsia="Courier New" w:hAnsi="Courier New"/>
          <w:sz w:val="18"/>
        </w:rPr>
        <w:br/>
      </w:r>
      <w:r>
        <w:rPr>
          <w:rFonts w:ascii="Courier New" w:eastAsia="Courier New" w:hAnsi="Courier New"/>
          <w:sz w:val="18"/>
        </w:rPr>
        <w:lastRenderedPageBreak/>
        <w:t xml:space="preserve">    username = serializers.CharField(required=False, allow_blank=True)</w:t>
      </w:r>
      <w:r>
        <w:rPr>
          <w:rFonts w:ascii="Courier New" w:eastAsia="Courier New" w:hAnsi="Courier New"/>
          <w:sz w:val="18"/>
        </w:rPr>
        <w:br/>
        <w:t xml:space="preserve">    password = serializers.CharField(required=False, allow_blank=True)</w:t>
      </w:r>
    </w:p>
    <w:p w14:paraId="44934050" w14:textId="77777777" w:rsidR="00AD59A1" w:rsidRDefault="00000000">
      <w:r>
        <w:rPr>
          <w:b/>
          <w:sz w:val="24"/>
        </w:rPr>
        <w:t>文件：</w:t>
      </w:r>
      <w:r>
        <w:rPr>
          <w:b/>
          <w:sz w:val="24"/>
        </w:rPr>
        <w:t>regions\services.py</w:t>
      </w:r>
    </w:p>
    <w:p w14:paraId="60172716" w14:textId="77777777" w:rsidR="00AD59A1" w:rsidRDefault="00000000">
      <w:r>
        <w:t>代码内容如下：</w:t>
      </w:r>
    </w:p>
    <w:p w14:paraId="734351A7" w14:textId="77777777" w:rsidR="00AD59A1" w:rsidRDefault="00000000">
      <w:pPr>
        <w:spacing w:after="120"/>
        <w:ind w:left="240"/>
      </w:pPr>
      <w:r>
        <w:rPr>
          <w:rFonts w:ascii="Courier New" w:eastAsia="Courier New" w:hAnsi="Courier New"/>
          <w:sz w:val="18"/>
        </w:rPr>
        <w:t># apps/regions/services.py</w:t>
      </w:r>
      <w:r>
        <w:rPr>
          <w:rFonts w:ascii="Courier New" w:eastAsia="Courier New" w:hAnsi="Courier New"/>
          <w:sz w:val="18"/>
        </w:rPr>
        <w:br/>
        <w:t>import hashlib</w:t>
      </w:r>
      <w:r>
        <w:rPr>
          <w:rFonts w:ascii="Courier New" w:eastAsia="Courier New" w:hAnsi="Courier New"/>
          <w:sz w:val="18"/>
        </w:rPr>
        <w:br/>
        <w:t>from apps.regions.models import Region</w:t>
      </w:r>
      <w:r>
        <w:rPr>
          <w:rFonts w:ascii="Courier New" w:eastAsia="Courier New" w:hAnsi="Courier New"/>
          <w:sz w:val="18"/>
        </w:rPr>
        <w:br/>
      </w:r>
      <w:r>
        <w:rPr>
          <w:rFonts w:ascii="Courier New" w:eastAsia="Courier New" w:hAnsi="Courier New"/>
          <w:sz w:val="18"/>
        </w:rPr>
        <w:br/>
        <w:t>def _gen_region_code(province: str, city: str, district: str) -&gt; str:</w:t>
      </w:r>
      <w:r>
        <w:rPr>
          <w:rFonts w:ascii="Courier New" w:eastAsia="Courier New" w:hAnsi="Courier New"/>
          <w:sz w:val="18"/>
        </w:rPr>
        <w:br/>
        <w:t xml:space="preserve">    raw = f"{province}-{city}-{district}"</w:t>
      </w:r>
      <w:r>
        <w:rPr>
          <w:rFonts w:ascii="Courier New" w:eastAsia="Courier New" w:hAnsi="Courier New"/>
          <w:sz w:val="18"/>
        </w:rPr>
        <w:br/>
        <w:t xml:space="preserve">    return "R" + hashlib.sha1(raw.encode("utf-8")).hexdigest()[:12]</w:t>
      </w:r>
      <w:r>
        <w:rPr>
          <w:rFonts w:ascii="Courier New" w:eastAsia="Courier New" w:hAnsi="Courier New"/>
          <w:sz w:val="18"/>
        </w:rPr>
        <w:br/>
      </w:r>
      <w:r>
        <w:rPr>
          <w:rFonts w:ascii="Courier New" w:eastAsia="Courier New" w:hAnsi="Courier New"/>
          <w:sz w:val="18"/>
        </w:rPr>
        <w:br/>
        <w:t>def get_or_create_region_by_text(province: str, city: str, district: str, code: str = None) -&gt; Region:</w:t>
      </w:r>
      <w:r>
        <w:rPr>
          <w:rFonts w:ascii="Courier New" w:eastAsia="Courier New" w:hAnsi="Courier New"/>
          <w:sz w:val="18"/>
        </w:rPr>
        <w:br/>
        <w:t xml:space="preserve">    """</w:t>
      </w:r>
      <w:r>
        <w:rPr>
          <w:rFonts w:ascii="Courier New" w:eastAsia="Courier New" w:hAnsi="Courier New"/>
          <w:sz w:val="18"/>
        </w:rPr>
        <w:br/>
        <w:t xml:space="preserve">    优先按 code 查找 Region，若无 code 则按 (province, city, name=district) 查找。</w:t>
      </w:r>
      <w:r>
        <w:rPr>
          <w:rFonts w:ascii="Courier New" w:eastAsia="Courier New" w:hAnsi="Courier New"/>
          <w:sz w:val="18"/>
        </w:rPr>
        <w:br/>
        <w:t xml:space="preserve">    不存在就创建一个。</w:t>
      </w:r>
      <w:r>
        <w:rPr>
          <w:rFonts w:ascii="Courier New" w:eastAsia="Courier New" w:hAnsi="Courier New"/>
          <w:sz w:val="18"/>
        </w:rPr>
        <w:br/>
        <w:t xml:space="preserve">    """</w:t>
      </w:r>
      <w:r>
        <w:rPr>
          <w:rFonts w:ascii="Courier New" w:eastAsia="Courier New" w:hAnsi="Courier New"/>
          <w:sz w:val="18"/>
        </w:rPr>
        <w:br/>
        <w:t xml:space="preserve">    p = (province or "").strip()</w:t>
      </w:r>
      <w:r>
        <w:rPr>
          <w:rFonts w:ascii="Courier New" w:eastAsia="Courier New" w:hAnsi="Courier New"/>
          <w:sz w:val="18"/>
        </w:rPr>
        <w:br/>
        <w:t xml:space="preserve">    c = (city or "").strip()</w:t>
      </w:r>
      <w:r>
        <w:rPr>
          <w:rFonts w:ascii="Courier New" w:eastAsia="Courier New" w:hAnsi="Courier New"/>
          <w:sz w:val="18"/>
        </w:rPr>
        <w:br/>
        <w:t xml:space="preserve">    d = (district or "").strip()</w:t>
      </w:r>
      <w:r>
        <w:rPr>
          <w:rFonts w:ascii="Courier New" w:eastAsia="Courier New" w:hAnsi="Courier New"/>
          <w:sz w:val="18"/>
        </w:rPr>
        <w:br/>
        <w:t xml:space="preserve">    cd = (code or "").strip()</w:t>
      </w:r>
      <w:r>
        <w:rPr>
          <w:rFonts w:ascii="Courier New" w:eastAsia="Courier New" w:hAnsi="Courier New"/>
          <w:sz w:val="18"/>
        </w:rPr>
        <w:br/>
      </w:r>
      <w:r>
        <w:rPr>
          <w:rFonts w:ascii="Courier New" w:eastAsia="Courier New" w:hAnsi="Courier New"/>
          <w:sz w:val="18"/>
        </w:rPr>
        <w:br/>
        <w:t xml:space="preserve">    # 场景 A：前端传了 code，这是最精准的</w:t>
      </w:r>
      <w:r>
        <w:rPr>
          <w:rFonts w:ascii="Courier New" w:eastAsia="Courier New" w:hAnsi="Courier New"/>
          <w:sz w:val="18"/>
        </w:rPr>
        <w:br/>
        <w:t xml:space="preserve">    if cd:</w:t>
      </w:r>
      <w:r>
        <w:rPr>
          <w:rFonts w:ascii="Courier New" w:eastAsia="Courier New" w:hAnsi="Courier New"/>
          <w:sz w:val="18"/>
        </w:rPr>
        <w:br/>
        <w:t xml:space="preserve">        region, created = Region.objects.get_or_create(</w:t>
      </w:r>
      <w:r>
        <w:rPr>
          <w:rFonts w:ascii="Courier New" w:eastAsia="Courier New" w:hAnsi="Courier New"/>
          <w:sz w:val="18"/>
        </w:rPr>
        <w:br/>
        <w:t xml:space="preserve">            code=cd,</w:t>
      </w:r>
      <w:r>
        <w:rPr>
          <w:rFonts w:ascii="Courier New" w:eastAsia="Courier New" w:hAnsi="Courier New"/>
          <w:sz w:val="18"/>
        </w:rPr>
        <w:br/>
        <w:t xml:space="preserve">            defaults={</w:t>
      </w:r>
      <w:r>
        <w:rPr>
          <w:rFonts w:ascii="Courier New" w:eastAsia="Courier New" w:hAnsi="Courier New"/>
          <w:sz w:val="18"/>
        </w:rPr>
        <w:br/>
        <w:t xml:space="preserve">                "province": p,</w:t>
      </w:r>
      <w:r>
        <w:rPr>
          <w:rFonts w:ascii="Courier New" w:eastAsia="Courier New" w:hAnsi="Courier New"/>
          <w:sz w:val="18"/>
        </w:rPr>
        <w:br/>
        <w:t xml:space="preserve">                "city": c,</w:t>
      </w:r>
      <w:r>
        <w:rPr>
          <w:rFonts w:ascii="Courier New" w:eastAsia="Courier New" w:hAnsi="Courier New"/>
          <w:sz w:val="18"/>
        </w:rPr>
        <w:br/>
        <w:t xml:space="preserve">                "name": d,</w:t>
      </w:r>
      <w:r>
        <w:rPr>
          <w:rFonts w:ascii="Courier New" w:eastAsia="Courier New" w:hAnsi="Courier New"/>
          <w:sz w:val="18"/>
        </w:rPr>
        <w:br/>
        <w:t xml:space="preserve">                "level": "district",</w:t>
      </w:r>
      <w:r>
        <w:rPr>
          <w:rFonts w:ascii="Courier New" w:eastAsia="Courier New" w:hAnsi="Courier New"/>
          <w:sz w:val="18"/>
        </w:rPr>
        <w:br/>
        <w:t xml:space="preserve">                "is_active": True,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region</w:t>
      </w:r>
      <w:r>
        <w:rPr>
          <w:rFonts w:ascii="Courier New" w:eastAsia="Courier New" w:hAnsi="Courier New"/>
          <w:sz w:val="18"/>
        </w:rPr>
        <w:br/>
      </w:r>
      <w:r>
        <w:rPr>
          <w:rFonts w:ascii="Courier New" w:eastAsia="Courier New" w:hAnsi="Courier New"/>
          <w:sz w:val="18"/>
        </w:rPr>
        <w:br/>
        <w:t xml:space="preserve">    # 场景 B：没有 code（兼容旧数据或异常情况），按文字找</w:t>
      </w:r>
      <w:r>
        <w:rPr>
          <w:rFonts w:ascii="Courier New" w:eastAsia="Courier New" w:hAnsi="Courier New"/>
          <w:sz w:val="18"/>
        </w:rPr>
        <w:br/>
        <w:t xml:space="preserve">    if not (p and c and d):</w:t>
      </w:r>
      <w:r>
        <w:rPr>
          <w:rFonts w:ascii="Courier New" w:eastAsia="Courier New" w:hAnsi="Courier New"/>
          <w:sz w:val="18"/>
        </w:rPr>
        <w:br/>
        <w:t xml:space="preserve">        raise ValueError("province/city/district 不能为空，无法定位 Region")</w:t>
      </w:r>
      <w:r>
        <w:rPr>
          <w:rFonts w:ascii="Courier New" w:eastAsia="Courier New" w:hAnsi="Courier New"/>
          <w:sz w:val="18"/>
        </w:rPr>
        <w:br/>
      </w:r>
      <w:r>
        <w:rPr>
          <w:rFonts w:ascii="Courier New" w:eastAsia="Courier New" w:hAnsi="Courier New"/>
          <w:sz w:val="18"/>
        </w:rPr>
        <w:br/>
        <w:t xml:space="preserve">    region, created = Region.objects.get_or_create(</w:t>
      </w:r>
      <w:r>
        <w:rPr>
          <w:rFonts w:ascii="Courier New" w:eastAsia="Courier New" w:hAnsi="Courier New"/>
          <w:sz w:val="18"/>
        </w:rPr>
        <w:br/>
        <w:t xml:space="preserve">        province=p,</w:t>
      </w:r>
      <w:r>
        <w:rPr>
          <w:rFonts w:ascii="Courier New" w:eastAsia="Courier New" w:hAnsi="Courier New"/>
          <w:sz w:val="18"/>
        </w:rPr>
        <w:br/>
        <w:t xml:space="preserve">        city=c,</w:t>
      </w:r>
      <w:r>
        <w:rPr>
          <w:rFonts w:ascii="Courier New" w:eastAsia="Courier New" w:hAnsi="Courier New"/>
          <w:sz w:val="18"/>
        </w:rPr>
        <w:br/>
        <w:t xml:space="preserve">        name=d,</w:t>
      </w:r>
      <w:r>
        <w:rPr>
          <w:rFonts w:ascii="Courier New" w:eastAsia="Courier New" w:hAnsi="Courier New"/>
          <w:sz w:val="18"/>
        </w:rPr>
        <w:br/>
        <w:t xml:space="preserve">        defaults={</w:t>
      </w:r>
      <w:r>
        <w:rPr>
          <w:rFonts w:ascii="Courier New" w:eastAsia="Courier New" w:hAnsi="Courier New"/>
          <w:sz w:val="18"/>
        </w:rPr>
        <w:br/>
        <w:t xml:space="preserve">            "code": _gen_region_code(p, c, d), # 只有没传 code 时才自动生成</w:t>
      </w:r>
      <w:r>
        <w:rPr>
          <w:rFonts w:ascii="Courier New" w:eastAsia="Courier New" w:hAnsi="Courier New"/>
          <w:sz w:val="18"/>
        </w:rPr>
        <w:br/>
        <w:t xml:space="preserve">            "level": "district",</w:t>
      </w:r>
      <w:r>
        <w:rPr>
          <w:rFonts w:ascii="Courier New" w:eastAsia="Courier New" w:hAnsi="Courier New"/>
          <w:sz w:val="18"/>
        </w:rPr>
        <w:br/>
        <w:t xml:space="preserve">            "is_active": True,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return region</w:t>
      </w:r>
      <w:r>
        <w:rPr>
          <w:rFonts w:ascii="Courier New" w:eastAsia="Courier New" w:hAnsi="Courier New"/>
          <w:sz w:val="18"/>
        </w:rPr>
        <w:br/>
      </w:r>
    </w:p>
    <w:p w14:paraId="78A06BA0" w14:textId="77777777" w:rsidR="00AD59A1" w:rsidRDefault="00000000">
      <w:r>
        <w:rPr>
          <w:b/>
          <w:sz w:val="24"/>
        </w:rPr>
        <w:t>文件：</w:t>
      </w:r>
      <w:r>
        <w:rPr>
          <w:b/>
          <w:sz w:val="24"/>
        </w:rPr>
        <w:t>regions\tests.py</w:t>
      </w:r>
    </w:p>
    <w:p w14:paraId="3D4DD1FC" w14:textId="77777777" w:rsidR="00AD59A1" w:rsidRDefault="00000000">
      <w:r>
        <w:t>代码内容如下：</w:t>
      </w:r>
    </w:p>
    <w:p w14:paraId="6D7D89EF" w14:textId="77777777" w:rsidR="00AD59A1" w:rsidRDefault="00000000">
      <w:pPr>
        <w:spacing w:after="120"/>
        <w:ind w:left="240"/>
      </w:pPr>
      <w:r>
        <w:rPr>
          <w:rFonts w:ascii="Courier New" w:eastAsia="Courier New" w:hAnsi="Courier New"/>
          <w:sz w:val="18"/>
        </w:rPr>
        <w:t>from django.test import TestCase</w:t>
      </w:r>
      <w:r>
        <w:rPr>
          <w:rFonts w:ascii="Courier New" w:eastAsia="Courier New" w:hAnsi="Courier New"/>
          <w:sz w:val="18"/>
        </w:rPr>
        <w:br/>
      </w:r>
      <w:r>
        <w:rPr>
          <w:rFonts w:ascii="Courier New" w:eastAsia="Courier New" w:hAnsi="Courier New"/>
          <w:sz w:val="18"/>
        </w:rPr>
        <w:br/>
        <w:t># Create your tests here.</w:t>
      </w:r>
      <w:r>
        <w:rPr>
          <w:rFonts w:ascii="Courier New" w:eastAsia="Courier New" w:hAnsi="Courier New"/>
          <w:sz w:val="18"/>
        </w:rPr>
        <w:br/>
      </w:r>
    </w:p>
    <w:p w14:paraId="04218A6B" w14:textId="77777777" w:rsidR="00AD59A1" w:rsidRDefault="00000000">
      <w:r>
        <w:rPr>
          <w:b/>
          <w:sz w:val="24"/>
        </w:rPr>
        <w:t>文件：</w:t>
      </w:r>
      <w:r>
        <w:rPr>
          <w:b/>
          <w:sz w:val="24"/>
        </w:rPr>
        <w:t>regions\urls_region_admin.py</w:t>
      </w:r>
    </w:p>
    <w:p w14:paraId="15C7D043" w14:textId="77777777" w:rsidR="00AD59A1" w:rsidRDefault="00000000">
      <w:r>
        <w:t>代码内容如下：</w:t>
      </w:r>
    </w:p>
    <w:p w14:paraId="2D8D6652" w14:textId="77777777" w:rsidR="00AD59A1" w:rsidRDefault="00000000">
      <w:pPr>
        <w:spacing w:after="120"/>
        <w:ind w:left="240"/>
      </w:pPr>
      <w:r>
        <w:rPr>
          <w:rFonts w:ascii="Courier New" w:eastAsia="Courier New" w:hAnsi="Courier New"/>
          <w:sz w:val="18"/>
        </w:rPr>
        <w:t>from django.urls import path</w:t>
      </w:r>
      <w:r>
        <w:rPr>
          <w:rFonts w:ascii="Courier New" w:eastAsia="Courier New" w:hAnsi="Courier New"/>
          <w:sz w:val="18"/>
        </w:rPr>
        <w:br/>
        <w:t>from .views_region_admin import (</w:t>
      </w:r>
      <w:r>
        <w:rPr>
          <w:rFonts w:ascii="Courier New" w:eastAsia="Courier New" w:hAnsi="Courier New"/>
          <w:sz w:val="18"/>
        </w:rPr>
        <w:br/>
        <w:t xml:space="preserve">    RegionAdminOverviewView,</w:t>
      </w:r>
      <w:r>
        <w:rPr>
          <w:rFonts w:ascii="Courier New" w:eastAsia="Courier New" w:hAnsi="Courier New"/>
          <w:sz w:val="18"/>
        </w:rPr>
        <w:br/>
        <w:t xml:space="preserve">    RegionAdminSchoolListView,</w:t>
      </w:r>
      <w:r>
        <w:rPr>
          <w:rFonts w:ascii="Courier New" w:eastAsia="Courier New" w:hAnsi="Courier New"/>
          <w:sz w:val="18"/>
        </w:rPr>
        <w:br/>
        <w:t xml:space="preserve">    RegionAdminSchoolAssessmentsView,</w:t>
      </w:r>
      <w:r>
        <w:rPr>
          <w:rFonts w:ascii="Courier New" w:eastAsia="Courier New" w:hAnsi="Courier New"/>
          <w:sz w:val="18"/>
        </w:rPr>
        <w:br/>
        <w:t xml:space="preserve">    RegionAdminAssessmentDetailView,</w:t>
      </w:r>
      <w:r>
        <w:rPr>
          <w:rFonts w:ascii="Courier New" w:eastAsia="Courier New" w:hAnsi="Courier New"/>
          <w:sz w:val="18"/>
        </w:rPr>
        <w:br/>
        <w:t xml:space="preserve">    RegionAdminAssessmentListView,</w:t>
      </w:r>
      <w:r>
        <w:rPr>
          <w:rFonts w:ascii="Courier New" w:eastAsia="Courier New" w:hAnsi="Courier New"/>
          <w:sz w:val="18"/>
        </w:rPr>
        <w:br/>
        <w:t xml:space="preserve">    RegionAdminCreateSchoolView,</w:t>
      </w:r>
      <w:r>
        <w:rPr>
          <w:rFonts w:ascii="Courier New" w:eastAsia="Courier New" w:hAnsi="Courier New"/>
          <w:sz w:val="18"/>
        </w:rPr>
        <w:br/>
        <w:t xml:space="preserve">    RegionAdminSchoolResetPasswordView,</w:t>
      </w:r>
      <w:r>
        <w:rPr>
          <w:rFonts w:ascii="Courier New" w:eastAsia="Courier New" w:hAnsi="Courier New"/>
          <w:sz w:val="18"/>
        </w:rPr>
        <w:br/>
        <w:t xml:space="preserve">    RegionAdminSchoolApproveView,</w:t>
      </w:r>
      <w:r>
        <w:rPr>
          <w:rFonts w:ascii="Courier New" w:eastAsia="Courier New" w:hAnsi="Courier New"/>
          <w:sz w:val="18"/>
        </w:rPr>
        <w:br/>
        <w:t xml:space="preserve">    RegionAdminSchoolDeleteView,</w:t>
      </w:r>
      <w:r>
        <w:rPr>
          <w:rFonts w:ascii="Courier New" w:eastAsia="Courier New" w:hAnsi="Courier New"/>
          <w:sz w:val="18"/>
        </w:rPr>
        <w:br/>
        <w:t xml:space="preserve">    RegionAdminApplicationApproveView,</w:t>
      </w:r>
      <w:r>
        <w:rPr>
          <w:rFonts w:ascii="Courier New" w:eastAsia="Courier New" w:hAnsi="Courier New"/>
          <w:sz w:val="18"/>
        </w:rPr>
        <w:br/>
        <w:t xml:space="preserve">    RegionAdminApplicationRejectView,</w:t>
      </w:r>
      <w:r>
        <w:rPr>
          <w:rFonts w:ascii="Courier New" w:eastAsia="Courier New" w:hAnsi="Courier New"/>
          <w:sz w:val="18"/>
        </w:rPr>
        <w:br/>
        <w:t xml:space="preserve">    RegionAdminApplicationDeleteView,</w:t>
      </w:r>
      <w:r>
        <w:rPr>
          <w:rFonts w:ascii="Courier New" w:eastAsia="Courier New" w:hAnsi="Courier New"/>
          <w:sz w:val="18"/>
        </w:rPr>
        <w:br/>
        <w:t xml:space="preserve">    RegionAdminSchoolImportView,</w:t>
      </w:r>
      <w:r>
        <w:rPr>
          <w:rFonts w:ascii="Courier New" w:eastAsia="Courier New" w:hAnsi="Courier New"/>
          <w:sz w:val="18"/>
        </w:rPr>
        <w:br/>
        <w:t xml:space="preserve">    RegionAdminSchoolTemplateView,</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path("overview/", RegionAdminOverviewView.as_view(), name="region_admin_overview"),</w:t>
      </w:r>
      <w:r>
        <w:rPr>
          <w:rFonts w:ascii="Courier New" w:eastAsia="Courier New" w:hAnsi="Courier New"/>
          <w:sz w:val="18"/>
        </w:rPr>
        <w:br/>
        <w:t xml:space="preserve">    path("schools/", RegionAdminSchoolListView.as_view(), name="region_admin_school_list"),</w:t>
      </w:r>
      <w:r>
        <w:rPr>
          <w:rFonts w:ascii="Courier New" w:eastAsia="Courier New" w:hAnsi="Courier New"/>
          <w:sz w:val="18"/>
        </w:rPr>
        <w:br/>
        <w:t xml:space="preserve">    path("schools/create/", RegionAdminCreateSchoolView.as_view(), name="region_admin_school_create"),</w:t>
      </w:r>
      <w:r>
        <w:rPr>
          <w:rFonts w:ascii="Courier New" w:eastAsia="Courier New" w:hAnsi="Courier New"/>
          <w:sz w:val="18"/>
        </w:rPr>
        <w:br/>
        <w:t xml:space="preserve">    path("schools/&lt;int:school_id&gt;/assessments/", RegionAdminSchoolAssessmentsView.as_view(), name="region_admin_school_assessments"),</w:t>
      </w:r>
      <w:r>
        <w:rPr>
          <w:rFonts w:ascii="Courier New" w:eastAsia="Courier New" w:hAnsi="Courier New"/>
          <w:sz w:val="18"/>
        </w:rPr>
        <w:br/>
        <w:t xml:space="preserve">    path("assessments/", RegionAdminAssessmentListView.as_view(), name="region_admin_assessment_list"),</w:t>
      </w:r>
      <w:r>
        <w:rPr>
          <w:rFonts w:ascii="Courier New" w:eastAsia="Courier New" w:hAnsi="Courier New"/>
          <w:sz w:val="18"/>
        </w:rPr>
        <w:br/>
        <w:t xml:space="preserve">    path("assessments/&lt;int:assessment_id&gt;/", RegionAdminAssessmentDetailView.as_view(), name="region_admin_assessment_detail"),</w:t>
      </w:r>
      <w:r>
        <w:rPr>
          <w:rFonts w:ascii="Courier New" w:eastAsia="Courier New" w:hAnsi="Courier New"/>
          <w:sz w:val="18"/>
        </w:rPr>
        <w:br/>
        <w:t xml:space="preserve">    path("schools/&lt;int:school_id&gt;/reset-password/", RegionAdminSchoolResetPasswordView.as_view()),</w:t>
      </w:r>
      <w:r>
        <w:rPr>
          <w:rFonts w:ascii="Courier New" w:eastAsia="Courier New" w:hAnsi="Courier New"/>
          <w:sz w:val="18"/>
        </w:rPr>
        <w:br/>
        <w:t xml:space="preserve">    path("schools/&lt;int:school_id&gt;/approve/", RegionAdminSchoolApproveView.as_view(), name="region_admin_school_approve"),</w:t>
      </w:r>
      <w:r>
        <w:rPr>
          <w:rFonts w:ascii="Courier New" w:eastAsia="Courier New" w:hAnsi="Courier New"/>
          <w:sz w:val="18"/>
        </w:rPr>
        <w:br/>
        <w:t xml:space="preserve">    path("schools/&lt;int:school_id&gt;/", RegionAdminSchoolDeleteView.as_view(), name="region_admin_school_delete"),</w:t>
      </w:r>
      <w:r>
        <w:rPr>
          <w:rFonts w:ascii="Courier New" w:eastAsia="Courier New" w:hAnsi="Courier New"/>
          <w:sz w:val="18"/>
        </w:rPr>
        <w:br/>
        <w:t xml:space="preserve">    path("applications/&lt;int:application_id&gt;/approve/", </w:t>
      </w:r>
      <w:r>
        <w:rPr>
          <w:rFonts w:ascii="Courier New" w:eastAsia="Courier New" w:hAnsi="Courier New"/>
          <w:sz w:val="18"/>
        </w:rPr>
        <w:lastRenderedPageBreak/>
        <w:t>RegionAdminApplicationApproveView.as_view()),</w:t>
      </w:r>
      <w:r>
        <w:rPr>
          <w:rFonts w:ascii="Courier New" w:eastAsia="Courier New" w:hAnsi="Courier New"/>
          <w:sz w:val="18"/>
        </w:rPr>
        <w:br/>
        <w:t xml:space="preserve">    path("applications/&lt;int:application_id&gt;/reject/", RegionAdminApplicationRejectView.as_view()),</w:t>
      </w:r>
      <w:r>
        <w:rPr>
          <w:rFonts w:ascii="Courier New" w:eastAsia="Courier New" w:hAnsi="Courier New"/>
          <w:sz w:val="18"/>
        </w:rPr>
        <w:br/>
        <w:t xml:space="preserve">    path("applications/&lt;int:application_id&gt;/", RegionAdminApplicationDeleteView.as_view()),</w:t>
      </w:r>
      <w:r>
        <w:rPr>
          <w:rFonts w:ascii="Courier New" w:eastAsia="Courier New" w:hAnsi="Courier New"/>
          <w:sz w:val="18"/>
        </w:rPr>
        <w:br/>
        <w:t xml:space="preserve">    path("schools/template/", RegionAdminSchoolTemplateView.as_view()),</w:t>
      </w:r>
      <w:r>
        <w:rPr>
          <w:rFonts w:ascii="Courier New" w:eastAsia="Courier New" w:hAnsi="Courier New"/>
          <w:sz w:val="18"/>
        </w:rPr>
        <w:br/>
        <w:t xml:space="preserve">    path("schools/import/", RegionAdminSchoolImportView.as_view(), name="region_admin_school_import"),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r>
    </w:p>
    <w:p w14:paraId="249B124F" w14:textId="77777777" w:rsidR="00AD59A1" w:rsidRDefault="00000000">
      <w:r>
        <w:rPr>
          <w:b/>
          <w:sz w:val="24"/>
        </w:rPr>
        <w:t>文件：</w:t>
      </w:r>
      <w:r>
        <w:rPr>
          <w:b/>
          <w:sz w:val="24"/>
        </w:rPr>
        <w:t>regions\utils\__init__.py</w:t>
      </w:r>
    </w:p>
    <w:p w14:paraId="6C1A3537" w14:textId="77777777" w:rsidR="00AD59A1" w:rsidRDefault="00000000">
      <w:r>
        <w:t>代码内容如下：</w:t>
      </w:r>
    </w:p>
    <w:p w14:paraId="44787AFD" w14:textId="77777777" w:rsidR="00AD59A1" w:rsidRDefault="00AD59A1">
      <w:pPr>
        <w:spacing w:after="120"/>
        <w:ind w:left="240"/>
      </w:pPr>
    </w:p>
    <w:p w14:paraId="5D130710" w14:textId="77777777" w:rsidR="00AD59A1" w:rsidRDefault="00000000">
      <w:r>
        <w:rPr>
          <w:b/>
          <w:sz w:val="24"/>
        </w:rPr>
        <w:t>文件：</w:t>
      </w:r>
      <w:r>
        <w:rPr>
          <w:b/>
          <w:sz w:val="24"/>
        </w:rPr>
        <w:t>regions\utils\generators.py</w:t>
      </w:r>
    </w:p>
    <w:p w14:paraId="3E02D1C5" w14:textId="77777777" w:rsidR="00AD59A1" w:rsidRDefault="00000000">
      <w:r>
        <w:t>代码内容如下：</w:t>
      </w:r>
    </w:p>
    <w:p w14:paraId="0D364E0F" w14:textId="77777777" w:rsidR="00AD59A1" w:rsidRDefault="00000000">
      <w:pPr>
        <w:spacing w:after="120"/>
        <w:ind w:left="240"/>
      </w:pPr>
      <w:r>
        <w:rPr>
          <w:rFonts w:ascii="Courier New" w:eastAsia="Courier New" w:hAnsi="Courier New"/>
          <w:sz w:val="18"/>
        </w:rPr>
        <w:t># utils/generators.py</w:t>
      </w:r>
      <w:r>
        <w:rPr>
          <w:rFonts w:ascii="Courier New" w:eastAsia="Courier New" w:hAnsi="Courier New"/>
          <w:sz w:val="18"/>
        </w:rPr>
        <w:br/>
        <w:t>import secrets</w:t>
      </w:r>
      <w:r>
        <w:rPr>
          <w:rFonts w:ascii="Courier New" w:eastAsia="Courier New" w:hAnsi="Courier New"/>
          <w:sz w:val="18"/>
        </w:rPr>
        <w:br/>
        <w:t>import string</w:t>
      </w:r>
      <w:r>
        <w:rPr>
          <w:rFonts w:ascii="Courier New" w:eastAsia="Courier New" w:hAnsi="Courier New"/>
          <w:sz w:val="18"/>
        </w:rPr>
        <w:br/>
        <w:t>import re</w:t>
      </w:r>
      <w:r>
        <w:rPr>
          <w:rFonts w:ascii="Courier New" w:eastAsia="Courier New" w:hAnsi="Courier New"/>
          <w:sz w:val="18"/>
        </w:rPr>
        <w:br/>
      </w:r>
      <w:r>
        <w:rPr>
          <w:rFonts w:ascii="Courier New" w:eastAsia="Courier New" w:hAnsi="Courier New"/>
          <w:sz w:val="18"/>
        </w:rPr>
        <w:br/>
        <w:t>USERNAME_RANDOM_LEN = 6</w:t>
      </w:r>
      <w:r>
        <w:rPr>
          <w:rFonts w:ascii="Courier New" w:eastAsia="Courier New" w:hAnsi="Courier New"/>
          <w:sz w:val="18"/>
        </w:rPr>
        <w:br/>
        <w:t>PASSWORD_LEN = 8</w:t>
      </w:r>
      <w:r>
        <w:rPr>
          <w:rFonts w:ascii="Courier New" w:eastAsia="Courier New" w:hAnsi="Courier New"/>
          <w:sz w:val="18"/>
        </w:rPr>
        <w:br/>
      </w:r>
      <w:r>
        <w:rPr>
          <w:rFonts w:ascii="Courier New" w:eastAsia="Courier New" w:hAnsi="Courier New"/>
          <w:sz w:val="18"/>
        </w:rPr>
        <w:br/>
        <w:t>_USERNAME_CHARS = "ABCDEFGHJKLMNPQRSTUVWXYZ23456789"  # 避免易混淆字符</w:t>
      </w:r>
      <w:r>
        <w:rPr>
          <w:rFonts w:ascii="Courier New" w:eastAsia="Courier New" w:hAnsi="Courier New"/>
          <w:sz w:val="18"/>
        </w:rPr>
        <w:br/>
        <w:t>_PASSWORD_CHARS = string.ascii_letters + string.digits</w:t>
      </w:r>
      <w:r>
        <w:rPr>
          <w:rFonts w:ascii="Courier New" w:eastAsia="Courier New" w:hAnsi="Courier New"/>
          <w:sz w:val="18"/>
        </w:rPr>
        <w:br/>
        <w:t>USERNAME_RE = re.compile(r"^[A-Za-z][A-Za-z0-9_]{5,30}$")</w:t>
      </w:r>
      <w:r>
        <w:rPr>
          <w:rFonts w:ascii="Courier New" w:eastAsia="Courier New" w:hAnsi="Courier New"/>
          <w:sz w:val="18"/>
        </w:rPr>
        <w:br/>
      </w:r>
      <w:r>
        <w:rPr>
          <w:rFonts w:ascii="Courier New" w:eastAsia="Courier New" w:hAnsi="Courier New"/>
          <w:sz w:val="18"/>
        </w:rPr>
        <w:br/>
        <w:t>def school_name_initials(name: str, max_len: int = 4) -&gt; str:</w:t>
      </w:r>
      <w:r>
        <w:rPr>
          <w:rFonts w:ascii="Courier New" w:eastAsia="Courier New" w:hAnsi="Courier New"/>
          <w:sz w:val="18"/>
        </w:rPr>
        <w:br/>
        <w:t xml:space="preserve">    """</w:t>
      </w:r>
      <w:r>
        <w:rPr>
          <w:rFonts w:ascii="Courier New" w:eastAsia="Courier New" w:hAnsi="Courier New"/>
          <w:sz w:val="18"/>
        </w:rPr>
        <w:br/>
        <w:t xml:space="preserve">    取学校名称“首字母”前缀：</w:t>
      </w:r>
      <w:r>
        <w:rPr>
          <w:rFonts w:ascii="Courier New" w:eastAsia="Courier New" w:hAnsi="Courier New"/>
          <w:sz w:val="18"/>
        </w:rPr>
        <w:br/>
        <w:t xml:space="preserve">    - 如果 name 含英文/数字：取每个单词/段的首字母</w:t>
      </w:r>
      <w:r>
        <w:rPr>
          <w:rFonts w:ascii="Courier New" w:eastAsia="Courier New" w:hAnsi="Courier New"/>
          <w:sz w:val="18"/>
        </w:rPr>
        <w:br/>
        <w:t xml:space="preserve">    - 纯中文：项目里如果你有 pypinyin 可以替换成拼音首字母；这里先做一个安全兜底 SCH</w:t>
      </w:r>
      <w:r>
        <w:rPr>
          <w:rFonts w:ascii="Courier New" w:eastAsia="Courier New" w:hAnsi="Courier New"/>
          <w:sz w:val="18"/>
        </w:rPr>
        <w:br/>
        <w:t xml:space="preserve">    """</w:t>
      </w:r>
      <w:r>
        <w:rPr>
          <w:rFonts w:ascii="Courier New" w:eastAsia="Courier New" w:hAnsi="Courier New"/>
          <w:sz w:val="18"/>
        </w:rPr>
        <w:br/>
        <w:t xml:space="preserve">    if not name:</w:t>
      </w:r>
      <w:r>
        <w:rPr>
          <w:rFonts w:ascii="Courier New" w:eastAsia="Courier New" w:hAnsi="Courier New"/>
          <w:sz w:val="18"/>
        </w:rPr>
        <w:br/>
        <w:t xml:space="preserve">        return "SCH"</w:t>
      </w:r>
      <w:r>
        <w:rPr>
          <w:rFonts w:ascii="Courier New" w:eastAsia="Courier New" w:hAnsi="Courier New"/>
          <w:sz w:val="18"/>
        </w:rPr>
        <w:br/>
      </w:r>
      <w:r>
        <w:rPr>
          <w:rFonts w:ascii="Courier New" w:eastAsia="Courier New" w:hAnsi="Courier New"/>
          <w:sz w:val="18"/>
        </w:rPr>
        <w:br/>
        <w:t xml:space="preserve">    # 提取英文数字段</w:t>
      </w:r>
      <w:r>
        <w:rPr>
          <w:rFonts w:ascii="Courier New" w:eastAsia="Courier New" w:hAnsi="Courier New"/>
          <w:sz w:val="18"/>
        </w:rPr>
        <w:br/>
        <w:t xml:space="preserve">    parts = re.findall(r"[A-Za-z0-9]+", name)</w:t>
      </w:r>
      <w:r>
        <w:rPr>
          <w:rFonts w:ascii="Courier New" w:eastAsia="Courier New" w:hAnsi="Courier New"/>
          <w:sz w:val="18"/>
        </w:rPr>
        <w:br/>
        <w:t xml:space="preserve">    if parts:</w:t>
      </w:r>
      <w:r>
        <w:rPr>
          <w:rFonts w:ascii="Courier New" w:eastAsia="Courier New" w:hAnsi="Courier New"/>
          <w:sz w:val="18"/>
        </w:rPr>
        <w:br/>
        <w:t xml:space="preserve">        initials = "".join(p[0] for p in parts if p)</w:t>
      </w:r>
      <w:r>
        <w:rPr>
          <w:rFonts w:ascii="Courier New" w:eastAsia="Courier New" w:hAnsi="Courier New"/>
          <w:sz w:val="18"/>
        </w:rPr>
        <w:br/>
        <w:t xml:space="preserve">        initials = initials.upper()</w:t>
      </w:r>
      <w:r>
        <w:rPr>
          <w:rFonts w:ascii="Courier New" w:eastAsia="Courier New" w:hAnsi="Courier New"/>
          <w:sz w:val="18"/>
        </w:rPr>
        <w:br/>
        <w:t xml:space="preserve">        return (initials[:max_len] or "SCH")</w:t>
      </w:r>
      <w:r>
        <w:rPr>
          <w:rFonts w:ascii="Courier New" w:eastAsia="Courier New" w:hAnsi="Courier New"/>
          <w:sz w:val="18"/>
        </w:rPr>
        <w:br/>
      </w:r>
      <w:r>
        <w:rPr>
          <w:rFonts w:ascii="Courier New" w:eastAsia="Courier New" w:hAnsi="Courier New"/>
          <w:sz w:val="18"/>
        </w:rPr>
        <w:br/>
        <w:t xml:space="preserve">    # 纯中文：如果你后续接 pypinyin，就在这里替换</w:t>
      </w:r>
      <w:r>
        <w:rPr>
          <w:rFonts w:ascii="Courier New" w:eastAsia="Courier New" w:hAnsi="Courier New"/>
          <w:sz w:val="18"/>
        </w:rPr>
        <w:br/>
        <w:t xml:space="preserve">    return "SCH"</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def gen_school_username(name: str) -&gt; str:</w:t>
      </w:r>
      <w:r>
        <w:rPr>
          <w:rFonts w:ascii="Courier New" w:eastAsia="Courier New" w:hAnsi="Courier New"/>
          <w:sz w:val="18"/>
        </w:rPr>
        <w:br/>
        <w:t xml:space="preserve">    prefix = school_name_initials(name, max_len=4)</w:t>
      </w:r>
      <w:r>
        <w:rPr>
          <w:rFonts w:ascii="Courier New" w:eastAsia="Courier New" w:hAnsi="Courier New"/>
          <w:sz w:val="18"/>
        </w:rPr>
        <w:br/>
        <w:t xml:space="preserve">    suffix = "".join(secrets.choice(_USERNAME_CHARS) for _ in range(USERNAME_RANDOM_LEN))</w:t>
      </w:r>
      <w:r>
        <w:rPr>
          <w:rFonts w:ascii="Courier New" w:eastAsia="Courier New" w:hAnsi="Courier New"/>
          <w:sz w:val="18"/>
        </w:rPr>
        <w:br/>
        <w:t xml:space="preserve">    return f"{prefix}{suffix}"</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gen_unique_school_username(name: str, user_model) -&gt; str:</w:t>
      </w:r>
      <w:r>
        <w:rPr>
          <w:rFonts w:ascii="Courier New" w:eastAsia="Courier New" w:hAnsi="Courier New"/>
          <w:sz w:val="18"/>
        </w:rPr>
        <w:br/>
        <w:t xml:space="preserve">    """</w:t>
      </w:r>
      <w:r>
        <w:rPr>
          <w:rFonts w:ascii="Courier New" w:eastAsia="Courier New" w:hAnsi="Courier New"/>
          <w:sz w:val="18"/>
        </w:rPr>
        <w:br/>
        <w:t xml:space="preserve">    user_model: 传 User 类，避免循环 import</w:t>
      </w:r>
      <w:r>
        <w:rPr>
          <w:rFonts w:ascii="Courier New" w:eastAsia="Courier New" w:hAnsi="Courier New"/>
          <w:sz w:val="18"/>
        </w:rPr>
        <w:br/>
        <w:t xml:space="preserve">    """</w:t>
      </w:r>
      <w:r>
        <w:rPr>
          <w:rFonts w:ascii="Courier New" w:eastAsia="Courier New" w:hAnsi="Courier New"/>
          <w:sz w:val="18"/>
        </w:rPr>
        <w:br/>
        <w:t xml:space="preserve">    while True:</w:t>
      </w:r>
      <w:r>
        <w:rPr>
          <w:rFonts w:ascii="Courier New" w:eastAsia="Courier New" w:hAnsi="Courier New"/>
          <w:sz w:val="18"/>
        </w:rPr>
        <w:br/>
        <w:t xml:space="preserve">        u = gen_school_username(name)</w:t>
      </w:r>
      <w:r>
        <w:rPr>
          <w:rFonts w:ascii="Courier New" w:eastAsia="Courier New" w:hAnsi="Courier New"/>
          <w:sz w:val="18"/>
        </w:rPr>
        <w:br/>
        <w:t xml:space="preserve">        if not user_model.objects.filter(username=u).exists():</w:t>
      </w:r>
      <w:r>
        <w:rPr>
          <w:rFonts w:ascii="Courier New" w:eastAsia="Courier New" w:hAnsi="Courier New"/>
          <w:sz w:val="18"/>
        </w:rPr>
        <w:br/>
        <w:t xml:space="preserve">            return u</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gen_strong_password(length: int = PASSWORD_LEN) -&gt; str:</w:t>
      </w:r>
      <w:r>
        <w:rPr>
          <w:rFonts w:ascii="Courier New" w:eastAsia="Courier New" w:hAnsi="Courier New"/>
          <w:sz w:val="18"/>
        </w:rPr>
        <w:br/>
        <w:t xml:space="preserve">    return "".join(secrets.choice(_PASSWORD_CHARS) for _ in range(length))</w:t>
      </w:r>
      <w:r>
        <w:rPr>
          <w:rFonts w:ascii="Courier New" w:eastAsia="Courier New" w:hAnsi="Courier New"/>
          <w:sz w:val="18"/>
        </w:rPr>
        <w:br/>
      </w:r>
    </w:p>
    <w:p w14:paraId="775D409B" w14:textId="77777777" w:rsidR="00AD59A1" w:rsidRDefault="00000000">
      <w:r>
        <w:rPr>
          <w:b/>
          <w:sz w:val="24"/>
        </w:rPr>
        <w:t>文件：</w:t>
      </w:r>
      <w:r>
        <w:rPr>
          <w:b/>
          <w:sz w:val="24"/>
        </w:rPr>
        <w:t>regions\views.py</w:t>
      </w:r>
    </w:p>
    <w:p w14:paraId="4F846C20" w14:textId="77777777" w:rsidR="00AD59A1" w:rsidRDefault="00000000">
      <w:r>
        <w:t>代码内容如下：</w:t>
      </w:r>
    </w:p>
    <w:p w14:paraId="2634DE2B" w14:textId="77777777" w:rsidR="00AD59A1" w:rsidRDefault="00000000">
      <w:pPr>
        <w:spacing w:after="120"/>
        <w:ind w:left="240"/>
      </w:pPr>
      <w:r>
        <w:rPr>
          <w:rFonts w:ascii="Courier New" w:eastAsia="Courier New" w:hAnsi="Courier New"/>
          <w:sz w:val="18"/>
        </w:rPr>
        <w:t>from rest_framework.views import APIView</w:t>
      </w:r>
      <w:r>
        <w:rPr>
          <w:rFonts w:ascii="Courier New" w:eastAsia="Courier New" w:hAnsi="Courier New"/>
          <w:sz w:val="18"/>
        </w:rPr>
        <w:br/>
        <w:t>from rest_framework.permissions import IsAuthenticated</w:t>
      </w:r>
      <w:r>
        <w:rPr>
          <w:rFonts w:ascii="Courier New" w:eastAsia="Courier New" w:hAnsi="Courier New"/>
          <w:sz w:val="18"/>
        </w:rPr>
        <w:br/>
        <w:t>from rest_framework.response import Response</w:t>
      </w:r>
      <w:r>
        <w:rPr>
          <w:rFonts w:ascii="Courier New" w:eastAsia="Courier New" w:hAnsi="Courier New"/>
          <w:sz w:val="18"/>
        </w:rPr>
        <w:br/>
        <w:t>from django.shortcuts import get_object_or_404</w:t>
      </w:r>
      <w:r>
        <w:rPr>
          <w:rFonts w:ascii="Courier New" w:eastAsia="Courier New" w:hAnsi="Courier New"/>
          <w:sz w:val="18"/>
        </w:rPr>
        <w:br/>
      </w:r>
      <w:r>
        <w:rPr>
          <w:rFonts w:ascii="Courier New" w:eastAsia="Courier New" w:hAnsi="Courier New"/>
          <w:sz w:val="18"/>
        </w:rPr>
        <w:br/>
        <w:t>from apps.assessments.models import Assessment</w:t>
      </w:r>
      <w:r>
        <w:rPr>
          <w:rFonts w:ascii="Courier New" w:eastAsia="Courier New" w:hAnsi="Courier New"/>
          <w:sz w:val="18"/>
        </w:rPr>
        <w:br/>
        <w:t>from apps.assessments.serializers import RegionAssessmentListSerializer</w:t>
      </w:r>
      <w:r>
        <w:rPr>
          <w:rFonts w:ascii="Courier New" w:eastAsia="Courier New" w:hAnsi="Courier New"/>
          <w:sz w:val="18"/>
        </w:rPr>
        <w:br/>
      </w:r>
      <w:r>
        <w:rPr>
          <w:rFonts w:ascii="Courier New" w:eastAsia="Courier New" w:hAnsi="Courier New"/>
          <w:sz w:val="18"/>
        </w:rPr>
        <w:br/>
        <w:t>from django.db.models import Count, Q</w:t>
      </w:r>
      <w:r>
        <w:rPr>
          <w:rFonts w:ascii="Courier New" w:eastAsia="Courier New" w:hAnsi="Courier New"/>
          <w:sz w:val="18"/>
        </w:rPr>
        <w:br/>
        <w:t>from rest_framework.views import APIView</w:t>
      </w:r>
      <w:r>
        <w:rPr>
          <w:rFonts w:ascii="Courier New" w:eastAsia="Courier New" w:hAnsi="Courier New"/>
          <w:sz w:val="18"/>
        </w:rPr>
        <w:br/>
        <w:t>from rest_framework.response import Response</w:t>
      </w:r>
      <w:r>
        <w:rPr>
          <w:rFonts w:ascii="Courier New" w:eastAsia="Courier New" w:hAnsi="Courier New"/>
          <w:sz w:val="18"/>
        </w:rPr>
        <w:br/>
        <w:t>from rest_framework import status as http_status</w:t>
      </w:r>
      <w:r>
        <w:rPr>
          <w:rFonts w:ascii="Courier New" w:eastAsia="Courier New" w:hAnsi="Courier New"/>
          <w:sz w:val="18"/>
        </w:rPr>
        <w:br/>
        <w:t>from rest_framework.permissions import IsAuthenticated</w:t>
      </w:r>
      <w:r>
        <w:rPr>
          <w:rFonts w:ascii="Courier New" w:eastAsia="Courier New" w:hAnsi="Courier New"/>
          <w:sz w:val="18"/>
        </w:rPr>
        <w:br/>
      </w:r>
      <w:r>
        <w:rPr>
          <w:rFonts w:ascii="Courier New" w:eastAsia="Courier New" w:hAnsi="Courier New"/>
          <w:sz w:val="18"/>
        </w:rPr>
        <w:br/>
        <w:t>from apps.assessments.models import Assessment</w:t>
      </w:r>
      <w:r>
        <w:rPr>
          <w:rFonts w:ascii="Courier New" w:eastAsia="Courier New" w:hAnsi="Courier New"/>
          <w:sz w:val="18"/>
        </w:rPr>
        <w:br/>
        <w:t>from apps.regions.pagination import StandardPagePagination</w:t>
      </w:r>
      <w:r>
        <w:rPr>
          <w:rFonts w:ascii="Courier New" w:eastAsia="Courier New" w:hAnsi="Courier New"/>
          <w:sz w:val="18"/>
        </w:rPr>
        <w:br/>
        <w:t>from .permissions import IsRegionAdmin</w:t>
      </w:r>
      <w:r>
        <w:rPr>
          <w:rFonts w:ascii="Courier New" w:eastAsia="Courier New" w:hAnsi="Courier New"/>
          <w:sz w:val="18"/>
        </w:rPr>
        <w:br/>
        <w:t>from .serializers_region_admin import RegionAssessmentListItemSerializer</w:t>
      </w:r>
      <w:r>
        <w:rPr>
          <w:rFonts w:ascii="Courier New" w:eastAsia="Courier New" w:hAnsi="Courier New"/>
          <w:sz w:val="18"/>
        </w:rPr>
        <w:br/>
      </w:r>
      <w:r>
        <w:rPr>
          <w:rFonts w:ascii="Courier New" w:eastAsia="Courier New" w:hAnsi="Courier New"/>
          <w:sz w:val="18"/>
        </w:rPr>
        <w:br/>
        <w:t>from apps.assessments.serializers import (</w:t>
      </w:r>
      <w:r>
        <w:rPr>
          <w:rFonts w:ascii="Courier New" w:eastAsia="Courier New" w:hAnsi="Courier New"/>
          <w:sz w:val="18"/>
        </w:rPr>
        <w:br/>
        <w:t xml:space="preserve">    InstitutionAssessmentSerializer,</w:t>
      </w:r>
      <w:r>
        <w:rPr>
          <w:rFonts w:ascii="Courier New" w:eastAsia="Courier New" w:hAnsi="Courier New"/>
          <w:sz w:val="18"/>
        </w:rPr>
        <w:br/>
        <w:t xml:space="preserve">    BehaviorAssessmentSerializer,</w:t>
      </w:r>
      <w:r>
        <w:rPr>
          <w:rFonts w:ascii="Courier New" w:eastAsia="Courier New" w:hAnsi="Courier New"/>
          <w:sz w:val="18"/>
        </w:rPr>
        <w:br/>
        <w:t xml:space="preserve">    AssetAssessmentSerializer,</w:t>
      </w:r>
      <w:r>
        <w:rPr>
          <w:rFonts w:ascii="Courier New" w:eastAsia="Courier New" w:hAnsi="Courier New"/>
          <w:sz w:val="18"/>
        </w:rPr>
        <w:br/>
        <w:t xml:space="preserve">    TechnologyAssessmentSerializer,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RegionAssessmentListView(APIView):</w:t>
      </w:r>
      <w:r>
        <w:rPr>
          <w:rFonts w:ascii="Courier New" w:eastAsia="Courier New" w:hAnsi="Courier New"/>
          <w:sz w:val="18"/>
        </w:rPr>
        <w:br/>
      </w:r>
      <w:r>
        <w:rPr>
          <w:rFonts w:ascii="Courier New" w:eastAsia="Courier New" w:hAnsi="Courier New"/>
          <w:sz w:val="18"/>
        </w:rPr>
        <w:lastRenderedPageBreak/>
        <w:t xml:space="preserve">    permission_classes = [IsAuthenticated]</w:t>
      </w:r>
      <w:r>
        <w:rPr>
          <w:rFonts w:ascii="Courier New" w:eastAsia="Courier New" w:hAnsi="Courier New"/>
          <w:sz w:val="18"/>
        </w:rPr>
        <w:br/>
      </w:r>
      <w:r>
        <w:rPr>
          <w:rFonts w:ascii="Courier New" w:eastAsia="Courier New" w:hAnsi="Courier New"/>
          <w:sz w:val="18"/>
        </w:rPr>
        <w:br/>
        <w:t xml:space="preserve">    def get(self, request):</w:t>
      </w:r>
      <w:r>
        <w:rPr>
          <w:rFonts w:ascii="Courier New" w:eastAsia="Courier New" w:hAnsi="Courier New"/>
          <w:sz w:val="18"/>
        </w:rPr>
        <w:br/>
        <w:t xml:space="preserve">        user = request.user</w:t>
      </w:r>
      <w:r>
        <w:rPr>
          <w:rFonts w:ascii="Courier New" w:eastAsia="Courier New" w:hAnsi="Courier New"/>
          <w:sz w:val="18"/>
        </w:rPr>
        <w:br/>
      </w:r>
      <w:r>
        <w:rPr>
          <w:rFonts w:ascii="Courier New" w:eastAsia="Courier New" w:hAnsi="Courier New"/>
          <w:sz w:val="18"/>
        </w:rPr>
        <w:br/>
        <w:t xml:space="preserve">        # 必须是区域管理员</w:t>
      </w:r>
      <w:r>
        <w:rPr>
          <w:rFonts w:ascii="Courier New" w:eastAsia="Courier New" w:hAnsi="Courier New"/>
          <w:sz w:val="18"/>
        </w:rPr>
        <w:br/>
        <w:t xml:space="preserve">        if user.role != 'region_admin':</w:t>
      </w:r>
      <w:r>
        <w:rPr>
          <w:rFonts w:ascii="Courier New" w:eastAsia="Courier New" w:hAnsi="Courier New"/>
          <w:sz w:val="18"/>
        </w:rPr>
        <w:br/>
        <w:t xml:space="preserve">            return Response(</w:t>
      </w:r>
      <w:r>
        <w:rPr>
          <w:rFonts w:ascii="Courier New" w:eastAsia="Courier New" w:hAnsi="Courier New"/>
          <w:sz w:val="18"/>
        </w:rPr>
        <w:br/>
        <w:t xml:space="preserve">                {'success': False, 'message': '无权限访问'},</w:t>
      </w:r>
      <w:r>
        <w:rPr>
          <w:rFonts w:ascii="Courier New" w:eastAsia="Courier New" w:hAnsi="Courier New"/>
          <w:sz w:val="18"/>
        </w:rPr>
        <w:br/>
        <w:t xml:space="preserve">                status=403</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必须绑定区县</w:t>
      </w:r>
      <w:r>
        <w:rPr>
          <w:rFonts w:ascii="Courier New" w:eastAsia="Courier New" w:hAnsi="Courier New"/>
          <w:sz w:val="18"/>
        </w:rPr>
        <w:br/>
        <w:t xml:space="preserve">        region = getattr(user, 'managed_region', None)</w:t>
      </w:r>
      <w:r>
        <w:rPr>
          <w:rFonts w:ascii="Courier New" w:eastAsia="Courier New" w:hAnsi="Courier New"/>
          <w:sz w:val="18"/>
        </w:rPr>
        <w:br/>
        <w:t xml:space="preserve">        if not region:</w:t>
      </w:r>
      <w:r>
        <w:rPr>
          <w:rFonts w:ascii="Courier New" w:eastAsia="Courier New" w:hAnsi="Courier New"/>
          <w:sz w:val="18"/>
        </w:rPr>
        <w:br/>
        <w:t xml:space="preserve">            return Response(</w:t>
      </w:r>
      <w:r>
        <w:rPr>
          <w:rFonts w:ascii="Courier New" w:eastAsia="Courier New" w:hAnsi="Courier New"/>
          <w:sz w:val="18"/>
        </w:rPr>
        <w:br/>
        <w:t xml:space="preserve">                {'success': False, 'message': '未绑定区域'},</w:t>
      </w:r>
      <w:r>
        <w:rPr>
          <w:rFonts w:ascii="Courier New" w:eastAsia="Courier New" w:hAnsi="Courier New"/>
          <w:sz w:val="18"/>
        </w:rPr>
        <w:br/>
        <w:t xml:space="preserve">                status=400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查询该区县下的评估</w:t>
      </w:r>
      <w:r>
        <w:rPr>
          <w:rFonts w:ascii="Courier New" w:eastAsia="Courier New" w:hAnsi="Courier New"/>
          <w:sz w:val="18"/>
        </w:rPr>
        <w:br/>
        <w:t xml:space="preserve">        assessments = Assessment.objects.filter(</w:t>
      </w:r>
      <w:r>
        <w:rPr>
          <w:rFonts w:ascii="Courier New" w:eastAsia="Courier New" w:hAnsi="Courier New"/>
          <w:sz w:val="18"/>
        </w:rPr>
        <w:br/>
        <w:t xml:space="preserve">            school__region=region</w:t>
      </w:r>
      <w:r>
        <w:rPr>
          <w:rFonts w:ascii="Courier New" w:eastAsia="Courier New" w:hAnsi="Courier New"/>
          <w:sz w:val="18"/>
        </w:rPr>
        <w:br/>
        <w:t xml:space="preserve">        ).select_related('school').order_by('-created_at')</w:t>
      </w:r>
      <w:r>
        <w:rPr>
          <w:rFonts w:ascii="Courier New" w:eastAsia="Courier New" w:hAnsi="Courier New"/>
          <w:sz w:val="18"/>
        </w:rPr>
        <w:br/>
      </w:r>
      <w:r>
        <w:rPr>
          <w:rFonts w:ascii="Courier New" w:eastAsia="Courier New" w:hAnsi="Courier New"/>
          <w:sz w:val="18"/>
        </w:rPr>
        <w:br/>
        <w:t xml:space="preserve">        serializer = RegionAssessmentListSerializer(assessments, many=True)</w:t>
      </w:r>
      <w:r>
        <w:rPr>
          <w:rFonts w:ascii="Courier New" w:eastAsia="Courier New" w:hAnsi="Courier New"/>
          <w:sz w:val="18"/>
        </w:rPr>
        <w:br/>
      </w:r>
      <w:r>
        <w:rPr>
          <w:rFonts w:ascii="Courier New" w:eastAsia="Courier New" w:hAnsi="Courier New"/>
          <w:sz w:val="18"/>
        </w:rPr>
        <w:br/>
        <w:t xml:space="preserve">        return Response({</w:t>
      </w:r>
      <w:r>
        <w:rPr>
          <w:rFonts w:ascii="Courier New" w:eastAsia="Courier New" w:hAnsi="Courier New"/>
          <w:sz w:val="18"/>
        </w:rPr>
        <w:br/>
        <w:t xml:space="preserve">            'success': True,</w:t>
      </w:r>
      <w:r>
        <w:rPr>
          <w:rFonts w:ascii="Courier New" w:eastAsia="Courier New" w:hAnsi="Courier New"/>
          <w:sz w:val="18"/>
        </w:rPr>
        <w:br/>
        <w:t xml:space="preserve">            'message': 'success',</w:t>
      </w:r>
      <w:r>
        <w:rPr>
          <w:rFonts w:ascii="Courier New" w:eastAsia="Courier New" w:hAnsi="Courier New"/>
          <w:sz w:val="18"/>
        </w:rPr>
        <w:br/>
        <w:t xml:space="preserve">            'data': {</w:t>
      </w:r>
      <w:r>
        <w:rPr>
          <w:rFonts w:ascii="Courier New" w:eastAsia="Courier New" w:hAnsi="Courier New"/>
          <w:sz w:val="18"/>
        </w:rPr>
        <w:br/>
        <w:t xml:space="preserve">                'region': {</w:t>
      </w:r>
      <w:r>
        <w:rPr>
          <w:rFonts w:ascii="Courier New" w:eastAsia="Courier New" w:hAnsi="Courier New"/>
          <w:sz w:val="18"/>
        </w:rPr>
        <w:br/>
        <w:t xml:space="preserve">                    'id': region.id,</w:t>
      </w:r>
      <w:r>
        <w:rPr>
          <w:rFonts w:ascii="Courier New" w:eastAsia="Courier New" w:hAnsi="Courier New"/>
          <w:sz w:val="18"/>
        </w:rPr>
        <w:br/>
        <w:t xml:space="preserve">                    'name': region.name,</w:t>
      </w:r>
      <w:r>
        <w:rPr>
          <w:rFonts w:ascii="Courier New" w:eastAsia="Courier New" w:hAnsi="Courier New"/>
          <w:sz w:val="18"/>
        </w:rPr>
        <w:br/>
        <w:t xml:space="preserve">                    'province': region.province,</w:t>
      </w:r>
      <w:r>
        <w:rPr>
          <w:rFonts w:ascii="Courier New" w:eastAsia="Courier New" w:hAnsi="Courier New"/>
          <w:sz w:val="18"/>
        </w:rPr>
        <w:br/>
        <w:t xml:space="preserve">                    'city': region.city,</w:t>
      </w:r>
      <w:r>
        <w:rPr>
          <w:rFonts w:ascii="Courier New" w:eastAsia="Courier New" w:hAnsi="Courier New"/>
          <w:sz w:val="18"/>
        </w:rPr>
        <w:br/>
        <w:t xml:space="preserve">                },</w:t>
      </w:r>
      <w:r>
        <w:rPr>
          <w:rFonts w:ascii="Courier New" w:eastAsia="Courier New" w:hAnsi="Courier New"/>
          <w:sz w:val="18"/>
        </w:rPr>
        <w:br/>
        <w:t xml:space="preserve">                'assessments': serializer.data</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class RegionAssessmentDetailView(APIView):</w:t>
      </w:r>
      <w:r>
        <w:rPr>
          <w:rFonts w:ascii="Courier New" w:eastAsia="Courier New" w:hAnsi="Courier New"/>
          <w:sz w:val="18"/>
        </w:rPr>
        <w:br/>
        <w:t xml:space="preserve">    permission_classes = [IsAuthenticated]</w:t>
      </w:r>
      <w:r>
        <w:rPr>
          <w:rFonts w:ascii="Courier New" w:eastAsia="Courier New" w:hAnsi="Courier New"/>
          <w:sz w:val="18"/>
        </w:rPr>
        <w:br/>
      </w:r>
      <w:r>
        <w:rPr>
          <w:rFonts w:ascii="Courier New" w:eastAsia="Courier New" w:hAnsi="Courier New"/>
          <w:sz w:val="18"/>
        </w:rPr>
        <w:br/>
        <w:t xml:space="preserve">    def get(self, request, assessment_id):</w:t>
      </w:r>
      <w:r>
        <w:rPr>
          <w:rFonts w:ascii="Courier New" w:eastAsia="Courier New" w:hAnsi="Courier New"/>
          <w:sz w:val="18"/>
        </w:rPr>
        <w:br/>
        <w:t xml:space="preserve">        user = request.user</w:t>
      </w:r>
      <w:r>
        <w:rPr>
          <w:rFonts w:ascii="Courier New" w:eastAsia="Courier New" w:hAnsi="Courier New"/>
          <w:sz w:val="18"/>
        </w:rPr>
        <w:br/>
      </w:r>
      <w:r>
        <w:rPr>
          <w:rFonts w:ascii="Courier New" w:eastAsia="Courier New" w:hAnsi="Courier New"/>
          <w:sz w:val="18"/>
        </w:rPr>
        <w:br/>
        <w:t xml:space="preserve">        # 必须是区域管理员</w:t>
      </w:r>
      <w:r>
        <w:rPr>
          <w:rFonts w:ascii="Courier New" w:eastAsia="Courier New" w:hAnsi="Courier New"/>
          <w:sz w:val="18"/>
        </w:rPr>
        <w:br/>
        <w:t xml:space="preserve">        if user.role != 'region_admin':</w:t>
      </w:r>
      <w:r>
        <w:rPr>
          <w:rFonts w:ascii="Courier New" w:eastAsia="Courier New" w:hAnsi="Courier New"/>
          <w:sz w:val="18"/>
        </w:rPr>
        <w:br/>
        <w:t xml:space="preserve">            return Response(</w:t>
      </w:r>
      <w:r>
        <w:rPr>
          <w:rFonts w:ascii="Courier New" w:eastAsia="Courier New" w:hAnsi="Courier New"/>
          <w:sz w:val="18"/>
        </w:rPr>
        <w:br/>
        <w:t xml:space="preserve">                {'success': False, 'message': '无权限访问'},</w:t>
      </w:r>
      <w:r>
        <w:rPr>
          <w:rFonts w:ascii="Courier New" w:eastAsia="Courier New" w:hAnsi="Courier New"/>
          <w:sz w:val="18"/>
        </w:rPr>
        <w:br/>
        <w:t xml:space="preserve">                status=403</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 必须绑定区域</w:t>
      </w:r>
      <w:r>
        <w:rPr>
          <w:rFonts w:ascii="Courier New" w:eastAsia="Courier New" w:hAnsi="Courier New"/>
          <w:sz w:val="18"/>
        </w:rPr>
        <w:br/>
        <w:t xml:space="preserve">        region = getattr(user, 'managed_region', None)</w:t>
      </w:r>
      <w:r>
        <w:rPr>
          <w:rFonts w:ascii="Courier New" w:eastAsia="Courier New" w:hAnsi="Courier New"/>
          <w:sz w:val="18"/>
        </w:rPr>
        <w:br/>
        <w:t xml:space="preserve">        if not region:</w:t>
      </w:r>
      <w:r>
        <w:rPr>
          <w:rFonts w:ascii="Courier New" w:eastAsia="Courier New" w:hAnsi="Courier New"/>
          <w:sz w:val="18"/>
        </w:rPr>
        <w:br/>
        <w:t xml:space="preserve">            return Response(</w:t>
      </w:r>
      <w:r>
        <w:rPr>
          <w:rFonts w:ascii="Courier New" w:eastAsia="Courier New" w:hAnsi="Courier New"/>
          <w:sz w:val="18"/>
        </w:rPr>
        <w:br/>
        <w:t xml:space="preserve">                {'success': False, 'message': '未绑定区域'},</w:t>
      </w:r>
      <w:r>
        <w:rPr>
          <w:rFonts w:ascii="Courier New" w:eastAsia="Courier New" w:hAnsi="Courier New"/>
          <w:sz w:val="18"/>
        </w:rPr>
        <w:br/>
        <w:t xml:space="preserve">                status=400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获取评估</w:t>
      </w:r>
      <w:r>
        <w:rPr>
          <w:rFonts w:ascii="Courier New" w:eastAsia="Courier New" w:hAnsi="Courier New"/>
          <w:sz w:val="18"/>
        </w:rPr>
        <w:br/>
        <w:t xml:space="preserve">        assessment = get_object_or_404(</w:t>
      </w:r>
      <w:r>
        <w:rPr>
          <w:rFonts w:ascii="Courier New" w:eastAsia="Courier New" w:hAnsi="Courier New"/>
          <w:sz w:val="18"/>
        </w:rPr>
        <w:br/>
        <w:t xml:space="preserve">            Assessment.objects.select_related('school'),</w:t>
      </w:r>
      <w:r>
        <w:rPr>
          <w:rFonts w:ascii="Courier New" w:eastAsia="Courier New" w:hAnsi="Courier New"/>
          <w:sz w:val="18"/>
        </w:rPr>
        <w:br/>
        <w:t xml:space="preserve">            id=assessment_id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校验评估是否属于该区域</w:t>
      </w:r>
      <w:r>
        <w:rPr>
          <w:rFonts w:ascii="Courier New" w:eastAsia="Courier New" w:hAnsi="Courier New"/>
          <w:sz w:val="18"/>
        </w:rPr>
        <w:br/>
        <w:t xml:space="preserve">        if assessment.school.region_id != region.id:</w:t>
      </w:r>
      <w:r>
        <w:rPr>
          <w:rFonts w:ascii="Courier New" w:eastAsia="Courier New" w:hAnsi="Courier New"/>
          <w:sz w:val="18"/>
        </w:rPr>
        <w:br/>
        <w:t xml:space="preserve">            return Response(</w:t>
      </w:r>
      <w:r>
        <w:rPr>
          <w:rFonts w:ascii="Courier New" w:eastAsia="Courier New" w:hAnsi="Courier New"/>
          <w:sz w:val="18"/>
        </w:rPr>
        <w:br/>
        <w:t xml:space="preserve">                {'success': False, 'message': '无权限访问该评估'},</w:t>
      </w:r>
      <w:r>
        <w:rPr>
          <w:rFonts w:ascii="Courier New" w:eastAsia="Courier New" w:hAnsi="Courier New"/>
          <w:sz w:val="18"/>
        </w:rPr>
        <w:br/>
        <w:t xml:space="preserve">                status=403</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组装返回数据（只读）</w:t>
      </w:r>
      <w:r>
        <w:rPr>
          <w:rFonts w:ascii="Courier New" w:eastAsia="Courier New" w:hAnsi="Courier New"/>
          <w:sz w:val="18"/>
        </w:rPr>
        <w:br/>
        <w:t xml:space="preserve">        data = {</w:t>
      </w:r>
      <w:r>
        <w:rPr>
          <w:rFonts w:ascii="Courier New" w:eastAsia="Courier New" w:hAnsi="Courier New"/>
          <w:sz w:val="18"/>
        </w:rPr>
        <w:br/>
        <w:t xml:space="preserve">            'assessment': {</w:t>
      </w:r>
      <w:r>
        <w:rPr>
          <w:rFonts w:ascii="Courier New" w:eastAsia="Courier New" w:hAnsi="Courier New"/>
          <w:sz w:val="18"/>
        </w:rPr>
        <w:br/>
        <w:t xml:space="preserve">                'id': assessment.id,</w:t>
      </w:r>
      <w:r>
        <w:rPr>
          <w:rFonts w:ascii="Courier New" w:eastAsia="Courier New" w:hAnsi="Courier New"/>
          <w:sz w:val="18"/>
        </w:rPr>
        <w:br/>
        <w:t xml:space="preserve">                'school': {</w:t>
      </w:r>
      <w:r>
        <w:rPr>
          <w:rFonts w:ascii="Courier New" w:eastAsia="Courier New" w:hAnsi="Courier New"/>
          <w:sz w:val="18"/>
        </w:rPr>
        <w:br/>
        <w:t xml:space="preserve">                    'id': assessment.school.id,</w:t>
      </w:r>
      <w:r>
        <w:rPr>
          <w:rFonts w:ascii="Courier New" w:eastAsia="Courier New" w:hAnsi="Courier New"/>
          <w:sz w:val="18"/>
        </w:rPr>
        <w:br/>
        <w:t xml:space="preserve">                    'name': assessment.school.name</w:t>
      </w:r>
      <w:r>
        <w:rPr>
          <w:rFonts w:ascii="Courier New" w:eastAsia="Courier New" w:hAnsi="Courier New"/>
          <w:sz w:val="18"/>
        </w:rPr>
        <w:br/>
        <w:t xml:space="preserve">                },</w:t>
      </w:r>
      <w:r>
        <w:rPr>
          <w:rFonts w:ascii="Courier New" w:eastAsia="Courier New" w:hAnsi="Courier New"/>
          <w:sz w:val="18"/>
        </w:rPr>
        <w:br/>
        <w:t xml:space="preserve">                'status': assessment.status,</w:t>
      </w:r>
      <w:r>
        <w:rPr>
          <w:rFonts w:ascii="Courier New" w:eastAsia="Courier New" w:hAnsi="Courier New"/>
          <w:sz w:val="18"/>
        </w:rPr>
        <w:br/>
        <w:t xml:space="preserve">                'total_score': assessment.total_score,</w:t>
      </w:r>
      <w:r>
        <w:rPr>
          <w:rFonts w:ascii="Courier New" w:eastAsia="Courier New" w:hAnsi="Courier New"/>
          <w:sz w:val="18"/>
        </w:rPr>
        <w:br/>
        <w:t xml:space="preserve">                'maturity_level': assessment.maturity_level,</w:t>
      </w:r>
      <w:r>
        <w:rPr>
          <w:rFonts w:ascii="Courier New" w:eastAsia="Courier New" w:hAnsi="Courier New"/>
          <w:sz w:val="18"/>
        </w:rPr>
        <w:br/>
        <w:t xml:space="preserve">                'completed_at': assessment.completed_at,</w:t>
      </w:r>
      <w:r>
        <w:rPr>
          <w:rFonts w:ascii="Courier New" w:eastAsia="Courier New" w:hAnsi="Courier New"/>
          <w:sz w:val="18"/>
        </w:rPr>
        <w:br/>
        <w:t xml:space="preserve">            },</w:t>
      </w:r>
      <w:r>
        <w:rPr>
          <w:rFonts w:ascii="Courier New" w:eastAsia="Courier New" w:hAnsi="Courier New"/>
          <w:sz w:val="18"/>
        </w:rPr>
        <w:br/>
        <w:t xml:space="preserve">            'institution': InstitutionAssessmentSerializer(</w:t>
      </w:r>
      <w:r>
        <w:rPr>
          <w:rFonts w:ascii="Courier New" w:eastAsia="Courier New" w:hAnsi="Courier New"/>
          <w:sz w:val="18"/>
        </w:rPr>
        <w:br/>
        <w:t xml:space="preserve">                getattr(assessment, 'institution', None)</w:t>
      </w:r>
      <w:r>
        <w:rPr>
          <w:rFonts w:ascii="Courier New" w:eastAsia="Courier New" w:hAnsi="Courier New"/>
          <w:sz w:val="18"/>
        </w:rPr>
        <w:br/>
        <w:t xml:space="preserve">            ).data if hasattr(assessment, 'institution') else None,</w:t>
      </w:r>
      <w:r>
        <w:rPr>
          <w:rFonts w:ascii="Courier New" w:eastAsia="Courier New" w:hAnsi="Courier New"/>
          <w:sz w:val="18"/>
        </w:rPr>
        <w:br/>
        <w:t xml:space="preserve">            'behavior': BehaviorAssessmentSerializer(</w:t>
      </w:r>
      <w:r>
        <w:rPr>
          <w:rFonts w:ascii="Courier New" w:eastAsia="Courier New" w:hAnsi="Courier New"/>
          <w:sz w:val="18"/>
        </w:rPr>
        <w:br/>
        <w:t xml:space="preserve">                getattr(assessment, 'behavior', None)</w:t>
      </w:r>
      <w:r>
        <w:rPr>
          <w:rFonts w:ascii="Courier New" w:eastAsia="Courier New" w:hAnsi="Courier New"/>
          <w:sz w:val="18"/>
        </w:rPr>
        <w:br/>
        <w:t xml:space="preserve">            ).data if hasattr(assessment, 'behavior') else None,</w:t>
      </w:r>
      <w:r>
        <w:rPr>
          <w:rFonts w:ascii="Courier New" w:eastAsia="Courier New" w:hAnsi="Courier New"/>
          <w:sz w:val="18"/>
        </w:rPr>
        <w:br/>
        <w:t xml:space="preserve">            'asset': AssetAssessmentSerializer(</w:t>
      </w:r>
      <w:r>
        <w:rPr>
          <w:rFonts w:ascii="Courier New" w:eastAsia="Courier New" w:hAnsi="Courier New"/>
          <w:sz w:val="18"/>
        </w:rPr>
        <w:br/>
        <w:t xml:space="preserve">                getattr(assessment, 'asset', None)</w:t>
      </w:r>
      <w:r>
        <w:rPr>
          <w:rFonts w:ascii="Courier New" w:eastAsia="Courier New" w:hAnsi="Courier New"/>
          <w:sz w:val="18"/>
        </w:rPr>
        <w:br/>
        <w:t xml:space="preserve">            ).data if hasattr(assessment, 'asset') else None,</w:t>
      </w:r>
      <w:r>
        <w:rPr>
          <w:rFonts w:ascii="Courier New" w:eastAsia="Courier New" w:hAnsi="Courier New"/>
          <w:sz w:val="18"/>
        </w:rPr>
        <w:br/>
        <w:t xml:space="preserve">            'technology': TechnologyAssessmentSerializer(</w:t>
      </w:r>
      <w:r>
        <w:rPr>
          <w:rFonts w:ascii="Courier New" w:eastAsia="Courier New" w:hAnsi="Courier New"/>
          <w:sz w:val="18"/>
        </w:rPr>
        <w:br/>
        <w:t xml:space="preserve">                getattr(assessment, 'technology', None)</w:t>
      </w:r>
      <w:r>
        <w:rPr>
          <w:rFonts w:ascii="Courier New" w:eastAsia="Courier New" w:hAnsi="Courier New"/>
          <w:sz w:val="18"/>
        </w:rPr>
        <w:br/>
        <w:t xml:space="preserve">            ).data if hasattr(assessment, 'technology') else None,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Response({</w:t>
      </w:r>
      <w:r>
        <w:rPr>
          <w:rFonts w:ascii="Courier New" w:eastAsia="Courier New" w:hAnsi="Courier New"/>
          <w:sz w:val="18"/>
        </w:rPr>
        <w:br/>
        <w:t xml:space="preserve">            'success': True,</w:t>
      </w:r>
      <w:r>
        <w:rPr>
          <w:rFonts w:ascii="Courier New" w:eastAsia="Courier New" w:hAnsi="Courier New"/>
          <w:sz w:val="18"/>
        </w:rPr>
        <w:br/>
        <w:t xml:space="preserve">            'message': 'success',</w:t>
      </w:r>
      <w:r>
        <w:rPr>
          <w:rFonts w:ascii="Courier New" w:eastAsia="Courier New" w:hAnsi="Courier New"/>
          <w:sz w:val="18"/>
        </w:rPr>
        <w:br/>
        <w:t xml:space="preserve">            'data': data</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def api_ok(data=None, message="success"):</w:t>
      </w:r>
      <w:r>
        <w:rPr>
          <w:rFonts w:ascii="Courier New" w:eastAsia="Courier New" w:hAnsi="Courier New"/>
          <w:sz w:val="18"/>
        </w:rPr>
        <w:br/>
        <w:t xml:space="preserve">    return Response({"success": True, "message": message, "data": data or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api_fail(message="error", http_code=http_status.HTTP_400_BAD_REQUEST):</w:t>
      </w:r>
      <w:r>
        <w:rPr>
          <w:rFonts w:ascii="Courier New" w:eastAsia="Courier New" w:hAnsi="Courier New"/>
          <w:sz w:val="18"/>
        </w:rPr>
        <w:br/>
        <w:t xml:space="preserve">    return Response({"success": False, "message": message}, status=http_code)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RegionAdminAssessmentListView(APIView):</w:t>
      </w:r>
      <w:r>
        <w:rPr>
          <w:rFonts w:ascii="Courier New" w:eastAsia="Courier New" w:hAnsi="Courier New"/>
          <w:sz w:val="18"/>
        </w:rPr>
        <w:br/>
        <w:t xml:space="preserve">    permission_classes = [IsAuthenticated, IsRegionAdmin]</w:t>
      </w:r>
      <w:r>
        <w:rPr>
          <w:rFonts w:ascii="Courier New" w:eastAsia="Courier New" w:hAnsi="Courier New"/>
          <w:sz w:val="18"/>
        </w:rPr>
        <w:br/>
      </w:r>
      <w:r>
        <w:rPr>
          <w:rFonts w:ascii="Courier New" w:eastAsia="Courier New" w:hAnsi="Courier New"/>
          <w:sz w:val="18"/>
        </w:rPr>
        <w:br/>
        <w:t xml:space="preserve">    def get(self, request):</w:t>
      </w:r>
      <w:r>
        <w:rPr>
          <w:rFonts w:ascii="Courier New" w:eastAsia="Courier New" w:hAnsi="Courier New"/>
          <w:sz w:val="18"/>
        </w:rPr>
        <w:br/>
        <w:t xml:space="preserve">        region = request.user.managed_region</w:t>
      </w:r>
      <w:r>
        <w:rPr>
          <w:rFonts w:ascii="Courier New" w:eastAsia="Courier New" w:hAnsi="Courier New"/>
          <w:sz w:val="18"/>
        </w:rPr>
        <w:br/>
      </w:r>
      <w:r>
        <w:rPr>
          <w:rFonts w:ascii="Courier New" w:eastAsia="Courier New" w:hAnsi="Courier New"/>
          <w:sz w:val="18"/>
        </w:rPr>
        <w:br/>
        <w:t xml:space="preserve">        qs = (</w:t>
      </w:r>
      <w:r>
        <w:rPr>
          <w:rFonts w:ascii="Courier New" w:eastAsia="Courier New" w:hAnsi="Courier New"/>
          <w:sz w:val="18"/>
        </w:rPr>
        <w:br/>
        <w:t xml:space="preserve">            Assessment.objects</w:t>
      </w:r>
      <w:r>
        <w:rPr>
          <w:rFonts w:ascii="Courier New" w:eastAsia="Courier New" w:hAnsi="Courier New"/>
          <w:sz w:val="18"/>
        </w:rPr>
        <w:br/>
        <w:t xml:space="preserve">            .select_related("school", "school__region")</w:t>
      </w:r>
      <w:r>
        <w:rPr>
          <w:rFonts w:ascii="Courier New" w:eastAsia="Courier New" w:hAnsi="Courier New"/>
          <w:sz w:val="18"/>
        </w:rPr>
        <w:br/>
        <w:t xml:space="preserve">            .filter(school__region=region)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filters ----</w:t>
      </w:r>
      <w:r>
        <w:rPr>
          <w:rFonts w:ascii="Courier New" w:eastAsia="Courier New" w:hAnsi="Courier New"/>
          <w:sz w:val="18"/>
        </w:rPr>
        <w:br/>
        <w:t xml:space="preserve">        status_v = request.query_params.get("status")</w:t>
      </w:r>
      <w:r>
        <w:rPr>
          <w:rFonts w:ascii="Courier New" w:eastAsia="Courier New" w:hAnsi="Courier New"/>
          <w:sz w:val="18"/>
        </w:rPr>
        <w:br/>
        <w:t xml:space="preserve">        if status_v:</w:t>
      </w:r>
      <w:r>
        <w:rPr>
          <w:rFonts w:ascii="Courier New" w:eastAsia="Courier New" w:hAnsi="Courier New"/>
          <w:sz w:val="18"/>
        </w:rPr>
        <w:br/>
        <w:t xml:space="preserve">            qs = qs.filter(status=status_v)</w:t>
      </w:r>
      <w:r>
        <w:rPr>
          <w:rFonts w:ascii="Courier New" w:eastAsia="Courier New" w:hAnsi="Courier New"/>
          <w:sz w:val="18"/>
        </w:rPr>
        <w:br/>
      </w:r>
      <w:r>
        <w:rPr>
          <w:rFonts w:ascii="Courier New" w:eastAsia="Courier New" w:hAnsi="Courier New"/>
          <w:sz w:val="18"/>
        </w:rPr>
        <w:br/>
        <w:t xml:space="preserve">        maturity = request.query_params.get("maturity_level")</w:t>
      </w:r>
      <w:r>
        <w:rPr>
          <w:rFonts w:ascii="Courier New" w:eastAsia="Courier New" w:hAnsi="Courier New"/>
          <w:sz w:val="18"/>
        </w:rPr>
        <w:br/>
        <w:t xml:space="preserve">        if maturity:</w:t>
      </w:r>
      <w:r>
        <w:rPr>
          <w:rFonts w:ascii="Courier New" w:eastAsia="Courier New" w:hAnsi="Courier New"/>
          <w:sz w:val="18"/>
        </w:rPr>
        <w:br/>
        <w:t xml:space="preserve">            qs = qs.filter(maturity_level=maturity)</w:t>
      </w:r>
      <w:r>
        <w:rPr>
          <w:rFonts w:ascii="Courier New" w:eastAsia="Courier New" w:hAnsi="Courier New"/>
          <w:sz w:val="18"/>
        </w:rPr>
        <w:br/>
      </w:r>
      <w:r>
        <w:rPr>
          <w:rFonts w:ascii="Courier New" w:eastAsia="Courier New" w:hAnsi="Courier New"/>
          <w:sz w:val="18"/>
        </w:rPr>
        <w:br/>
        <w:t xml:space="preserve">        school_name = request.query_params.get("school_name")</w:t>
      </w:r>
      <w:r>
        <w:rPr>
          <w:rFonts w:ascii="Courier New" w:eastAsia="Courier New" w:hAnsi="Courier New"/>
          <w:sz w:val="18"/>
        </w:rPr>
        <w:br/>
        <w:t xml:space="preserve">        if school_name:</w:t>
      </w:r>
      <w:r>
        <w:rPr>
          <w:rFonts w:ascii="Courier New" w:eastAsia="Courier New" w:hAnsi="Courier New"/>
          <w:sz w:val="18"/>
        </w:rPr>
        <w:br/>
        <w:t xml:space="preserve">            qs = qs.filter(school__name__icontains=school_name)</w:t>
      </w:r>
      <w:r>
        <w:rPr>
          <w:rFonts w:ascii="Courier New" w:eastAsia="Courier New" w:hAnsi="Courier New"/>
          <w:sz w:val="18"/>
        </w:rPr>
        <w:br/>
      </w:r>
      <w:r>
        <w:rPr>
          <w:rFonts w:ascii="Courier New" w:eastAsia="Courier New" w:hAnsi="Courier New"/>
          <w:sz w:val="18"/>
        </w:rPr>
        <w:br/>
        <w:t xml:space="preserve">        has_report = request.query_params.get("has_report")</w:t>
      </w:r>
      <w:r>
        <w:rPr>
          <w:rFonts w:ascii="Courier New" w:eastAsia="Courier New" w:hAnsi="Courier New"/>
          <w:sz w:val="18"/>
        </w:rPr>
        <w:br/>
        <w:t xml:space="preserve">        if has_report in ("true", "false"):</w:t>
      </w:r>
      <w:r>
        <w:rPr>
          <w:rFonts w:ascii="Courier New" w:eastAsia="Courier New" w:hAnsi="Courier New"/>
          <w:sz w:val="18"/>
        </w:rPr>
        <w:br/>
        <w:t xml:space="preserve">            if has_report == "true":</w:t>
      </w:r>
      <w:r>
        <w:rPr>
          <w:rFonts w:ascii="Courier New" w:eastAsia="Courier New" w:hAnsi="Courier New"/>
          <w:sz w:val="18"/>
        </w:rPr>
        <w:br/>
        <w:t xml:space="preserve">                qs = qs.exclude(report_file="").exclude(report_file__isnull=True)</w:t>
      </w:r>
      <w:r>
        <w:rPr>
          <w:rFonts w:ascii="Courier New" w:eastAsia="Courier New" w:hAnsi="Courier New"/>
          <w:sz w:val="18"/>
        </w:rPr>
        <w:br/>
        <w:t xml:space="preserve">            else:</w:t>
      </w:r>
      <w:r>
        <w:rPr>
          <w:rFonts w:ascii="Courier New" w:eastAsia="Courier New" w:hAnsi="Courier New"/>
          <w:sz w:val="18"/>
        </w:rPr>
        <w:br/>
        <w:t xml:space="preserve">                qs = qs.filter(Q(report_file="") | Q(report_file__isnull=True))</w:t>
      </w:r>
      <w:r>
        <w:rPr>
          <w:rFonts w:ascii="Courier New" w:eastAsia="Courier New" w:hAnsi="Courier New"/>
          <w:sz w:val="18"/>
        </w:rPr>
        <w:br/>
      </w:r>
      <w:r>
        <w:rPr>
          <w:rFonts w:ascii="Courier New" w:eastAsia="Courier New" w:hAnsi="Courier New"/>
          <w:sz w:val="18"/>
        </w:rPr>
        <w:br/>
        <w:t xml:space="preserve">        # ---- ordering ----</w:t>
      </w:r>
      <w:r>
        <w:rPr>
          <w:rFonts w:ascii="Courier New" w:eastAsia="Courier New" w:hAnsi="Courier New"/>
          <w:sz w:val="18"/>
        </w:rPr>
        <w:br/>
        <w:t xml:space="preserve">        ordering = request.query_params.get("ordering") or "-completed_at,-created_at"</w:t>
      </w:r>
      <w:r>
        <w:rPr>
          <w:rFonts w:ascii="Courier New" w:eastAsia="Courier New" w:hAnsi="Courier New"/>
          <w:sz w:val="18"/>
        </w:rPr>
        <w:br/>
        <w:t xml:space="preserve">        allowed = {</w:t>
      </w:r>
      <w:r>
        <w:rPr>
          <w:rFonts w:ascii="Courier New" w:eastAsia="Courier New" w:hAnsi="Courier New"/>
          <w:sz w:val="18"/>
        </w:rPr>
        <w:br/>
        <w:t xml:space="preserve">            "completed_at", "-completed_at",</w:t>
      </w:r>
      <w:r>
        <w:rPr>
          <w:rFonts w:ascii="Courier New" w:eastAsia="Courier New" w:hAnsi="Courier New"/>
          <w:sz w:val="18"/>
        </w:rPr>
        <w:br/>
        <w:t xml:space="preserve">            "created_at", "-created_at",</w:t>
      </w:r>
      <w:r>
        <w:rPr>
          <w:rFonts w:ascii="Courier New" w:eastAsia="Courier New" w:hAnsi="Courier New"/>
          <w:sz w:val="18"/>
        </w:rPr>
        <w:br/>
        <w:t xml:space="preserve">            "total_score", "-total_score",</w:t>
      </w:r>
      <w:r>
        <w:rPr>
          <w:rFonts w:ascii="Courier New" w:eastAsia="Courier New" w:hAnsi="Courier New"/>
          <w:sz w:val="18"/>
        </w:rPr>
        <w:br/>
        <w:t xml:space="preserve">            "school__name", "-school__name",</w:t>
      </w:r>
      <w:r>
        <w:rPr>
          <w:rFonts w:ascii="Courier New" w:eastAsia="Courier New" w:hAnsi="Courier New"/>
          <w:sz w:val="18"/>
        </w:rPr>
        <w:br/>
        <w:t xml:space="preserve">        }</w:t>
      </w:r>
      <w:r>
        <w:rPr>
          <w:rFonts w:ascii="Courier New" w:eastAsia="Courier New" w:hAnsi="Courier New"/>
          <w:sz w:val="18"/>
        </w:rPr>
        <w:br/>
        <w:t xml:space="preserve">        order_fields = [f.strip() for f in ordering.split(",") if f.strip() in allowed]</w:t>
      </w:r>
      <w:r>
        <w:rPr>
          <w:rFonts w:ascii="Courier New" w:eastAsia="Courier New" w:hAnsi="Courier New"/>
          <w:sz w:val="18"/>
        </w:rPr>
        <w:br/>
        <w:t xml:space="preserve">        if order_fields:</w:t>
      </w:r>
      <w:r>
        <w:rPr>
          <w:rFonts w:ascii="Courier New" w:eastAsia="Courier New" w:hAnsi="Courier New"/>
          <w:sz w:val="18"/>
        </w:rPr>
        <w:br/>
        <w:t xml:space="preserve">            qs = qs.order_by(*order_fields)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 ---- summary（基于过滤前 or 过滤后？建议：过滤后更符合页面）----</w:t>
      </w:r>
      <w:r>
        <w:rPr>
          <w:rFonts w:ascii="Courier New" w:eastAsia="Courier New" w:hAnsi="Courier New"/>
          <w:sz w:val="18"/>
        </w:rPr>
        <w:br/>
        <w:t xml:space="preserve">        # 这里用过滤后的 qs 统计：更符合“当前筛选结果”</w:t>
      </w:r>
      <w:r>
        <w:rPr>
          <w:rFonts w:ascii="Courier New" w:eastAsia="Courier New" w:hAnsi="Courier New"/>
          <w:sz w:val="18"/>
        </w:rPr>
        <w:br/>
        <w:t xml:space="preserve">        summary = qs.aggregate(</w:t>
      </w:r>
      <w:r>
        <w:rPr>
          <w:rFonts w:ascii="Courier New" w:eastAsia="Courier New" w:hAnsi="Courier New"/>
          <w:sz w:val="18"/>
        </w:rPr>
        <w:br/>
        <w:t xml:space="preserve">            school_count=Count("school", distinct=True),</w:t>
      </w:r>
      <w:r>
        <w:rPr>
          <w:rFonts w:ascii="Courier New" w:eastAsia="Courier New" w:hAnsi="Courier New"/>
          <w:sz w:val="18"/>
        </w:rPr>
        <w:br/>
        <w:t xml:space="preserve">            has_assessment_count=Count("id"),</w:t>
      </w:r>
      <w:r>
        <w:rPr>
          <w:rFonts w:ascii="Courier New" w:eastAsia="Courier New" w:hAnsi="Courier New"/>
          <w:sz w:val="18"/>
        </w:rPr>
        <w:br/>
        <w:t xml:space="preserve">            completed_count=Count("id", filter=Q(status="completed")),</w:t>
      </w:r>
      <w:r>
        <w:rPr>
          <w:rFonts w:ascii="Courier New" w:eastAsia="Courier New" w:hAnsi="Courier New"/>
          <w:sz w:val="18"/>
        </w:rPr>
        <w:br/>
        <w:t xml:space="preserve">            report_count=Count("id", filter=~Q(report_file="") &amp; Q(report_file__isnull=False)),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paginate ----</w:t>
      </w:r>
      <w:r>
        <w:rPr>
          <w:rFonts w:ascii="Courier New" w:eastAsia="Courier New" w:hAnsi="Courier New"/>
          <w:sz w:val="18"/>
        </w:rPr>
        <w:br/>
        <w:t xml:space="preserve">        paginator = StandardPagePagination()</w:t>
      </w:r>
      <w:r>
        <w:rPr>
          <w:rFonts w:ascii="Courier New" w:eastAsia="Courier New" w:hAnsi="Courier New"/>
          <w:sz w:val="18"/>
        </w:rPr>
        <w:br/>
        <w:t xml:space="preserve">        page_qs = paginator.paginate_queryset(qs, request, view=self)</w:t>
      </w:r>
      <w:r>
        <w:rPr>
          <w:rFonts w:ascii="Courier New" w:eastAsia="Courier New" w:hAnsi="Courier New"/>
          <w:sz w:val="18"/>
        </w:rPr>
        <w:br/>
      </w:r>
      <w:r>
        <w:rPr>
          <w:rFonts w:ascii="Courier New" w:eastAsia="Courier New" w:hAnsi="Courier New"/>
          <w:sz w:val="18"/>
        </w:rPr>
        <w:br/>
        <w:t xml:space="preserve">        serializer = RegionAssessmentListItemSerializer(</w:t>
      </w:r>
      <w:r>
        <w:rPr>
          <w:rFonts w:ascii="Courier New" w:eastAsia="Courier New" w:hAnsi="Courier New"/>
          <w:sz w:val="18"/>
        </w:rPr>
        <w:br/>
        <w:t xml:space="preserve">            page_qs, many=True, context={"request": request}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data = {</w:t>
      </w:r>
      <w:r>
        <w:rPr>
          <w:rFonts w:ascii="Courier New" w:eastAsia="Courier New" w:hAnsi="Courier New"/>
          <w:sz w:val="18"/>
        </w:rPr>
        <w:br/>
        <w:t xml:space="preserve">            "region": {</w:t>
      </w:r>
      <w:r>
        <w:rPr>
          <w:rFonts w:ascii="Courier New" w:eastAsia="Courier New" w:hAnsi="Courier New"/>
          <w:sz w:val="18"/>
        </w:rPr>
        <w:br/>
        <w:t xml:space="preserve">                "id": region.id,</w:t>
      </w:r>
      <w:r>
        <w:rPr>
          <w:rFonts w:ascii="Courier New" w:eastAsia="Courier New" w:hAnsi="Courier New"/>
          <w:sz w:val="18"/>
        </w:rPr>
        <w:br/>
        <w:t xml:space="preserve">                "code": region.code,</w:t>
      </w:r>
      <w:r>
        <w:rPr>
          <w:rFonts w:ascii="Courier New" w:eastAsia="Courier New" w:hAnsi="Courier New"/>
          <w:sz w:val="18"/>
        </w:rPr>
        <w:br/>
        <w:t xml:space="preserve">                "province": region.province,</w:t>
      </w:r>
      <w:r>
        <w:rPr>
          <w:rFonts w:ascii="Courier New" w:eastAsia="Courier New" w:hAnsi="Courier New"/>
          <w:sz w:val="18"/>
        </w:rPr>
        <w:br/>
        <w:t xml:space="preserve">                "city": region.city,</w:t>
      </w:r>
      <w:r>
        <w:rPr>
          <w:rFonts w:ascii="Courier New" w:eastAsia="Courier New" w:hAnsi="Courier New"/>
          <w:sz w:val="18"/>
        </w:rPr>
        <w:br/>
        <w:t xml:space="preserve">                "name": region.name,</w:t>
      </w:r>
      <w:r>
        <w:rPr>
          <w:rFonts w:ascii="Courier New" w:eastAsia="Courier New" w:hAnsi="Courier New"/>
          <w:sz w:val="18"/>
        </w:rPr>
        <w:br/>
        <w:t xml:space="preserve">            },</w:t>
      </w:r>
      <w:r>
        <w:rPr>
          <w:rFonts w:ascii="Courier New" w:eastAsia="Courier New" w:hAnsi="Courier New"/>
          <w:sz w:val="18"/>
        </w:rPr>
        <w:br/>
        <w:t xml:space="preserve">            "summary": summary,</w:t>
      </w:r>
      <w:r>
        <w:rPr>
          <w:rFonts w:ascii="Courier New" w:eastAsia="Courier New" w:hAnsi="Courier New"/>
          <w:sz w:val="18"/>
        </w:rPr>
        <w:br/>
        <w:t xml:space="preserve">            "assessments": serializer.data,</w:t>
      </w:r>
      <w:r>
        <w:rPr>
          <w:rFonts w:ascii="Courier New" w:eastAsia="Courier New" w:hAnsi="Courier New"/>
          <w:sz w:val="18"/>
        </w:rPr>
        <w:br/>
        <w:t xml:space="preserve">            "pagination": {</w:t>
      </w:r>
      <w:r>
        <w:rPr>
          <w:rFonts w:ascii="Courier New" w:eastAsia="Courier New" w:hAnsi="Courier New"/>
          <w:sz w:val="18"/>
        </w:rPr>
        <w:br/>
        <w:t xml:space="preserve">                "page": paginator.page.number,</w:t>
      </w:r>
      <w:r>
        <w:rPr>
          <w:rFonts w:ascii="Courier New" w:eastAsia="Courier New" w:hAnsi="Courier New"/>
          <w:sz w:val="18"/>
        </w:rPr>
        <w:br/>
        <w:t xml:space="preserve">                "page_size": paginator.get_page_size(request),</w:t>
      </w:r>
      <w:r>
        <w:rPr>
          <w:rFonts w:ascii="Courier New" w:eastAsia="Courier New" w:hAnsi="Courier New"/>
          <w:sz w:val="18"/>
        </w:rPr>
        <w:br/>
        <w:t xml:space="preserve">                "total": paginator.page.paginator.count,</w:t>
      </w:r>
      <w:r>
        <w:rPr>
          <w:rFonts w:ascii="Courier New" w:eastAsia="Courier New" w:hAnsi="Courier New"/>
          <w:sz w:val="18"/>
        </w:rPr>
        <w:br/>
        <w:t xml:space="preserve">                "total_pages": paginator.page.paginator.num_pages,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api_ok(data)</w:t>
      </w:r>
      <w:r>
        <w:rPr>
          <w:rFonts w:ascii="Courier New" w:eastAsia="Courier New" w:hAnsi="Courier New"/>
          <w:sz w:val="18"/>
        </w:rPr>
        <w:br/>
      </w:r>
      <w:r>
        <w:rPr>
          <w:rFonts w:ascii="Courier New" w:eastAsia="Courier New" w:hAnsi="Courier New"/>
          <w:sz w:val="18"/>
        </w:rPr>
        <w:br/>
      </w:r>
    </w:p>
    <w:p w14:paraId="553BE997" w14:textId="77777777" w:rsidR="00AD59A1" w:rsidRDefault="00000000">
      <w:r>
        <w:rPr>
          <w:b/>
          <w:sz w:val="24"/>
        </w:rPr>
        <w:t>文件：</w:t>
      </w:r>
      <w:r>
        <w:rPr>
          <w:b/>
          <w:sz w:val="24"/>
        </w:rPr>
        <w:t>regions\views_region_admin.py</w:t>
      </w:r>
    </w:p>
    <w:p w14:paraId="767D3B1E" w14:textId="77777777" w:rsidR="00AD59A1" w:rsidRDefault="00000000">
      <w:r>
        <w:t>代码内容如下：</w:t>
      </w:r>
    </w:p>
    <w:p w14:paraId="3D51D201" w14:textId="77777777" w:rsidR="00AD59A1" w:rsidRDefault="00000000">
      <w:pPr>
        <w:spacing w:after="120"/>
        <w:ind w:left="240"/>
      </w:pPr>
      <w:r>
        <w:rPr>
          <w:rFonts w:ascii="Courier New" w:eastAsia="Courier New" w:hAnsi="Courier New"/>
          <w:sz w:val="18"/>
        </w:rPr>
        <w:t>import datetime</w:t>
      </w:r>
      <w:r>
        <w:rPr>
          <w:rFonts w:ascii="Courier New" w:eastAsia="Courier New" w:hAnsi="Courier New"/>
          <w:sz w:val="18"/>
        </w:rPr>
        <w:br/>
        <w:t>import hashlib</w:t>
      </w:r>
      <w:r>
        <w:rPr>
          <w:rFonts w:ascii="Courier New" w:eastAsia="Courier New" w:hAnsi="Courier New"/>
          <w:sz w:val="18"/>
        </w:rPr>
        <w:br/>
      </w:r>
      <w:r>
        <w:rPr>
          <w:rFonts w:ascii="Courier New" w:eastAsia="Courier New" w:hAnsi="Courier New"/>
          <w:sz w:val="18"/>
        </w:rPr>
        <w:br/>
        <w:t>from django.db.models import OuterRef, Subquery, Exists, Count, Q</w:t>
      </w:r>
      <w:r>
        <w:rPr>
          <w:rFonts w:ascii="Courier New" w:eastAsia="Courier New" w:hAnsi="Courier New"/>
          <w:sz w:val="18"/>
        </w:rPr>
        <w:br/>
        <w:t>from django.shortcuts import get_object_or_404</w:t>
      </w:r>
      <w:r>
        <w:rPr>
          <w:rFonts w:ascii="Courier New" w:eastAsia="Courier New" w:hAnsi="Courier New"/>
          <w:sz w:val="18"/>
        </w:rPr>
        <w:br/>
        <w:t>from django.http import HttpResponse</w:t>
      </w:r>
      <w:r>
        <w:rPr>
          <w:rFonts w:ascii="Courier New" w:eastAsia="Courier New" w:hAnsi="Courier New"/>
          <w:sz w:val="18"/>
        </w:rPr>
        <w:br/>
        <w:t>from django.db import transaction</w:t>
      </w:r>
      <w:r>
        <w:rPr>
          <w:rFonts w:ascii="Courier New" w:eastAsia="Courier New" w:hAnsi="Courier New"/>
          <w:sz w:val="18"/>
        </w:rPr>
        <w:br/>
        <w:t>from django.utils import timezone</w:t>
      </w:r>
      <w:r>
        <w:rPr>
          <w:rFonts w:ascii="Courier New" w:eastAsia="Courier New" w:hAnsi="Courier New"/>
          <w:sz w:val="18"/>
        </w:rPr>
        <w:br/>
        <w:t>from django.utils.dateparse import parse_date</w:t>
      </w:r>
      <w:r>
        <w:rPr>
          <w:rFonts w:ascii="Courier New" w:eastAsia="Courier New" w:hAnsi="Courier New"/>
          <w:sz w:val="18"/>
        </w:rPr>
        <w:br/>
      </w:r>
      <w:r>
        <w:rPr>
          <w:rFonts w:ascii="Courier New" w:eastAsia="Courier New" w:hAnsi="Courier New"/>
          <w:sz w:val="18"/>
        </w:rPr>
        <w:br/>
        <w:t>from rest_framework.views import APIView</w:t>
      </w:r>
      <w:r>
        <w:rPr>
          <w:rFonts w:ascii="Courier New" w:eastAsia="Courier New" w:hAnsi="Courier New"/>
          <w:sz w:val="18"/>
        </w:rPr>
        <w:br/>
      </w:r>
      <w:r>
        <w:rPr>
          <w:rFonts w:ascii="Courier New" w:eastAsia="Courier New" w:hAnsi="Courier New"/>
          <w:sz w:val="18"/>
        </w:rPr>
        <w:lastRenderedPageBreak/>
        <w:t>from rest_framework.response import Response</w:t>
      </w:r>
      <w:r>
        <w:rPr>
          <w:rFonts w:ascii="Courier New" w:eastAsia="Courier New" w:hAnsi="Courier New"/>
          <w:sz w:val="18"/>
        </w:rPr>
        <w:br/>
        <w:t>from rest_framework import status as http_status, status</w:t>
      </w:r>
      <w:r>
        <w:rPr>
          <w:rFonts w:ascii="Courier New" w:eastAsia="Courier New" w:hAnsi="Courier New"/>
          <w:sz w:val="18"/>
        </w:rPr>
        <w:br/>
        <w:t>from rest_framework.permissions import IsAuthenticated</w:t>
      </w:r>
      <w:r>
        <w:rPr>
          <w:rFonts w:ascii="Courier New" w:eastAsia="Courier New" w:hAnsi="Courier New"/>
          <w:sz w:val="18"/>
        </w:rPr>
        <w:br/>
      </w:r>
      <w:r>
        <w:rPr>
          <w:rFonts w:ascii="Courier New" w:eastAsia="Courier New" w:hAnsi="Courier New"/>
          <w:sz w:val="18"/>
        </w:rPr>
        <w:br/>
        <w:t>from openpyxl import Workbook</w:t>
      </w:r>
      <w:r>
        <w:rPr>
          <w:rFonts w:ascii="Courier New" w:eastAsia="Courier New" w:hAnsi="Courier New"/>
          <w:sz w:val="18"/>
        </w:rPr>
        <w:br/>
        <w:t>import io</w:t>
      </w:r>
      <w:r>
        <w:rPr>
          <w:rFonts w:ascii="Courier New" w:eastAsia="Courier New" w:hAnsi="Courier New"/>
          <w:sz w:val="18"/>
        </w:rPr>
        <w:br/>
        <w:t>import re</w:t>
      </w:r>
      <w:r>
        <w:rPr>
          <w:rFonts w:ascii="Courier New" w:eastAsia="Courier New" w:hAnsi="Courier New"/>
          <w:sz w:val="18"/>
        </w:rPr>
        <w:br/>
      </w:r>
      <w:r>
        <w:rPr>
          <w:rFonts w:ascii="Courier New" w:eastAsia="Courier New" w:hAnsi="Courier New"/>
          <w:sz w:val="18"/>
        </w:rPr>
        <w:br/>
        <w:t>from apps.accounts.permissions import IsRegionAdmin, get_user_region</w:t>
      </w:r>
      <w:r>
        <w:rPr>
          <w:rFonts w:ascii="Courier New" w:eastAsia="Courier New" w:hAnsi="Courier New"/>
          <w:sz w:val="18"/>
        </w:rPr>
        <w:br/>
        <w:t>from apps.accounts.models import User</w:t>
      </w:r>
      <w:r>
        <w:rPr>
          <w:rFonts w:ascii="Courier New" w:eastAsia="Courier New" w:hAnsi="Courier New"/>
          <w:sz w:val="18"/>
        </w:rPr>
        <w:br/>
        <w:t>from apps.schools.models import School, AccountApplication</w:t>
      </w:r>
      <w:r>
        <w:rPr>
          <w:rFonts w:ascii="Courier New" w:eastAsia="Courier New" w:hAnsi="Courier New"/>
          <w:sz w:val="18"/>
        </w:rPr>
        <w:br/>
        <w:t>from apps.assessments.models import Assessment</w:t>
      </w:r>
      <w:r>
        <w:rPr>
          <w:rFonts w:ascii="Courier New" w:eastAsia="Courier New" w:hAnsi="Courier New"/>
          <w:sz w:val="18"/>
        </w:rPr>
        <w:br/>
        <w:t>from apps.regions.models import Region</w:t>
      </w:r>
      <w:r>
        <w:rPr>
          <w:rFonts w:ascii="Courier New" w:eastAsia="Courier New" w:hAnsi="Courier New"/>
          <w:sz w:val="18"/>
        </w:rPr>
        <w:br/>
        <w:t>from apps.regions.pagination import StandardPagePagination</w:t>
      </w:r>
      <w:r>
        <w:rPr>
          <w:rFonts w:ascii="Courier New" w:eastAsia="Courier New" w:hAnsi="Courier New"/>
          <w:sz w:val="18"/>
        </w:rPr>
        <w:br/>
      </w:r>
      <w:r>
        <w:rPr>
          <w:rFonts w:ascii="Courier New" w:eastAsia="Courier New" w:hAnsi="Courier New"/>
          <w:sz w:val="18"/>
        </w:rPr>
        <w:br/>
        <w:t>from .serializers_region_admin import (</w:t>
      </w:r>
      <w:r>
        <w:rPr>
          <w:rFonts w:ascii="Courier New" w:eastAsia="Courier New" w:hAnsi="Courier New"/>
          <w:sz w:val="18"/>
        </w:rPr>
        <w:br/>
        <w:t xml:space="preserve">    RegionAssessmentListItemSerializer,</w:t>
      </w:r>
      <w:r>
        <w:rPr>
          <w:rFonts w:ascii="Courier New" w:eastAsia="Courier New" w:hAnsi="Courier New"/>
          <w:sz w:val="18"/>
        </w:rPr>
        <w:br/>
        <w:t xml:space="preserve">    RegionAdminAssessmentListSerializer,</w:t>
      </w:r>
      <w:r>
        <w:rPr>
          <w:rFonts w:ascii="Courier New" w:eastAsia="Courier New" w:hAnsi="Courier New"/>
          <w:sz w:val="18"/>
        </w:rPr>
        <w:br/>
        <w:t xml:space="preserve">    RegionAdminAssessmentDetailSerializer,</w:t>
      </w:r>
      <w:r>
        <w:rPr>
          <w:rFonts w:ascii="Courier New" w:eastAsia="Courier New" w:hAnsi="Courier New"/>
          <w:sz w:val="18"/>
        </w:rPr>
        <w:br/>
        <w:t xml:space="preserve">    RegionAdminSchoolImportRowSerializer,</w:t>
      </w:r>
      <w:r>
        <w:rPr>
          <w:rFonts w:ascii="Courier New" w:eastAsia="Courier New" w:hAnsi="Courier New"/>
          <w:sz w:val="18"/>
        </w:rPr>
        <w:br/>
        <w:t>)</w:t>
      </w:r>
      <w:r>
        <w:rPr>
          <w:rFonts w:ascii="Courier New" w:eastAsia="Courier New" w:hAnsi="Courier New"/>
          <w:sz w:val="18"/>
        </w:rPr>
        <w:br/>
        <w:t>from .serializers_create_school import RegionAdminCreateSchoolSerializer</w:t>
      </w:r>
      <w:r>
        <w:rPr>
          <w:rFonts w:ascii="Courier New" w:eastAsia="Courier New" w:hAnsi="Courier New"/>
          <w:sz w:val="18"/>
        </w:rPr>
        <w:br/>
      </w:r>
      <w:r>
        <w:rPr>
          <w:rFonts w:ascii="Courier New" w:eastAsia="Courier New" w:hAnsi="Courier New"/>
          <w:sz w:val="18"/>
        </w:rPr>
        <w:br/>
        <w:t>from utils.response import APIResponse</w:t>
      </w:r>
      <w:r>
        <w:rPr>
          <w:rFonts w:ascii="Courier New" w:eastAsia="Courier New" w:hAnsi="Courier New"/>
          <w:sz w:val="18"/>
        </w:rPr>
        <w:br/>
        <w:t>from .email_utils import send_school_account_email</w:t>
      </w:r>
      <w:r>
        <w:rPr>
          <w:rFonts w:ascii="Courier New" w:eastAsia="Courier New" w:hAnsi="Courier New"/>
          <w:sz w:val="18"/>
        </w:rPr>
        <w:br/>
      </w:r>
      <w:r>
        <w:rPr>
          <w:rFonts w:ascii="Courier New" w:eastAsia="Courier New" w:hAnsi="Courier New"/>
          <w:sz w:val="18"/>
        </w:rPr>
        <w:br/>
        <w:t>from .utils.generators import USERNAME_RE, gen_unique_school_username, gen_strong_password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ok(data=None, message="success"):</w:t>
      </w:r>
      <w:r>
        <w:rPr>
          <w:rFonts w:ascii="Courier New" w:eastAsia="Courier New" w:hAnsi="Courier New"/>
          <w:sz w:val="18"/>
        </w:rPr>
        <w:br/>
        <w:t xml:space="preserve">    return Response({"success": True, "message": message, "data": 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bad(message="bad request", code=http_status.HTTP_400_BAD_REQUEST):</w:t>
      </w:r>
      <w:r>
        <w:rPr>
          <w:rFonts w:ascii="Courier New" w:eastAsia="Courier New" w:hAnsi="Courier New"/>
          <w:sz w:val="18"/>
        </w:rPr>
        <w:br/>
        <w:t xml:space="preserve">    return Response({"success": False, "message": message}, status=code)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try_send_account_email(*, school_name: str, to_email: str, username: str, password: str, log_prefix: str):</w:t>
      </w:r>
      <w:r>
        <w:rPr>
          <w:rFonts w:ascii="Courier New" w:eastAsia="Courier New" w:hAnsi="Courier New"/>
          <w:sz w:val="18"/>
        </w:rPr>
        <w:br/>
        <w:t xml:space="preserve">    """</w:t>
      </w:r>
      <w:r>
        <w:rPr>
          <w:rFonts w:ascii="Courier New" w:eastAsia="Courier New" w:hAnsi="Courier New"/>
          <w:sz w:val="18"/>
        </w:rPr>
        <w:br/>
        <w:t xml:space="preserve">    邮件发送失败不影响主流程：返回 True/False</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sent = send_school_account_email(</w:t>
      </w:r>
      <w:r>
        <w:rPr>
          <w:rFonts w:ascii="Courier New" w:eastAsia="Courier New" w:hAnsi="Courier New"/>
          <w:sz w:val="18"/>
        </w:rPr>
        <w:br/>
        <w:t xml:space="preserve">            school_name=school_name,</w:t>
      </w:r>
      <w:r>
        <w:rPr>
          <w:rFonts w:ascii="Courier New" w:eastAsia="Courier New" w:hAnsi="Courier New"/>
          <w:sz w:val="18"/>
        </w:rPr>
        <w:br/>
        <w:t xml:space="preserve">            to_email=to_email,</w:t>
      </w:r>
      <w:r>
        <w:rPr>
          <w:rFonts w:ascii="Courier New" w:eastAsia="Courier New" w:hAnsi="Courier New"/>
          <w:sz w:val="18"/>
        </w:rPr>
        <w:br/>
        <w:t xml:space="preserve">            username=username,</w:t>
      </w:r>
      <w:r>
        <w:rPr>
          <w:rFonts w:ascii="Courier New" w:eastAsia="Courier New" w:hAnsi="Courier New"/>
          <w:sz w:val="18"/>
        </w:rPr>
        <w:br/>
        <w:t xml:space="preserve">            password=password,</w:t>
      </w:r>
      <w:r>
        <w:rPr>
          <w:rFonts w:ascii="Courier New" w:eastAsia="Courier New" w:hAnsi="Courier New"/>
          <w:sz w:val="18"/>
        </w:rPr>
        <w:br/>
        <w:t xml:space="preserve">        )</w:t>
      </w:r>
      <w:r>
        <w:rPr>
          <w:rFonts w:ascii="Courier New" w:eastAsia="Courier New" w:hAnsi="Courier New"/>
          <w:sz w:val="18"/>
        </w:rPr>
        <w:br/>
        <w:t xml:space="preserve">        if not sent:</w:t>
      </w:r>
      <w:r>
        <w:rPr>
          <w:rFonts w:ascii="Courier New" w:eastAsia="Courier New" w:hAnsi="Courier New"/>
          <w:sz w:val="18"/>
        </w:rPr>
        <w:br/>
        <w:t xml:space="preserve">            print(f"[{log_prefix}] 邮件发送失败: to={to_email}, school={school_name}")</w:t>
      </w:r>
      <w:r>
        <w:rPr>
          <w:rFonts w:ascii="Courier New" w:eastAsia="Courier New" w:hAnsi="Courier New"/>
          <w:sz w:val="18"/>
        </w:rPr>
        <w:br/>
        <w:t xml:space="preserve">        return bool(sent)</w:t>
      </w:r>
      <w:r>
        <w:rPr>
          <w:rFonts w:ascii="Courier New" w:eastAsia="Courier New" w:hAnsi="Courier New"/>
          <w:sz w:val="18"/>
        </w:rPr>
        <w:br/>
        <w:t xml:space="preserve">    except Exception as e:</w:t>
      </w:r>
      <w:r>
        <w:rPr>
          <w:rFonts w:ascii="Courier New" w:eastAsia="Courier New" w:hAnsi="Courier New"/>
          <w:sz w:val="18"/>
        </w:rPr>
        <w:br/>
      </w:r>
      <w:r>
        <w:rPr>
          <w:rFonts w:ascii="Courier New" w:eastAsia="Courier New" w:hAnsi="Courier New"/>
          <w:sz w:val="18"/>
        </w:rPr>
        <w:lastRenderedPageBreak/>
        <w:t xml:space="preserve">        print(f"[{log_prefix}] 邮件发送异常: to={to_email}, school={school_name}, err={e}")</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RegionAdminBaseAPIView(APIView):</w:t>
      </w:r>
      <w:r>
        <w:rPr>
          <w:rFonts w:ascii="Courier New" w:eastAsia="Courier New" w:hAnsi="Courier New"/>
          <w:sz w:val="18"/>
        </w:rPr>
        <w:br/>
        <w:t xml:space="preserve">    permission_classes = [IsAuthenticated, IsRegionAdmin]</w:t>
      </w:r>
      <w:r>
        <w:rPr>
          <w:rFonts w:ascii="Courier New" w:eastAsia="Courier New" w:hAnsi="Courier New"/>
          <w:sz w:val="18"/>
        </w:rPr>
        <w:br/>
      </w:r>
      <w:r>
        <w:rPr>
          <w:rFonts w:ascii="Courier New" w:eastAsia="Courier New" w:hAnsi="Courier New"/>
          <w:sz w:val="18"/>
        </w:rPr>
        <w:br/>
        <w:t xml:space="preserve">    def get_region(self, request) -&gt; Region:</w:t>
      </w:r>
      <w:r>
        <w:rPr>
          <w:rFonts w:ascii="Courier New" w:eastAsia="Courier New" w:hAnsi="Courier New"/>
          <w:sz w:val="18"/>
        </w:rPr>
        <w:br/>
        <w:t xml:space="preserve">        region = get_user_region(request.user)</w:t>
      </w:r>
      <w:r>
        <w:rPr>
          <w:rFonts w:ascii="Courier New" w:eastAsia="Courier New" w:hAnsi="Courier New"/>
          <w:sz w:val="18"/>
        </w:rPr>
        <w:br/>
        <w:t xml:space="preserve">        if not region:</w:t>
      </w:r>
      <w:r>
        <w:rPr>
          <w:rFonts w:ascii="Courier New" w:eastAsia="Courier New" w:hAnsi="Courier New"/>
          <w:sz w:val="18"/>
        </w:rPr>
        <w:br/>
        <w:t xml:space="preserve">            raise ValueError("当前区域管理员未绑定区县 Region")</w:t>
      </w:r>
      <w:r>
        <w:rPr>
          <w:rFonts w:ascii="Courier New" w:eastAsia="Courier New" w:hAnsi="Courier New"/>
          <w:sz w:val="18"/>
        </w:rPr>
        <w:br/>
        <w:t xml:space="preserve">        if not region.is_active:</w:t>
      </w:r>
      <w:r>
        <w:rPr>
          <w:rFonts w:ascii="Courier New" w:eastAsia="Courier New" w:hAnsi="Courier New"/>
          <w:sz w:val="18"/>
        </w:rPr>
        <w:br/>
        <w:t xml:space="preserve">            raise ValueError("当前区县 Region 未启用")</w:t>
      </w:r>
      <w:r>
        <w:rPr>
          <w:rFonts w:ascii="Courier New" w:eastAsia="Courier New" w:hAnsi="Courier New"/>
          <w:sz w:val="18"/>
        </w:rPr>
        <w:br/>
        <w:t xml:space="preserve">        return region</w:t>
      </w:r>
      <w:r>
        <w:rPr>
          <w:rFonts w:ascii="Courier New" w:eastAsia="Courier New" w:hAnsi="Courier New"/>
          <w:sz w:val="18"/>
        </w:rPr>
        <w:br/>
      </w:r>
      <w:r>
        <w:rPr>
          <w:rFonts w:ascii="Courier New" w:eastAsia="Courier New" w:hAnsi="Courier New"/>
          <w:sz w:val="18"/>
        </w:rPr>
        <w:br/>
        <w:t xml:space="preserve">    def get_region_schools_qs(self, request):</w:t>
      </w:r>
      <w:r>
        <w:rPr>
          <w:rFonts w:ascii="Courier New" w:eastAsia="Courier New" w:hAnsi="Courier New"/>
          <w:sz w:val="18"/>
        </w:rPr>
        <w:br/>
        <w:t xml:space="preserve">        region = self.get_region(request)</w:t>
      </w:r>
      <w:r>
        <w:rPr>
          <w:rFonts w:ascii="Courier New" w:eastAsia="Courier New" w:hAnsi="Courier New"/>
          <w:sz w:val="18"/>
        </w:rPr>
        <w:br/>
        <w:t xml:space="preserve">        return School.objects.filter(region=region)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RegionAdminOverviewView(RegionAdminBaseAPIView):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/api/region-admin/overview/</w:t>
      </w:r>
      <w:r>
        <w:rPr>
          <w:rFonts w:ascii="Courier New" w:eastAsia="Courier New" w:hAnsi="Courier New"/>
          <w:sz w:val="18"/>
        </w:rPr>
        <w:br/>
        <w:t xml:space="preserve">    """</w:t>
      </w:r>
      <w:r>
        <w:rPr>
          <w:rFonts w:ascii="Courier New" w:eastAsia="Courier New" w:hAnsi="Courier New"/>
          <w:sz w:val="18"/>
        </w:rPr>
        <w:br/>
        <w:t xml:space="preserve">    def get(self, request):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schools_qs = School.objects.filter(region=region)</w:t>
      </w:r>
      <w:r>
        <w:rPr>
          <w:rFonts w:ascii="Courier New" w:eastAsia="Courier New" w:hAnsi="Courier New"/>
          <w:sz w:val="18"/>
        </w:rPr>
        <w:br/>
      </w:r>
      <w:r>
        <w:rPr>
          <w:rFonts w:ascii="Courier New" w:eastAsia="Courier New" w:hAnsi="Courier New"/>
          <w:sz w:val="18"/>
        </w:rPr>
        <w:br/>
        <w:t xml:space="preserve">        # 是否存在评估</w:t>
      </w:r>
      <w:r>
        <w:rPr>
          <w:rFonts w:ascii="Courier New" w:eastAsia="Courier New" w:hAnsi="Courier New"/>
          <w:sz w:val="18"/>
        </w:rPr>
        <w:br/>
        <w:t xml:space="preserve">        has_assessment = Exists(Assessment.objects.filter(school_id=OuterRef("pk")))</w:t>
      </w:r>
      <w:r>
        <w:rPr>
          <w:rFonts w:ascii="Courier New" w:eastAsia="Courier New" w:hAnsi="Courier New"/>
          <w:sz w:val="18"/>
        </w:rPr>
        <w:br/>
      </w:r>
      <w:r>
        <w:rPr>
          <w:rFonts w:ascii="Courier New" w:eastAsia="Courier New" w:hAnsi="Courier New"/>
          <w:sz w:val="18"/>
        </w:rPr>
        <w:br/>
        <w:t xml:space="preserve">        school_count = schools_qs.count()</w:t>
      </w:r>
      <w:r>
        <w:rPr>
          <w:rFonts w:ascii="Courier New" w:eastAsia="Courier New" w:hAnsi="Courier New"/>
          <w:sz w:val="18"/>
        </w:rPr>
        <w:br/>
        <w:t xml:space="preserve">        has_assessment_count = schools_qs.annotate(has_assessment=has_assessment).filter(has_assessment=True).count()</w:t>
      </w:r>
      <w:r>
        <w:rPr>
          <w:rFonts w:ascii="Courier New" w:eastAsia="Courier New" w:hAnsi="Courier New"/>
          <w:sz w:val="18"/>
        </w:rPr>
        <w:br/>
      </w:r>
      <w:r>
        <w:rPr>
          <w:rFonts w:ascii="Courier New" w:eastAsia="Courier New" w:hAnsi="Courier New"/>
          <w:sz w:val="18"/>
        </w:rPr>
        <w:br/>
        <w:t xml:space="preserve">        # 完成数：status == completed</w:t>
      </w:r>
      <w:r>
        <w:rPr>
          <w:rFonts w:ascii="Courier New" w:eastAsia="Courier New" w:hAnsi="Courier New"/>
          <w:sz w:val="18"/>
        </w:rPr>
        <w:br/>
        <w:t xml:space="preserve">        completed_count = Assessment.objects.filter(school__region=region, status="completed").count()</w:t>
      </w:r>
      <w:r>
        <w:rPr>
          <w:rFonts w:ascii="Courier New" w:eastAsia="Courier New" w:hAnsi="Courier New"/>
          <w:sz w:val="18"/>
        </w:rPr>
        <w:br/>
      </w:r>
      <w:r>
        <w:rPr>
          <w:rFonts w:ascii="Courier New" w:eastAsia="Courier New" w:hAnsi="Courier New"/>
          <w:sz w:val="18"/>
        </w:rPr>
        <w:br/>
        <w:t xml:space="preserve">        # 有报告文件数：report_file 非空（FileField空字符串表示未上传/生成）</w:t>
      </w:r>
      <w:r>
        <w:rPr>
          <w:rFonts w:ascii="Courier New" w:eastAsia="Courier New" w:hAnsi="Courier New"/>
          <w:sz w:val="18"/>
        </w:rPr>
        <w:br/>
        <w:t xml:space="preserve">        report_count = Assessment.objects.filter(</w:t>
      </w:r>
      <w:r>
        <w:rPr>
          <w:rFonts w:ascii="Courier New" w:eastAsia="Courier New" w:hAnsi="Courier New"/>
          <w:sz w:val="18"/>
        </w:rPr>
        <w:br/>
        <w:t xml:space="preserve">            school__region=region</w:t>
      </w:r>
      <w:r>
        <w:rPr>
          <w:rFonts w:ascii="Courier New" w:eastAsia="Courier New" w:hAnsi="Courier New"/>
          <w:sz w:val="18"/>
        </w:rPr>
        <w:br/>
        <w:t xml:space="preserve">        ).exclude(report_file="").count()</w:t>
      </w:r>
      <w:r>
        <w:rPr>
          <w:rFonts w:ascii="Courier New" w:eastAsia="Courier New" w:hAnsi="Courier New"/>
          <w:sz w:val="18"/>
        </w:rPr>
        <w:br/>
      </w:r>
      <w:r>
        <w:rPr>
          <w:rFonts w:ascii="Courier New" w:eastAsia="Courier New" w:hAnsi="Courier New"/>
          <w:sz w:val="18"/>
        </w:rPr>
        <w:br/>
        <w:t xml:space="preserve">        data = {</w:t>
      </w:r>
      <w:r>
        <w:rPr>
          <w:rFonts w:ascii="Courier New" w:eastAsia="Courier New" w:hAnsi="Courier New"/>
          <w:sz w:val="18"/>
        </w:rPr>
        <w:br/>
        <w:t xml:space="preserve">            "region": {</w:t>
      </w:r>
      <w:r>
        <w:rPr>
          <w:rFonts w:ascii="Courier New" w:eastAsia="Courier New" w:hAnsi="Courier New"/>
          <w:sz w:val="18"/>
        </w:rPr>
        <w:br/>
        <w:t xml:space="preserve">                "id": region.id,</w:t>
      </w:r>
      <w:r>
        <w:rPr>
          <w:rFonts w:ascii="Courier New" w:eastAsia="Courier New" w:hAnsi="Courier New"/>
          <w:sz w:val="18"/>
        </w:rPr>
        <w:br/>
        <w:t xml:space="preserve">                "code": region.code,</w:t>
      </w:r>
      <w:r>
        <w:rPr>
          <w:rFonts w:ascii="Courier New" w:eastAsia="Courier New" w:hAnsi="Courier New"/>
          <w:sz w:val="18"/>
        </w:rPr>
        <w:br/>
      </w:r>
      <w:r>
        <w:rPr>
          <w:rFonts w:ascii="Courier New" w:eastAsia="Courier New" w:hAnsi="Courier New"/>
          <w:sz w:val="18"/>
        </w:rPr>
        <w:lastRenderedPageBreak/>
        <w:t xml:space="preserve">                "name": region.name,</w:t>
      </w:r>
      <w:r>
        <w:rPr>
          <w:rFonts w:ascii="Courier New" w:eastAsia="Courier New" w:hAnsi="Courier New"/>
          <w:sz w:val="18"/>
        </w:rPr>
        <w:br/>
        <w:t xml:space="preserve">                "province": region.province,</w:t>
      </w:r>
      <w:r>
        <w:rPr>
          <w:rFonts w:ascii="Courier New" w:eastAsia="Courier New" w:hAnsi="Courier New"/>
          <w:sz w:val="18"/>
        </w:rPr>
        <w:br/>
        <w:t xml:space="preserve">                "city": region.city,</w:t>
      </w:r>
      <w:r>
        <w:rPr>
          <w:rFonts w:ascii="Courier New" w:eastAsia="Courier New" w:hAnsi="Courier New"/>
          <w:sz w:val="18"/>
        </w:rPr>
        <w:br/>
        <w:t xml:space="preserve">                "level": region.level,</w:t>
      </w:r>
      <w:r>
        <w:rPr>
          <w:rFonts w:ascii="Courier New" w:eastAsia="Courier New" w:hAnsi="Courier New"/>
          <w:sz w:val="18"/>
        </w:rPr>
        <w:br/>
        <w:t xml:space="preserve">            },</w:t>
      </w:r>
      <w:r>
        <w:rPr>
          <w:rFonts w:ascii="Courier New" w:eastAsia="Courier New" w:hAnsi="Courier New"/>
          <w:sz w:val="18"/>
        </w:rPr>
        <w:br/>
        <w:t xml:space="preserve">            "school_count": school_count,</w:t>
      </w:r>
      <w:r>
        <w:rPr>
          <w:rFonts w:ascii="Courier New" w:eastAsia="Courier New" w:hAnsi="Courier New"/>
          <w:sz w:val="18"/>
        </w:rPr>
        <w:br/>
        <w:t xml:space="preserve">            "has_assessment_count": has_assessment_count,</w:t>
      </w:r>
      <w:r>
        <w:rPr>
          <w:rFonts w:ascii="Courier New" w:eastAsia="Courier New" w:hAnsi="Courier New"/>
          <w:sz w:val="18"/>
        </w:rPr>
        <w:br/>
        <w:t xml:space="preserve">            "completed_count": completed_count,</w:t>
      </w:r>
      <w:r>
        <w:rPr>
          <w:rFonts w:ascii="Courier New" w:eastAsia="Courier New" w:hAnsi="Courier New"/>
          <w:sz w:val="18"/>
        </w:rPr>
        <w:br/>
        <w:t xml:space="preserve">            "report_count": report_count,</w:t>
      </w:r>
      <w:r>
        <w:rPr>
          <w:rFonts w:ascii="Courier New" w:eastAsia="Courier New" w:hAnsi="Courier New"/>
          <w:sz w:val="18"/>
        </w:rPr>
        <w:br/>
        <w:t xml:space="preserve">        }</w:t>
      </w:r>
      <w:r>
        <w:rPr>
          <w:rFonts w:ascii="Courier New" w:eastAsia="Courier New" w:hAnsi="Courier New"/>
          <w:sz w:val="18"/>
        </w:rPr>
        <w:br/>
        <w:t xml:space="preserve">        return ok(data)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RegionAdminSchoolListView(RegionAdminBaseAPIView):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/api/region-admin/schools/</w:t>
      </w:r>
      <w:r>
        <w:rPr>
          <w:rFonts w:ascii="Courier New" w:eastAsia="Courier New" w:hAnsi="Courier New"/>
          <w:sz w:val="18"/>
        </w:rPr>
        <w:br/>
        <w:t xml:space="preserve">     返回：已通过 School + 申请 AccountApplication(pending/rejected)</w:t>
      </w:r>
      <w:r>
        <w:rPr>
          <w:rFonts w:ascii="Courier New" w:eastAsia="Courier New" w:hAnsi="Courier New"/>
          <w:sz w:val="18"/>
        </w:rPr>
        <w:br/>
        <w:t xml:space="preserve">    支持：</w:t>
      </w:r>
      <w:r>
        <w:rPr>
          <w:rFonts w:ascii="Courier New" w:eastAsia="Courier New" w:hAnsi="Courier New"/>
          <w:sz w:val="18"/>
        </w:rPr>
        <w:br/>
        <w:t xml:space="preserve">      ?q=关键字（学校名/ID/账号）</w:t>
      </w:r>
      <w:r>
        <w:rPr>
          <w:rFonts w:ascii="Courier New" w:eastAsia="Courier New" w:hAnsi="Courier New"/>
          <w:sz w:val="18"/>
        </w:rPr>
        <w:br/>
        <w:t xml:space="preserve">      ?apply_status=pending/approved/rejected</w:t>
      </w:r>
      <w:r>
        <w:rPr>
          <w:rFonts w:ascii="Courier New" w:eastAsia="Courier New" w:hAnsi="Courier New"/>
          <w:sz w:val="18"/>
        </w:rPr>
        <w:br/>
        <w:t xml:space="preserve">      ?school_type=primary/junior/...</w:t>
      </w:r>
      <w:r>
        <w:rPr>
          <w:rFonts w:ascii="Courier New" w:eastAsia="Courier New" w:hAnsi="Courier New"/>
          <w:sz w:val="18"/>
        </w:rPr>
        <w:br/>
        <w:t xml:space="preserve">      ?page, page_size</w:t>
      </w:r>
      <w:r>
        <w:rPr>
          <w:rFonts w:ascii="Courier New" w:eastAsia="Courier New" w:hAnsi="Courier New"/>
          <w:sz w:val="18"/>
        </w:rPr>
        <w:br/>
        <w:t xml:space="preserve">    """</w:t>
      </w:r>
      <w:r>
        <w:rPr>
          <w:rFonts w:ascii="Courier New" w:eastAsia="Courier New" w:hAnsi="Courier New"/>
          <w:sz w:val="18"/>
        </w:rPr>
        <w:br/>
        <w:t xml:space="preserve">    def get(self, request):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q = (request.query_params.get("q") or "").strip()</w:t>
      </w:r>
      <w:r>
        <w:rPr>
          <w:rFonts w:ascii="Courier New" w:eastAsia="Courier New" w:hAnsi="Courier New"/>
          <w:sz w:val="18"/>
        </w:rPr>
        <w:br/>
        <w:t xml:space="preserve">        apply_status = (request.query_params.get("apply_status") or "").strip()</w:t>
      </w:r>
      <w:r>
        <w:rPr>
          <w:rFonts w:ascii="Courier New" w:eastAsia="Courier New" w:hAnsi="Courier New"/>
          <w:sz w:val="18"/>
        </w:rPr>
        <w:br/>
        <w:t xml:space="preserve">        school_type = (request.query_params.get("school_type") or "").strip()</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page = int(request.query_params.get("page", 1) or 1)</w:t>
      </w:r>
      <w:r>
        <w:rPr>
          <w:rFonts w:ascii="Courier New" w:eastAsia="Courier New" w:hAnsi="Courier New"/>
          <w:sz w:val="18"/>
        </w:rPr>
        <w:br/>
        <w:t xml:space="preserve">        page_size = int(request.query_params.get("page_size", 10) or 10)</w:t>
      </w:r>
      <w:r>
        <w:rPr>
          <w:rFonts w:ascii="Courier New" w:eastAsia="Courier New" w:hAnsi="Courier New"/>
          <w:sz w:val="18"/>
        </w:rPr>
        <w:br/>
        <w:t xml:space="preserve">        page = max(page, 1)</w:t>
      </w:r>
      <w:r>
        <w:rPr>
          <w:rFonts w:ascii="Courier New" w:eastAsia="Courier New" w:hAnsi="Courier New"/>
          <w:sz w:val="18"/>
        </w:rPr>
        <w:br/>
        <w:t xml:space="preserve">        page_size = min(max(page_size, 1), 100)</w:t>
      </w:r>
      <w:r>
        <w:rPr>
          <w:rFonts w:ascii="Courier New" w:eastAsia="Courier New" w:hAnsi="Courier New"/>
          <w:sz w:val="18"/>
        </w:rPr>
        <w:br/>
      </w:r>
      <w:r>
        <w:rPr>
          <w:rFonts w:ascii="Courier New" w:eastAsia="Courier New" w:hAnsi="Courier New"/>
          <w:sz w:val="18"/>
        </w:rPr>
        <w:br/>
        <w:t xml:space="preserve">        start_at_str = request.query_params.get("start_at")</w:t>
      </w:r>
      <w:r>
        <w:rPr>
          <w:rFonts w:ascii="Courier New" w:eastAsia="Courier New" w:hAnsi="Courier New"/>
          <w:sz w:val="18"/>
        </w:rPr>
        <w:br/>
        <w:t xml:space="preserve">        end_at_str = request.query_params.get("end_at")</w:t>
      </w:r>
      <w:r>
        <w:rPr>
          <w:rFonts w:ascii="Courier New" w:eastAsia="Courier New" w:hAnsi="Courier New"/>
          <w:sz w:val="18"/>
        </w:rPr>
        <w:br/>
        <w:t xml:space="preserve">        start_dt = None</w:t>
      </w:r>
      <w:r>
        <w:rPr>
          <w:rFonts w:ascii="Courier New" w:eastAsia="Courier New" w:hAnsi="Courier New"/>
          <w:sz w:val="18"/>
        </w:rPr>
        <w:br/>
        <w:t xml:space="preserve">        if start_at_str:</w:t>
      </w:r>
      <w:r>
        <w:rPr>
          <w:rFonts w:ascii="Courier New" w:eastAsia="Courier New" w:hAnsi="Courier New"/>
          <w:sz w:val="18"/>
        </w:rPr>
        <w:br/>
        <w:t xml:space="preserve">            sd = parse_date(start_at_str)</w:t>
      </w:r>
      <w:r>
        <w:rPr>
          <w:rFonts w:ascii="Courier New" w:eastAsia="Courier New" w:hAnsi="Courier New"/>
          <w:sz w:val="18"/>
        </w:rPr>
        <w:br/>
        <w:t xml:space="preserve">            if sd:</w:t>
      </w:r>
      <w:r>
        <w:rPr>
          <w:rFonts w:ascii="Courier New" w:eastAsia="Courier New" w:hAnsi="Courier New"/>
          <w:sz w:val="18"/>
        </w:rPr>
        <w:br/>
        <w:t xml:space="preserve">                start_dt = datetime.datetime.combine(sd, datetime.time.min)</w:t>
      </w:r>
      <w:r>
        <w:rPr>
          <w:rFonts w:ascii="Courier New" w:eastAsia="Courier New" w:hAnsi="Courier New"/>
          <w:sz w:val="18"/>
        </w:rPr>
        <w:br/>
      </w:r>
      <w:r>
        <w:rPr>
          <w:rFonts w:ascii="Courier New" w:eastAsia="Courier New" w:hAnsi="Courier New"/>
          <w:sz w:val="18"/>
        </w:rPr>
        <w:br/>
        <w:t xml:space="preserve">        end_dt = None</w:t>
      </w:r>
      <w:r>
        <w:rPr>
          <w:rFonts w:ascii="Courier New" w:eastAsia="Courier New" w:hAnsi="Courier New"/>
          <w:sz w:val="18"/>
        </w:rPr>
        <w:br/>
        <w:t xml:space="preserve">        if end_at_str:</w:t>
      </w:r>
      <w:r>
        <w:rPr>
          <w:rFonts w:ascii="Courier New" w:eastAsia="Courier New" w:hAnsi="Courier New"/>
          <w:sz w:val="18"/>
        </w:rPr>
        <w:br/>
        <w:t xml:space="preserve">            ed = parse_date(end_at_str)</w:t>
      </w:r>
      <w:r>
        <w:rPr>
          <w:rFonts w:ascii="Courier New" w:eastAsia="Courier New" w:hAnsi="Courier New"/>
          <w:sz w:val="18"/>
        </w:rPr>
        <w:br/>
        <w:t xml:space="preserve">            if ed:</w:t>
      </w:r>
      <w:r>
        <w:rPr>
          <w:rFonts w:ascii="Courier New" w:eastAsia="Courier New" w:hAnsi="Courier New"/>
          <w:sz w:val="18"/>
        </w:rPr>
        <w:br/>
        <w:t xml:space="preserve">                end_dt = datetime.datetime.combine(ed, datetime.time.max)</w:t>
      </w:r>
      <w:r>
        <w:rPr>
          <w:rFonts w:ascii="Courier New" w:eastAsia="Courier New" w:hAnsi="Courier New"/>
          <w:sz w:val="18"/>
        </w:rPr>
        <w:br/>
        <w:t xml:space="preserve">        # ============ 1) 已通过：School ============</w:t>
      </w:r>
      <w:r>
        <w:rPr>
          <w:rFonts w:ascii="Courier New" w:eastAsia="Courier New" w:hAnsi="Courier New"/>
          <w:sz w:val="18"/>
        </w:rPr>
        <w:br/>
      </w:r>
      <w:r>
        <w:rPr>
          <w:rFonts w:ascii="Courier New" w:eastAsia="Courier New" w:hAnsi="Courier New"/>
          <w:sz w:val="18"/>
        </w:rPr>
        <w:lastRenderedPageBreak/>
        <w:t xml:space="preserve">        schools_qs = School.objects.filter(region=region).select_related("user").order_by("-created_at")</w:t>
      </w:r>
      <w:r>
        <w:rPr>
          <w:rFonts w:ascii="Courier New" w:eastAsia="Courier New" w:hAnsi="Courier New"/>
          <w:sz w:val="18"/>
        </w:rPr>
        <w:br/>
      </w:r>
      <w:r>
        <w:rPr>
          <w:rFonts w:ascii="Courier New" w:eastAsia="Courier New" w:hAnsi="Courier New"/>
          <w:sz w:val="18"/>
        </w:rPr>
        <w:br/>
        <w:t xml:space="preserve">        if school_type:</w:t>
      </w:r>
      <w:r>
        <w:rPr>
          <w:rFonts w:ascii="Courier New" w:eastAsia="Courier New" w:hAnsi="Courier New"/>
          <w:sz w:val="18"/>
        </w:rPr>
        <w:br/>
        <w:t xml:space="preserve">            schools_qs = schools_qs.filter(school_type=school_type)</w:t>
      </w:r>
      <w:r>
        <w:rPr>
          <w:rFonts w:ascii="Courier New" w:eastAsia="Courier New" w:hAnsi="Courier New"/>
          <w:sz w:val="18"/>
        </w:rPr>
        <w:br/>
      </w:r>
      <w:r>
        <w:rPr>
          <w:rFonts w:ascii="Courier New" w:eastAsia="Courier New" w:hAnsi="Courier New"/>
          <w:sz w:val="18"/>
        </w:rPr>
        <w:br/>
        <w:t xml:space="preserve">        if q:</w:t>
      </w:r>
      <w:r>
        <w:rPr>
          <w:rFonts w:ascii="Courier New" w:eastAsia="Courier New" w:hAnsi="Courier New"/>
          <w:sz w:val="18"/>
        </w:rPr>
        <w:br/>
        <w:t xml:space="preserve">            # q 支持：name / id / username</w:t>
      </w:r>
      <w:r>
        <w:rPr>
          <w:rFonts w:ascii="Courier New" w:eastAsia="Courier New" w:hAnsi="Courier New"/>
          <w:sz w:val="18"/>
        </w:rPr>
        <w:br/>
        <w:t xml:space="preserve">            schools_qs = schools_qs.filter(</w:t>
      </w:r>
      <w:r>
        <w:rPr>
          <w:rFonts w:ascii="Courier New" w:eastAsia="Courier New" w:hAnsi="Courier New"/>
          <w:sz w:val="18"/>
        </w:rPr>
        <w:br/>
        <w:t xml:space="preserve">                Q(name__icontains=q) |</w:t>
      </w:r>
      <w:r>
        <w:rPr>
          <w:rFonts w:ascii="Courier New" w:eastAsia="Courier New" w:hAnsi="Courier New"/>
          <w:sz w:val="18"/>
        </w:rPr>
        <w:br/>
        <w:t xml:space="preserve">                Q(id__icontains=q) |</w:t>
      </w:r>
      <w:r>
        <w:rPr>
          <w:rFonts w:ascii="Courier New" w:eastAsia="Courier New" w:hAnsi="Courier New"/>
          <w:sz w:val="18"/>
        </w:rPr>
        <w:br/>
        <w:t xml:space="preserve">                Q(user__username__icontains=q)</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start_dt:</w:t>
      </w:r>
      <w:r>
        <w:rPr>
          <w:rFonts w:ascii="Courier New" w:eastAsia="Courier New" w:hAnsi="Courier New"/>
          <w:sz w:val="18"/>
        </w:rPr>
        <w:br/>
        <w:t xml:space="preserve">            schools_qs = schools_qs.filter(created_at__gte=start_dt)</w:t>
      </w:r>
      <w:r>
        <w:rPr>
          <w:rFonts w:ascii="Courier New" w:eastAsia="Courier New" w:hAnsi="Courier New"/>
          <w:sz w:val="18"/>
        </w:rPr>
        <w:br/>
        <w:t xml:space="preserve">        if end_dt:</w:t>
      </w:r>
      <w:r>
        <w:rPr>
          <w:rFonts w:ascii="Courier New" w:eastAsia="Courier New" w:hAnsi="Courier New"/>
          <w:sz w:val="18"/>
        </w:rPr>
        <w:br/>
        <w:t xml:space="preserve">            schools_qs = schools_qs.filter(created_at__lte=end_dt)</w:t>
      </w:r>
      <w:r>
        <w:rPr>
          <w:rFonts w:ascii="Courier New" w:eastAsia="Courier New" w:hAnsi="Courier New"/>
          <w:sz w:val="18"/>
        </w:rPr>
        <w:br/>
      </w:r>
      <w:r>
        <w:rPr>
          <w:rFonts w:ascii="Courier New" w:eastAsia="Courier New" w:hAnsi="Courier New"/>
          <w:sz w:val="18"/>
        </w:rPr>
        <w:br/>
        <w:t xml:space="preserve">        # latest assessment 子查询（你之前已有）</w:t>
      </w:r>
      <w:r>
        <w:rPr>
          <w:rFonts w:ascii="Courier New" w:eastAsia="Courier New" w:hAnsi="Courier New"/>
          <w:sz w:val="18"/>
        </w:rPr>
        <w:br/>
        <w:t xml:space="preserve">        latest_qs = Assessment.objects.filter(school_id=OuterRef("pk")).order_by("-updated_at")</w:t>
      </w:r>
      <w:r>
        <w:rPr>
          <w:rFonts w:ascii="Courier New" w:eastAsia="Courier New" w:hAnsi="Courier New"/>
          <w:sz w:val="18"/>
        </w:rPr>
        <w:br/>
        <w:t xml:space="preserve">        schools_qs = schools_qs.annotate(</w:t>
      </w:r>
      <w:r>
        <w:rPr>
          <w:rFonts w:ascii="Courier New" w:eastAsia="Courier New" w:hAnsi="Courier New"/>
          <w:sz w:val="18"/>
        </w:rPr>
        <w:br/>
        <w:t xml:space="preserve">            latest_assessment_id=Subquery(latest_qs.values("id")[:1]),</w:t>
      </w:r>
      <w:r>
        <w:rPr>
          <w:rFonts w:ascii="Courier New" w:eastAsia="Courier New" w:hAnsi="Courier New"/>
          <w:sz w:val="18"/>
        </w:rPr>
        <w:br/>
        <w:t xml:space="preserve">            latest_status=Subquery(latest_qs.values("status")[:1]),</w:t>
      </w:r>
      <w:r>
        <w:rPr>
          <w:rFonts w:ascii="Courier New" w:eastAsia="Courier New" w:hAnsi="Courier New"/>
          <w:sz w:val="18"/>
        </w:rPr>
        <w:br/>
        <w:t xml:space="preserve">            latest_level=Subquery(latest_qs.values("maturity_level")[:1]),</w:t>
      </w:r>
      <w:r>
        <w:rPr>
          <w:rFonts w:ascii="Courier New" w:eastAsia="Courier New" w:hAnsi="Courier New"/>
          <w:sz w:val="18"/>
        </w:rPr>
        <w:br/>
        <w:t xml:space="preserve">            latest_total_score=Subquery(latest_qs.values("total_score")[:1]),</w:t>
      </w:r>
      <w:r>
        <w:rPr>
          <w:rFonts w:ascii="Courier New" w:eastAsia="Courier New" w:hAnsi="Courier New"/>
          <w:sz w:val="18"/>
        </w:rPr>
        <w:br/>
        <w:t xml:space="preserve">            latest_updated_at=Subquery(latest_qs.values("updated_at")[:1]),</w:t>
      </w:r>
      <w:r>
        <w:rPr>
          <w:rFonts w:ascii="Courier New" w:eastAsia="Courier New" w:hAnsi="Courier New"/>
          <w:sz w:val="18"/>
        </w:rPr>
        <w:br/>
        <w:t xml:space="preserve">            latest_report_file=Subquery(latest_qs.values("report_file")[:1]),</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school_rows = []</w:t>
      </w:r>
      <w:r>
        <w:rPr>
          <w:rFonts w:ascii="Courier New" w:eastAsia="Courier New" w:hAnsi="Courier New"/>
          <w:sz w:val="18"/>
        </w:rPr>
        <w:br/>
        <w:t xml:space="preserve">        if apply_status in ("", "approved"):</w:t>
      </w:r>
      <w:r>
        <w:rPr>
          <w:rFonts w:ascii="Courier New" w:eastAsia="Courier New" w:hAnsi="Courier New"/>
          <w:sz w:val="18"/>
        </w:rPr>
        <w:br/>
        <w:t xml:space="preserve">            for s in schools_qs:</w:t>
      </w:r>
      <w:r>
        <w:rPr>
          <w:rFonts w:ascii="Courier New" w:eastAsia="Courier New" w:hAnsi="Courier New"/>
          <w:sz w:val="18"/>
        </w:rPr>
        <w:br/>
        <w:t xml:space="preserve">                school_rows.append({</w:t>
      </w:r>
      <w:r>
        <w:rPr>
          <w:rFonts w:ascii="Courier New" w:eastAsia="Courier New" w:hAnsi="Courier New"/>
          <w:sz w:val="18"/>
        </w:rPr>
        <w:br/>
        <w:t xml:space="preserve">                    "id": s.id,</w:t>
      </w:r>
      <w:r>
        <w:rPr>
          <w:rFonts w:ascii="Courier New" w:eastAsia="Courier New" w:hAnsi="Courier New"/>
          <w:sz w:val="18"/>
        </w:rPr>
        <w:br/>
        <w:t xml:space="preserve">                    "name": s.name,</w:t>
      </w:r>
      <w:r>
        <w:rPr>
          <w:rFonts w:ascii="Courier New" w:eastAsia="Courier New" w:hAnsi="Courier New"/>
          <w:sz w:val="18"/>
        </w:rPr>
        <w:br/>
        <w:t xml:space="preserve">                    "school_type": s.school_type,</w:t>
      </w:r>
      <w:r>
        <w:rPr>
          <w:rFonts w:ascii="Courier New" w:eastAsia="Courier New" w:hAnsi="Courier New"/>
          <w:sz w:val="18"/>
        </w:rPr>
        <w:br/>
        <w:t xml:space="preserve">                    "province": s.province,</w:t>
      </w:r>
      <w:r>
        <w:rPr>
          <w:rFonts w:ascii="Courier New" w:eastAsia="Courier New" w:hAnsi="Courier New"/>
          <w:sz w:val="18"/>
        </w:rPr>
        <w:br/>
        <w:t xml:space="preserve">                    "city": s.city,</w:t>
      </w:r>
      <w:r>
        <w:rPr>
          <w:rFonts w:ascii="Courier New" w:eastAsia="Courier New" w:hAnsi="Courier New"/>
          <w:sz w:val="18"/>
        </w:rPr>
        <w:br/>
        <w:t xml:space="preserve">                    "district": s.district,</w:t>
      </w:r>
      <w:r>
        <w:rPr>
          <w:rFonts w:ascii="Courier New" w:eastAsia="Courier New" w:hAnsi="Courier New"/>
          <w:sz w:val="18"/>
        </w:rPr>
        <w:br/>
        <w:t xml:space="preserve">                    "contact_name": s.contact_name,</w:t>
      </w:r>
      <w:r>
        <w:rPr>
          <w:rFonts w:ascii="Courier New" w:eastAsia="Courier New" w:hAnsi="Courier New"/>
          <w:sz w:val="18"/>
        </w:rPr>
        <w:br/>
        <w:t xml:space="preserve">                    "contact_phone": s.contact_phone,</w:t>
      </w:r>
      <w:r>
        <w:rPr>
          <w:rFonts w:ascii="Courier New" w:eastAsia="Courier New" w:hAnsi="Courier New"/>
          <w:sz w:val="18"/>
        </w:rPr>
        <w:br/>
        <w:t xml:space="preserve">                    "contact_email": s.contact_email,</w:t>
      </w:r>
      <w:r>
        <w:rPr>
          <w:rFonts w:ascii="Courier New" w:eastAsia="Courier New" w:hAnsi="Courier New"/>
          <w:sz w:val="18"/>
        </w:rPr>
        <w:br/>
        <w:t xml:space="preserve">                    "username": getattr(s.user, "username", None),</w:t>
      </w:r>
      <w:r>
        <w:rPr>
          <w:rFonts w:ascii="Courier New" w:eastAsia="Courier New" w:hAnsi="Courier New"/>
          <w:sz w:val="18"/>
        </w:rPr>
        <w:br/>
        <w:t xml:space="preserve">                    "apply_status": "approved",</w:t>
      </w:r>
      <w:r>
        <w:rPr>
          <w:rFonts w:ascii="Courier New" w:eastAsia="Courier New" w:hAnsi="Courier New"/>
          <w:sz w:val="18"/>
        </w:rPr>
        <w:br/>
        <w:t xml:space="preserve">                    "created_at": s.created_at.strftime("%Y-%m-%d %H:%M:%S") if getattr(s, "created_at", None) else None,</w:t>
      </w:r>
      <w:r>
        <w:rPr>
          <w:rFonts w:ascii="Courier New" w:eastAsia="Courier New" w:hAnsi="Courier New"/>
          <w:sz w:val="18"/>
        </w:rPr>
        <w:br/>
        <w:t xml:space="preserve">                    "latest_assessment": {</w:t>
      </w:r>
      <w:r>
        <w:rPr>
          <w:rFonts w:ascii="Courier New" w:eastAsia="Courier New" w:hAnsi="Courier New"/>
          <w:sz w:val="18"/>
        </w:rPr>
        <w:br/>
        <w:t xml:space="preserve">                        "id": getattr(s, "latest_assessment_id", None),</w:t>
      </w:r>
      <w:r>
        <w:rPr>
          <w:rFonts w:ascii="Courier New" w:eastAsia="Courier New" w:hAnsi="Courier New"/>
          <w:sz w:val="18"/>
        </w:rPr>
        <w:br/>
        <w:t xml:space="preserve">                        "status": getattr(s, "latest_status", None),</w:t>
      </w:r>
      <w:r>
        <w:rPr>
          <w:rFonts w:ascii="Courier New" w:eastAsia="Courier New" w:hAnsi="Courier New"/>
          <w:sz w:val="18"/>
        </w:rPr>
        <w:br/>
        <w:t xml:space="preserve">                        "maturity_level": getattr(s, "latest_level", None),</w:t>
      </w:r>
      <w:r>
        <w:rPr>
          <w:rFonts w:ascii="Courier New" w:eastAsia="Courier New" w:hAnsi="Courier New"/>
          <w:sz w:val="18"/>
        </w:rPr>
        <w:br/>
        <w:t xml:space="preserve">                        "total_score": getattr(s, "latest_total_score", None),</w:t>
      </w:r>
      <w:r>
        <w:rPr>
          <w:rFonts w:ascii="Courier New" w:eastAsia="Courier New" w:hAnsi="Courier New"/>
          <w:sz w:val="18"/>
        </w:rPr>
        <w:br/>
        <w:t xml:space="preserve">                        "updated_at": getattr(s, "latest_updated_at", None),</w:t>
      </w:r>
      <w:r>
        <w:rPr>
          <w:rFonts w:ascii="Courier New" w:eastAsia="Courier New" w:hAnsi="Courier New"/>
          <w:sz w:val="18"/>
        </w:rPr>
        <w:br/>
        <w:t xml:space="preserve">                        "report_file": getattr(s, "latest_report_file", None),</w:t>
      </w:r>
      <w:r>
        <w:rPr>
          <w:rFonts w:ascii="Courier New" w:eastAsia="Courier New" w:hAnsi="Courier New"/>
          <w:sz w:val="18"/>
        </w:rPr>
        <w:br/>
      </w:r>
      <w:r>
        <w:rPr>
          <w:rFonts w:ascii="Courier New" w:eastAsia="Courier New" w:hAnsi="Courier New"/>
          <w:sz w:val="18"/>
        </w:rPr>
        <w:lastRenderedPageBreak/>
        <w:t xml:space="preserve">                    } if getattr(s, "latest_assessment_id", None) else None,</w:t>
      </w:r>
      <w:r>
        <w:rPr>
          <w:rFonts w:ascii="Courier New" w:eastAsia="Courier New" w:hAnsi="Courier New"/>
          <w:sz w:val="18"/>
        </w:rPr>
        <w:br/>
        <w:t xml:space="preserve">                    #  标识：这是 school 记录</w:t>
      </w:r>
      <w:r>
        <w:rPr>
          <w:rFonts w:ascii="Courier New" w:eastAsia="Courier New" w:hAnsi="Courier New"/>
          <w:sz w:val="18"/>
        </w:rPr>
        <w:br/>
        <w:t xml:space="preserve">                    "_row_type": "school",</w:t>
      </w:r>
      <w:r>
        <w:rPr>
          <w:rFonts w:ascii="Courier New" w:eastAsia="Courier New" w:hAnsi="Courier New"/>
          <w:sz w:val="18"/>
        </w:rPr>
        <w:br/>
        <w:t xml:space="preserve">                    "application_id": None,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2) 待审核/已拒绝：AccountApplication ============</w:t>
      </w:r>
      <w:r>
        <w:rPr>
          <w:rFonts w:ascii="Courier New" w:eastAsia="Courier New" w:hAnsi="Courier New"/>
          <w:sz w:val="18"/>
        </w:rPr>
        <w:br/>
        <w:t xml:space="preserve">        # 用 province/city/district 与 region 匹配（你 application 里就是这三个字段）</w:t>
      </w:r>
      <w:r>
        <w:rPr>
          <w:rFonts w:ascii="Courier New" w:eastAsia="Courier New" w:hAnsi="Courier New"/>
          <w:sz w:val="18"/>
        </w:rPr>
        <w:br/>
        <w:t xml:space="preserve">        apps_qs = AccountApplication.objects.filter(</w:t>
      </w:r>
      <w:r>
        <w:rPr>
          <w:rFonts w:ascii="Courier New" w:eastAsia="Courier New" w:hAnsi="Courier New"/>
          <w:sz w:val="18"/>
        </w:rPr>
        <w:br/>
        <w:t xml:space="preserve">            province=region.province,</w:t>
      </w:r>
      <w:r>
        <w:rPr>
          <w:rFonts w:ascii="Courier New" w:eastAsia="Courier New" w:hAnsi="Courier New"/>
          <w:sz w:val="18"/>
        </w:rPr>
        <w:br/>
        <w:t xml:space="preserve">            city=region.city,</w:t>
      </w:r>
      <w:r>
        <w:rPr>
          <w:rFonts w:ascii="Courier New" w:eastAsia="Courier New" w:hAnsi="Courier New"/>
          <w:sz w:val="18"/>
        </w:rPr>
        <w:br/>
        <w:t xml:space="preserve">            district=region.name,</w:t>
      </w:r>
      <w:r>
        <w:rPr>
          <w:rFonts w:ascii="Courier New" w:eastAsia="Courier New" w:hAnsi="Courier New"/>
          <w:sz w:val="18"/>
        </w:rPr>
        <w:br/>
        <w:t xml:space="preserve">        ).order_by("-applied_at")</w:t>
      </w:r>
      <w:r>
        <w:rPr>
          <w:rFonts w:ascii="Courier New" w:eastAsia="Courier New" w:hAnsi="Courier New"/>
          <w:sz w:val="18"/>
        </w:rPr>
        <w:br/>
      </w:r>
      <w:r>
        <w:rPr>
          <w:rFonts w:ascii="Courier New" w:eastAsia="Courier New" w:hAnsi="Courier New"/>
          <w:sz w:val="18"/>
        </w:rPr>
        <w:br/>
        <w:t xml:space="preserve">        if apply_status in ("pending", "rejected"):</w:t>
      </w:r>
      <w:r>
        <w:rPr>
          <w:rFonts w:ascii="Courier New" w:eastAsia="Courier New" w:hAnsi="Courier New"/>
          <w:sz w:val="18"/>
        </w:rPr>
        <w:br/>
        <w:t xml:space="preserve">            apps_qs = apps_qs.filter(status=apply_status)</w:t>
      </w:r>
      <w:r>
        <w:rPr>
          <w:rFonts w:ascii="Courier New" w:eastAsia="Courier New" w:hAnsi="Courier New"/>
          <w:sz w:val="18"/>
        </w:rPr>
        <w:br/>
        <w:t xml:space="preserve">        elif apply_status == "approved":</w:t>
      </w:r>
      <w:r>
        <w:rPr>
          <w:rFonts w:ascii="Courier New" w:eastAsia="Courier New" w:hAnsi="Courier New"/>
          <w:sz w:val="18"/>
        </w:rPr>
        <w:br/>
        <w:t xml:space="preserve">            apps_qs = apps_qs.none()  # approved 的申请不在这里展示（已转为 School）</w:t>
      </w:r>
      <w:r>
        <w:rPr>
          <w:rFonts w:ascii="Courier New" w:eastAsia="Courier New" w:hAnsi="Courier New"/>
          <w:sz w:val="18"/>
        </w:rPr>
        <w:br/>
        <w:t xml:space="preserve">        else:</w:t>
      </w:r>
      <w:r>
        <w:rPr>
          <w:rFonts w:ascii="Courier New" w:eastAsia="Courier New" w:hAnsi="Courier New"/>
          <w:sz w:val="18"/>
        </w:rPr>
        <w:br/>
        <w:t xml:space="preserve">            # apply_status 为空：把 pending + rejected 都带上</w:t>
      </w:r>
      <w:r>
        <w:rPr>
          <w:rFonts w:ascii="Courier New" w:eastAsia="Courier New" w:hAnsi="Courier New"/>
          <w:sz w:val="18"/>
        </w:rPr>
        <w:br/>
        <w:t xml:space="preserve">            apps_qs = apps_qs.filter(status__in=["pending", "rejected"])</w:t>
      </w:r>
      <w:r>
        <w:rPr>
          <w:rFonts w:ascii="Courier New" w:eastAsia="Courier New" w:hAnsi="Courier New"/>
          <w:sz w:val="18"/>
        </w:rPr>
        <w:br/>
      </w:r>
      <w:r>
        <w:rPr>
          <w:rFonts w:ascii="Courier New" w:eastAsia="Courier New" w:hAnsi="Courier New"/>
          <w:sz w:val="18"/>
        </w:rPr>
        <w:br/>
        <w:t xml:space="preserve">        if school_type:</w:t>
      </w:r>
      <w:r>
        <w:rPr>
          <w:rFonts w:ascii="Courier New" w:eastAsia="Courier New" w:hAnsi="Courier New"/>
          <w:sz w:val="18"/>
        </w:rPr>
        <w:br/>
        <w:t xml:space="preserve">            apps_qs = apps_qs.filter(school_type=school_type)</w:t>
      </w:r>
      <w:r>
        <w:rPr>
          <w:rFonts w:ascii="Courier New" w:eastAsia="Courier New" w:hAnsi="Courier New"/>
          <w:sz w:val="18"/>
        </w:rPr>
        <w:br/>
      </w:r>
      <w:r>
        <w:rPr>
          <w:rFonts w:ascii="Courier New" w:eastAsia="Courier New" w:hAnsi="Courier New"/>
          <w:sz w:val="18"/>
        </w:rPr>
        <w:br/>
        <w:t xml:space="preserve">        if q:</w:t>
      </w:r>
      <w:r>
        <w:rPr>
          <w:rFonts w:ascii="Courier New" w:eastAsia="Courier New" w:hAnsi="Courier New"/>
          <w:sz w:val="18"/>
        </w:rPr>
        <w:br/>
        <w:t xml:space="preserve">            apps_qs = apps_qs.filter(</w:t>
      </w:r>
      <w:r>
        <w:rPr>
          <w:rFonts w:ascii="Courier New" w:eastAsia="Courier New" w:hAnsi="Courier New"/>
          <w:sz w:val="18"/>
        </w:rPr>
        <w:br/>
        <w:t xml:space="preserve">                Q(school_name__icontains=q) |</w:t>
      </w:r>
      <w:r>
        <w:rPr>
          <w:rFonts w:ascii="Courier New" w:eastAsia="Courier New" w:hAnsi="Courier New"/>
          <w:sz w:val="18"/>
        </w:rPr>
        <w:br/>
        <w:t xml:space="preserve">                Q(contact_email__icontains=q) |</w:t>
      </w:r>
      <w:r>
        <w:rPr>
          <w:rFonts w:ascii="Courier New" w:eastAsia="Courier New" w:hAnsi="Courier New"/>
          <w:sz w:val="18"/>
        </w:rPr>
        <w:br/>
        <w:t xml:space="preserve">                Q(contact_phone__icontains=q) |</w:t>
      </w:r>
      <w:r>
        <w:rPr>
          <w:rFonts w:ascii="Courier New" w:eastAsia="Courier New" w:hAnsi="Courier New"/>
          <w:sz w:val="18"/>
        </w:rPr>
        <w:br/>
        <w:t xml:space="preserve">                Q(id__icontains=q)</w:t>
      </w:r>
      <w:r>
        <w:rPr>
          <w:rFonts w:ascii="Courier New" w:eastAsia="Courier New" w:hAnsi="Courier New"/>
          <w:sz w:val="18"/>
        </w:rPr>
        <w:br/>
        <w:t xml:space="preserve">            )</w:t>
      </w:r>
      <w:r>
        <w:rPr>
          <w:rFonts w:ascii="Courier New" w:eastAsia="Courier New" w:hAnsi="Courier New"/>
          <w:sz w:val="18"/>
        </w:rPr>
        <w:br/>
        <w:t xml:space="preserve">        if start_dt:</w:t>
      </w:r>
      <w:r>
        <w:rPr>
          <w:rFonts w:ascii="Courier New" w:eastAsia="Courier New" w:hAnsi="Courier New"/>
          <w:sz w:val="18"/>
        </w:rPr>
        <w:br/>
        <w:t xml:space="preserve">            apps_qs = apps_qs.filter(applied_at__gte=start_dt)</w:t>
      </w:r>
      <w:r>
        <w:rPr>
          <w:rFonts w:ascii="Courier New" w:eastAsia="Courier New" w:hAnsi="Courier New"/>
          <w:sz w:val="18"/>
        </w:rPr>
        <w:br/>
        <w:t xml:space="preserve">        if end_dt:</w:t>
      </w:r>
      <w:r>
        <w:rPr>
          <w:rFonts w:ascii="Courier New" w:eastAsia="Courier New" w:hAnsi="Courier New"/>
          <w:sz w:val="18"/>
        </w:rPr>
        <w:br/>
        <w:t xml:space="preserve">            apps_qs = apps_qs.filter(applied_at__lte=end_dt)</w:t>
      </w:r>
      <w:r>
        <w:rPr>
          <w:rFonts w:ascii="Courier New" w:eastAsia="Courier New" w:hAnsi="Courier New"/>
          <w:sz w:val="18"/>
        </w:rPr>
        <w:br/>
      </w:r>
      <w:r>
        <w:rPr>
          <w:rFonts w:ascii="Courier New" w:eastAsia="Courier New" w:hAnsi="Courier New"/>
          <w:sz w:val="18"/>
        </w:rPr>
        <w:br/>
        <w:t xml:space="preserve">        app_rows = []</w:t>
      </w:r>
      <w:r>
        <w:rPr>
          <w:rFonts w:ascii="Courier New" w:eastAsia="Courier New" w:hAnsi="Courier New"/>
          <w:sz w:val="18"/>
        </w:rPr>
        <w:br/>
        <w:t xml:space="preserve">        for a in apps_qs:</w:t>
      </w:r>
      <w:r>
        <w:rPr>
          <w:rFonts w:ascii="Courier New" w:eastAsia="Courier New" w:hAnsi="Courier New"/>
          <w:sz w:val="18"/>
        </w:rPr>
        <w:br/>
        <w:t xml:space="preserve">            app_rows.append({</w:t>
      </w:r>
      <w:r>
        <w:rPr>
          <w:rFonts w:ascii="Courier New" w:eastAsia="Courier New" w:hAnsi="Courier New"/>
          <w:sz w:val="18"/>
        </w:rPr>
        <w:br/>
        <w:t xml:space="preserve">                "id": a.id,  #  这里 id 是 application 的 id（前端显示无所谓）</w:t>
      </w:r>
      <w:r>
        <w:rPr>
          <w:rFonts w:ascii="Courier New" w:eastAsia="Courier New" w:hAnsi="Courier New"/>
          <w:sz w:val="18"/>
        </w:rPr>
        <w:br/>
        <w:t xml:space="preserve">                "name": a.school_name,</w:t>
      </w:r>
      <w:r>
        <w:rPr>
          <w:rFonts w:ascii="Courier New" w:eastAsia="Courier New" w:hAnsi="Courier New"/>
          <w:sz w:val="18"/>
        </w:rPr>
        <w:br/>
        <w:t xml:space="preserve">                "school_type": a.school_type,</w:t>
      </w:r>
      <w:r>
        <w:rPr>
          <w:rFonts w:ascii="Courier New" w:eastAsia="Courier New" w:hAnsi="Courier New"/>
          <w:sz w:val="18"/>
        </w:rPr>
        <w:br/>
        <w:t xml:space="preserve">                "province": a.province,</w:t>
      </w:r>
      <w:r>
        <w:rPr>
          <w:rFonts w:ascii="Courier New" w:eastAsia="Courier New" w:hAnsi="Courier New"/>
          <w:sz w:val="18"/>
        </w:rPr>
        <w:br/>
        <w:t xml:space="preserve">                "city": a.city,</w:t>
      </w:r>
      <w:r>
        <w:rPr>
          <w:rFonts w:ascii="Courier New" w:eastAsia="Courier New" w:hAnsi="Courier New"/>
          <w:sz w:val="18"/>
        </w:rPr>
        <w:br/>
        <w:t xml:space="preserve">                "district": a.district,</w:t>
      </w:r>
      <w:r>
        <w:rPr>
          <w:rFonts w:ascii="Courier New" w:eastAsia="Courier New" w:hAnsi="Courier New"/>
          <w:sz w:val="18"/>
        </w:rPr>
        <w:br/>
        <w:t xml:space="preserve">                "contact_name": a.contact_name,</w:t>
      </w:r>
      <w:r>
        <w:rPr>
          <w:rFonts w:ascii="Courier New" w:eastAsia="Courier New" w:hAnsi="Courier New"/>
          <w:sz w:val="18"/>
        </w:rPr>
        <w:br/>
        <w:t xml:space="preserve">                "contact_phone": a.contact_phone,</w:t>
      </w:r>
      <w:r>
        <w:rPr>
          <w:rFonts w:ascii="Courier New" w:eastAsia="Courier New" w:hAnsi="Courier New"/>
          <w:sz w:val="18"/>
        </w:rPr>
        <w:br/>
        <w:t xml:space="preserve">                "contact_email": a.contact_email,</w:t>
      </w:r>
      <w:r>
        <w:rPr>
          <w:rFonts w:ascii="Courier New" w:eastAsia="Courier New" w:hAnsi="Courier New"/>
          <w:sz w:val="18"/>
        </w:rPr>
        <w:br/>
        <w:t xml:space="preserve">                "username": None,</w:t>
      </w:r>
      <w:r>
        <w:rPr>
          <w:rFonts w:ascii="Courier New" w:eastAsia="Courier New" w:hAnsi="Courier New"/>
          <w:sz w:val="18"/>
        </w:rPr>
        <w:br/>
        <w:t xml:space="preserve">                "apply_status": a.status,  # pending / rejected</w:t>
      </w:r>
      <w:r>
        <w:rPr>
          <w:rFonts w:ascii="Courier New" w:eastAsia="Courier New" w:hAnsi="Courier New"/>
          <w:sz w:val="18"/>
        </w:rPr>
        <w:br/>
        <w:t xml:space="preserve">                "created_at": a.applied_at.strftime("%Y-%m-%d %H:%M:%S") if a.applied_at else None,</w:t>
      </w:r>
      <w:r>
        <w:rPr>
          <w:rFonts w:ascii="Courier New" w:eastAsia="Courier New" w:hAnsi="Courier New"/>
          <w:sz w:val="18"/>
        </w:rPr>
        <w:br/>
        <w:t xml:space="preserve">                "latest_assessment": None,</w:t>
      </w:r>
      <w:r>
        <w:rPr>
          <w:rFonts w:ascii="Courier New" w:eastAsia="Courier New" w:hAnsi="Courier New"/>
          <w:sz w:val="18"/>
        </w:rPr>
        <w:br/>
      </w:r>
      <w:r>
        <w:rPr>
          <w:rFonts w:ascii="Courier New" w:eastAsia="Courier New" w:hAnsi="Courier New"/>
          <w:sz w:val="18"/>
        </w:rPr>
        <w:lastRenderedPageBreak/>
        <w:t xml:space="preserve">                "_row_type": "application",</w:t>
      </w:r>
      <w:r>
        <w:rPr>
          <w:rFonts w:ascii="Courier New" w:eastAsia="Courier New" w:hAnsi="Courier New"/>
          <w:sz w:val="18"/>
        </w:rPr>
        <w:br/>
        <w:t xml:space="preserve">                "application_id": a.id,   #  给前端操作用</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合并：申请放前面更合理（你也可以反过来）</w:t>
      </w:r>
      <w:r>
        <w:rPr>
          <w:rFonts w:ascii="Courier New" w:eastAsia="Courier New" w:hAnsi="Courier New"/>
          <w:sz w:val="18"/>
        </w:rPr>
        <w:br/>
        <w:t xml:space="preserve">        all_rows = app_rows + school_rows</w:t>
      </w:r>
      <w:r>
        <w:rPr>
          <w:rFonts w:ascii="Courier New" w:eastAsia="Courier New" w:hAnsi="Courier New"/>
          <w:sz w:val="18"/>
        </w:rPr>
        <w:br/>
      </w:r>
      <w:r>
        <w:rPr>
          <w:rFonts w:ascii="Courier New" w:eastAsia="Courier New" w:hAnsi="Courier New"/>
          <w:sz w:val="18"/>
        </w:rPr>
        <w:br/>
        <w:t xml:space="preserve">        # 伪分页（合并后分页）</w:t>
      </w:r>
      <w:r>
        <w:rPr>
          <w:rFonts w:ascii="Courier New" w:eastAsia="Courier New" w:hAnsi="Courier New"/>
          <w:sz w:val="18"/>
        </w:rPr>
        <w:br/>
        <w:t xml:space="preserve">        total = len(all_rows)</w:t>
      </w:r>
      <w:r>
        <w:rPr>
          <w:rFonts w:ascii="Courier New" w:eastAsia="Courier New" w:hAnsi="Courier New"/>
          <w:sz w:val="18"/>
        </w:rPr>
        <w:br/>
        <w:t xml:space="preserve">        start = (page - 1) * page_size</w:t>
      </w:r>
      <w:r>
        <w:rPr>
          <w:rFonts w:ascii="Courier New" w:eastAsia="Courier New" w:hAnsi="Courier New"/>
          <w:sz w:val="18"/>
        </w:rPr>
        <w:br/>
        <w:t xml:space="preserve">        end = start + page_size</w:t>
      </w:r>
      <w:r>
        <w:rPr>
          <w:rFonts w:ascii="Courier New" w:eastAsia="Courier New" w:hAnsi="Courier New"/>
          <w:sz w:val="18"/>
        </w:rPr>
        <w:br/>
        <w:t xml:space="preserve">        page_rows = all_rows[start:end]</w:t>
      </w:r>
      <w:r>
        <w:rPr>
          <w:rFonts w:ascii="Courier New" w:eastAsia="Courier New" w:hAnsi="Courier New"/>
          <w:sz w:val="18"/>
        </w:rPr>
        <w:br/>
      </w:r>
      <w:r>
        <w:rPr>
          <w:rFonts w:ascii="Courier New" w:eastAsia="Courier New" w:hAnsi="Courier New"/>
          <w:sz w:val="18"/>
        </w:rPr>
        <w:br/>
        <w:t xml:space="preserve">        return ok({</w:t>
      </w:r>
      <w:r>
        <w:rPr>
          <w:rFonts w:ascii="Courier New" w:eastAsia="Courier New" w:hAnsi="Courier New"/>
          <w:sz w:val="18"/>
        </w:rPr>
        <w:br/>
        <w:t xml:space="preserve">            "results": page_rows,</w:t>
      </w:r>
      <w:r>
        <w:rPr>
          <w:rFonts w:ascii="Courier New" w:eastAsia="Courier New" w:hAnsi="Courier New"/>
          <w:sz w:val="18"/>
        </w:rPr>
        <w:br/>
        <w:t xml:space="preserve">            "pagination": {</w:t>
      </w:r>
      <w:r>
        <w:rPr>
          <w:rFonts w:ascii="Courier New" w:eastAsia="Courier New" w:hAnsi="Courier New"/>
          <w:sz w:val="18"/>
        </w:rPr>
        <w:br/>
        <w:t xml:space="preserve">                "page": page,</w:t>
      </w:r>
      <w:r>
        <w:rPr>
          <w:rFonts w:ascii="Courier New" w:eastAsia="Courier New" w:hAnsi="Courier New"/>
          <w:sz w:val="18"/>
        </w:rPr>
        <w:br/>
        <w:t xml:space="preserve">                "page_size": page_size,</w:t>
      </w:r>
      <w:r>
        <w:rPr>
          <w:rFonts w:ascii="Courier New" w:eastAsia="Courier New" w:hAnsi="Courier New"/>
          <w:sz w:val="18"/>
        </w:rPr>
        <w:br/>
        <w:t xml:space="preserve">                "total": total,</w:t>
      </w:r>
      <w:r>
        <w:rPr>
          <w:rFonts w:ascii="Courier New" w:eastAsia="Courier New" w:hAnsi="Courier New"/>
          <w:sz w:val="18"/>
        </w:rPr>
        <w:br/>
        <w:t xml:space="preserve">                "total_pages": (total + page_size - 1) // page_size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RegionAdminApplicationApproveView(RegionAdminBaseAPIView):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/api/region-admin/applications/&lt;application_id&gt;/approve/</w:t>
      </w:r>
      <w:r>
        <w:rPr>
          <w:rFonts w:ascii="Courier New" w:eastAsia="Courier New" w:hAnsi="Courier New"/>
          <w:sz w:val="18"/>
        </w:rPr>
        <w:br/>
        <w:t xml:space="preserve">    """</w:t>
      </w:r>
      <w:r>
        <w:rPr>
          <w:rFonts w:ascii="Courier New" w:eastAsia="Courier New" w:hAnsi="Courier New"/>
          <w:sz w:val="18"/>
        </w:rPr>
        <w:br/>
        <w:t xml:space="preserve">    def post(self, request, application_id: int):</w:t>
      </w:r>
      <w:r>
        <w:rPr>
          <w:rFonts w:ascii="Courier New" w:eastAsia="Courier New" w:hAnsi="Courier New"/>
          <w:sz w:val="18"/>
        </w:rPr>
        <w:br/>
        <w:t xml:space="preserve">        region = self.get_region(request)</w:t>
      </w:r>
      <w:r>
        <w:rPr>
          <w:rFonts w:ascii="Courier New" w:eastAsia="Courier New" w:hAnsi="Courier New"/>
          <w:sz w:val="18"/>
        </w:rPr>
        <w:br/>
      </w:r>
      <w:r>
        <w:rPr>
          <w:rFonts w:ascii="Courier New" w:eastAsia="Courier New" w:hAnsi="Courier New"/>
          <w:sz w:val="18"/>
        </w:rPr>
        <w:br/>
        <w:t xml:space="preserve">        app = get_object_or_404(AccountApplication, id=application_id)</w:t>
      </w:r>
      <w:r>
        <w:rPr>
          <w:rFonts w:ascii="Courier New" w:eastAsia="Courier New" w:hAnsi="Courier New"/>
          <w:sz w:val="18"/>
        </w:rPr>
        <w:br/>
      </w:r>
      <w:r>
        <w:rPr>
          <w:rFonts w:ascii="Courier New" w:eastAsia="Courier New" w:hAnsi="Courier New"/>
          <w:sz w:val="18"/>
        </w:rPr>
        <w:br/>
        <w:t xml:space="preserve">        if not (app.province == region.province and app.city == region.city and app.district == region.name):</w:t>
      </w:r>
      <w:r>
        <w:rPr>
          <w:rFonts w:ascii="Courier New" w:eastAsia="Courier New" w:hAnsi="Courier New"/>
          <w:sz w:val="18"/>
        </w:rPr>
        <w:br/>
        <w:t xml:space="preserve">            return bad("该申请不属于当前区县", code=http_status.HTTP_403_FORBIDDEN)</w:t>
      </w:r>
      <w:r>
        <w:rPr>
          <w:rFonts w:ascii="Courier New" w:eastAsia="Courier New" w:hAnsi="Courier New"/>
          <w:sz w:val="18"/>
        </w:rPr>
        <w:br/>
      </w:r>
      <w:r>
        <w:rPr>
          <w:rFonts w:ascii="Courier New" w:eastAsia="Courier New" w:hAnsi="Courier New"/>
          <w:sz w:val="18"/>
        </w:rPr>
        <w:br/>
        <w:t xml:space="preserve">        if app.status != "pending":</w:t>
      </w:r>
      <w:r>
        <w:rPr>
          <w:rFonts w:ascii="Courier New" w:eastAsia="Courier New" w:hAnsi="Courier New"/>
          <w:sz w:val="18"/>
        </w:rPr>
        <w:br/>
        <w:t xml:space="preserve">            return bad("该申请已处理")</w:t>
      </w:r>
      <w:r>
        <w:rPr>
          <w:rFonts w:ascii="Courier New" w:eastAsia="Courier New" w:hAnsi="Courier New"/>
          <w:sz w:val="18"/>
        </w:rPr>
        <w:br/>
      </w:r>
      <w:r>
        <w:rPr>
          <w:rFonts w:ascii="Courier New" w:eastAsia="Courier New" w:hAnsi="Courier New"/>
          <w:sz w:val="18"/>
        </w:rPr>
        <w:br/>
        <w:t xml:space="preserve">        if User.objects.filter(email=app.contact_email).exists():</w:t>
      </w:r>
      <w:r>
        <w:rPr>
          <w:rFonts w:ascii="Courier New" w:eastAsia="Courier New" w:hAnsi="Courier New"/>
          <w:sz w:val="18"/>
        </w:rPr>
        <w:br/>
        <w:t xml:space="preserve">            return bad("该邮箱已被注册，请联系管理员")</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 统一用户名/密码规则（最小改：改成你统一的生成器）</w:t>
      </w:r>
      <w:r>
        <w:rPr>
          <w:rFonts w:ascii="Courier New" w:eastAsia="Courier New" w:hAnsi="Courier New"/>
          <w:sz w:val="18"/>
        </w:rPr>
        <w:br/>
        <w:t xml:space="preserve">                username = gen_unique_school_username(app.school_name, User)</w:t>
      </w:r>
      <w:r>
        <w:rPr>
          <w:rFonts w:ascii="Courier New" w:eastAsia="Courier New" w:hAnsi="Courier New"/>
          <w:sz w:val="18"/>
        </w:rPr>
        <w:br/>
        <w:t xml:space="preserve">                password = gen_strong_password(8)</w:t>
      </w:r>
      <w:r>
        <w:rPr>
          <w:rFonts w:ascii="Courier New" w:eastAsia="Courier New" w:hAnsi="Courier New"/>
          <w:sz w:val="18"/>
        </w:rPr>
        <w:br/>
      </w:r>
      <w:r>
        <w:rPr>
          <w:rFonts w:ascii="Courier New" w:eastAsia="Courier New" w:hAnsi="Courier New"/>
          <w:sz w:val="18"/>
        </w:rPr>
        <w:br/>
        <w:t xml:space="preserve">                access_code=password</w:t>
      </w:r>
      <w:r>
        <w:rPr>
          <w:rFonts w:ascii="Courier New" w:eastAsia="Courier New" w:hAnsi="Courier New"/>
          <w:sz w:val="18"/>
        </w:rPr>
        <w:br/>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email=app.contact_email,</w:t>
      </w:r>
      <w:r>
        <w:rPr>
          <w:rFonts w:ascii="Courier New" w:eastAsia="Courier New" w:hAnsi="Courier New"/>
          <w:sz w:val="18"/>
        </w:rPr>
        <w:br/>
      </w:r>
      <w:r>
        <w:rPr>
          <w:rFonts w:ascii="Courier New" w:eastAsia="Courier New" w:hAnsi="Courier New"/>
          <w:sz w:val="18"/>
        </w:rPr>
        <w:lastRenderedPageBreak/>
        <w:t xml:space="preserve">                    password=password,</w:t>
      </w:r>
      <w:r>
        <w:rPr>
          <w:rFonts w:ascii="Courier New" w:eastAsia="Courier New" w:hAnsi="Courier New"/>
          <w:sz w:val="18"/>
        </w:rPr>
        <w:br/>
        <w:t xml:space="preserve">                    role="school",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school = School.objects.create(</w:t>
      </w:r>
      <w:r>
        <w:rPr>
          <w:rFonts w:ascii="Courier New" w:eastAsia="Courier New" w:hAnsi="Courier New"/>
          <w:sz w:val="18"/>
        </w:rPr>
        <w:br/>
        <w:t xml:space="preserve">                    user=user,</w:t>
      </w:r>
      <w:r>
        <w:rPr>
          <w:rFonts w:ascii="Courier New" w:eastAsia="Courier New" w:hAnsi="Courier New"/>
          <w:sz w:val="18"/>
        </w:rPr>
        <w:br/>
        <w:t xml:space="preserve">                    region=region,</w:t>
      </w:r>
      <w:r>
        <w:rPr>
          <w:rFonts w:ascii="Courier New" w:eastAsia="Courier New" w:hAnsi="Courier New"/>
          <w:sz w:val="18"/>
        </w:rPr>
        <w:br/>
        <w:t xml:space="preserve">                    name=app.school_name,</w:t>
      </w:r>
      <w:r>
        <w:rPr>
          <w:rFonts w:ascii="Courier New" w:eastAsia="Courier New" w:hAnsi="Courier New"/>
          <w:sz w:val="18"/>
        </w:rPr>
        <w:br/>
        <w:t xml:space="preserve">                    school_type=app.school_type,</w:t>
      </w:r>
      <w:r>
        <w:rPr>
          <w:rFonts w:ascii="Courier New" w:eastAsia="Courier New" w:hAnsi="Courier New"/>
          <w:sz w:val="18"/>
        </w:rPr>
        <w:br/>
        <w:t xml:space="preserve">                    province=app.province,</w:t>
      </w:r>
      <w:r>
        <w:rPr>
          <w:rFonts w:ascii="Courier New" w:eastAsia="Courier New" w:hAnsi="Courier New"/>
          <w:sz w:val="18"/>
        </w:rPr>
        <w:br/>
        <w:t xml:space="preserve">                    city=app.city,</w:t>
      </w:r>
      <w:r>
        <w:rPr>
          <w:rFonts w:ascii="Courier New" w:eastAsia="Courier New" w:hAnsi="Courier New"/>
          <w:sz w:val="18"/>
        </w:rPr>
        <w:br/>
        <w:t xml:space="preserve">                    district=app.district,</w:t>
      </w:r>
      <w:r>
        <w:rPr>
          <w:rFonts w:ascii="Courier New" w:eastAsia="Courier New" w:hAnsi="Courier New"/>
          <w:sz w:val="18"/>
        </w:rPr>
        <w:br/>
        <w:t xml:space="preserve">                    contact_name=app.contact_name,</w:t>
      </w:r>
      <w:r>
        <w:rPr>
          <w:rFonts w:ascii="Courier New" w:eastAsia="Courier New" w:hAnsi="Courier New"/>
          <w:sz w:val="18"/>
        </w:rPr>
        <w:br/>
        <w:t xml:space="preserve">                    contact_position=app.contact_position,</w:t>
      </w:r>
      <w:r>
        <w:rPr>
          <w:rFonts w:ascii="Courier New" w:eastAsia="Courier New" w:hAnsi="Courier New"/>
          <w:sz w:val="18"/>
        </w:rPr>
        <w:br/>
        <w:t xml:space="preserve">                    contact_phone=app.contact_phone,</w:t>
      </w:r>
      <w:r>
        <w:rPr>
          <w:rFonts w:ascii="Courier New" w:eastAsia="Courier New" w:hAnsi="Courier New"/>
          <w:sz w:val="18"/>
        </w:rPr>
        <w:br/>
        <w:t xml:space="preserve">                    contact_email=app.contact_email,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app.status = "approved"</w:t>
      </w:r>
      <w:r>
        <w:rPr>
          <w:rFonts w:ascii="Courier New" w:eastAsia="Courier New" w:hAnsi="Courier New"/>
          <w:sz w:val="18"/>
        </w:rPr>
        <w:br/>
        <w:t xml:space="preserve">                app.reviewed_by = request.user</w:t>
      </w:r>
      <w:r>
        <w:rPr>
          <w:rFonts w:ascii="Courier New" w:eastAsia="Courier New" w:hAnsi="Courier New"/>
          <w:sz w:val="18"/>
        </w:rPr>
        <w:br/>
        <w:t xml:space="preserve">                app.reviewed_at = timezone.now()</w:t>
      </w:r>
      <w:r>
        <w:rPr>
          <w:rFonts w:ascii="Courier New" w:eastAsia="Courier New" w:hAnsi="Courier New"/>
          <w:sz w:val="18"/>
        </w:rPr>
        <w:br/>
        <w:t xml:space="preserve">                app.save(update_fields=["status", "reviewed_by", "reviewed_at"])</w:t>
      </w:r>
      <w:r>
        <w:rPr>
          <w:rFonts w:ascii="Courier New" w:eastAsia="Courier New" w:hAnsi="Courier New"/>
          <w:sz w:val="18"/>
        </w:rPr>
        <w:br/>
      </w:r>
      <w:r>
        <w:rPr>
          <w:rFonts w:ascii="Courier New" w:eastAsia="Courier New" w:hAnsi="Courier New"/>
          <w:sz w:val="18"/>
        </w:rPr>
        <w:br/>
        <w:t xml:space="preserve">            #  邮件放在 atomic 外也行：失败不影响审批；但你要“账号邮件里包含密码”，必须保留 password</w:t>
      </w:r>
      <w:r>
        <w:rPr>
          <w:rFonts w:ascii="Courier New" w:eastAsia="Courier New" w:hAnsi="Courier New"/>
          <w:sz w:val="18"/>
        </w:rPr>
        <w:br/>
        <w:t xml:space="preserve">            email_sent = try_send_account_email(</w:t>
      </w:r>
      <w:r>
        <w:rPr>
          <w:rFonts w:ascii="Courier New" w:eastAsia="Courier New" w:hAnsi="Courier New"/>
          <w:sz w:val="18"/>
        </w:rPr>
        <w:br/>
        <w:t xml:space="preserve">                school_name=school.name,</w:t>
      </w:r>
      <w:r>
        <w:rPr>
          <w:rFonts w:ascii="Courier New" w:eastAsia="Courier New" w:hAnsi="Courier New"/>
          <w:sz w:val="18"/>
        </w:rPr>
        <w:br/>
        <w:t xml:space="preserve">                to_email=app.contact_email,</w:t>
      </w:r>
      <w:r>
        <w:rPr>
          <w:rFonts w:ascii="Courier New" w:eastAsia="Courier New" w:hAnsi="Courier New"/>
          <w:sz w:val="18"/>
        </w:rPr>
        <w:br/>
        <w:t xml:space="preserve">                username=username,</w:t>
      </w:r>
      <w:r>
        <w:rPr>
          <w:rFonts w:ascii="Courier New" w:eastAsia="Courier New" w:hAnsi="Courier New"/>
          <w:sz w:val="18"/>
        </w:rPr>
        <w:br/>
        <w:t xml:space="preserve">                password=password,</w:t>
      </w:r>
      <w:r>
        <w:rPr>
          <w:rFonts w:ascii="Courier New" w:eastAsia="Courier New" w:hAnsi="Courier New"/>
          <w:sz w:val="18"/>
        </w:rPr>
        <w:br/>
        <w:t xml:space="preserve">                log_prefix="RegionAdminApplicationApproveView",</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msg = "审批成功" if email_sent else "审批成功（账号邮件发送失败，请手动告知学校账号信息）"</w:t>
      </w:r>
      <w:r>
        <w:rPr>
          <w:rFonts w:ascii="Courier New" w:eastAsia="Courier New" w:hAnsi="Courier New"/>
          <w:sz w:val="18"/>
        </w:rPr>
        <w:br/>
        <w:t xml:space="preserve">            return ok({"school_id": school.id, "username": username}, msg)</w:t>
      </w:r>
      <w:r>
        <w:rPr>
          <w:rFonts w:ascii="Courier New" w:eastAsia="Courier New" w:hAnsi="Courier New"/>
          <w:sz w:val="18"/>
        </w:rPr>
        <w:br/>
      </w:r>
      <w:r>
        <w:rPr>
          <w:rFonts w:ascii="Courier New" w:eastAsia="Courier New" w:hAnsi="Courier New"/>
          <w:sz w:val="18"/>
        </w:rPr>
        <w:br/>
        <w:t xml:space="preserve">        except Exception as e:</w:t>
      </w:r>
      <w:r>
        <w:rPr>
          <w:rFonts w:ascii="Courier New" w:eastAsia="Courier New" w:hAnsi="Courier New"/>
          <w:sz w:val="18"/>
        </w:rPr>
        <w:br/>
        <w:t xml:space="preserve">            return bad(f"审批失败：{str(e)}", code=http_status.HTTP_500_INTERNAL_SERVER_ERROR)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RegionAdminApplicationRejectView(RegionAdminBaseAPIView):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/api/region-admin/applications/&lt;application_id&gt;/reject/</w:t>
      </w:r>
      <w:r>
        <w:rPr>
          <w:rFonts w:ascii="Courier New" w:eastAsia="Courier New" w:hAnsi="Courier New"/>
          <w:sz w:val="18"/>
        </w:rPr>
        <w:br/>
        <w:t xml:space="preserve">    body: { reject_reason?: string }</w:t>
      </w:r>
      <w:r>
        <w:rPr>
          <w:rFonts w:ascii="Courier New" w:eastAsia="Courier New" w:hAnsi="Courier New"/>
          <w:sz w:val="18"/>
        </w:rPr>
        <w:br/>
        <w:t xml:space="preserve">    """</w:t>
      </w:r>
      <w:r>
        <w:rPr>
          <w:rFonts w:ascii="Courier New" w:eastAsia="Courier New" w:hAnsi="Courier New"/>
          <w:sz w:val="18"/>
        </w:rPr>
        <w:br/>
        <w:t xml:space="preserve">    def post(self, request, application_id: int):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lastRenderedPageBreak/>
        <w:br/>
        <w:t xml:space="preserve">        try:</w:t>
      </w:r>
      <w:r>
        <w:rPr>
          <w:rFonts w:ascii="Courier New" w:eastAsia="Courier New" w:hAnsi="Courier New"/>
          <w:sz w:val="18"/>
        </w:rPr>
        <w:br/>
        <w:t xml:space="preserve">            app = AccountApplication.objects.get(id=application_id)</w:t>
      </w:r>
      <w:r>
        <w:rPr>
          <w:rFonts w:ascii="Courier New" w:eastAsia="Courier New" w:hAnsi="Courier New"/>
          <w:sz w:val="18"/>
        </w:rPr>
        <w:br/>
        <w:t xml:space="preserve">        except AccountApplication.DoesNotExist:</w:t>
      </w:r>
      <w:r>
        <w:rPr>
          <w:rFonts w:ascii="Courier New" w:eastAsia="Courier New" w:hAnsi="Courier New"/>
          <w:sz w:val="18"/>
        </w:rPr>
        <w:br/>
        <w:t xml:space="preserve">            return bad("申请不存在", code=http_status.HTTP_404_NOT_FOUND)</w:t>
      </w:r>
      <w:r>
        <w:rPr>
          <w:rFonts w:ascii="Courier New" w:eastAsia="Courier New" w:hAnsi="Courier New"/>
          <w:sz w:val="18"/>
        </w:rPr>
        <w:br/>
      </w:r>
      <w:r>
        <w:rPr>
          <w:rFonts w:ascii="Courier New" w:eastAsia="Courier New" w:hAnsi="Courier New"/>
          <w:sz w:val="18"/>
        </w:rPr>
        <w:br/>
        <w:t xml:space="preserve">        if not (app.province == region.province and app.city == region.city and app.district == region.name):</w:t>
      </w:r>
      <w:r>
        <w:rPr>
          <w:rFonts w:ascii="Courier New" w:eastAsia="Courier New" w:hAnsi="Courier New"/>
          <w:sz w:val="18"/>
        </w:rPr>
        <w:br/>
        <w:t xml:space="preserve">            return bad("该申请不属于当前区县", code=http_status.HTTP_403_FORBIDDEN)</w:t>
      </w:r>
      <w:r>
        <w:rPr>
          <w:rFonts w:ascii="Courier New" w:eastAsia="Courier New" w:hAnsi="Courier New"/>
          <w:sz w:val="18"/>
        </w:rPr>
        <w:br/>
      </w:r>
      <w:r>
        <w:rPr>
          <w:rFonts w:ascii="Courier New" w:eastAsia="Courier New" w:hAnsi="Courier New"/>
          <w:sz w:val="18"/>
        </w:rPr>
        <w:br/>
        <w:t xml:space="preserve">        if app.status != "pending":</w:t>
      </w:r>
      <w:r>
        <w:rPr>
          <w:rFonts w:ascii="Courier New" w:eastAsia="Courier New" w:hAnsi="Courier New"/>
          <w:sz w:val="18"/>
        </w:rPr>
        <w:br/>
        <w:t xml:space="preserve">            return bad("该申请已处理")</w:t>
      </w:r>
      <w:r>
        <w:rPr>
          <w:rFonts w:ascii="Courier New" w:eastAsia="Courier New" w:hAnsi="Courier New"/>
          <w:sz w:val="18"/>
        </w:rPr>
        <w:br/>
      </w:r>
      <w:r>
        <w:rPr>
          <w:rFonts w:ascii="Courier New" w:eastAsia="Courier New" w:hAnsi="Courier New"/>
          <w:sz w:val="18"/>
        </w:rPr>
        <w:br/>
        <w:t xml:space="preserve">        reason = (request.data or {}).get("reject_reason", "")</w:t>
      </w:r>
      <w:r>
        <w:rPr>
          <w:rFonts w:ascii="Courier New" w:eastAsia="Courier New" w:hAnsi="Courier New"/>
          <w:sz w:val="18"/>
        </w:rPr>
        <w:br/>
        <w:t xml:space="preserve">        if not reason:</w:t>
      </w:r>
      <w:r>
        <w:rPr>
          <w:rFonts w:ascii="Courier New" w:eastAsia="Courier New" w:hAnsi="Courier New"/>
          <w:sz w:val="18"/>
        </w:rPr>
        <w:br/>
        <w:t xml:space="preserve">            return bad("请填写拒绝原因")</w:t>
      </w:r>
      <w:r>
        <w:rPr>
          <w:rFonts w:ascii="Courier New" w:eastAsia="Courier New" w:hAnsi="Courier New"/>
          <w:sz w:val="18"/>
        </w:rPr>
        <w:br/>
      </w:r>
      <w:r>
        <w:rPr>
          <w:rFonts w:ascii="Courier New" w:eastAsia="Courier New" w:hAnsi="Courier New"/>
          <w:sz w:val="18"/>
        </w:rPr>
        <w:br/>
        <w:t xml:space="preserve">        app.status = "rejected"</w:t>
      </w:r>
      <w:r>
        <w:rPr>
          <w:rFonts w:ascii="Courier New" w:eastAsia="Courier New" w:hAnsi="Courier New"/>
          <w:sz w:val="18"/>
        </w:rPr>
        <w:br/>
        <w:t xml:space="preserve">        app.reject_reason = reason</w:t>
      </w:r>
      <w:r>
        <w:rPr>
          <w:rFonts w:ascii="Courier New" w:eastAsia="Courier New" w:hAnsi="Courier New"/>
          <w:sz w:val="18"/>
        </w:rPr>
        <w:br/>
        <w:t xml:space="preserve">        app.reviewed_by = request.user</w:t>
      </w:r>
      <w:r>
        <w:rPr>
          <w:rFonts w:ascii="Courier New" w:eastAsia="Courier New" w:hAnsi="Courier New"/>
          <w:sz w:val="18"/>
        </w:rPr>
        <w:br/>
        <w:t xml:space="preserve">        app.reviewed_at = timezone.now()</w:t>
      </w:r>
      <w:r>
        <w:rPr>
          <w:rFonts w:ascii="Courier New" w:eastAsia="Courier New" w:hAnsi="Courier New"/>
          <w:sz w:val="18"/>
        </w:rPr>
        <w:br/>
        <w:t xml:space="preserve">        app.save(update_fields=["status", "reject_reason", "reviewed_by", "reviewed_at"])</w:t>
      </w:r>
      <w:r>
        <w:rPr>
          <w:rFonts w:ascii="Courier New" w:eastAsia="Courier New" w:hAnsi="Courier New"/>
          <w:sz w:val="18"/>
        </w:rPr>
        <w:br/>
      </w:r>
      <w:r>
        <w:rPr>
          <w:rFonts w:ascii="Courier New" w:eastAsia="Courier New" w:hAnsi="Courier New"/>
          <w:sz w:val="18"/>
        </w:rPr>
        <w:br/>
        <w:t xml:space="preserve">        return ok(None, "已拒绝申请")</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RegionAdminSchoolAssessmentsView(RegionAdminBaseAPIView):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/api/region-admin/schools/&lt;school_id&gt;/assessments/</w:t>
      </w:r>
      <w:r>
        <w:rPr>
          <w:rFonts w:ascii="Courier New" w:eastAsia="Courier New" w:hAnsi="Courier New"/>
          <w:sz w:val="18"/>
        </w:rPr>
        <w:br/>
        <w:t xml:space="preserve">    """</w:t>
      </w:r>
      <w:r>
        <w:rPr>
          <w:rFonts w:ascii="Courier New" w:eastAsia="Courier New" w:hAnsi="Courier New"/>
          <w:sz w:val="18"/>
        </w:rPr>
        <w:br/>
        <w:t xml:space="preserve">    def get(self, request, school_id: int):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 强制区县范围</w:t>
      </w:r>
      <w:r>
        <w:rPr>
          <w:rFonts w:ascii="Courier New" w:eastAsia="Courier New" w:hAnsi="Courier New"/>
          <w:sz w:val="18"/>
        </w:rPr>
        <w:br/>
        <w:t xml:space="preserve">        try:</w:t>
      </w:r>
      <w:r>
        <w:rPr>
          <w:rFonts w:ascii="Courier New" w:eastAsia="Courier New" w:hAnsi="Courier New"/>
          <w:sz w:val="18"/>
        </w:rPr>
        <w:br/>
        <w:t xml:space="preserve">            school = School.objects.get(id=school_id, region=region)</w:t>
      </w:r>
      <w:r>
        <w:rPr>
          <w:rFonts w:ascii="Courier New" w:eastAsia="Courier New" w:hAnsi="Courier New"/>
          <w:sz w:val="18"/>
        </w:rPr>
        <w:br/>
        <w:t xml:space="preserve">        except School.DoesNotExist:</w:t>
      </w:r>
      <w:r>
        <w:rPr>
          <w:rFonts w:ascii="Courier New" w:eastAsia="Courier New" w:hAnsi="Courier New"/>
          <w:sz w:val="18"/>
        </w:rPr>
        <w:br/>
        <w:t xml:space="preserve">            return bad("学校不存在或不属于当前区县", code=http_status.HTTP_404_NOT_FOUND)</w:t>
      </w:r>
      <w:r>
        <w:rPr>
          <w:rFonts w:ascii="Courier New" w:eastAsia="Courier New" w:hAnsi="Courier New"/>
          <w:sz w:val="18"/>
        </w:rPr>
        <w:br/>
      </w:r>
      <w:r>
        <w:rPr>
          <w:rFonts w:ascii="Courier New" w:eastAsia="Courier New" w:hAnsi="Courier New"/>
          <w:sz w:val="18"/>
        </w:rPr>
        <w:br/>
        <w:t xml:space="preserve">        qs = Assessment.objects.filter(school=school).order_by("-created_at")</w:t>
      </w:r>
      <w:r>
        <w:rPr>
          <w:rFonts w:ascii="Courier New" w:eastAsia="Courier New" w:hAnsi="Courier New"/>
          <w:sz w:val="18"/>
        </w:rPr>
        <w:br/>
        <w:t xml:space="preserve">        serializer = RegionAdminAssessmentListSerializer(qs, many=True)</w:t>
      </w:r>
      <w:r>
        <w:rPr>
          <w:rFonts w:ascii="Courier New" w:eastAsia="Courier New" w:hAnsi="Courier New"/>
          <w:sz w:val="18"/>
        </w:rPr>
        <w:br/>
        <w:t xml:space="preserve">        return ok(serializer.data)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RegionAdminAssessmentDetailView(RegionAdminBaseAPIView):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/api/region-admin/assessments/&lt;assessment_id&gt;/</w:t>
      </w:r>
      <w:r>
        <w:rPr>
          <w:rFonts w:ascii="Courier New" w:eastAsia="Courier New" w:hAnsi="Courier New"/>
          <w:sz w:val="18"/>
        </w:rPr>
        <w:br/>
        <w:t xml:space="preserve">    """</w:t>
      </w:r>
      <w:r>
        <w:rPr>
          <w:rFonts w:ascii="Courier New" w:eastAsia="Courier New" w:hAnsi="Courier New"/>
          <w:sz w:val="18"/>
        </w:rPr>
        <w:br/>
        <w:t xml:space="preserve">    def get(self, request, assessment_id: int):</w:t>
      </w:r>
      <w:r>
        <w:rPr>
          <w:rFonts w:ascii="Courier New" w:eastAsia="Courier New" w:hAnsi="Courier New"/>
          <w:sz w:val="18"/>
        </w:rPr>
        <w:br/>
        <w:t xml:space="preserve">        try:</w:t>
      </w:r>
      <w:r>
        <w:rPr>
          <w:rFonts w:ascii="Courier New" w:eastAsia="Courier New" w:hAnsi="Courier New"/>
          <w:sz w:val="18"/>
        </w:rPr>
        <w:br/>
      </w:r>
      <w:r>
        <w:rPr>
          <w:rFonts w:ascii="Courier New" w:eastAsia="Courier New" w:hAnsi="Courier New"/>
          <w:sz w:val="18"/>
        </w:rPr>
        <w:lastRenderedPageBreak/>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assessment = Assessment.objects.select_related("school").get(id=assessment_id, school__region=region)</w:t>
      </w:r>
      <w:r>
        <w:rPr>
          <w:rFonts w:ascii="Courier New" w:eastAsia="Courier New" w:hAnsi="Courier New"/>
          <w:sz w:val="18"/>
        </w:rPr>
        <w:br/>
        <w:t xml:space="preserve">        except Assessment.DoesNotExist:</w:t>
      </w:r>
      <w:r>
        <w:rPr>
          <w:rFonts w:ascii="Courier New" w:eastAsia="Courier New" w:hAnsi="Courier New"/>
          <w:sz w:val="18"/>
        </w:rPr>
        <w:br/>
        <w:t xml:space="preserve">            return bad("评估不存在或不属于当前区县", code=http_status.HTTP_404_NOT_FOUND)</w:t>
      </w:r>
      <w:r>
        <w:rPr>
          <w:rFonts w:ascii="Courier New" w:eastAsia="Courier New" w:hAnsi="Courier New"/>
          <w:sz w:val="18"/>
        </w:rPr>
        <w:br/>
      </w:r>
      <w:r>
        <w:rPr>
          <w:rFonts w:ascii="Courier New" w:eastAsia="Courier New" w:hAnsi="Courier New"/>
          <w:sz w:val="18"/>
        </w:rPr>
        <w:br/>
        <w:t xml:space="preserve">        serializer = RegionAdminAssessmentDetailSerializer(assessment, context={"request": request})</w:t>
      </w:r>
      <w:r>
        <w:rPr>
          <w:rFonts w:ascii="Courier New" w:eastAsia="Courier New" w:hAnsi="Courier New"/>
          <w:sz w:val="18"/>
        </w:rPr>
        <w:br/>
        <w:t xml:space="preserve">        return ok(serializer.data)</w:t>
      </w:r>
      <w:r>
        <w:rPr>
          <w:rFonts w:ascii="Courier New" w:eastAsia="Courier New" w:hAnsi="Courier New"/>
          <w:sz w:val="18"/>
        </w:rPr>
        <w:br/>
      </w:r>
      <w:r>
        <w:rPr>
          <w:rFonts w:ascii="Courier New" w:eastAsia="Courier New" w:hAnsi="Courier New"/>
          <w:sz w:val="18"/>
        </w:rPr>
        <w:br/>
        <w:t>class RegionAdminAssessmentListView(RegionAdminBaseAPIView):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/api/region-admin/assessments/</w:t>
      </w:r>
      <w:r>
        <w:rPr>
          <w:rFonts w:ascii="Courier New" w:eastAsia="Courier New" w:hAnsi="Courier New"/>
          <w:sz w:val="18"/>
        </w:rPr>
        <w:br/>
        <w:t xml:space="preserve">    query:</w:t>
      </w:r>
      <w:r>
        <w:rPr>
          <w:rFonts w:ascii="Courier New" w:eastAsia="Courier New" w:hAnsi="Courier New"/>
          <w:sz w:val="18"/>
        </w:rPr>
        <w:br/>
        <w:t xml:space="preserve">      - page, page_size</w:t>
      </w:r>
      <w:r>
        <w:rPr>
          <w:rFonts w:ascii="Courier New" w:eastAsia="Courier New" w:hAnsi="Courier New"/>
          <w:sz w:val="18"/>
        </w:rPr>
        <w:br/>
        <w:t xml:space="preserve">      - ordering: completed_at/-completed_at, created_at/-created_at, total_score/-total_score, school__name/-school__name</w:t>
      </w:r>
      <w:r>
        <w:rPr>
          <w:rFonts w:ascii="Courier New" w:eastAsia="Courier New" w:hAnsi="Courier New"/>
          <w:sz w:val="18"/>
        </w:rPr>
        <w:br/>
        <w:t xml:space="preserve">      - status</w:t>
      </w:r>
      <w:r>
        <w:rPr>
          <w:rFonts w:ascii="Courier New" w:eastAsia="Courier New" w:hAnsi="Courier New"/>
          <w:sz w:val="18"/>
        </w:rPr>
        <w:br/>
        <w:t xml:space="preserve">      - maturity_level</w:t>
      </w:r>
      <w:r>
        <w:rPr>
          <w:rFonts w:ascii="Courier New" w:eastAsia="Courier New" w:hAnsi="Courier New"/>
          <w:sz w:val="18"/>
        </w:rPr>
        <w:br/>
        <w:t xml:space="preserve">      - school_name (icontains)</w:t>
      </w:r>
      <w:r>
        <w:rPr>
          <w:rFonts w:ascii="Courier New" w:eastAsia="Courier New" w:hAnsi="Courier New"/>
          <w:sz w:val="18"/>
        </w:rPr>
        <w:br/>
        <w:t xml:space="preserve">      - has_report=true/false</w:t>
      </w:r>
      <w:r>
        <w:rPr>
          <w:rFonts w:ascii="Courier New" w:eastAsia="Courier New" w:hAnsi="Courier New"/>
          <w:sz w:val="18"/>
        </w:rPr>
        <w:br/>
        <w:t xml:space="preserve">    """</w:t>
      </w:r>
      <w:r>
        <w:rPr>
          <w:rFonts w:ascii="Courier New" w:eastAsia="Courier New" w:hAnsi="Courier New"/>
          <w:sz w:val="18"/>
        </w:rPr>
        <w:br/>
        <w:t xml:space="preserve">    def get(self, request):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qs = (</w:t>
      </w:r>
      <w:r>
        <w:rPr>
          <w:rFonts w:ascii="Courier New" w:eastAsia="Courier New" w:hAnsi="Courier New"/>
          <w:sz w:val="18"/>
        </w:rPr>
        <w:br/>
        <w:t xml:space="preserve">            Assessment.objects</w:t>
      </w:r>
      <w:r>
        <w:rPr>
          <w:rFonts w:ascii="Courier New" w:eastAsia="Courier New" w:hAnsi="Courier New"/>
          <w:sz w:val="18"/>
        </w:rPr>
        <w:br/>
        <w:t xml:space="preserve">            .select_related("school", "school__region")</w:t>
      </w:r>
      <w:r>
        <w:rPr>
          <w:rFonts w:ascii="Courier New" w:eastAsia="Courier New" w:hAnsi="Courier New"/>
          <w:sz w:val="18"/>
        </w:rPr>
        <w:br/>
        <w:t xml:space="preserve">            .filter(school__region=region)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filters ----</w:t>
      </w:r>
      <w:r>
        <w:rPr>
          <w:rFonts w:ascii="Courier New" w:eastAsia="Courier New" w:hAnsi="Courier New"/>
          <w:sz w:val="18"/>
        </w:rPr>
        <w:br/>
        <w:t xml:space="preserve">        status_v = request.query_params.get("status")</w:t>
      </w:r>
      <w:r>
        <w:rPr>
          <w:rFonts w:ascii="Courier New" w:eastAsia="Courier New" w:hAnsi="Courier New"/>
          <w:sz w:val="18"/>
        </w:rPr>
        <w:br/>
        <w:t xml:space="preserve">        if status_v:</w:t>
      </w:r>
      <w:r>
        <w:rPr>
          <w:rFonts w:ascii="Courier New" w:eastAsia="Courier New" w:hAnsi="Courier New"/>
          <w:sz w:val="18"/>
        </w:rPr>
        <w:br/>
        <w:t xml:space="preserve">            qs = qs.filter(status=status_v)</w:t>
      </w:r>
      <w:r>
        <w:rPr>
          <w:rFonts w:ascii="Courier New" w:eastAsia="Courier New" w:hAnsi="Courier New"/>
          <w:sz w:val="18"/>
        </w:rPr>
        <w:br/>
      </w:r>
      <w:r>
        <w:rPr>
          <w:rFonts w:ascii="Courier New" w:eastAsia="Courier New" w:hAnsi="Courier New"/>
          <w:sz w:val="18"/>
        </w:rPr>
        <w:br/>
        <w:t xml:space="preserve">        maturity = request.query_params.get("maturity_level")</w:t>
      </w:r>
      <w:r>
        <w:rPr>
          <w:rFonts w:ascii="Courier New" w:eastAsia="Courier New" w:hAnsi="Courier New"/>
          <w:sz w:val="18"/>
        </w:rPr>
        <w:br/>
        <w:t xml:space="preserve">        if maturity:</w:t>
      </w:r>
      <w:r>
        <w:rPr>
          <w:rFonts w:ascii="Courier New" w:eastAsia="Courier New" w:hAnsi="Courier New"/>
          <w:sz w:val="18"/>
        </w:rPr>
        <w:br/>
        <w:t xml:space="preserve">            qs = qs.filter(maturity_level=maturity)</w:t>
      </w:r>
      <w:r>
        <w:rPr>
          <w:rFonts w:ascii="Courier New" w:eastAsia="Courier New" w:hAnsi="Courier New"/>
          <w:sz w:val="18"/>
        </w:rPr>
        <w:br/>
      </w:r>
      <w:r>
        <w:rPr>
          <w:rFonts w:ascii="Courier New" w:eastAsia="Courier New" w:hAnsi="Courier New"/>
          <w:sz w:val="18"/>
        </w:rPr>
        <w:br/>
        <w:t xml:space="preserve">        school_name = request.query_params.get("school_name")</w:t>
      </w:r>
      <w:r>
        <w:rPr>
          <w:rFonts w:ascii="Courier New" w:eastAsia="Courier New" w:hAnsi="Courier New"/>
          <w:sz w:val="18"/>
        </w:rPr>
        <w:br/>
        <w:t xml:space="preserve">        if school_name:</w:t>
      </w:r>
      <w:r>
        <w:rPr>
          <w:rFonts w:ascii="Courier New" w:eastAsia="Courier New" w:hAnsi="Courier New"/>
          <w:sz w:val="18"/>
        </w:rPr>
        <w:br/>
        <w:t xml:space="preserve">            qs = qs.filter(school__name__icontains=school_name)</w:t>
      </w:r>
      <w:r>
        <w:rPr>
          <w:rFonts w:ascii="Courier New" w:eastAsia="Courier New" w:hAnsi="Courier New"/>
          <w:sz w:val="18"/>
        </w:rPr>
        <w:br/>
      </w:r>
      <w:r>
        <w:rPr>
          <w:rFonts w:ascii="Courier New" w:eastAsia="Courier New" w:hAnsi="Courier New"/>
          <w:sz w:val="18"/>
        </w:rPr>
        <w:br/>
        <w:t xml:space="preserve">        start_at_str = request.query_params.get("start_at")</w:t>
      </w:r>
      <w:r>
        <w:rPr>
          <w:rFonts w:ascii="Courier New" w:eastAsia="Courier New" w:hAnsi="Courier New"/>
          <w:sz w:val="18"/>
        </w:rPr>
        <w:br/>
        <w:t xml:space="preserve">        end_at_str = request.query_params.get("end_at")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if start_at_str:</w:t>
      </w:r>
      <w:r>
        <w:rPr>
          <w:rFonts w:ascii="Courier New" w:eastAsia="Courier New" w:hAnsi="Courier New"/>
          <w:sz w:val="18"/>
        </w:rPr>
        <w:br/>
        <w:t xml:space="preserve">            start_date = parse_date(start_at_str)</w:t>
      </w:r>
      <w:r>
        <w:rPr>
          <w:rFonts w:ascii="Courier New" w:eastAsia="Courier New" w:hAnsi="Courier New"/>
          <w:sz w:val="18"/>
        </w:rPr>
        <w:br/>
        <w:t xml:space="preserve">            if start_date:</w:t>
      </w:r>
      <w:r>
        <w:rPr>
          <w:rFonts w:ascii="Courier New" w:eastAsia="Courier New" w:hAnsi="Courier New"/>
          <w:sz w:val="18"/>
        </w:rPr>
        <w:br/>
        <w:t xml:space="preserve">                # 转化为当天 00:00:00</w:t>
      </w:r>
      <w:r>
        <w:rPr>
          <w:rFonts w:ascii="Courier New" w:eastAsia="Courier New" w:hAnsi="Courier New"/>
          <w:sz w:val="18"/>
        </w:rPr>
        <w:br/>
        <w:t xml:space="preserve">                start_datetime = datetime.datetime.combine(start_date, datetime.time.min)</w:t>
      </w:r>
      <w:r>
        <w:rPr>
          <w:rFonts w:ascii="Courier New" w:eastAsia="Courier New" w:hAnsi="Courier New"/>
          <w:sz w:val="18"/>
        </w:rPr>
        <w:br/>
        <w:t xml:space="preserve">                qs = qs.filter(created_at__gte=start_datetime)</w:t>
      </w:r>
      <w:r>
        <w:rPr>
          <w:rFonts w:ascii="Courier New" w:eastAsia="Courier New" w:hAnsi="Courier New"/>
          <w:sz w:val="18"/>
        </w:rPr>
        <w:br/>
      </w:r>
      <w:r>
        <w:rPr>
          <w:rFonts w:ascii="Courier New" w:eastAsia="Courier New" w:hAnsi="Courier New"/>
          <w:sz w:val="18"/>
        </w:rPr>
        <w:br/>
        <w:t xml:space="preserve">        if end_at_str:</w:t>
      </w:r>
      <w:r>
        <w:rPr>
          <w:rFonts w:ascii="Courier New" w:eastAsia="Courier New" w:hAnsi="Courier New"/>
          <w:sz w:val="18"/>
        </w:rPr>
        <w:br/>
        <w:t xml:space="preserve">            end_date = parse_date(end_at_str)</w:t>
      </w:r>
      <w:r>
        <w:rPr>
          <w:rFonts w:ascii="Courier New" w:eastAsia="Courier New" w:hAnsi="Courier New"/>
          <w:sz w:val="18"/>
        </w:rPr>
        <w:br/>
        <w:t xml:space="preserve">            if end_date:</w:t>
      </w:r>
      <w:r>
        <w:rPr>
          <w:rFonts w:ascii="Courier New" w:eastAsia="Courier New" w:hAnsi="Courier New"/>
          <w:sz w:val="18"/>
        </w:rPr>
        <w:br/>
        <w:t xml:space="preserve">                # 转化为当天 23:59:59，确保包含结束日期当天</w:t>
      </w:r>
      <w:r>
        <w:rPr>
          <w:rFonts w:ascii="Courier New" w:eastAsia="Courier New" w:hAnsi="Courier New"/>
          <w:sz w:val="18"/>
        </w:rPr>
        <w:br/>
        <w:t xml:space="preserve">                end_datetime = datetime.datetime.combine(end_date, datetime.time.max)</w:t>
      </w:r>
      <w:r>
        <w:rPr>
          <w:rFonts w:ascii="Courier New" w:eastAsia="Courier New" w:hAnsi="Courier New"/>
          <w:sz w:val="18"/>
        </w:rPr>
        <w:br/>
        <w:t xml:space="preserve">                qs = qs.filter(created_at__lte=end_datetime)</w:t>
      </w:r>
      <w:r>
        <w:rPr>
          <w:rFonts w:ascii="Courier New" w:eastAsia="Courier New" w:hAnsi="Courier New"/>
          <w:sz w:val="18"/>
        </w:rPr>
        <w:br/>
      </w:r>
      <w:r>
        <w:rPr>
          <w:rFonts w:ascii="Courier New" w:eastAsia="Courier New" w:hAnsi="Courier New"/>
          <w:sz w:val="18"/>
        </w:rPr>
        <w:br/>
        <w:t xml:space="preserve">        has_report = request.query_params.get("has_report")</w:t>
      </w:r>
      <w:r>
        <w:rPr>
          <w:rFonts w:ascii="Courier New" w:eastAsia="Courier New" w:hAnsi="Courier New"/>
          <w:sz w:val="18"/>
        </w:rPr>
        <w:br/>
        <w:t xml:space="preserve">        if has_report in ("true", "false"):</w:t>
      </w:r>
      <w:r>
        <w:rPr>
          <w:rFonts w:ascii="Courier New" w:eastAsia="Courier New" w:hAnsi="Courier New"/>
          <w:sz w:val="18"/>
        </w:rPr>
        <w:br/>
        <w:t xml:space="preserve">            if has_report == "true":</w:t>
      </w:r>
      <w:r>
        <w:rPr>
          <w:rFonts w:ascii="Courier New" w:eastAsia="Courier New" w:hAnsi="Courier New"/>
          <w:sz w:val="18"/>
        </w:rPr>
        <w:br/>
        <w:t xml:space="preserve">                qs = qs.exclude(report_file="").exclude(report_file__isnull=True)</w:t>
      </w:r>
      <w:r>
        <w:rPr>
          <w:rFonts w:ascii="Courier New" w:eastAsia="Courier New" w:hAnsi="Courier New"/>
          <w:sz w:val="18"/>
        </w:rPr>
        <w:br/>
        <w:t xml:space="preserve">            else:</w:t>
      </w:r>
      <w:r>
        <w:rPr>
          <w:rFonts w:ascii="Courier New" w:eastAsia="Courier New" w:hAnsi="Courier New"/>
          <w:sz w:val="18"/>
        </w:rPr>
        <w:br/>
        <w:t xml:space="preserve">                qs = qs.filter(Q(report_file="") | Q(report_file__isnull=True))</w:t>
      </w:r>
      <w:r>
        <w:rPr>
          <w:rFonts w:ascii="Courier New" w:eastAsia="Courier New" w:hAnsi="Courier New"/>
          <w:sz w:val="18"/>
        </w:rPr>
        <w:br/>
      </w:r>
      <w:r>
        <w:rPr>
          <w:rFonts w:ascii="Courier New" w:eastAsia="Courier New" w:hAnsi="Courier New"/>
          <w:sz w:val="18"/>
        </w:rPr>
        <w:br/>
        <w:t xml:space="preserve">        school_type = request.query_params.get("school_type")</w:t>
      </w:r>
      <w:r>
        <w:rPr>
          <w:rFonts w:ascii="Courier New" w:eastAsia="Courier New" w:hAnsi="Courier New"/>
          <w:sz w:val="18"/>
        </w:rPr>
        <w:br/>
        <w:t xml:space="preserve">        if school_type:</w:t>
      </w:r>
      <w:r>
        <w:rPr>
          <w:rFonts w:ascii="Courier New" w:eastAsia="Courier New" w:hAnsi="Courier New"/>
          <w:sz w:val="18"/>
        </w:rPr>
        <w:br/>
        <w:t xml:space="preserve">            qs = qs.filter(school__school_type=school_type)</w:t>
      </w:r>
      <w:r>
        <w:rPr>
          <w:rFonts w:ascii="Courier New" w:eastAsia="Courier New" w:hAnsi="Courier New"/>
          <w:sz w:val="18"/>
        </w:rPr>
        <w:br/>
      </w:r>
      <w:r>
        <w:rPr>
          <w:rFonts w:ascii="Courier New" w:eastAsia="Courier New" w:hAnsi="Courier New"/>
          <w:sz w:val="18"/>
        </w:rPr>
        <w:br/>
        <w:t xml:space="preserve">        # ---- ordering ----</w:t>
      </w:r>
      <w:r>
        <w:rPr>
          <w:rFonts w:ascii="Courier New" w:eastAsia="Courier New" w:hAnsi="Courier New"/>
          <w:sz w:val="18"/>
        </w:rPr>
        <w:br/>
        <w:t xml:space="preserve">        ordering = request.query_params.get("ordering") or "-completed_at,-created_at"</w:t>
      </w:r>
      <w:r>
        <w:rPr>
          <w:rFonts w:ascii="Courier New" w:eastAsia="Courier New" w:hAnsi="Courier New"/>
          <w:sz w:val="18"/>
        </w:rPr>
        <w:br/>
        <w:t xml:space="preserve">        allowed = {</w:t>
      </w:r>
      <w:r>
        <w:rPr>
          <w:rFonts w:ascii="Courier New" w:eastAsia="Courier New" w:hAnsi="Courier New"/>
          <w:sz w:val="18"/>
        </w:rPr>
        <w:br/>
        <w:t xml:space="preserve">            "completed_at", "-completed_at",</w:t>
      </w:r>
      <w:r>
        <w:rPr>
          <w:rFonts w:ascii="Courier New" w:eastAsia="Courier New" w:hAnsi="Courier New"/>
          <w:sz w:val="18"/>
        </w:rPr>
        <w:br/>
        <w:t xml:space="preserve">            "created_at", "-created_at",</w:t>
      </w:r>
      <w:r>
        <w:rPr>
          <w:rFonts w:ascii="Courier New" w:eastAsia="Courier New" w:hAnsi="Courier New"/>
          <w:sz w:val="18"/>
        </w:rPr>
        <w:br/>
        <w:t xml:space="preserve">            "total_score", "-total_score",</w:t>
      </w:r>
      <w:r>
        <w:rPr>
          <w:rFonts w:ascii="Courier New" w:eastAsia="Courier New" w:hAnsi="Courier New"/>
          <w:sz w:val="18"/>
        </w:rPr>
        <w:br/>
        <w:t xml:space="preserve">            "school__name", "-school__name",</w:t>
      </w:r>
      <w:r>
        <w:rPr>
          <w:rFonts w:ascii="Courier New" w:eastAsia="Courier New" w:hAnsi="Courier New"/>
          <w:sz w:val="18"/>
        </w:rPr>
        <w:br/>
        <w:t xml:space="preserve">            "status", "-status",</w:t>
      </w:r>
      <w:r>
        <w:rPr>
          <w:rFonts w:ascii="Courier New" w:eastAsia="Courier New" w:hAnsi="Courier New"/>
          <w:sz w:val="18"/>
        </w:rPr>
        <w:br/>
        <w:t xml:space="preserve">        }</w:t>
      </w:r>
      <w:r>
        <w:rPr>
          <w:rFonts w:ascii="Courier New" w:eastAsia="Courier New" w:hAnsi="Courier New"/>
          <w:sz w:val="18"/>
        </w:rPr>
        <w:br/>
        <w:t xml:space="preserve">        order_fields = [f.strip() for f in ordering.split(",") if f.strip() in allowed]</w:t>
      </w:r>
      <w:r>
        <w:rPr>
          <w:rFonts w:ascii="Courier New" w:eastAsia="Courier New" w:hAnsi="Courier New"/>
          <w:sz w:val="18"/>
        </w:rPr>
        <w:br/>
        <w:t xml:space="preserve">        if order_fields:</w:t>
      </w:r>
      <w:r>
        <w:rPr>
          <w:rFonts w:ascii="Courier New" w:eastAsia="Courier New" w:hAnsi="Courier New"/>
          <w:sz w:val="18"/>
        </w:rPr>
        <w:br/>
        <w:t xml:space="preserve">            qs = qs.order_by(*order_fields)</w:t>
      </w:r>
      <w:r>
        <w:rPr>
          <w:rFonts w:ascii="Courier New" w:eastAsia="Courier New" w:hAnsi="Courier New"/>
          <w:sz w:val="18"/>
        </w:rPr>
        <w:br/>
        <w:t xml:space="preserve">        else:</w:t>
      </w:r>
      <w:r>
        <w:rPr>
          <w:rFonts w:ascii="Courier New" w:eastAsia="Courier New" w:hAnsi="Courier New"/>
          <w:sz w:val="18"/>
        </w:rPr>
        <w:br/>
        <w:t xml:space="preserve">            qs = qs.order_by("-completed_at", "-created_at")</w:t>
      </w:r>
      <w:r>
        <w:rPr>
          <w:rFonts w:ascii="Courier New" w:eastAsia="Courier New" w:hAnsi="Courier New"/>
          <w:sz w:val="18"/>
        </w:rPr>
        <w:br/>
      </w:r>
      <w:r>
        <w:rPr>
          <w:rFonts w:ascii="Courier New" w:eastAsia="Courier New" w:hAnsi="Courier New"/>
          <w:sz w:val="18"/>
        </w:rPr>
        <w:br/>
        <w:t xml:space="preserve">        # ---- summary（建议：基于过滤后的 qs）----</w:t>
      </w:r>
      <w:r>
        <w:rPr>
          <w:rFonts w:ascii="Courier New" w:eastAsia="Courier New" w:hAnsi="Courier New"/>
          <w:sz w:val="18"/>
        </w:rPr>
        <w:br/>
        <w:t xml:space="preserve">        summary = qs.aggregate(</w:t>
      </w:r>
      <w:r>
        <w:rPr>
          <w:rFonts w:ascii="Courier New" w:eastAsia="Courier New" w:hAnsi="Courier New"/>
          <w:sz w:val="18"/>
        </w:rPr>
        <w:br/>
        <w:t xml:space="preserve">            school_count=Count("school", distinct=True),</w:t>
      </w:r>
      <w:r>
        <w:rPr>
          <w:rFonts w:ascii="Courier New" w:eastAsia="Courier New" w:hAnsi="Courier New"/>
          <w:sz w:val="18"/>
        </w:rPr>
        <w:br/>
        <w:t xml:space="preserve">            has_assessment_count=Count("id"),</w:t>
      </w:r>
      <w:r>
        <w:rPr>
          <w:rFonts w:ascii="Courier New" w:eastAsia="Courier New" w:hAnsi="Courier New"/>
          <w:sz w:val="18"/>
        </w:rPr>
        <w:br/>
        <w:t xml:space="preserve">            completed_count=Count("id", filter=Q(status="completed")),</w:t>
      </w:r>
      <w:r>
        <w:rPr>
          <w:rFonts w:ascii="Courier New" w:eastAsia="Courier New" w:hAnsi="Courier New"/>
          <w:sz w:val="18"/>
        </w:rPr>
        <w:br/>
        <w:t xml:space="preserve">            report_count=Count(</w:t>
      </w:r>
      <w:r>
        <w:rPr>
          <w:rFonts w:ascii="Courier New" w:eastAsia="Courier New" w:hAnsi="Courier New"/>
          <w:sz w:val="18"/>
        </w:rPr>
        <w:br/>
        <w:t xml:space="preserve">                "id",</w:t>
      </w:r>
      <w:r>
        <w:rPr>
          <w:rFonts w:ascii="Courier New" w:eastAsia="Courier New" w:hAnsi="Courier New"/>
          <w:sz w:val="18"/>
        </w:rPr>
        <w:br/>
        <w:t xml:space="preserve">                filter=~Q(report_file="") &amp; Q(report_file__isnull=False)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 ---- paginate ----</w:t>
      </w:r>
      <w:r>
        <w:rPr>
          <w:rFonts w:ascii="Courier New" w:eastAsia="Courier New" w:hAnsi="Courier New"/>
          <w:sz w:val="18"/>
        </w:rPr>
        <w:br/>
        <w:t xml:space="preserve">        paginator = StandardPagePagination()</w:t>
      </w:r>
      <w:r>
        <w:rPr>
          <w:rFonts w:ascii="Courier New" w:eastAsia="Courier New" w:hAnsi="Courier New"/>
          <w:sz w:val="18"/>
        </w:rPr>
        <w:br/>
        <w:t xml:space="preserve">        page_qs = paginator.paginate_queryset(qs, request, view=self)</w:t>
      </w:r>
      <w:r>
        <w:rPr>
          <w:rFonts w:ascii="Courier New" w:eastAsia="Courier New" w:hAnsi="Courier New"/>
          <w:sz w:val="18"/>
        </w:rPr>
        <w:br/>
      </w:r>
      <w:r>
        <w:rPr>
          <w:rFonts w:ascii="Courier New" w:eastAsia="Courier New" w:hAnsi="Courier New"/>
          <w:sz w:val="18"/>
        </w:rPr>
        <w:br/>
        <w:t xml:space="preserve">        serializer = RegionAssessmentListItemSerializer(</w:t>
      </w:r>
      <w:r>
        <w:rPr>
          <w:rFonts w:ascii="Courier New" w:eastAsia="Courier New" w:hAnsi="Courier New"/>
          <w:sz w:val="18"/>
        </w:rPr>
        <w:br/>
        <w:t xml:space="preserve">            page_qs, many=True, context={"request": request}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data = {</w:t>
      </w:r>
      <w:r>
        <w:rPr>
          <w:rFonts w:ascii="Courier New" w:eastAsia="Courier New" w:hAnsi="Courier New"/>
          <w:sz w:val="18"/>
        </w:rPr>
        <w:br/>
        <w:t xml:space="preserve">            "region": {</w:t>
      </w:r>
      <w:r>
        <w:rPr>
          <w:rFonts w:ascii="Courier New" w:eastAsia="Courier New" w:hAnsi="Courier New"/>
          <w:sz w:val="18"/>
        </w:rPr>
        <w:br/>
        <w:t xml:space="preserve">                "id": region.id,</w:t>
      </w:r>
      <w:r>
        <w:rPr>
          <w:rFonts w:ascii="Courier New" w:eastAsia="Courier New" w:hAnsi="Courier New"/>
          <w:sz w:val="18"/>
        </w:rPr>
        <w:br/>
        <w:t xml:space="preserve">                "code": region.code,</w:t>
      </w:r>
      <w:r>
        <w:rPr>
          <w:rFonts w:ascii="Courier New" w:eastAsia="Courier New" w:hAnsi="Courier New"/>
          <w:sz w:val="18"/>
        </w:rPr>
        <w:br/>
        <w:t xml:space="preserve">                "province": region.province,</w:t>
      </w:r>
      <w:r>
        <w:rPr>
          <w:rFonts w:ascii="Courier New" w:eastAsia="Courier New" w:hAnsi="Courier New"/>
          <w:sz w:val="18"/>
        </w:rPr>
        <w:br/>
        <w:t xml:space="preserve">                "city": region.city,</w:t>
      </w:r>
      <w:r>
        <w:rPr>
          <w:rFonts w:ascii="Courier New" w:eastAsia="Courier New" w:hAnsi="Courier New"/>
          <w:sz w:val="18"/>
        </w:rPr>
        <w:br/>
        <w:t xml:space="preserve">                "name": region.name,</w:t>
      </w:r>
      <w:r>
        <w:rPr>
          <w:rFonts w:ascii="Courier New" w:eastAsia="Courier New" w:hAnsi="Courier New"/>
          <w:sz w:val="18"/>
        </w:rPr>
        <w:br/>
        <w:t xml:space="preserve">            },</w:t>
      </w:r>
      <w:r>
        <w:rPr>
          <w:rFonts w:ascii="Courier New" w:eastAsia="Courier New" w:hAnsi="Courier New"/>
          <w:sz w:val="18"/>
        </w:rPr>
        <w:br/>
        <w:t xml:space="preserve">            "summary": summary,</w:t>
      </w:r>
      <w:r>
        <w:rPr>
          <w:rFonts w:ascii="Courier New" w:eastAsia="Courier New" w:hAnsi="Courier New"/>
          <w:sz w:val="18"/>
        </w:rPr>
        <w:br/>
        <w:t xml:space="preserve">            "assessments": serializer.data,</w:t>
      </w:r>
      <w:r>
        <w:rPr>
          <w:rFonts w:ascii="Courier New" w:eastAsia="Courier New" w:hAnsi="Courier New"/>
          <w:sz w:val="18"/>
        </w:rPr>
        <w:br/>
        <w:t xml:space="preserve">            "pagination": {</w:t>
      </w:r>
      <w:r>
        <w:rPr>
          <w:rFonts w:ascii="Courier New" w:eastAsia="Courier New" w:hAnsi="Courier New"/>
          <w:sz w:val="18"/>
        </w:rPr>
        <w:br/>
        <w:t xml:space="preserve">                "page": paginator.page.number,</w:t>
      </w:r>
      <w:r>
        <w:rPr>
          <w:rFonts w:ascii="Courier New" w:eastAsia="Courier New" w:hAnsi="Courier New"/>
          <w:sz w:val="18"/>
        </w:rPr>
        <w:br/>
        <w:t xml:space="preserve">                "page_size": paginator.get_page_size(request),</w:t>
      </w:r>
      <w:r>
        <w:rPr>
          <w:rFonts w:ascii="Courier New" w:eastAsia="Courier New" w:hAnsi="Courier New"/>
          <w:sz w:val="18"/>
        </w:rPr>
        <w:br/>
        <w:t xml:space="preserve">                "total": paginator.page.paginator.count,</w:t>
      </w:r>
      <w:r>
        <w:rPr>
          <w:rFonts w:ascii="Courier New" w:eastAsia="Courier New" w:hAnsi="Courier New"/>
          <w:sz w:val="18"/>
        </w:rPr>
        <w:br/>
        <w:t xml:space="preserve">                "total_pages": paginator.page.paginator.num_pages,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ok(data)</w:t>
      </w:r>
      <w:r>
        <w:rPr>
          <w:rFonts w:ascii="Courier New" w:eastAsia="Courier New" w:hAnsi="Courier New"/>
          <w:sz w:val="18"/>
        </w:rPr>
        <w:br/>
      </w:r>
      <w:r>
        <w:rPr>
          <w:rFonts w:ascii="Courier New" w:eastAsia="Courier New" w:hAnsi="Courier New"/>
          <w:sz w:val="18"/>
        </w:rPr>
        <w:br/>
        <w:t>def _gen_school_username(region_code: str, email: str) -&gt; str:</w:t>
      </w:r>
      <w:r>
        <w:rPr>
          <w:rFonts w:ascii="Courier New" w:eastAsia="Courier New" w:hAnsi="Courier New"/>
          <w:sz w:val="18"/>
        </w:rPr>
        <w:br/>
        <w:t xml:space="preserve">    h = hashlib.sha1(f"{region_code}:{email}".encode("utf-8")).hexdigest()[:10]</w:t>
      </w:r>
      <w:r>
        <w:rPr>
          <w:rFonts w:ascii="Courier New" w:eastAsia="Courier New" w:hAnsi="Courier New"/>
          <w:sz w:val="18"/>
        </w:rPr>
        <w:br/>
        <w:t xml:space="preserve">    return f"school_{region_code}_{h}"</w:t>
      </w:r>
      <w:r>
        <w:rPr>
          <w:rFonts w:ascii="Courier New" w:eastAsia="Courier New" w:hAnsi="Courier New"/>
          <w:sz w:val="18"/>
        </w:rPr>
        <w:br/>
      </w:r>
      <w:r>
        <w:rPr>
          <w:rFonts w:ascii="Courier New" w:eastAsia="Courier New" w:hAnsi="Courier New"/>
          <w:sz w:val="18"/>
        </w:rPr>
        <w:br/>
        <w:t>class RegionAdminCreateSchoolView(RegionAdminBaseAPIView):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/api/region-admin/schools/</w:t>
      </w:r>
      <w:r>
        <w:rPr>
          <w:rFonts w:ascii="Courier New" w:eastAsia="Courier New" w:hAnsi="Courier New"/>
          <w:sz w:val="18"/>
        </w:rPr>
        <w:br/>
        <w:t xml:space="preserve">    区域管理员：新增学校（仅能加到自己区县）</w:t>
      </w:r>
      <w:r>
        <w:rPr>
          <w:rFonts w:ascii="Courier New" w:eastAsia="Courier New" w:hAnsi="Courier New"/>
          <w:sz w:val="18"/>
        </w:rPr>
        <w:br/>
        <w:t xml:space="preserve">    """</w:t>
      </w:r>
      <w:r>
        <w:rPr>
          <w:rFonts w:ascii="Courier New" w:eastAsia="Courier New" w:hAnsi="Courier New"/>
          <w:sz w:val="18"/>
        </w:rPr>
        <w:br/>
        <w:t xml:space="preserve">    def post(self, request):</w:t>
      </w:r>
      <w:r>
        <w:rPr>
          <w:rFonts w:ascii="Courier New" w:eastAsia="Courier New" w:hAnsi="Courier New"/>
          <w:sz w:val="18"/>
        </w:rPr>
        <w:br/>
        <w:t xml:space="preserve">        serializer = RegionAdminCreateSchoolSerializer(data=request.data)</w:t>
      </w:r>
      <w:r>
        <w:rPr>
          <w:rFonts w:ascii="Courier New" w:eastAsia="Courier New" w:hAnsi="Courier New"/>
          <w:sz w:val="18"/>
        </w:rPr>
        <w:br/>
        <w:t xml:space="preserve">        serializer.is_valid(raise_exception=True)</w:t>
      </w:r>
      <w:r>
        <w:rPr>
          <w:rFonts w:ascii="Courier New" w:eastAsia="Courier New" w:hAnsi="Courier New"/>
          <w:sz w:val="18"/>
        </w:rPr>
        <w:br/>
        <w:t xml:space="preserve">        data = serializer.validated_data</w:t>
      </w:r>
      <w:r>
        <w:rPr>
          <w:rFonts w:ascii="Courier New" w:eastAsia="Courier New" w:hAnsi="Courier New"/>
          <w:sz w:val="18"/>
        </w:rPr>
        <w:br/>
      </w:r>
      <w:r>
        <w:rPr>
          <w:rFonts w:ascii="Courier New" w:eastAsia="Courier New" w:hAnsi="Courier New"/>
          <w:sz w:val="18"/>
        </w:rPr>
        <w:br/>
        <w:t xml:space="preserve">        region = self.get_region(request)</w:t>
      </w:r>
      <w:r>
        <w:rPr>
          <w:rFonts w:ascii="Courier New" w:eastAsia="Courier New" w:hAnsi="Courier New"/>
          <w:sz w:val="18"/>
        </w:rPr>
        <w:br/>
      </w:r>
      <w:r>
        <w:rPr>
          <w:rFonts w:ascii="Courier New" w:eastAsia="Courier New" w:hAnsi="Courier New"/>
          <w:sz w:val="18"/>
        </w:rPr>
        <w:br/>
        <w:t xml:space="preserve">        password = (data.get("password") or "").strip() or gen_strong_password(8)</w:t>
      </w:r>
      <w:r>
        <w:rPr>
          <w:rFonts w:ascii="Courier New" w:eastAsia="Courier New" w:hAnsi="Courier New"/>
          <w:sz w:val="18"/>
        </w:rPr>
        <w:br/>
      </w:r>
      <w:r>
        <w:rPr>
          <w:rFonts w:ascii="Courier New" w:eastAsia="Courier New" w:hAnsi="Courier New"/>
          <w:sz w:val="18"/>
        </w:rPr>
        <w:br/>
        <w:t xml:space="preserve">        access_code=password</w:t>
      </w:r>
      <w:r>
        <w:rPr>
          <w:rFonts w:ascii="Courier New" w:eastAsia="Courier New" w:hAnsi="Courier New"/>
          <w:sz w:val="18"/>
        </w:rPr>
        <w:br/>
      </w:r>
      <w:r>
        <w:rPr>
          <w:rFonts w:ascii="Courier New" w:eastAsia="Courier New" w:hAnsi="Courier New"/>
          <w:sz w:val="18"/>
        </w:rPr>
        <w:br/>
        <w:t xml:space="preserve">        custom_username = (data.get("username") or "").strip()</w:t>
      </w:r>
      <w:r>
        <w:rPr>
          <w:rFonts w:ascii="Courier New" w:eastAsia="Courier New" w:hAnsi="Courier New"/>
          <w:sz w:val="18"/>
        </w:rPr>
        <w:br/>
        <w:t xml:space="preserve">        if custom_username:</w:t>
      </w:r>
      <w:r>
        <w:rPr>
          <w:rFonts w:ascii="Courier New" w:eastAsia="Courier New" w:hAnsi="Courier New"/>
          <w:sz w:val="18"/>
        </w:rPr>
        <w:br/>
        <w:t xml:space="preserve">            if not USERNAME_RE.match(custom_username):</w:t>
      </w:r>
      <w:r>
        <w:rPr>
          <w:rFonts w:ascii="Courier New" w:eastAsia="Courier New" w:hAnsi="Courier New"/>
          <w:sz w:val="18"/>
        </w:rPr>
        <w:br/>
        <w:t xml:space="preserve">                return APIResponse.error(message="用户名格式不合法（建议英文/数字/下划线，6-30位）", status_code=400)</w:t>
      </w:r>
      <w:r>
        <w:rPr>
          <w:rFonts w:ascii="Courier New" w:eastAsia="Courier New" w:hAnsi="Courier New"/>
          <w:sz w:val="18"/>
        </w:rPr>
        <w:br/>
        <w:t xml:space="preserve">            if User.objects.filter(username=custom_username).exists():</w:t>
      </w:r>
      <w:r>
        <w:rPr>
          <w:rFonts w:ascii="Courier New" w:eastAsia="Courier New" w:hAnsi="Courier New"/>
          <w:sz w:val="18"/>
        </w:rPr>
        <w:br/>
        <w:t xml:space="preserve">                return APIResponse.error(message="用户名已存在，请更换", </w:t>
      </w:r>
      <w:r>
        <w:rPr>
          <w:rFonts w:ascii="Courier New" w:eastAsia="Courier New" w:hAnsi="Courier New"/>
          <w:sz w:val="18"/>
        </w:rPr>
        <w:lastRenderedPageBreak/>
        <w:t>status_code=400)</w:t>
      </w:r>
      <w:r>
        <w:rPr>
          <w:rFonts w:ascii="Courier New" w:eastAsia="Courier New" w:hAnsi="Courier New"/>
          <w:sz w:val="18"/>
        </w:rPr>
        <w:br/>
        <w:t xml:space="preserve">            username = custom_username</w:t>
      </w:r>
      <w:r>
        <w:rPr>
          <w:rFonts w:ascii="Courier New" w:eastAsia="Courier New" w:hAnsi="Courier New"/>
          <w:sz w:val="18"/>
        </w:rPr>
        <w:br/>
        <w:t xml:space="preserve">        else:</w:t>
      </w:r>
      <w:r>
        <w:rPr>
          <w:rFonts w:ascii="Courier New" w:eastAsia="Courier New" w:hAnsi="Courier New"/>
          <w:sz w:val="18"/>
        </w:rPr>
        <w:br/>
        <w:t xml:space="preserve">            username = gen_unique_school_username(data["name"], User)</w:t>
      </w:r>
      <w:r>
        <w:rPr>
          <w:rFonts w:ascii="Courier New" w:eastAsia="Courier New" w:hAnsi="Courier New"/>
          <w:sz w:val="18"/>
        </w:rPr>
        <w:br/>
      </w:r>
      <w:r>
        <w:rPr>
          <w:rFonts w:ascii="Courier New" w:eastAsia="Courier New" w:hAnsi="Courier New"/>
          <w:sz w:val="18"/>
        </w:rPr>
        <w:br/>
        <w:t xml:space="preserve">        contact_email = data["contact_email"]  #</w:t>
      </w:r>
      <w:r>
        <w:rPr>
          <w:rFonts w:ascii="Courier New" w:eastAsia="Courier New" w:hAnsi="Courier New"/>
          <w:sz w:val="18"/>
        </w:rPr>
        <w:br/>
      </w:r>
      <w:r>
        <w:rPr>
          <w:rFonts w:ascii="Courier New" w:eastAsia="Courier New" w:hAnsi="Courier New"/>
          <w:sz w:val="18"/>
        </w:rPr>
        <w:br/>
        <w:t xml:space="preserve">        if User.objects.filter(email=contact_email).exists():</w:t>
      </w:r>
      <w:r>
        <w:rPr>
          <w:rFonts w:ascii="Courier New" w:eastAsia="Courier New" w:hAnsi="Courier New"/>
          <w:sz w:val="18"/>
        </w:rPr>
        <w:br/>
        <w:t xml:space="preserve">            return APIResponse.error(message="该邮箱已被使用，请更换邮箱", status_code=400)</w:t>
      </w:r>
      <w:r>
        <w:rPr>
          <w:rFonts w:ascii="Courier New" w:eastAsia="Courier New" w:hAnsi="Courier New"/>
          <w:sz w:val="18"/>
        </w:rPr>
        <w:br/>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email=contact_email,</w:t>
      </w:r>
      <w:r>
        <w:rPr>
          <w:rFonts w:ascii="Courier New" w:eastAsia="Courier New" w:hAnsi="Courier New"/>
          <w:sz w:val="18"/>
        </w:rPr>
        <w:br/>
        <w:t xml:space="preserve">            password=password,</w:t>
      </w:r>
      <w:r>
        <w:rPr>
          <w:rFonts w:ascii="Courier New" w:eastAsia="Courier New" w:hAnsi="Courier New"/>
          <w:sz w:val="18"/>
        </w:rPr>
        <w:br/>
        <w:t xml:space="preserve">            role="school",</w:t>
      </w:r>
      <w:r>
        <w:rPr>
          <w:rFonts w:ascii="Courier New" w:eastAsia="Courier New" w:hAnsi="Courier New"/>
          <w:sz w:val="18"/>
        </w:rPr>
        <w:br/>
        <w:t xml:space="preserve">            is_active=True,</w:t>
      </w:r>
      <w:r>
        <w:rPr>
          <w:rFonts w:ascii="Courier New" w:eastAsia="Courier New" w:hAnsi="Courier New"/>
          <w:sz w:val="18"/>
        </w:rPr>
        <w:br/>
        <w:t xml:space="preserve">            is_staff=False,</w:t>
      </w:r>
      <w:r>
        <w:rPr>
          <w:rFonts w:ascii="Courier New" w:eastAsia="Courier New" w:hAnsi="Courier New"/>
          <w:sz w:val="18"/>
        </w:rPr>
        <w:br/>
        <w:t xml:space="preserve">        )</w:t>
      </w:r>
      <w:r>
        <w:rPr>
          <w:rFonts w:ascii="Courier New" w:eastAsia="Courier New" w:hAnsi="Courier New"/>
          <w:sz w:val="18"/>
        </w:rPr>
        <w:br/>
        <w:t xml:space="preserve">        user.is_locked = False</w:t>
      </w:r>
      <w:r>
        <w:rPr>
          <w:rFonts w:ascii="Courier New" w:eastAsia="Courier New" w:hAnsi="Courier New"/>
          <w:sz w:val="18"/>
        </w:rPr>
        <w:br/>
        <w:t xml:space="preserve">        user.locked_until = None</w:t>
      </w:r>
      <w:r>
        <w:rPr>
          <w:rFonts w:ascii="Courier New" w:eastAsia="Courier New" w:hAnsi="Courier New"/>
          <w:sz w:val="18"/>
        </w:rPr>
        <w:br/>
        <w:t xml:space="preserve">        user.save(update_fields=["is_locked", "locked_until"])</w:t>
      </w:r>
      <w:r>
        <w:rPr>
          <w:rFonts w:ascii="Courier New" w:eastAsia="Courier New" w:hAnsi="Courier New"/>
          <w:sz w:val="18"/>
        </w:rPr>
        <w:br/>
      </w:r>
      <w:r>
        <w:rPr>
          <w:rFonts w:ascii="Courier New" w:eastAsia="Courier New" w:hAnsi="Courier New"/>
          <w:sz w:val="18"/>
        </w:rPr>
        <w:br/>
        <w:t xml:space="preserve">        school = School.objects.create(</w:t>
      </w:r>
      <w:r>
        <w:rPr>
          <w:rFonts w:ascii="Courier New" w:eastAsia="Courier New" w:hAnsi="Courier New"/>
          <w:sz w:val="18"/>
        </w:rPr>
        <w:br/>
        <w:t xml:space="preserve">            user=user,</w:t>
      </w:r>
      <w:r>
        <w:rPr>
          <w:rFonts w:ascii="Courier New" w:eastAsia="Courier New" w:hAnsi="Courier New"/>
          <w:sz w:val="18"/>
        </w:rPr>
        <w:br/>
        <w:t xml:space="preserve">            region=region,</w:t>
      </w:r>
      <w:r>
        <w:rPr>
          <w:rFonts w:ascii="Courier New" w:eastAsia="Courier New" w:hAnsi="Courier New"/>
          <w:sz w:val="18"/>
        </w:rPr>
        <w:br/>
        <w:t xml:space="preserve">            name=data["name"],</w:t>
      </w:r>
      <w:r>
        <w:rPr>
          <w:rFonts w:ascii="Courier New" w:eastAsia="Courier New" w:hAnsi="Courier New"/>
          <w:sz w:val="18"/>
        </w:rPr>
        <w:br/>
        <w:t xml:space="preserve">            school_type=data["school_type"],</w:t>
      </w:r>
      <w:r>
        <w:rPr>
          <w:rFonts w:ascii="Courier New" w:eastAsia="Courier New" w:hAnsi="Courier New"/>
          <w:sz w:val="18"/>
        </w:rPr>
        <w:br/>
        <w:t xml:space="preserve">            province=region.province,</w:t>
      </w:r>
      <w:r>
        <w:rPr>
          <w:rFonts w:ascii="Courier New" w:eastAsia="Courier New" w:hAnsi="Courier New"/>
          <w:sz w:val="18"/>
        </w:rPr>
        <w:br/>
        <w:t xml:space="preserve">            city=region.city,</w:t>
      </w:r>
      <w:r>
        <w:rPr>
          <w:rFonts w:ascii="Courier New" w:eastAsia="Courier New" w:hAnsi="Courier New"/>
          <w:sz w:val="18"/>
        </w:rPr>
        <w:br/>
        <w:t xml:space="preserve">            district=region.name,</w:t>
      </w:r>
      <w:r>
        <w:rPr>
          <w:rFonts w:ascii="Courier New" w:eastAsia="Courier New" w:hAnsi="Courier New"/>
          <w:sz w:val="18"/>
        </w:rPr>
        <w:br/>
        <w:t xml:space="preserve">            contact_name=data["contact_name"],</w:t>
      </w:r>
      <w:r>
        <w:rPr>
          <w:rFonts w:ascii="Courier New" w:eastAsia="Courier New" w:hAnsi="Courier New"/>
          <w:sz w:val="18"/>
        </w:rPr>
        <w:br/>
        <w:t xml:space="preserve">            contact_position=data["contact_position"],</w:t>
      </w:r>
      <w:r>
        <w:rPr>
          <w:rFonts w:ascii="Courier New" w:eastAsia="Courier New" w:hAnsi="Courier New"/>
          <w:sz w:val="18"/>
        </w:rPr>
        <w:br/>
        <w:t xml:space="preserve">            contact_phone=data["contact_phone"],</w:t>
      </w:r>
      <w:r>
        <w:rPr>
          <w:rFonts w:ascii="Courier New" w:eastAsia="Courier New" w:hAnsi="Courier New"/>
          <w:sz w:val="18"/>
        </w:rPr>
        <w:br/>
        <w:t xml:space="preserve">            contact_email=contact_email,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email_sent = try_send_account_email(</w:t>
      </w:r>
      <w:r>
        <w:rPr>
          <w:rFonts w:ascii="Courier New" w:eastAsia="Courier New" w:hAnsi="Courier New"/>
          <w:sz w:val="18"/>
        </w:rPr>
        <w:br/>
        <w:t xml:space="preserve">            school_name=school.name,</w:t>
      </w:r>
      <w:r>
        <w:rPr>
          <w:rFonts w:ascii="Courier New" w:eastAsia="Courier New" w:hAnsi="Courier New"/>
          <w:sz w:val="18"/>
        </w:rPr>
        <w:br/>
        <w:t xml:space="preserve">            to_email=contact_email,</w:t>
      </w:r>
      <w:r>
        <w:rPr>
          <w:rFonts w:ascii="Courier New" w:eastAsia="Courier New" w:hAnsi="Courier New"/>
          <w:sz w:val="18"/>
        </w:rPr>
        <w:br/>
        <w:t xml:space="preserve">            username=user.username,</w:t>
      </w:r>
      <w:r>
        <w:rPr>
          <w:rFonts w:ascii="Courier New" w:eastAsia="Courier New" w:hAnsi="Courier New"/>
          <w:sz w:val="18"/>
        </w:rPr>
        <w:br/>
        <w:t xml:space="preserve">            password=password,</w:t>
      </w:r>
      <w:r>
        <w:rPr>
          <w:rFonts w:ascii="Courier New" w:eastAsia="Courier New" w:hAnsi="Courier New"/>
          <w:sz w:val="18"/>
        </w:rPr>
        <w:br/>
        <w:t xml:space="preserve">            log_prefix="RegionAdminCreateSchoolView",</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msg = "创建成功" if email_sent else "创建成功（账号邮件发送失败，请手动告知学校账号信息）"</w:t>
      </w:r>
      <w:r>
        <w:rPr>
          <w:rFonts w:ascii="Courier New" w:eastAsia="Courier New" w:hAnsi="Courier New"/>
          <w:sz w:val="18"/>
        </w:rPr>
        <w:br/>
      </w:r>
      <w:r>
        <w:rPr>
          <w:rFonts w:ascii="Courier New" w:eastAsia="Courier New" w:hAnsi="Courier New"/>
          <w:sz w:val="18"/>
        </w:rPr>
        <w:br/>
        <w:t xml:space="preserve">        return ok(</w:t>
      </w:r>
      <w:r>
        <w:rPr>
          <w:rFonts w:ascii="Courier New" w:eastAsia="Courier New" w:hAnsi="Courier New"/>
          <w:sz w:val="18"/>
        </w:rPr>
        <w:br/>
        <w:t xml:space="preserve">            {"school_id": school.id, "username": user.username, "email": contact_email},</w:t>
      </w:r>
      <w:r>
        <w:rPr>
          <w:rFonts w:ascii="Courier New" w:eastAsia="Courier New" w:hAnsi="Courier New"/>
          <w:sz w:val="18"/>
        </w:rPr>
        <w:br/>
        <w:t xml:space="preserve">            message=msg</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from rest_framework import serializers</w:t>
      </w:r>
      <w:r>
        <w:rPr>
          <w:rFonts w:ascii="Courier New" w:eastAsia="Courier New" w:hAnsi="Courier New"/>
          <w:sz w:val="18"/>
        </w:rPr>
        <w:br/>
      </w:r>
      <w:r>
        <w:rPr>
          <w:rFonts w:ascii="Courier New" w:eastAsia="Courier New" w:hAnsi="Courier New"/>
          <w:sz w:val="18"/>
        </w:rPr>
        <w:br/>
        <w:t>class RegionAdminResetPasswordSerializer(serializers.Serializer):</w:t>
      </w:r>
      <w:r>
        <w:rPr>
          <w:rFonts w:ascii="Courier New" w:eastAsia="Courier New" w:hAnsi="Courier New"/>
          <w:sz w:val="18"/>
        </w:rPr>
        <w:br/>
        <w:t xml:space="preserve">    password = serializers.CharField(min_length=6, max_length=128)</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RegionAdminSchoolResetPasswordView(RegionAdminBaseAPIView):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/api/region-admin/schools/&lt;school_id&gt;/reset-password/</w:t>
      </w:r>
      <w:r>
        <w:rPr>
          <w:rFonts w:ascii="Courier New" w:eastAsia="Courier New" w:hAnsi="Courier New"/>
          <w:sz w:val="18"/>
        </w:rPr>
        <w:br/>
        <w:t xml:space="preserve">    body: { "password": "xxxxxx" }</w:t>
      </w:r>
      <w:r>
        <w:rPr>
          <w:rFonts w:ascii="Courier New" w:eastAsia="Courier New" w:hAnsi="Courier New"/>
          <w:sz w:val="18"/>
        </w:rPr>
        <w:br/>
        <w:t xml:space="preserve">    """</w:t>
      </w:r>
      <w:r>
        <w:rPr>
          <w:rFonts w:ascii="Courier New" w:eastAsia="Courier New" w:hAnsi="Courier New"/>
          <w:sz w:val="18"/>
        </w:rPr>
        <w:br/>
        <w:t xml:space="preserve">    def post(self, request, school_id: int):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 限制只能操作自己区县的学校</w:t>
      </w:r>
      <w:r>
        <w:rPr>
          <w:rFonts w:ascii="Courier New" w:eastAsia="Courier New" w:hAnsi="Courier New"/>
          <w:sz w:val="18"/>
        </w:rPr>
        <w:br/>
        <w:t xml:space="preserve">        try:</w:t>
      </w:r>
      <w:r>
        <w:rPr>
          <w:rFonts w:ascii="Courier New" w:eastAsia="Courier New" w:hAnsi="Courier New"/>
          <w:sz w:val="18"/>
        </w:rPr>
        <w:br/>
        <w:t xml:space="preserve">            school = School.objects.select_related("user").get(id=school_id, region=region)</w:t>
      </w:r>
      <w:r>
        <w:rPr>
          <w:rFonts w:ascii="Courier New" w:eastAsia="Courier New" w:hAnsi="Courier New"/>
          <w:sz w:val="18"/>
        </w:rPr>
        <w:br/>
        <w:t xml:space="preserve">        except School.DoesNotExist:</w:t>
      </w:r>
      <w:r>
        <w:rPr>
          <w:rFonts w:ascii="Courier New" w:eastAsia="Courier New" w:hAnsi="Courier New"/>
          <w:sz w:val="18"/>
        </w:rPr>
        <w:br/>
        <w:t xml:space="preserve">            return bad("学校不存在或不属于当前区县", code=http_status.HTTP_404_NOT_FOUND)</w:t>
      </w:r>
      <w:r>
        <w:rPr>
          <w:rFonts w:ascii="Courier New" w:eastAsia="Courier New" w:hAnsi="Courier New"/>
          <w:sz w:val="18"/>
        </w:rPr>
        <w:br/>
      </w:r>
      <w:r>
        <w:rPr>
          <w:rFonts w:ascii="Courier New" w:eastAsia="Courier New" w:hAnsi="Courier New"/>
          <w:sz w:val="18"/>
        </w:rPr>
        <w:br/>
        <w:t xml:space="preserve">        ser = RegionAdminResetPasswordSerializer(data=request.data)</w:t>
      </w:r>
      <w:r>
        <w:rPr>
          <w:rFonts w:ascii="Courier New" w:eastAsia="Courier New" w:hAnsi="Courier New"/>
          <w:sz w:val="18"/>
        </w:rPr>
        <w:br/>
        <w:t xml:space="preserve">        ser.is_valid(raise_exception=True)</w:t>
      </w:r>
      <w:r>
        <w:rPr>
          <w:rFonts w:ascii="Courier New" w:eastAsia="Courier New" w:hAnsi="Courier New"/>
          <w:sz w:val="18"/>
        </w:rPr>
        <w:br/>
      </w:r>
      <w:r>
        <w:rPr>
          <w:rFonts w:ascii="Courier New" w:eastAsia="Courier New" w:hAnsi="Courier New"/>
          <w:sz w:val="18"/>
        </w:rPr>
        <w:br/>
        <w:t xml:space="preserve">        pwd = ser.validated_data["password"]</w:t>
      </w:r>
      <w:r>
        <w:rPr>
          <w:rFonts w:ascii="Courier New" w:eastAsia="Courier New" w:hAnsi="Courier New"/>
          <w:sz w:val="18"/>
        </w:rPr>
        <w:br/>
        <w:t xml:space="preserve">        school.access_code = pwd</w:t>
      </w:r>
      <w:r>
        <w:rPr>
          <w:rFonts w:ascii="Courier New" w:eastAsia="Courier New" w:hAnsi="Courier New"/>
          <w:sz w:val="18"/>
        </w:rPr>
        <w:br/>
        <w:t xml:space="preserve">        school.user.set_password(pwd)</w:t>
      </w:r>
      <w:r>
        <w:rPr>
          <w:rFonts w:ascii="Courier New" w:eastAsia="Courier New" w:hAnsi="Courier New"/>
          <w:sz w:val="18"/>
        </w:rPr>
        <w:br/>
        <w:t xml:space="preserve">        school.user.save(update_fields=["password"])</w:t>
      </w:r>
      <w:r>
        <w:rPr>
          <w:rFonts w:ascii="Courier New" w:eastAsia="Courier New" w:hAnsi="Courier New"/>
          <w:sz w:val="18"/>
        </w:rPr>
        <w:br/>
      </w:r>
      <w:r>
        <w:rPr>
          <w:rFonts w:ascii="Courier New" w:eastAsia="Courier New" w:hAnsi="Courier New"/>
          <w:sz w:val="18"/>
        </w:rPr>
        <w:br/>
        <w:t xml:space="preserve">        return ok({"school_id": school.id}, message="密码已更新")</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RegionAdminSchoolApproveView(RegionAdminBaseAPIView):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/api/region-admin/schools/&lt;school_id&gt;/approve/</w:t>
      </w:r>
      <w:r>
        <w:rPr>
          <w:rFonts w:ascii="Courier New" w:eastAsia="Courier New" w:hAnsi="Courier New"/>
          <w:sz w:val="18"/>
        </w:rPr>
        <w:br/>
        <w:t xml:space="preserve">    """</w:t>
      </w:r>
      <w:r>
        <w:rPr>
          <w:rFonts w:ascii="Courier New" w:eastAsia="Courier New" w:hAnsi="Courier New"/>
          <w:sz w:val="18"/>
        </w:rPr>
        <w:br/>
        <w:t xml:space="preserve">    def post(self, request, school_id: int):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school = get_object_or_404(School, id=school_id, region=region)</w:t>
      </w:r>
      <w:r>
        <w:rPr>
          <w:rFonts w:ascii="Courier New" w:eastAsia="Courier New" w:hAnsi="Courier New"/>
          <w:sz w:val="18"/>
        </w:rPr>
        <w:br/>
      </w:r>
      <w:r>
        <w:rPr>
          <w:rFonts w:ascii="Courier New" w:eastAsia="Courier New" w:hAnsi="Courier New"/>
          <w:sz w:val="18"/>
        </w:rPr>
        <w:br/>
        <w:t xml:space="preserve">        # 你数据里 apply_status 是 approved/pending/rejected</w:t>
      </w:r>
      <w:r>
        <w:rPr>
          <w:rFonts w:ascii="Courier New" w:eastAsia="Courier New" w:hAnsi="Courier New"/>
          <w:sz w:val="18"/>
        </w:rPr>
        <w:br/>
        <w:t xml:space="preserve">        # 如果模型里没这个字段，这里就只做 user 激活即可</w:t>
      </w:r>
      <w:r>
        <w:rPr>
          <w:rFonts w:ascii="Courier New" w:eastAsia="Courier New" w:hAnsi="Courier New"/>
          <w:sz w:val="18"/>
        </w:rPr>
        <w:br/>
        <w:t xml:space="preserve">        update_fields = []</w:t>
      </w:r>
      <w:r>
        <w:rPr>
          <w:rFonts w:ascii="Courier New" w:eastAsia="Courier New" w:hAnsi="Courier New"/>
          <w:sz w:val="18"/>
        </w:rPr>
        <w:br/>
      </w:r>
      <w:r>
        <w:rPr>
          <w:rFonts w:ascii="Courier New" w:eastAsia="Courier New" w:hAnsi="Courier New"/>
          <w:sz w:val="18"/>
        </w:rPr>
        <w:br/>
        <w:t xml:space="preserve">        if hasattr(school, "apply_status"):</w:t>
      </w:r>
      <w:r>
        <w:rPr>
          <w:rFonts w:ascii="Courier New" w:eastAsia="Courier New" w:hAnsi="Courier New"/>
          <w:sz w:val="18"/>
        </w:rPr>
        <w:br/>
      </w:r>
      <w:r>
        <w:rPr>
          <w:rFonts w:ascii="Courier New" w:eastAsia="Courier New" w:hAnsi="Courier New"/>
          <w:sz w:val="18"/>
        </w:rPr>
        <w:lastRenderedPageBreak/>
        <w:t xml:space="preserve">            school.apply_status = "approved"</w:t>
      </w:r>
      <w:r>
        <w:rPr>
          <w:rFonts w:ascii="Courier New" w:eastAsia="Courier New" w:hAnsi="Courier New"/>
          <w:sz w:val="18"/>
        </w:rPr>
        <w:br/>
        <w:t xml:space="preserve">            update_fields.append("apply_status")</w:t>
      </w:r>
      <w:r>
        <w:rPr>
          <w:rFonts w:ascii="Courier New" w:eastAsia="Courier New" w:hAnsi="Courier New"/>
          <w:sz w:val="18"/>
        </w:rPr>
        <w:br/>
      </w:r>
      <w:r>
        <w:rPr>
          <w:rFonts w:ascii="Courier New" w:eastAsia="Courier New" w:hAnsi="Courier New"/>
          <w:sz w:val="18"/>
        </w:rPr>
        <w:br/>
        <w:t xml:space="preserve">        # 同步激活账号</w:t>
      </w:r>
      <w:r>
        <w:rPr>
          <w:rFonts w:ascii="Courier New" w:eastAsia="Courier New" w:hAnsi="Courier New"/>
          <w:sz w:val="18"/>
        </w:rPr>
        <w:br/>
        <w:t xml:space="preserve">        if school.user_id:</w:t>
      </w:r>
      <w:r>
        <w:rPr>
          <w:rFonts w:ascii="Courier New" w:eastAsia="Courier New" w:hAnsi="Courier New"/>
          <w:sz w:val="18"/>
        </w:rPr>
        <w:br/>
        <w:t xml:space="preserve">            school.user.is_active = True</w:t>
      </w:r>
      <w:r>
        <w:rPr>
          <w:rFonts w:ascii="Courier New" w:eastAsia="Courier New" w:hAnsi="Courier New"/>
          <w:sz w:val="18"/>
        </w:rPr>
        <w:br/>
        <w:t xml:space="preserve">            school.user.save(update_fields=["is_active"])</w:t>
      </w:r>
      <w:r>
        <w:rPr>
          <w:rFonts w:ascii="Courier New" w:eastAsia="Courier New" w:hAnsi="Courier New"/>
          <w:sz w:val="18"/>
        </w:rPr>
        <w:br/>
      </w:r>
      <w:r>
        <w:rPr>
          <w:rFonts w:ascii="Courier New" w:eastAsia="Courier New" w:hAnsi="Courier New"/>
          <w:sz w:val="18"/>
        </w:rPr>
        <w:br/>
        <w:t xml:space="preserve">        if update_fields:</w:t>
      </w:r>
      <w:r>
        <w:rPr>
          <w:rFonts w:ascii="Courier New" w:eastAsia="Courier New" w:hAnsi="Courier New"/>
          <w:sz w:val="18"/>
        </w:rPr>
        <w:br/>
        <w:t xml:space="preserve">            school.save(update_fields=update_fields)</w:t>
      </w:r>
      <w:r>
        <w:rPr>
          <w:rFonts w:ascii="Courier New" w:eastAsia="Courier New" w:hAnsi="Courier New"/>
          <w:sz w:val="18"/>
        </w:rPr>
        <w:br/>
      </w:r>
      <w:r>
        <w:rPr>
          <w:rFonts w:ascii="Courier New" w:eastAsia="Courier New" w:hAnsi="Courier New"/>
          <w:sz w:val="18"/>
        </w:rPr>
        <w:br/>
        <w:t xml:space="preserve">        return ok({"school_id": school.id, "apply_status": getattr(school, "apply_status", "approved")})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RegionAdminSchoolDeleteView(RegionAdminBaseAPIView):</w:t>
      </w:r>
      <w:r>
        <w:rPr>
          <w:rFonts w:ascii="Courier New" w:eastAsia="Courier New" w:hAnsi="Courier New"/>
          <w:sz w:val="18"/>
        </w:rPr>
        <w:br/>
        <w:t xml:space="preserve">    """</w:t>
      </w:r>
      <w:r>
        <w:rPr>
          <w:rFonts w:ascii="Courier New" w:eastAsia="Courier New" w:hAnsi="Courier New"/>
          <w:sz w:val="18"/>
        </w:rPr>
        <w:br/>
        <w:t xml:space="preserve">    DELETE /api/region-admin/schools/&lt;school_id&gt;/</w:t>
      </w:r>
      <w:r>
        <w:rPr>
          <w:rFonts w:ascii="Courier New" w:eastAsia="Courier New" w:hAnsi="Courier New"/>
          <w:sz w:val="18"/>
        </w:rPr>
        <w:br/>
        <w:t xml:space="preserve">    """</w:t>
      </w:r>
      <w:r>
        <w:rPr>
          <w:rFonts w:ascii="Courier New" w:eastAsia="Courier New" w:hAnsi="Courier New"/>
          <w:sz w:val="18"/>
        </w:rPr>
        <w:br/>
        <w:t xml:space="preserve">    def delete(self, request, school_id: int):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school = get_object_or_404(School, id=school_id, region=region)</w:t>
      </w:r>
      <w:r>
        <w:rPr>
          <w:rFonts w:ascii="Courier New" w:eastAsia="Courier New" w:hAnsi="Courier New"/>
          <w:sz w:val="18"/>
        </w:rPr>
        <w:br/>
      </w:r>
      <w:r>
        <w:rPr>
          <w:rFonts w:ascii="Courier New" w:eastAsia="Courier New" w:hAnsi="Courier New"/>
          <w:sz w:val="18"/>
        </w:rPr>
        <w:br/>
        <w:t xml:space="preserve">        with transaction.atomic():</w:t>
      </w:r>
      <w:r>
        <w:rPr>
          <w:rFonts w:ascii="Courier New" w:eastAsia="Courier New" w:hAnsi="Courier New"/>
          <w:sz w:val="18"/>
        </w:rPr>
        <w:br/>
        <w:t xml:space="preserve">            # 先删 user（如果你希望保留 user，就删 school 即可）</w:t>
      </w:r>
      <w:r>
        <w:rPr>
          <w:rFonts w:ascii="Courier New" w:eastAsia="Courier New" w:hAnsi="Courier New"/>
          <w:sz w:val="18"/>
        </w:rPr>
        <w:br/>
        <w:t xml:space="preserve">            if school.user_id:</w:t>
      </w:r>
      <w:r>
        <w:rPr>
          <w:rFonts w:ascii="Courier New" w:eastAsia="Courier New" w:hAnsi="Courier New"/>
          <w:sz w:val="18"/>
        </w:rPr>
        <w:br/>
        <w:t xml:space="preserve">                school.user.delete()</w:t>
      </w:r>
      <w:r>
        <w:rPr>
          <w:rFonts w:ascii="Courier New" w:eastAsia="Courier New" w:hAnsi="Courier New"/>
          <w:sz w:val="18"/>
        </w:rPr>
        <w:br/>
        <w:t xml:space="preserve">            else:</w:t>
      </w:r>
      <w:r>
        <w:rPr>
          <w:rFonts w:ascii="Courier New" w:eastAsia="Courier New" w:hAnsi="Courier New"/>
          <w:sz w:val="18"/>
        </w:rPr>
        <w:br/>
        <w:t xml:space="preserve">                school.delete()</w:t>
      </w:r>
      <w:r>
        <w:rPr>
          <w:rFonts w:ascii="Courier New" w:eastAsia="Courier New" w:hAnsi="Courier New"/>
          <w:sz w:val="18"/>
        </w:rPr>
        <w:br/>
      </w:r>
      <w:r>
        <w:rPr>
          <w:rFonts w:ascii="Courier New" w:eastAsia="Courier New" w:hAnsi="Courier New"/>
          <w:sz w:val="18"/>
        </w:rPr>
        <w:br/>
        <w:t xml:space="preserve">        return ok({"deleted": True, "school_id": school_id})</w:t>
      </w:r>
      <w:r>
        <w:rPr>
          <w:rFonts w:ascii="Courier New" w:eastAsia="Courier New" w:hAnsi="Courier New"/>
          <w:sz w:val="18"/>
        </w:rPr>
        <w:br/>
      </w:r>
      <w:r>
        <w:rPr>
          <w:rFonts w:ascii="Courier New" w:eastAsia="Courier New" w:hAnsi="Courier New"/>
          <w:sz w:val="18"/>
        </w:rPr>
        <w:br/>
        <w:t>class RegionAdminApplicationDeleteView(APIView):</w:t>
      </w:r>
      <w:r>
        <w:rPr>
          <w:rFonts w:ascii="Courier New" w:eastAsia="Courier New" w:hAnsi="Courier New"/>
          <w:sz w:val="18"/>
        </w:rPr>
        <w:br/>
        <w:t xml:space="preserve">    permission_classes = [IsAuthenticated, IsRegionAdmin]</w:t>
      </w:r>
      <w:r>
        <w:rPr>
          <w:rFonts w:ascii="Courier New" w:eastAsia="Courier New" w:hAnsi="Courier New"/>
          <w:sz w:val="18"/>
        </w:rPr>
        <w:br/>
      </w:r>
      <w:r>
        <w:rPr>
          <w:rFonts w:ascii="Courier New" w:eastAsia="Courier New" w:hAnsi="Courier New"/>
          <w:sz w:val="18"/>
        </w:rPr>
        <w:br/>
        <w:t xml:space="preserve">    def delete(self, request, application_id: int):</w:t>
      </w:r>
      <w:r>
        <w:rPr>
          <w:rFonts w:ascii="Courier New" w:eastAsia="Courier New" w:hAnsi="Courier New"/>
          <w:sz w:val="18"/>
        </w:rPr>
        <w:br/>
        <w:t xml:space="preserve">        # 关键：只能删自己区县的申请</w:t>
      </w:r>
      <w:r>
        <w:rPr>
          <w:rFonts w:ascii="Courier New" w:eastAsia="Courier New" w:hAnsi="Courier New"/>
          <w:sz w:val="18"/>
        </w:rPr>
        <w:br/>
        <w:t xml:space="preserve">        # 你的 AccountApplication 如果没有 region 字段，就用 province/city/district 或者后续你合并列表时的规则做约束</w:t>
      </w:r>
      <w:r>
        <w:rPr>
          <w:rFonts w:ascii="Courier New" w:eastAsia="Courier New" w:hAnsi="Courier New"/>
          <w:sz w:val="18"/>
        </w:rPr>
        <w:br/>
        <w:t xml:space="preserve">        app = get_object_or_404(AccountApplication, id=application_id)</w:t>
      </w:r>
      <w:r>
        <w:rPr>
          <w:rFonts w:ascii="Courier New" w:eastAsia="Courier New" w:hAnsi="Courier New"/>
          <w:sz w:val="18"/>
        </w:rPr>
        <w:br/>
      </w:r>
      <w:r>
        <w:rPr>
          <w:rFonts w:ascii="Courier New" w:eastAsia="Courier New" w:hAnsi="Courier New"/>
          <w:sz w:val="18"/>
        </w:rPr>
        <w:br/>
        <w:t xml:space="preserve">        # ✅ 如果你能拿到区域信息，建议做强校验：</w:t>
      </w:r>
      <w:r>
        <w:rPr>
          <w:rFonts w:ascii="Courier New" w:eastAsia="Courier New" w:hAnsi="Courier New"/>
          <w:sz w:val="18"/>
        </w:rPr>
        <w:br/>
        <w:t xml:space="preserve">        # region = request.user.managed_region</w:t>
      </w:r>
      <w:r>
        <w:rPr>
          <w:rFonts w:ascii="Courier New" w:eastAsia="Courier New" w:hAnsi="Courier New"/>
          <w:sz w:val="18"/>
        </w:rPr>
        <w:br/>
        <w:t xml:space="preserve">        # if app.province != region.province or app.city != region.city or app.district != region.name:</w:t>
      </w:r>
      <w:r>
        <w:rPr>
          <w:rFonts w:ascii="Courier New" w:eastAsia="Courier New" w:hAnsi="Courier New"/>
          <w:sz w:val="18"/>
        </w:rPr>
        <w:br/>
        <w:t xml:space="preserve">        #     return Response({"success": False, "message": "无权限删除其他区县申请"}, status=http_status.HTTP_403_FORBIDDEN)</w:t>
      </w:r>
      <w:r>
        <w:rPr>
          <w:rFonts w:ascii="Courier New" w:eastAsia="Courier New" w:hAnsi="Courier New"/>
          <w:sz w:val="18"/>
        </w:rPr>
        <w:br/>
      </w:r>
      <w:r>
        <w:rPr>
          <w:rFonts w:ascii="Courier New" w:eastAsia="Courier New" w:hAnsi="Courier New"/>
          <w:sz w:val="18"/>
        </w:rPr>
        <w:br/>
        <w:t xml:space="preserve">        app.delete()</w:t>
      </w:r>
      <w:r>
        <w:rPr>
          <w:rFonts w:ascii="Courier New" w:eastAsia="Courier New" w:hAnsi="Courier New"/>
          <w:sz w:val="18"/>
        </w:rPr>
        <w:br/>
        <w:t xml:space="preserve">        return Response({"success": True, "message": "已删除申请记录", "data": None})</w:t>
      </w:r>
      <w:r>
        <w:rPr>
          <w:rFonts w:ascii="Courier New" w:eastAsia="Courier New" w:hAnsi="Courier New"/>
          <w:sz w:val="18"/>
        </w:rPr>
        <w:br/>
      </w:r>
      <w:r>
        <w:rPr>
          <w:rFonts w:ascii="Courier New" w:eastAsia="Courier New" w:hAnsi="Courier New"/>
          <w:sz w:val="18"/>
        </w:rPr>
        <w:lastRenderedPageBreak/>
        <w:br/>
        <w:t>SCHOOL_TYPE_LABELS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TEMPLATE_HEADERS = [</w:t>
      </w:r>
      <w:r>
        <w:rPr>
          <w:rFonts w:ascii="Courier New" w:eastAsia="Courier New" w:hAnsi="Courier New"/>
          <w:sz w:val="18"/>
        </w:rPr>
        <w:br/>
        <w:t xml:space="preserve">    ("name", "学校名称*"),</w:t>
      </w:r>
      <w:r>
        <w:rPr>
          <w:rFonts w:ascii="Courier New" w:eastAsia="Courier New" w:hAnsi="Courier New"/>
          <w:sz w:val="18"/>
        </w:rPr>
        <w:br/>
        <w:t xml:space="preserve">    ("school_type", "学校类型*（primary/junior/senior/nine_year/twelve_year）"),</w:t>
      </w:r>
      <w:r>
        <w:rPr>
          <w:rFonts w:ascii="Courier New" w:eastAsia="Courier New" w:hAnsi="Courier New"/>
          <w:sz w:val="18"/>
        </w:rPr>
        <w:br/>
        <w:t xml:space="preserve">    ("contact_name", "联系人姓名*"),</w:t>
      </w:r>
      <w:r>
        <w:rPr>
          <w:rFonts w:ascii="Courier New" w:eastAsia="Courier New" w:hAnsi="Courier New"/>
          <w:sz w:val="18"/>
        </w:rPr>
        <w:br/>
        <w:t xml:space="preserve">    ("contact_position", "职务*"),</w:t>
      </w:r>
      <w:r>
        <w:rPr>
          <w:rFonts w:ascii="Courier New" w:eastAsia="Courier New" w:hAnsi="Courier New"/>
          <w:sz w:val="18"/>
        </w:rPr>
        <w:br/>
        <w:t xml:space="preserve">    ("contact_phone", "联系电话*"),</w:t>
      </w:r>
      <w:r>
        <w:rPr>
          <w:rFonts w:ascii="Courier New" w:eastAsia="Courier New" w:hAnsi="Courier New"/>
          <w:sz w:val="18"/>
        </w:rPr>
        <w:br/>
        <w:t xml:space="preserve">    ("contact_email", "联系邮箱（登录邮箱）*"),</w:t>
      </w:r>
      <w:r>
        <w:rPr>
          <w:rFonts w:ascii="Courier New" w:eastAsia="Courier New" w:hAnsi="Courier New"/>
          <w:sz w:val="18"/>
        </w:rPr>
        <w:br/>
        <w:t xml:space="preserve">    ("password", "初始密码*（不少于8位）"),</w:t>
      </w:r>
      <w:r>
        <w:rPr>
          <w:rFonts w:ascii="Courier New" w:eastAsia="Courier New" w:hAnsi="Courier New"/>
          <w:sz w:val="18"/>
        </w:rPr>
        <w:br/>
        <w:t xml:space="preserve">    ("username", "用户名（可选，不填自动生成）"),</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class RegionAdminSchoolTemplateView(RegionAdminBaseAPIView):</w:t>
      </w:r>
      <w:r>
        <w:rPr>
          <w:rFonts w:ascii="Courier New" w:eastAsia="Courier New" w:hAnsi="Courier New"/>
          <w:sz w:val="18"/>
        </w:rPr>
        <w:br/>
        <w:t xml:space="preserve">    """</w:t>
      </w:r>
      <w:r>
        <w:rPr>
          <w:rFonts w:ascii="Courier New" w:eastAsia="Courier New" w:hAnsi="Courier New"/>
          <w:sz w:val="18"/>
        </w:rPr>
        <w:br/>
        <w:t xml:space="preserve">    GET /api/region-admin/schools/template/</w:t>
      </w:r>
      <w:r>
        <w:rPr>
          <w:rFonts w:ascii="Courier New" w:eastAsia="Courier New" w:hAnsi="Courier New"/>
          <w:sz w:val="18"/>
        </w:rPr>
        <w:br/>
        <w:t xml:space="preserve">    下载导入模板（xlsx）</w:t>
      </w:r>
      <w:r>
        <w:rPr>
          <w:rFonts w:ascii="Courier New" w:eastAsia="Courier New" w:hAnsi="Courier New"/>
          <w:sz w:val="18"/>
        </w:rPr>
        <w:br/>
        <w:t xml:space="preserve">    """</w:t>
      </w:r>
      <w:r>
        <w:rPr>
          <w:rFonts w:ascii="Courier New" w:eastAsia="Courier New" w:hAnsi="Courier New"/>
          <w:sz w:val="18"/>
        </w:rPr>
        <w:br/>
        <w:t xml:space="preserve">    def get(self, request):</w:t>
      </w:r>
      <w:r>
        <w:rPr>
          <w:rFonts w:ascii="Courier New" w:eastAsia="Courier New" w:hAnsi="Courier New"/>
          <w:sz w:val="18"/>
        </w:rPr>
        <w:br/>
        <w:t xml:space="preserve">        try:</w:t>
      </w:r>
      <w:r>
        <w:rPr>
          <w:rFonts w:ascii="Courier New" w:eastAsia="Courier New" w:hAnsi="Courier New"/>
          <w:sz w:val="18"/>
        </w:rPr>
        <w:br/>
        <w:t xml:space="preserve">            region = self.get_region(request)</w:t>
      </w:r>
      <w:r>
        <w:rPr>
          <w:rFonts w:ascii="Courier New" w:eastAsia="Courier New" w:hAnsi="Courier New"/>
          <w:sz w:val="18"/>
        </w:rPr>
        <w:br/>
        <w:t xml:space="preserve">        except ValueError as e:</w:t>
      </w:r>
      <w:r>
        <w:rPr>
          <w:rFonts w:ascii="Courier New" w:eastAsia="Courier New" w:hAnsi="Courier New"/>
          <w:sz w:val="18"/>
        </w:rPr>
        <w:br/>
        <w:t xml:space="preserve">            return bad(str(e), code=http_status.HTTP_403_FORBIDDEN)</w:t>
      </w:r>
      <w:r>
        <w:rPr>
          <w:rFonts w:ascii="Courier New" w:eastAsia="Courier New" w:hAnsi="Courier New"/>
          <w:sz w:val="18"/>
        </w:rPr>
        <w:br/>
      </w:r>
      <w:r>
        <w:rPr>
          <w:rFonts w:ascii="Courier New" w:eastAsia="Courier New" w:hAnsi="Courier New"/>
          <w:sz w:val="18"/>
        </w:rPr>
        <w:br/>
        <w:t xml:space="preserve">        wb = Workbook()</w:t>
      </w:r>
      <w:r>
        <w:rPr>
          <w:rFonts w:ascii="Courier New" w:eastAsia="Courier New" w:hAnsi="Courier New"/>
          <w:sz w:val="18"/>
        </w:rPr>
        <w:br/>
        <w:t xml:space="preserve">        ws = wb.active</w:t>
      </w:r>
      <w:r>
        <w:rPr>
          <w:rFonts w:ascii="Courier New" w:eastAsia="Courier New" w:hAnsi="Courier New"/>
          <w:sz w:val="18"/>
        </w:rPr>
        <w:br/>
        <w:t xml:space="preserve">        ws.title = "schools"</w:t>
      </w:r>
      <w:r>
        <w:rPr>
          <w:rFonts w:ascii="Courier New" w:eastAsia="Courier New" w:hAnsi="Courier New"/>
          <w:sz w:val="18"/>
        </w:rPr>
        <w:br/>
      </w:r>
      <w:r>
        <w:rPr>
          <w:rFonts w:ascii="Courier New" w:eastAsia="Courier New" w:hAnsi="Courier New"/>
          <w:sz w:val="18"/>
        </w:rPr>
        <w:br/>
        <w:t xml:space="preserve">        # 表头</w:t>
      </w:r>
      <w:r>
        <w:rPr>
          <w:rFonts w:ascii="Courier New" w:eastAsia="Courier New" w:hAnsi="Courier New"/>
          <w:sz w:val="18"/>
        </w:rPr>
        <w:br/>
        <w:t xml:space="preserve">        ws.append([h[1] for h in TEMPLATE_HEADERS])</w:t>
      </w:r>
      <w:r>
        <w:rPr>
          <w:rFonts w:ascii="Courier New" w:eastAsia="Courier New" w:hAnsi="Courier New"/>
          <w:sz w:val="18"/>
        </w:rPr>
        <w:br/>
      </w:r>
      <w:r>
        <w:rPr>
          <w:rFonts w:ascii="Courier New" w:eastAsia="Courier New" w:hAnsi="Courier New"/>
          <w:sz w:val="18"/>
        </w:rPr>
        <w:br/>
        <w:t xml:space="preserve">        # 示例行</w:t>
      </w:r>
      <w:r>
        <w:rPr>
          <w:rFonts w:ascii="Courier New" w:eastAsia="Courier New" w:hAnsi="Courier New"/>
          <w:sz w:val="18"/>
        </w:rPr>
        <w:br/>
        <w:t xml:space="preserve">        ws.append([</w:t>
      </w:r>
      <w:r>
        <w:rPr>
          <w:rFonts w:ascii="Courier New" w:eastAsia="Courier New" w:hAnsi="Courier New"/>
          <w:sz w:val="18"/>
        </w:rPr>
        <w:br/>
        <w:t xml:space="preserve">            "示例学校",</w:t>
      </w:r>
      <w:r>
        <w:rPr>
          <w:rFonts w:ascii="Courier New" w:eastAsia="Courier New" w:hAnsi="Courier New"/>
          <w:sz w:val="18"/>
        </w:rPr>
        <w:br/>
        <w:t xml:space="preserve">            "primary",</w:t>
      </w:r>
      <w:r>
        <w:rPr>
          <w:rFonts w:ascii="Courier New" w:eastAsia="Courier New" w:hAnsi="Courier New"/>
          <w:sz w:val="18"/>
        </w:rPr>
        <w:br/>
        <w:t xml:space="preserve">            "张三",</w:t>
      </w:r>
      <w:r>
        <w:rPr>
          <w:rFonts w:ascii="Courier New" w:eastAsia="Courier New" w:hAnsi="Courier New"/>
          <w:sz w:val="18"/>
        </w:rPr>
        <w:br/>
        <w:t xml:space="preserve">            "信息中心主任",</w:t>
      </w:r>
      <w:r>
        <w:rPr>
          <w:rFonts w:ascii="Courier New" w:eastAsia="Courier New" w:hAnsi="Courier New"/>
          <w:sz w:val="18"/>
        </w:rPr>
        <w:br/>
        <w:t xml:space="preserve">            "13800000000",</w:t>
      </w:r>
      <w:r>
        <w:rPr>
          <w:rFonts w:ascii="Courier New" w:eastAsia="Courier New" w:hAnsi="Courier New"/>
          <w:sz w:val="18"/>
        </w:rPr>
        <w:br/>
        <w:t xml:space="preserve">            "demo_school@example.com",</w:t>
      </w:r>
      <w:r>
        <w:rPr>
          <w:rFonts w:ascii="Courier New" w:eastAsia="Courier New" w:hAnsi="Courier New"/>
          <w:sz w:val="18"/>
        </w:rPr>
        <w:br/>
        <w:t xml:space="preserve">            "Abcdef12",</w:t>
      </w:r>
      <w:r>
        <w:rPr>
          <w:rFonts w:ascii="Courier New" w:eastAsia="Courier New" w:hAnsi="Courier New"/>
          <w:sz w:val="18"/>
        </w:rPr>
        <w:br/>
        <w:t xml:space="preserve">            "",  # username 留空</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备注 sheet</w:t>
      </w:r>
      <w:r>
        <w:rPr>
          <w:rFonts w:ascii="Courier New" w:eastAsia="Courier New" w:hAnsi="Courier New"/>
          <w:sz w:val="18"/>
        </w:rPr>
        <w:br/>
        <w:t xml:space="preserve">        ws2 = wb.create_sheet("说明")</w:t>
      </w:r>
      <w:r>
        <w:rPr>
          <w:rFonts w:ascii="Courier New" w:eastAsia="Courier New" w:hAnsi="Courier New"/>
          <w:sz w:val="18"/>
        </w:rPr>
        <w:br/>
      </w:r>
      <w:r>
        <w:rPr>
          <w:rFonts w:ascii="Courier New" w:eastAsia="Courier New" w:hAnsi="Courier New"/>
          <w:sz w:val="18"/>
        </w:rPr>
        <w:lastRenderedPageBreak/>
        <w:t xml:space="preserve">        ws2.append(["说明："])</w:t>
      </w:r>
      <w:r>
        <w:rPr>
          <w:rFonts w:ascii="Courier New" w:eastAsia="Courier New" w:hAnsi="Courier New"/>
          <w:sz w:val="18"/>
        </w:rPr>
        <w:br/>
        <w:t xml:space="preserve">        ws2.append([f"1）省/市/区县会自动使用你当前管理的区域：{region.province}-{region.city}-{region.name}"])</w:t>
      </w:r>
      <w:r>
        <w:rPr>
          <w:rFonts w:ascii="Courier New" w:eastAsia="Courier New" w:hAnsi="Courier New"/>
          <w:sz w:val="18"/>
        </w:rPr>
        <w:br/>
        <w:t xml:space="preserve">        ws2.append(["2）重复的联系邮箱（登录邮箱）会跳过"])</w:t>
      </w:r>
      <w:r>
        <w:rPr>
          <w:rFonts w:ascii="Courier New" w:eastAsia="Courier New" w:hAnsi="Courier New"/>
          <w:sz w:val="18"/>
        </w:rPr>
        <w:br/>
        <w:t xml:space="preserve">        ws2.append(["3）同一区域内学校名称重复会跳过"])</w:t>
      </w:r>
      <w:r>
        <w:rPr>
          <w:rFonts w:ascii="Courier New" w:eastAsia="Courier New" w:hAnsi="Courier New"/>
          <w:sz w:val="18"/>
        </w:rPr>
        <w:br/>
        <w:t xml:space="preserve">        ws2.append(["4）school_type 可选值：primary/junior/senior/nine_year/twelve_year"])</w:t>
      </w:r>
      <w:r>
        <w:rPr>
          <w:rFonts w:ascii="Courier New" w:eastAsia="Courier New" w:hAnsi="Courier New"/>
          <w:sz w:val="18"/>
        </w:rPr>
        <w:br/>
      </w:r>
      <w:r>
        <w:rPr>
          <w:rFonts w:ascii="Courier New" w:eastAsia="Courier New" w:hAnsi="Courier New"/>
          <w:sz w:val="18"/>
        </w:rPr>
        <w:br/>
        <w:t xml:space="preserve">        buf = io.BytesIO()</w:t>
      </w:r>
      <w:r>
        <w:rPr>
          <w:rFonts w:ascii="Courier New" w:eastAsia="Courier New" w:hAnsi="Courier New"/>
          <w:sz w:val="18"/>
        </w:rPr>
        <w:br/>
        <w:t xml:space="preserve">        wb.save(buf)</w:t>
      </w:r>
      <w:r>
        <w:rPr>
          <w:rFonts w:ascii="Courier New" w:eastAsia="Courier New" w:hAnsi="Courier New"/>
          <w:sz w:val="18"/>
        </w:rPr>
        <w:br/>
        <w:t xml:space="preserve">        buf.seek(0)</w:t>
      </w:r>
      <w:r>
        <w:rPr>
          <w:rFonts w:ascii="Courier New" w:eastAsia="Courier New" w:hAnsi="Courier New"/>
          <w:sz w:val="18"/>
        </w:rPr>
        <w:br/>
      </w:r>
      <w:r>
        <w:rPr>
          <w:rFonts w:ascii="Courier New" w:eastAsia="Courier New" w:hAnsi="Courier New"/>
          <w:sz w:val="18"/>
        </w:rPr>
        <w:br/>
        <w:t xml:space="preserve">        resp = HttpResponse(</w:t>
      </w:r>
      <w:r>
        <w:rPr>
          <w:rFonts w:ascii="Courier New" w:eastAsia="Courier New" w:hAnsi="Courier New"/>
          <w:sz w:val="18"/>
        </w:rPr>
        <w:br/>
        <w:t xml:space="preserve">            buf.getvalue(),</w:t>
      </w:r>
      <w:r>
        <w:rPr>
          <w:rFonts w:ascii="Courier New" w:eastAsia="Courier New" w:hAnsi="Courier New"/>
          <w:sz w:val="18"/>
        </w:rPr>
        <w:br/>
        <w:t xml:space="preserve">            content_type="application/vnd.openxmlformats-officedocument.spreadsheetml.sheet",</w:t>
      </w:r>
      <w:r>
        <w:rPr>
          <w:rFonts w:ascii="Courier New" w:eastAsia="Courier New" w:hAnsi="Courier New"/>
          <w:sz w:val="18"/>
        </w:rPr>
        <w:br/>
        <w:t xml:space="preserve">        )</w:t>
      </w:r>
      <w:r>
        <w:rPr>
          <w:rFonts w:ascii="Courier New" w:eastAsia="Courier New" w:hAnsi="Courier New"/>
          <w:sz w:val="18"/>
        </w:rPr>
        <w:br/>
        <w:t xml:space="preserve">        resp["Content-Disposition"] = 'attachment; filename="schools_import_template.xlsx"'</w:t>
      </w:r>
      <w:r>
        <w:rPr>
          <w:rFonts w:ascii="Courier New" w:eastAsia="Courier New" w:hAnsi="Courier New"/>
          <w:sz w:val="18"/>
        </w:rPr>
        <w:br/>
        <w:t xml:space="preserve">        return resp</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_abbr_school_name(name: str) -&gt; str:</w:t>
      </w:r>
      <w:r>
        <w:rPr>
          <w:rFonts w:ascii="Courier New" w:eastAsia="Courier New" w:hAnsi="Courier New"/>
          <w:sz w:val="18"/>
        </w:rPr>
        <w:br/>
        <w:t xml:space="preserve">    """</w:t>
      </w:r>
      <w:r>
        <w:rPr>
          <w:rFonts w:ascii="Courier New" w:eastAsia="Courier New" w:hAnsi="Courier New"/>
          <w:sz w:val="18"/>
        </w:rPr>
        <w:br/>
        <w:t xml:space="preserve">    生成学校名缩写：中文取每个字；英文取首字母；混合也尽量取字母/数字。</w:t>
      </w:r>
      <w:r>
        <w:rPr>
          <w:rFonts w:ascii="Courier New" w:eastAsia="Courier New" w:hAnsi="Courier New"/>
          <w:sz w:val="18"/>
        </w:rPr>
        <w:br/>
        <w:t xml:space="preserve">    </w:t>
      </w:r>
      <w:r>
        <w:rPr>
          <w:rFonts w:ascii="Courier New" w:eastAsia="Courier New" w:hAnsi="Courier New"/>
          <w:sz w:val="18"/>
          <w:lang w:eastAsia="zh-CN"/>
        </w:rPr>
        <w:t>你示例：XWZS... 这种更像 “玄武中学” -&gt; XWZX，具体你可按需要替换更复杂的规则。</w:t>
      </w:r>
      <w:r>
        <w:rPr>
          <w:rFonts w:ascii="Courier New" w:eastAsia="Courier New" w:hAnsi="Courier New"/>
          <w:sz w:val="18"/>
          <w:lang w:eastAsia="zh-CN"/>
        </w:rPr>
        <w:br/>
        <w:t xml:space="preserve">    这里先做一个稳的：取所有字母数字的大写前4位，不足就补X。</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t xml:space="preserve">    s = re.sub(r"[^A-Za-z0-9\u4e00-\u9fa5]", "", name or "")</w:t>
      </w:r>
      <w:r>
        <w:rPr>
          <w:rFonts w:ascii="Courier New" w:eastAsia="Courier New" w:hAnsi="Courier New"/>
          <w:sz w:val="18"/>
        </w:rPr>
        <w:br/>
        <w:t xml:space="preserve">    if not s:</w:t>
      </w:r>
      <w:r>
        <w:rPr>
          <w:rFonts w:ascii="Courier New" w:eastAsia="Courier New" w:hAnsi="Courier New"/>
          <w:sz w:val="18"/>
        </w:rPr>
        <w:br/>
        <w:t xml:space="preserve">        return "SCH"</w:t>
      </w:r>
      <w:r>
        <w:rPr>
          <w:rFonts w:ascii="Courier New" w:eastAsia="Courier New" w:hAnsi="Courier New"/>
          <w:sz w:val="18"/>
        </w:rPr>
        <w:br/>
        <w:t xml:space="preserve">    # 如果有英文/数字：优先取英数</w:t>
      </w:r>
      <w:r>
        <w:rPr>
          <w:rFonts w:ascii="Courier New" w:eastAsia="Courier New" w:hAnsi="Courier New"/>
          <w:sz w:val="18"/>
        </w:rPr>
        <w:br/>
        <w:t xml:space="preserve">    en = re.sub(r"[^A-Za-z0-9]", "", s).upper()</w:t>
      </w:r>
      <w:r>
        <w:rPr>
          <w:rFonts w:ascii="Courier New" w:eastAsia="Courier New" w:hAnsi="Courier New"/>
          <w:sz w:val="18"/>
        </w:rPr>
        <w:br/>
        <w:t xml:space="preserve">    if en:</w:t>
      </w:r>
      <w:r>
        <w:rPr>
          <w:rFonts w:ascii="Courier New" w:eastAsia="Courier New" w:hAnsi="Courier New"/>
          <w:sz w:val="18"/>
        </w:rPr>
        <w:br/>
        <w:t xml:space="preserve">        head = en[:4]</w:t>
      </w:r>
      <w:r>
        <w:rPr>
          <w:rFonts w:ascii="Courier New" w:eastAsia="Courier New" w:hAnsi="Courier New"/>
          <w:sz w:val="18"/>
        </w:rPr>
        <w:br/>
        <w:t xml:space="preserve">    else:</w:t>
      </w:r>
      <w:r>
        <w:rPr>
          <w:rFonts w:ascii="Courier New" w:eastAsia="Courier New" w:hAnsi="Courier New"/>
          <w:sz w:val="18"/>
        </w:rPr>
        <w:br/>
        <w:t xml:space="preserve">        # 全中文：简单用“拼音首字母”需要额外库，这里先取中文的前4个字的 unicode 方案不合适</w:t>
      </w:r>
      <w:r>
        <w:rPr>
          <w:rFonts w:ascii="Courier New" w:eastAsia="Courier New" w:hAnsi="Courier New"/>
          <w:sz w:val="18"/>
        </w:rPr>
        <w:br/>
        <w:t xml:space="preserve">        # 所以给一个保底：SCH</w:t>
      </w:r>
      <w:r>
        <w:rPr>
          <w:rFonts w:ascii="Courier New" w:eastAsia="Courier New" w:hAnsi="Courier New"/>
          <w:sz w:val="18"/>
        </w:rPr>
        <w:br/>
        <w:t xml:space="preserve">        head = "SCH"</w:t>
      </w:r>
      <w:r>
        <w:rPr>
          <w:rFonts w:ascii="Courier New" w:eastAsia="Courier New" w:hAnsi="Courier New"/>
          <w:sz w:val="18"/>
        </w:rPr>
        <w:br/>
        <w:t xml:space="preserve">    return (head + "XXXX")[:4]</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RegionAdminSchoolImportView(RegionAdminBaseAPIView):</w:t>
      </w:r>
      <w:r>
        <w:rPr>
          <w:rFonts w:ascii="Courier New" w:eastAsia="Courier New" w:hAnsi="Courier New"/>
          <w:sz w:val="18"/>
        </w:rPr>
        <w:br/>
        <w:t xml:space="preserve">    """</w:t>
      </w:r>
      <w:r>
        <w:rPr>
          <w:rFonts w:ascii="Courier New" w:eastAsia="Courier New" w:hAnsi="Courier New"/>
          <w:sz w:val="18"/>
        </w:rPr>
        <w:br/>
        <w:t xml:space="preserve">    POST /api/region-admin/schools/import/</w:t>
      </w:r>
      <w:r>
        <w:rPr>
          <w:rFonts w:ascii="Courier New" w:eastAsia="Courier New" w:hAnsi="Courier New"/>
          <w:sz w:val="18"/>
        </w:rPr>
        <w:br/>
        <w:t xml:space="preserve">    body: { rows: [ {...}, {...} ] }</w:t>
      </w:r>
      <w:r>
        <w:rPr>
          <w:rFonts w:ascii="Courier New" w:eastAsia="Courier New" w:hAnsi="Courier New"/>
          <w:sz w:val="18"/>
        </w:rPr>
        <w:br/>
        <w:t xml:space="preserve">    一次最多100条。重复学校名称自动跳过。</w:t>
      </w:r>
      <w:r>
        <w:rPr>
          <w:rFonts w:ascii="Courier New" w:eastAsia="Courier New" w:hAnsi="Courier New"/>
          <w:sz w:val="18"/>
        </w:rPr>
        <w:br/>
        <w:t xml:space="preserve">    """</w:t>
      </w:r>
      <w:r>
        <w:rPr>
          <w:rFonts w:ascii="Courier New" w:eastAsia="Courier New" w:hAnsi="Courier New"/>
          <w:sz w:val="18"/>
        </w:rPr>
        <w:br/>
        <w:t xml:space="preserve">    def post(self, request):</w:t>
      </w:r>
      <w:r>
        <w:rPr>
          <w:rFonts w:ascii="Courier New" w:eastAsia="Courier New" w:hAnsi="Courier New"/>
          <w:sz w:val="18"/>
        </w:rPr>
        <w:br/>
        <w:t xml:space="preserve">        region = self.get_region(request)  # 你基类已有</w:t>
      </w:r>
      <w:r>
        <w:rPr>
          <w:rFonts w:ascii="Courier New" w:eastAsia="Courier New" w:hAnsi="Courier New"/>
          <w:sz w:val="18"/>
        </w:rPr>
        <w:br/>
      </w:r>
      <w:r>
        <w:rPr>
          <w:rFonts w:ascii="Courier New" w:eastAsia="Courier New" w:hAnsi="Courier New"/>
          <w:sz w:val="18"/>
        </w:rPr>
        <w:br/>
        <w:t xml:space="preserve">        rows = request.data.get("rows", [])</w:t>
      </w:r>
      <w:r>
        <w:rPr>
          <w:rFonts w:ascii="Courier New" w:eastAsia="Courier New" w:hAnsi="Courier New"/>
          <w:sz w:val="18"/>
        </w:rPr>
        <w:br/>
        <w:t xml:space="preserve">        if not isinstance(rows, list) or not rows:</w:t>
      </w:r>
      <w:r>
        <w:rPr>
          <w:rFonts w:ascii="Courier New" w:eastAsia="Courier New" w:hAnsi="Courier New"/>
          <w:sz w:val="18"/>
        </w:rPr>
        <w:br/>
      </w:r>
      <w:r>
        <w:rPr>
          <w:rFonts w:ascii="Courier New" w:eastAsia="Courier New" w:hAnsi="Courier New"/>
          <w:sz w:val="18"/>
        </w:rPr>
        <w:lastRenderedPageBreak/>
        <w:t xml:space="preserve">            return bad("rows 不能为空", code=status.HTTP_400_BAD_REQUEST)</w:t>
      </w:r>
      <w:r>
        <w:rPr>
          <w:rFonts w:ascii="Courier New" w:eastAsia="Courier New" w:hAnsi="Courier New"/>
          <w:sz w:val="18"/>
        </w:rPr>
        <w:br/>
      </w:r>
      <w:r>
        <w:rPr>
          <w:rFonts w:ascii="Courier New" w:eastAsia="Courier New" w:hAnsi="Courier New"/>
          <w:sz w:val="18"/>
        </w:rPr>
        <w:br/>
        <w:t xml:space="preserve">        if len(rows) &gt; 100:</w:t>
      </w:r>
      <w:r>
        <w:rPr>
          <w:rFonts w:ascii="Courier New" w:eastAsia="Courier New" w:hAnsi="Courier New"/>
          <w:sz w:val="18"/>
        </w:rPr>
        <w:br/>
        <w:t xml:space="preserve">            rows = rows[:100]</w:t>
      </w:r>
      <w:r>
        <w:rPr>
          <w:rFonts w:ascii="Courier New" w:eastAsia="Courier New" w:hAnsi="Courier New"/>
          <w:sz w:val="18"/>
        </w:rPr>
        <w:br/>
      </w:r>
      <w:r>
        <w:rPr>
          <w:rFonts w:ascii="Courier New" w:eastAsia="Courier New" w:hAnsi="Courier New"/>
          <w:sz w:val="18"/>
        </w:rPr>
        <w:br/>
        <w:t xml:space="preserve">        report = {</w:t>
      </w:r>
      <w:r>
        <w:rPr>
          <w:rFonts w:ascii="Courier New" w:eastAsia="Courier New" w:hAnsi="Courier New"/>
          <w:sz w:val="18"/>
        </w:rPr>
        <w:br/>
        <w:t xml:space="preserve">            "total": len(rows),</w:t>
      </w:r>
      <w:r>
        <w:rPr>
          <w:rFonts w:ascii="Courier New" w:eastAsia="Courier New" w:hAnsi="Courier New"/>
          <w:sz w:val="18"/>
        </w:rPr>
        <w:br/>
        <w:t xml:space="preserve">            "created": 0,</w:t>
      </w:r>
      <w:r>
        <w:rPr>
          <w:rFonts w:ascii="Courier New" w:eastAsia="Courier New" w:hAnsi="Courier New"/>
          <w:sz w:val="18"/>
        </w:rPr>
        <w:br/>
        <w:t xml:space="preserve">            "skipped": 0,</w:t>
      </w:r>
      <w:r>
        <w:rPr>
          <w:rFonts w:ascii="Courier New" w:eastAsia="Courier New" w:hAnsi="Courier New"/>
          <w:sz w:val="18"/>
        </w:rPr>
        <w:br/>
        <w:t xml:space="preserve">            "failed": 0,</w:t>
      </w:r>
      <w:r>
        <w:rPr>
          <w:rFonts w:ascii="Courier New" w:eastAsia="Courier New" w:hAnsi="Courier New"/>
          <w:sz w:val="18"/>
        </w:rPr>
        <w:br/>
        <w:t xml:space="preserve">            "details": [],  # 每行返回：row_index, status, reason, school_id, username, password(可选)</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用于“文件内重复”二次兜底（前端已经做了，这里再做一次更稳）</w:t>
      </w:r>
      <w:r>
        <w:rPr>
          <w:rFonts w:ascii="Courier New" w:eastAsia="Courier New" w:hAnsi="Courier New"/>
          <w:sz w:val="18"/>
        </w:rPr>
        <w:br/>
        <w:t xml:space="preserve">        seen_name = set()</w:t>
      </w:r>
      <w:r>
        <w:rPr>
          <w:rFonts w:ascii="Courier New" w:eastAsia="Courier New" w:hAnsi="Courier New"/>
          <w:sz w:val="18"/>
        </w:rPr>
        <w:br/>
      </w:r>
      <w:r>
        <w:rPr>
          <w:rFonts w:ascii="Courier New" w:eastAsia="Courier New" w:hAnsi="Courier New"/>
          <w:sz w:val="18"/>
        </w:rPr>
        <w:br/>
        <w:t xml:space="preserve">        for idx, row in enumerate(rows):</w:t>
      </w:r>
      <w:r>
        <w:rPr>
          <w:rFonts w:ascii="Courier New" w:eastAsia="Courier New" w:hAnsi="Courier New"/>
          <w:sz w:val="18"/>
        </w:rPr>
        <w:br/>
        <w:t xml:space="preserve">            ser = RegionAdminSchoolImportRowSerializer(data=row)</w:t>
      </w:r>
      <w:r>
        <w:rPr>
          <w:rFonts w:ascii="Courier New" w:eastAsia="Courier New" w:hAnsi="Courier New"/>
          <w:sz w:val="18"/>
        </w:rPr>
        <w:br/>
        <w:t xml:space="preserve">            if not ser.is_valid():</w:t>
      </w:r>
      <w:r>
        <w:rPr>
          <w:rFonts w:ascii="Courier New" w:eastAsia="Courier New" w:hAnsi="Courier New"/>
          <w:sz w:val="18"/>
        </w:rPr>
        <w:br/>
        <w:t xml:space="preserve">                report["failed"] += 1</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"failed",</w:t>
      </w:r>
      <w:r>
        <w:rPr>
          <w:rFonts w:ascii="Courier New" w:eastAsia="Courier New" w:hAnsi="Courier New"/>
          <w:sz w:val="18"/>
        </w:rPr>
        <w:br/>
        <w:t xml:space="preserve">                    "reason": ser.errors,</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data = ser.validated_data</w:t>
      </w:r>
      <w:r>
        <w:rPr>
          <w:rFonts w:ascii="Courier New" w:eastAsia="Courier New" w:hAnsi="Courier New"/>
          <w:sz w:val="18"/>
        </w:rPr>
        <w:br/>
        <w:t xml:space="preserve">            name = (data.get("name") or "").strip()</w:t>
      </w:r>
      <w:r>
        <w:rPr>
          <w:rFonts w:ascii="Courier New" w:eastAsia="Courier New" w:hAnsi="Courier New"/>
          <w:sz w:val="18"/>
        </w:rPr>
        <w:br/>
        <w:t xml:space="preserve">            norm_name = re.sub(r"\s+", "", name).lower()</w:t>
      </w:r>
      <w:r>
        <w:rPr>
          <w:rFonts w:ascii="Courier New" w:eastAsia="Courier New" w:hAnsi="Courier New"/>
          <w:sz w:val="18"/>
        </w:rPr>
        <w:br/>
      </w:r>
      <w:r>
        <w:rPr>
          <w:rFonts w:ascii="Courier New" w:eastAsia="Courier New" w:hAnsi="Courier New"/>
          <w:sz w:val="18"/>
        </w:rPr>
        <w:br/>
        <w:t xml:space="preserve">            if not norm_name:</w:t>
      </w:r>
      <w:r>
        <w:rPr>
          <w:rFonts w:ascii="Courier New" w:eastAsia="Courier New" w:hAnsi="Courier New"/>
          <w:sz w:val="18"/>
        </w:rPr>
        <w:br/>
        <w:t xml:space="preserve">                report["failed"] += 1</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"failed",</w:t>
      </w:r>
      <w:r>
        <w:rPr>
          <w:rFonts w:ascii="Courier New" w:eastAsia="Courier New" w:hAnsi="Courier New"/>
          <w:sz w:val="18"/>
        </w:rPr>
        <w:br/>
        <w:t xml:space="preserve">                    "reason": "学校名称为空",</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if norm_name in seen_name:</w:t>
      </w:r>
      <w:r>
        <w:rPr>
          <w:rFonts w:ascii="Courier New" w:eastAsia="Courier New" w:hAnsi="Courier New"/>
          <w:sz w:val="18"/>
        </w:rPr>
        <w:br/>
        <w:t xml:space="preserve">                report["skipped"] += 1</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"skipped",</w:t>
      </w:r>
      <w:r>
        <w:rPr>
          <w:rFonts w:ascii="Courier New" w:eastAsia="Courier New" w:hAnsi="Courier New"/>
          <w:sz w:val="18"/>
        </w:rPr>
        <w:br/>
        <w:t xml:space="preserve">                    "reason": "文件内学校名称重复，已跳过",</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t xml:space="preserve">            seen_name.add(norm_name)</w:t>
      </w:r>
      <w:r>
        <w:rPr>
          <w:rFonts w:ascii="Courier New" w:eastAsia="Courier New" w:hAnsi="Courier New"/>
          <w:sz w:val="18"/>
        </w:rPr>
        <w:br/>
      </w:r>
      <w:r>
        <w:rPr>
          <w:rFonts w:ascii="Courier New" w:eastAsia="Courier New" w:hAnsi="Courier New"/>
          <w:sz w:val="18"/>
        </w:rPr>
        <w:br/>
        <w:t xml:space="preserve">            # 与数据库重名：跳过（按你规则）</w:t>
      </w:r>
      <w:r>
        <w:rPr>
          <w:rFonts w:ascii="Courier New" w:eastAsia="Courier New" w:hAnsi="Courier New"/>
          <w:sz w:val="18"/>
        </w:rPr>
        <w:br/>
        <w:t xml:space="preserve">            if School.objects.filter(region=region, name=name).exists():</w:t>
      </w:r>
      <w:r>
        <w:rPr>
          <w:rFonts w:ascii="Courier New" w:eastAsia="Courier New" w:hAnsi="Courier New"/>
          <w:sz w:val="18"/>
        </w:rPr>
        <w:br/>
        <w:t xml:space="preserve">                report["skipped"] += 1</w:t>
      </w:r>
      <w:r>
        <w:rPr>
          <w:rFonts w:ascii="Courier New" w:eastAsia="Courier New" w:hAnsi="Courier New"/>
          <w:sz w:val="18"/>
        </w:rPr>
        <w:br/>
      </w:r>
      <w:r>
        <w:rPr>
          <w:rFonts w:ascii="Courier New" w:eastAsia="Courier New" w:hAnsi="Courier New"/>
          <w:sz w:val="18"/>
        </w:rPr>
        <w:lastRenderedPageBreak/>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"skipped",</w:t>
      </w:r>
      <w:r>
        <w:rPr>
          <w:rFonts w:ascii="Courier New" w:eastAsia="Courier New" w:hAnsi="Courier New"/>
          <w:sz w:val="18"/>
        </w:rPr>
        <w:br/>
        <w:t xml:space="preserve">                    "reason": "同区域下已存在同名学校，已跳过",</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 contact_email 用作 user.email（你已决定只保留 contact_email）</w:t>
      </w:r>
      <w:r>
        <w:rPr>
          <w:rFonts w:ascii="Courier New" w:eastAsia="Courier New" w:hAnsi="Courier New"/>
          <w:sz w:val="18"/>
        </w:rPr>
        <w:br/>
        <w:t xml:space="preserve">            contact_email = data["contact_email"]</w:t>
      </w:r>
      <w:r>
        <w:rPr>
          <w:rFonts w:ascii="Courier New" w:eastAsia="Courier New" w:hAnsi="Courier New"/>
          <w:sz w:val="18"/>
        </w:rPr>
        <w:br/>
      </w:r>
      <w:r>
        <w:rPr>
          <w:rFonts w:ascii="Courier New" w:eastAsia="Courier New" w:hAnsi="Courier New"/>
          <w:sz w:val="18"/>
        </w:rPr>
        <w:br/>
        <w:t xml:space="preserve">            # email 唯一性（你之前 IntegrityError 就是这里）</w:t>
      </w:r>
      <w:r>
        <w:rPr>
          <w:rFonts w:ascii="Courier New" w:eastAsia="Courier New" w:hAnsi="Courier New"/>
          <w:sz w:val="18"/>
        </w:rPr>
        <w:br/>
        <w:t xml:space="preserve">            if User.objects.filter(email=contact_email).exists():</w:t>
      </w:r>
      <w:r>
        <w:rPr>
          <w:rFonts w:ascii="Courier New" w:eastAsia="Courier New" w:hAnsi="Courier New"/>
          <w:sz w:val="18"/>
        </w:rPr>
        <w:br/>
        <w:t xml:space="preserve">                report["failed"] += 1</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"failed",</w:t>
      </w:r>
      <w:r>
        <w:rPr>
          <w:rFonts w:ascii="Courier New" w:eastAsia="Courier New" w:hAnsi="Courier New"/>
          <w:sz w:val="18"/>
        </w:rPr>
        <w:br/>
        <w:t xml:space="preserve">                    "reason": "该邮箱已被注册（User.email 冲突）",</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username = (data.get("username") or "").strip() or gen_unique_school_username(name, User)</w:t>
      </w:r>
      <w:r>
        <w:rPr>
          <w:rFonts w:ascii="Courier New" w:eastAsia="Courier New" w:hAnsi="Courier New"/>
          <w:sz w:val="18"/>
        </w:rPr>
        <w:br/>
        <w:t xml:space="preserve">            password = (data.get("password") or "").strip() or gen_strong_password(8)</w:t>
      </w:r>
      <w:r>
        <w:rPr>
          <w:rFonts w:ascii="Courier New" w:eastAsia="Courier New" w:hAnsi="Courier New"/>
          <w:sz w:val="18"/>
        </w:rPr>
        <w:br/>
      </w:r>
      <w:r>
        <w:rPr>
          <w:rFonts w:ascii="Courier New" w:eastAsia="Courier New" w:hAnsi="Courier New"/>
          <w:sz w:val="18"/>
        </w:rPr>
        <w:br/>
        <w:t xml:space="preserve">            access_code = password</w:t>
      </w:r>
      <w:r>
        <w:rPr>
          <w:rFonts w:ascii="Courier New" w:eastAsia="Courier New" w:hAnsi="Courier New"/>
          <w:sz w:val="18"/>
        </w:rPr>
        <w:br/>
      </w:r>
      <w:r>
        <w:rPr>
          <w:rFonts w:ascii="Courier New" w:eastAsia="Courier New" w:hAnsi="Courier New"/>
          <w:sz w:val="18"/>
        </w:rPr>
        <w:br/>
        <w:t xml:space="preserve">            # username 唯一</w:t>
      </w:r>
      <w:r>
        <w:rPr>
          <w:rFonts w:ascii="Courier New" w:eastAsia="Courier New" w:hAnsi="Courier New"/>
          <w:sz w:val="18"/>
        </w:rPr>
        <w:br/>
        <w:t xml:space="preserve">            if User.objects.filter(username=username).exists():</w:t>
      </w:r>
      <w:r>
        <w:rPr>
          <w:rFonts w:ascii="Courier New" w:eastAsia="Courier New" w:hAnsi="Courier New"/>
          <w:sz w:val="18"/>
        </w:rPr>
        <w:br/>
        <w:t xml:space="preserve">                username = gen_unique_school_username(name, User)</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email=contact_email,</w:t>
      </w:r>
      <w:r>
        <w:rPr>
          <w:rFonts w:ascii="Courier New" w:eastAsia="Courier New" w:hAnsi="Courier New"/>
          <w:sz w:val="18"/>
        </w:rPr>
        <w:br/>
        <w:t xml:space="preserve">                        password=password,</w:t>
      </w:r>
      <w:r>
        <w:rPr>
          <w:rFonts w:ascii="Courier New" w:eastAsia="Courier New" w:hAnsi="Courier New"/>
          <w:sz w:val="18"/>
        </w:rPr>
        <w:br/>
        <w:t xml:space="preserve">                        role="school",</w:t>
      </w:r>
      <w:r>
        <w:rPr>
          <w:rFonts w:ascii="Courier New" w:eastAsia="Courier New" w:hAnsi="Courier New"/>
          <w:sz w:val="18"/>
        </w:rPr>
        <w:br/>
        <w:t xml:space="preserve">                        is_active=True,</w:t>
      </w:r>
      <w:r>
        <w:rPr>
          <w:rFonts w:ascii="Courier New" w:eastAsia="Courier New" w:hAnsi="Courier New"/>
          <w:sz w:val="18"/>
        </w:rPr>
        <w:br/>
        <w:t xml:space="preserve">                        is_staff=False,</w:t>
      </w:r>
      <w:r>
        <w:rPr>
          <w:rFonts w:ascii="Courier New" w:eastAsia="Courier New" w:hAnsi="Courier New"/>
          <w:sz w:val="18"/>
        </w:rPr>
        <w:br/>
        <w:t xml:space="preserve">                    )</w:t>
      </w:r>
      <w:r>
        <w:rPr>
          <w:rFonts w:ascii="Courier New" w:eastAsia="Courier New" w:hAnsi="Courier New"/>
          <w:sz w:val="18"/>
        </w:rPr>
        <w:br/>
        <w:t xml:space="preserve">                    # 解锁字段（你已有这段）</w:t>
      </w:r>
      <w:r>
        <w:rPr>
          <w:rFonts w:ascii="Courier New" w:eastAsia="Courier New" w:hAnsi="Courier New"/>
          <w:sz w:val="18"/>
        </w:rPr>
        <w:br/>
        <w:t xml:space="preserve">                    user.is_locked = False</w:t>
      </w:r>
      <w:r>
        <w:rPr>
          <w:rFonts w:ascii="Courier New" w:eastAsia="Courier New" w:hAnsi="Courier New"/>
          <w:sz w:val="18"/>
        </w:rPr>
        <w:br/>
        <w:t xml:space="preserve">                    user.locked_until = None</w:t>
      </w:r>
      <w:r>
        <w:rPr>
          <w:rFonts w:ascii="Courier New" w:eastAsia="Courier New" w:hAnsi="Courier New"/>
          <w:sz w:val="18"/>
        </w:rPr>
        <w:br/>
        <w:t xml:space="preserve">                    user.save(update_fields=["is_locked", "locked_until"])</w:t>
      </w:r>
      <w:r>
        <w:rPr>
          <w:rFonts w:ascii="Courier New" w:eastAsia="Courier New" w:hAnsi="Courier New"/>
          <w:sz w:val="18"/>
        </w:rPr>
        <w:br/>
      </w:r>
      <w:r>
        <w:rPr>
          <w:rFonts w:ascii="Courier New" w:eastAsia="Courier New" w:hAnsi="Courier New"/>
          <w:sz w:val="18"/>
        </w:rPr>
        <w:br/>
        <w:t xml:space="preserve">                    school = School.objects.create(</w:t>
      </w:r>
      <w:r>
        <w:rPr>
          <w:rFonts w:ascii="Courier New" w:eastAsia="Courier New" w:hAnsi="Courier New"/>
          <w:sz w:val="18"/>
        </w:rPr>
        <w:br/>
        <w:t xml:space="preserve">                        user=user,</w:t>
      </w:r>
      <w:r>
        <w:rPr>
          <w:rFonts w:ascii="Courier New" w:eastAsia="Courier New" w:hAnsi="Courier New"/>
          <w:sz w:val="18"/>
        </w:rPr>
        <w:br/>
        <w:t xml:space="preserve">                        region=region,</w:t>
      </w:r>
      <w:r>
        <w:rPr>
          <w:rFonts w:ascii="Courier New" w:eastAsia="Courier New" w:hAnsi="Courier New"/>
          <w:sz w:val="18"/>
        </w:rPr>
        <w:br/>
        <w:t xml:space="preserve">                        name=name,</w:t>
      </w:r>
      <w:r>
        <w:rPr>
          <w:rFonts w:ascii="Courier New" w:eastAsia="Courier New" w:hAnsi="Courier New"/>
          <w:sz w:val="18"/>
        </w:rPr>
        <w:br/>
        <w:t xml:space="preserve">                        school_type=data["school_type"],</w:t>
      </w:r>
      <w:r>
        <w:rPr>
          <w:rFonts w:ascii="Courier New" w:eastAsia="Courier New" w:hAnsi="Courier New"/>
          <w:sz w:val="18"/>
        </w:rPr>
        <w:br/>
        <w:t xml:space="preserve">                        province=region.province,</w:t>
      </w:r>
      <w:r>
        <w:rPr>
          <w:rFonts w:ascii="Courier New" w:eastAsia="Courier New" w:hAnsi="Courier New"/>
          <w:sz w:val="18"/>
        </w:rPr>
        <w:br/>
        <w:t xml:space="preserve">                        city=region.city,</w:t>
      </w:r>
      <w:r>
        <w:rPr>
          <w:rFonts w:ascii="Courier New" w:eastAsia="Courier New" w:hAnsi="Courier New"/>
          <w:sz w:val="18"/>
        </w:rPr>
        <w:br/>
        <w:t xml:space="preserve">                        district=region.name,  # 区县名称</w:t>
      </w:r>
      <w:r>
        <w:rPr>
          <w:rFonts w:ascii="Courier New" w:eastAsia="Courier New" w:hAnsi="Courier New"/>
          <w:sz w:val="18"/>
        </w:rPr>
        <w:br/>
        <w:t xml:space="preserve">                        contact_name=data["contact_name"],</w:t>
      </w:r>
      <w:r>
        <w:rPr>
          <w:rFonts w:ascii="Courier New" w:eastAsia="Courier New" w:hAnsi="Courier New"/>
          <w:sz w:val="18"/>
        </w:rPr>
        <w:br/>
      </w:r>
      <w:r>
        <w:rPr>
          <w:rFonts w:ascii="Courier New" w:eastAsia="Courier New" w:hAnsi="Courier New"/>
          <w:sz w:val="18"/>
        </w:rPr>
        <w:lastRenderedPageBreak/>
        <w:t xml:space="preserve">                        contact_position=data["contact_position"],</w:t>
      </w:r>
      <w:r>
        <w:rPr>
          <w:rFonts w:ascii="Courier New" w:eastAsia="Courier New" w:hAnsi="Courier New"/>
          <w:sz w:val="18"/>
        </w:rPr>
        <w:br/>
        <w:t xml:space="preserve">                        contact_phone=data["contact_phone"],</w:t>
      </w:r>
      <w:r>
        <w:rPr>
          <w:rFonts w:ascii="Courier New" w:eastAsia="Courier New" w:hAnsi="Courier New"/>
          <w:sz w:val="18"/>
        </w:rPr>
        <w:br/>
        <w:t xml:space="preserve">                        contact_email=contact_email,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report["created"] += 1</w:t>
      </w:r>
      <w:r>
        <w:rPr>
          <w:rFonts w:ascii="Courier New" w:eastAsia="Courier New" w:hAnsi="Courier New"/>
          <w:sz w:val="18"/>
        </w:rPr>
        <w:br/>
      </w:r>
      <w:r>
        <w:rPr>
          <w:rFonts w:ascii="Courier New" w:eastAsia="Courier New" w:hAnsi="Courier New"/>
          <w:sz w:val="18"/>
        </w:rPr>
        <w:br/>
        <w:t xml:space="preserve">                email_sent = try_send_account_email(</w:t>
      </w:r>
      <w:r>
        <w:rPr>
          <w:rFonts w:ascii="Courier New" w:eastAsia="Courier New" w:hAnsi="Courier New"/>
          <w:sz w:val="18"/>
        </w:rPr>
        <w:br/>
        <w:t xml:space="preserve">                    school_name=school.name,</w:t>
      </w:r>
      <w:r>
        <w:rPr>
          <w:rFonts w:ascii="Courier New" w:eastAsia="Courier New" w:hAnsi="Courier New"/>
          <w:sz w:val="18"/>
        </w:rPr>
        <w:br/>
        <w:t xml:space="preserve">                    to_email=contact_email,</w:t>
      </w:r>
      <w:r>
        <w:rPr>
          <w:rFonts w:ascii="Courier New" w:eastAsia="Courier New" w:hAnsi="Courier New"/>
          <w:sz w:val="18"/>
        </w:rPr>
        <w:br/>
        <w:t xml:space="preserve">                    username=username,</w:t>
      </w:r>
      <w:r>
        <w:rPr>
          <w:rFonts w:ascii="Courier New" w:eastAsia="Courier New" w:hAnsi="Courier New"/>
          <w:sz w:val="18"/>
        </w:rPr>
        <w:br/>
        <w:t xml:space="preserve">                    password=password,</w:t>
      </w:r>
      <w:r>
        <w:rPr>
          <w:rFonts w:ascii="Courier New" w:eastAsia="Courier New" w:hAnsi="Courier New"/>
          <w:sz w:val="18"/>
        </w:rPr>
        <w:br/>
        <w:t xml:space="preserve">                    log_prefix="RegionAdminSchoolImportView",</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这里把 password 返回给前端用于导入后展示（如果你不想回传可删掉 password）</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"created",</w:t>
      </w:r>
      <w:r>
        <w:rPr>
          <w:rFonts w:ascii="Courier New" w:eastAsia="Courier New" w:hAnsi="Courier New"/>
          <w:sz w:val="18"/>
        </w:rPr>
        <w:br/>
        <w:t xml:space="preserve">                    "school_id": school.id,</w:t>
      </w:r>
      <w:r>
        <w:rPr>
          <w:rFonts w:ascii="Courier New" w:eastAsia="Courier New" w:hAnsi="Courier New"/>
          <w:sz w:val="18"/>
        </w:rPr>
        <w:br/>
        <w:t xml:space="preserve">                    "username": username,</w:t>
      </w:r>
      <w:r>
        <w:rPr>
          <w:rFonts w:ascii="Courier New" w:eastAsia="Courier New" w:hAnsi="Courier New"/>
          <w:sz w:val="18"/>
        </w:rPr>
        <w:br/>
        <w:t xml:space="preserve">                    "password": password,</w:t>
      </w:r>
      <w:r>
        <w:rPr>
          <w:rFonts w:ascii="Courier New" w:eastAsia="Courier New" w:hAnsi="Courier New"/>
          <w:sz w:val="18"/>
        </w:rPr>
        <w:br/>
        <w:t xml:space="preserve">                    "email_sent": email_sent,</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report["failed"] += 1</w:t>
      </w:r>
      <w:r>
        <w:rPr>
          <w:rFonts w:ascii="Courier New" w:eastAsia="Courier New" w:hAnsi="Courier New"/>
          <w:sz w:val="18"/>
        </w:rPr>
        <w:br/>
        <w:t xml:space="preserve">                report["details"].append({</w:t>
      </w:r>
      <w:r>
        <w:rPr>
          <w:rFonts w:ascii="Courier New" w:eastAsia="Courier New" w:hAnsi="Courier New"/>
          <w:sz w:val="18"/>
        </w:rPr>
        <w:br/>
        <w:t xml:space="preserve">                    "row_index": idx,</w:t>
      </w:r>
      <w:r>
        <w:rPr>
          <w:rFonts w:ascii="Courier New" w:eastAsia="Courier New" w:hAnsi="Courier New"/>
          <w:sz w:val="18"/>
        </w:rPr>
        <w:br/>
        <w:t xml:space="preserve">                    "status": "failed",</w:t>
      </w:r>
      <w:r>
        <w:rPr>
          <w:rFonts w:ascii="Courier New" w:eastAsia="Courier New" w:hAnsi="Courier New"/>
          <w:sz w:val="18"/>
        </w:rPr>
        <w:br/>
        <w:t xml:space="preserve">                    "reason": str(e),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ok(report)</w:t>
      </w:r>
    </w:p>
    <w:p w14:paraId="06F23D9E" w14:textId="77777777" w:rsidR="00AD59A1" w:rsidRDefault="00000000">
      <w:r>
        <w:rPr>
          <w:b/>
          <w:sz w:val="24"/>
        </w:rPr>
        <w:t>文件：</w:t>
      </w:r>
      <w:r>
        <w:rPr>
          <w:b/>
          <w:sz w:val="24"/>
        </w:rPr>
        <w:t>reports\__init__.py</w:t>
      </w:r>
    </w:p>
    <w:p w14:paraId="1632944B" w14:textId="77777777" w:rsidR="00AD59A1" w:rsidRDefault="00000000">
      <w:r>
        <w:t>代码内容如下：</w:t>
      </w:r>
    </w:p>
    <w:p w14:paraId="2D6FB612" w14:textId="77777777" w:rsidR="00AD59A1" w:rsidRDefault="00000000">
      <w:pPr>
        <w:spacing w:after="120"/>
        <w:ind w:left="240"/>
      </w:pPr>
      <w:r>
        <w:rPr>
          <w:rFonts w:ascii="Courier New" w:eastAsia="Courier New" w:hAnsi="Courier New"/>
          <w:sz w:val="18"/>
        </w:rPr>
        <w:t># Reports app - 报告系统模块</w:t>
      </w:r>
      <w:r>
        <w:rPr>
          <w:rFonts w:ascii="Courier New" w:eastAsia="Courier New" w:hAnsi="Courier New"/>
          <w:sz w:val="18"/>
        </w:rPr>
        <w:br/>
      </w:r>
    </w:p>
    <w:p w14:paraId="31A8AC8D" w14:textId="77777777" w:rsidR="00AD59A1" w:rsidRDefault="00000000">
      <w:r>
        <w:rPr>
          <w:b/>
          <w:sz w:val="24"/>
        </w:rPr>
        <w:t>文件：</w:t>
      </w:r>
      <w:r>
        <w:rPr>
          <w:b/>
          <w:sz w:val="24"/>
        </w:rPr>
        <w:t>reports\admin.py</w:t>
      </w:r>
    </w:p>
    <w:p w14:paraId="2EF07929" w14:textId="77777777" w:rsidR="00AD59A1" w:rsidRDefault="00000000">
      <w:r>
        <w:t>代码内容如下：</w:t>
      </w:r>
    </w:p>
    <w:p w14:paraId="5A64EEDD"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报告模块管理后台</w:t>
      </w:r>
      <w:r>
        <w:rPr>
          <w:rFonts w:ascii="Courier New" w:eastAsia="Courier New" w:hAnsi="Courier New"/>
          <w:sz w:val="18"/>
        </w:rPr>
        <w:br/>
        <w:t>报告功能不需要单独的管理后台，通过Assessment模型管理</w:t>
      </w:r>
      <w:r>
        <w:rPr>
          <w:rFonts w:ascii="Courier New" w:eastAsia="Courier New" w:hAnsi="Courier New"/>
          <w:sz w:val="18"/>
        </w:rPr>
        <w:br/>
        <w:t>"""</w:t>
      </w:r>
      <w:r>
        <w:rPr>
          <w:rFonts w:ascii="Courier New" w:eastAsia="Courier New" w:hAnsi="Courier New"/>
          <w:sz w:val="18"/>
        </w:rPr>
        <w:br/>
      </w:r>
    </w:p>
    <w:p w14:paraId="6D2C6D5F" w14:textId="77777777" w:rsidR="00AD59A1" w:rsidRDefault="00000000">
      <w:r>
        <w:rPr>
          <w:b/>
          <w:sz w:val="24"/>
        </w:rPr>
        <w:t>文件：</w:t>
      </w:r>
      <w:r>
        <w:rPr>
          <w:b/>
          <w:sz w:val="24"/>
        </w:rPr>
        <w:t>reports\apps.py</w:t>
      </w:r>
    </w:p>
    <w:p w14:paraId="5C6CD497" w14:textId="77777777" w:rsidR="00AD59A1" w:rsidRDefault="00000000">
      <w:r>
        <w:lastRenderedPageBreak/>
        <w:t>代码内容如下：</w:t>
      </w:r>
    </w:p>
    <w:p w14:paraId="56248117"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ReportsConfig(AppConfig):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'apps.reports'</w:t>
      </w:r>
      <w:r>
        <w:rPr>
          <w:rFonts w:ascii="Courier New" w:eastAsia="Courier New" w:hAnsi="Courier New"/>
          <w:sz w:val="18"/>
        </w:rPr>
        <w:br/>
        <w:t xml:space="preserve">    verbose_name = '报告系统'</w:t>
      </w:r>
      <w:r>
        <w:rPr>
          <w:rFonts w:ascii="Courier New" w:eastAsia="Courier New" w:hAnsi="Courier New"/>
          <w:sz w:val="18"/>
        </w:rPr>
        <w:br/>
      </w:r>
    </w:p>
    <w:p w14:paraId="51794032" w14:textId="77777777" w:rsidR="00AD59A1" w:rsidRDefault="00000000">
      <w:r>
        <w:rPr>
          <w:b/>
          <w:sz w:val="24"/>
        </w:rPr>
        <w:t>文件：</w:t>
      </w:r>
      <w:r>
        <w:rPr>
          <w:b/>
          <w:sz w:val="24"/>
        </w:rPr>
        <w:t>reports\models.py</w:t>
      </w:r>
    </w:p>
    <w:p w14:paraId="33A0AD22" w14:textId="77777777" w:rsidR="00AD59A1" w:rsidRDefault="00000000">
      <w:r>
        <w:t>代码内容如下：</w:t>
      </w:r>
    </w:p>
    <w:p w14:paraId="361ECB91"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报告相关模型</w:t>
      </w:r>
      <w:r>
        <w:rPr>
          <w:rFonts w:ascii="Courier New" w:eastAsia="Courier New" w:hAnsi="Courier New"/>
          <w:sz w:val="18"/>
        </w:rPr>
        <w:br/>
        <w:t>这个模块主要处理报告生成逻辑，不需要额外的数据库模型</w:t>
      </w:r>
      <w:r>
        <w:rPr>
          <w:rFonts w:ascii="Courier New" w:eastAsia="Courier New" w:hAnsi="Courier New"/>
          <w:sz w:val="18"/>
        </w:rPr>
        <w:br/>
        <w:t>报告数据存储在Assessment模型的report_file字段中</w:t>
      </w:r>
      <w:r>
        <w:rPr>
          <w:rFonts w:ascii="Courier New" w:eastAsia="Courier New" w:hAnsi="Courier New"/>
          <w:sz w:val="18"/>
        </w:rPr>
        <w:br/>
        <w:t>"""</w:t>
      </w:r>
      <w:r>
        <w:rPr>
          <w:rFonts w:ascii="Courier New" w:eastAsia="Courier New" w:hAnsi="Courier New"/>
          <w:sz w:val="18"/>
        </w:rPr>
        <w:br/>
      </w:r>
    </w:p>
    <w:p w14:paraId="567447D3" w14:textId="77777777" w:rsidR="00AD59A1" w:rsidRDefault="00000000">
      <w:r>
        <w:rPr>
          <w:b/>
          <w:sz w:val="24"/>
        </w:rPr>
        <w:t>文件：</w:t>
      </w:r>
      <w:r>
        <w:rPr>
          <w:b/>
          <w:sz w:val="24"/>
        </w:rPr>
        <w:t>reports\report_ai_service.py</w:t>
      </w:r>
    </w:p>
    <w:p w14:paraId="45F454CD" w14:textId="77777777" w:rsidR="00AD59A1" w:rsidRDefault="00000000">
      <w:r>
        <w:t>代码内容如下：</w:t>
      </w:r>
    </w:p>
    <w:p w14:paraId="49660C92" w14:textId="77777777" w:rsidR="00AD59A1" w:rsidRDefault="00000000">
      <w:pPr>
        <w:spacing w:after="120"/>
        <w:ind w:left="240"/>
        <w:rPr>
          <w:lang w:eastAsia="zh-CN"/>
        </w:rPr>
      </w:pPr>
      <w:r>
        <w:rPr>
          <w:rFonts w:ascii="Courier New" w:eastAsia="Courier New" w:hAnsi="Courier New"/>
          <w:sz w:val="18"/>
        </w:rPr>
        <w:t>"""</w:t>
      </w:r>
      <w:r>
        <w:rPr>
          <w:rFonts w:ascii="Courier New" w:eastAsia="Courier New" w:hAnsi="Courier New"/>
          <w:sz w:val="18"/>
        </w:rPr>
        <w:br/>
        <w:t>报告AI建议生成服务</w:t>
      </w:r>
      <w:r>
        <w:rPr>
          <w:rFonts w:ascii="Courier New" w:eastAsia="Courier New" w:hAnsi="Courier New"/>
          <w:sz w:val="18"/>
        </w:rPr>
        <w:br/>
        <w:t>负责调用DeepSeek生成各个维度的评估建议</w:t>
      </w:r>
      <w:r>
        <w:rPr>
          <w:rFonts w:ascii="Courier New" w:eastAsia="Courier New" w:hAnsi="Courier New"/>
          <w:sz w:val="18"/>
        </w:rPr>
        <w:br/>
        <w:t>"""</w:t>
      </w:r>
      <w:r>
        <w:rPr>
          <w:rFonts w:ascii="Courier New" w:eastAsia="Courier New" w:hAnsi="Courier New"/>
          <w:sz w:val="18"/>
        </w:rPr>
        <w:br/>
        <w:t>import logging</w:t>
      </w:r>
      <w:r>
        <w:rPr>
          <w:rFonts w:ascii="Courier New" w:eastAsia="Courier New" w:hAnsi="Courier New"/>
          <w:sz w:val="18"/>
        </w:rPr>
        <w:br/>
        <w:t>from typing import Dict, List, Any</w:t>
      </w:r>
      <w:r>
        <w:rPr>
          <w:rFonts w:ascii="Courier New" w:eastAsia="Courier New" w:hAnsi="Courier New"/>
          <w:sz w:val="18"/>
        </w:rPr>
        <w:br/>
        <w:t>from apps.assessments.llm_service import LLMService</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ReportAIService:</w:t>
      </w:r>
      <w:r>
        <w:rPr>
          <w:rFonts w:ascii="Courier New" w:eastAsia="Courier New" w:hAnsi="Courier New"/>
          <w:sz w:val="18"/>
        </w:rPr>
        <w:br/>
        <w:t xml:space="preserve">    """报告AI建议生成服务"""</w:t>
      </w:r>
      <w:r>
        <w:rPr>
          <w:rFonts w:ascii="Courier New" w:eastAsia="Courier New" w:hAnsi="Courier New"/>
          <w:sz w:val="18"/>
        </w:rPr>
        <w:br/>
        <w:t xml:space="preserve">    </w:t>
      </w:r>
      <w:r>
        <w:rPr>
          <w:rFonts w:ascii="Courier New" w:eastAsia="Courier New" w:hAnsi="Courier New"/>
          <w:sz w:val="18"/>
        </w:rPr>
        <w:br/>
        <w:t xml:space="preserve">    def __init__(self):</w:t>
      </w:r>
      <w:r>
        <w:rPr>
          <w:rFonts w:ascii="Courier New" w:eastAsia="Courier New" w:hAnsi="Courier New"/>
          <w:sz w:val="18"/>
        </w:rPr>
        <w:br/>
        <w:t xml:space="preserve">        self.llm_service = LLMService()</w:t>
      </w:r>
      <w:r>
        <w:rPr>
          <w:rFonts w:ascii="Courier New" w:eastAsia="Courier New" w:hAnsi="Courier New"/>
          <w:sz w:val="18"/>
        </w:rPr>
        <w:br/>
        <w:t xml:space="preserve">    </w:t>
      </w:r>
      <w:r>
        <w:rPr>
          <w:rFonts w:ascii="Courier New" w:eastAsia="Courier New" w:hAnsi="Courier New"/>
          <w:sz w:val="18"/>
        </w:rPr>
        <w:br/>
        <w:t xml:space="preserve">    def generate_all_suggestions(self, report_data: Dict[str, Any]) -&gt; Dict[str, str]:</w:t>
      </w:r>
      <w:r>
        <w:rPr>
          <w:rFonts w:ascii="Courier New" w:eastAsia="Courier New" w:hAnsi="Courier New"/>
          <w:sz w:val="18"/>
        </w:rPr>
        <w:br/>
        <w:t xml:space="preserve">        """</w:t>
      </w:r>
      <w:r>
        <w:rPr>
          <w:rFonts w:ascii="Courier New" w:eastAsia="Courier New" w:hAnsi="Courier New"/>
          <w:sz w:val="18"/>
        </w:rPr>
        <w:br/>
        <w:t xml:space="preserve">        生成所有维度的AI建议</w:t>
      </w:r>
      <w:r>
        <w:rPr>
          <w:rFonts w:ascii="Courier New" w:eastAsia="Courier New" w:hAnsi="Courier New"/>
          <w:sz w:val="18"/>
        </w:rPr>
        <w:br/>
        <w:t xml:space="preserve">        :param report_data: 报告数据</w:t>
      </w:r>
      <w:r>
        <w:rPr>
          <w:rFonts w:ascii="Courier New" w:eastAsia="Courier New" w:hAnsi="Courier New"/>
          <w:sz w:val="18"/>
        </w:rPr>
        <w:br/>
        <w:t xml:space="preserve">        :return: 包含所有建议的字典</w:t>
      </w:r>
      <w:r>
        <w:rPr>
          <w:rFonts w:ascii="Courier New" w:eastAsia="Courier New" w:hAnsi="Courier New"/>
          <w:sz w:val="18"/>
        </w:rPr>
        <w:br/>
        <w:t xml:space="preserve">        """</w:t>
      </w:r>
      <w:r>
        <w:rPr>
          <w:rFonts w:ascii="Courier New" w:eastAsia="Courier New" w:hAnsi="Courier New"/>
          <w:sz w:val="18"/>
        </w:rPr>
        <w:br/>
        <w:t xml:space="preserve">        logger.info("开始生成AI评估建议")</w:t>
      </w:r>
      <w:r>
        <w:rPr>
          <w:rFonts w:ascii="Courier New" w:eastAsia="Courier New" w:hAnsi="Courier New"/>
          <w:sz w:val="18"/>
        </w:rPr>
        <w:br/>
        <w:t xml:space="preserve">        </w:t>
      </w:r>
      <w:r>
        <w:rPr>
          <w:rFonts w:ascii="Courier New" w:eastAsia="Courier New" w:hAnsi="Courier New"/>
          <w:sz w:val="18"/>
        </w:rPr>
        <w:br/>
        <w:t xml:space="preserve">        suggestions =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1. 生成整体评估建议</w:t>
      </w:r>
      <w:r>
        <w:rPr>
          <w:rFonts w:ascii="Courier New" w:eastAsia="Courier New" w:hAnsi="Courier New"/>
          <w:sz w:val="18"/>
        </w:rPr>
        <w:br/>
        <w:t xml:space="preserve">        suggestions['overall'] = self.generate_overall_suggestion(report_data)</w:t>
      </w:r>
      <w:r>
        <w:rPr>
          <w:rFonts w:ascii="Courier New" w:eastAsia="Courier New" w:hAnsi="Courier New"/>
          <w:sz w:val="18"/>
        </w:rPr>
        <w:br/>
        <w:t xml:space="preserve">        </w:t>
      </w:r>
      <w:r>
        <w:rPr>
          <w:rFonts w:ascii="Courier New" w:eastAsia="Courier New" w:hAnsi="Courier New"/>
          <w:sz w:val="18"/>
        </w:rPr>
        <w:br/>
        <w:t xml:space="preserve">        # 2. 生成数据素养建议</w:t>
      </w:r>
      <w:r>
        <w:rPr>
          <w:rFonts w:ascii="Courier New" w:eastAsia="Courier New" w:hAnsi="Courier New"/>
          <w:sz w:val="18"/>
        </w:rPr>
        <w:br/>
        <w:t xml:space="preserve">        suggestions['literacy'] = self.generate_literacy_suggestion(report_data)</w:t>
      </w:r>
      <w:r>
        <w:rPr>
          <w:rFonts w:ascii="Courier New" w:eastAsia="Courier New" w:hAnsi="Courier New"/>
          <w:sz w:val="18"/>
        </w:rPr>
        <w:br/>
        <w:t xml:space="preserve">        </w:t>
      </w:r>
      <w:r>
        <w:rPr>
          <w:rFonts w:ascii="Courier New" w:eastAsia="Courier New" w:hAnsi="Courier New"/>
          <w:sz w:val="18"/>
        </w:rPr>
        <w:br/>
        <w:t xml:space="preserve">        # 3. 生成数据制度建议</w:t>
      </w:r>
      <w:r>
        <w:rPr>
          <w:rFonts w:ascii="Courier New" w:eastAsia="Courier New" w:hAnsi="Courier New"/>
          <w:sz w:val="18"/>
        </w:rPr>
        <w:br/>
        <w:t xml:space="preserve">        suggestions['institution'] = self.generate_institution_suggestion(report_data)</w:t>
      </w:r>
      <w:r>
        <w:rPr>
          <w:rFonts w:ascii="Courier New" w:eastAsia="Courier New" w:hAnsi="Courier New"/>
          <w:sz w:val="18"/>
        </w:rPr>
        <w:br/>
        <w:t xml:space="preserve">        </w:t>
      </w:r>
      <w:r>
        <w:rPr>
          <w:rFonts w:ascii="Courier New" w:eastAsia="Courier New" w:hAnsi="Courier New"/>
          <w:sz w:val="18"/>
        </w:rPr>
        <w:br/>
        <w:t xml:space="preserve">        # 4. 生成数据行为建议</w:t>
      </w:r>
      <w:r>
        <w:rPr>
          <w:rFonts w:ascii="Courier New" w:eastAsia="Courier New" w:hAnsi="Courier New"/>
          <w:sz w:val="18"/>
        </w:rPr>
        <w:br/>
        <w:t xml:space="preserve">        suggestions['behavior'] = self.generate_behavior_suggestion(report_data)</w:t>
      </w:r>
      <w:r>
        <w:rPr>
          <w:rFonts w:ascii="Courier New" w:eastAsia="Courier New" w:hAnsi="Courier New"/>
          <w:sz w:val="18"/>
        </w:rPr>
        <w:br/>
        <w:t xml:space="preserve">        </w:t>
      </w:r>
      <w:r>
        <w:rPr>
          <w:rFonts w:ascii="Courier New" w:eastAsia="Courier New" w:hAnsi="Courier New"/>
          <w:sz w:val="18"/>
        </w:rPr>
        <w:br/>
        <w:t xml:space="preserve">        # 5. 生成数据资产建议</w:t>
      </w:r>
      <w:r>
        <w:rPr>
          <w:rFonts w:ascii="Courier New" w:eastAsia="Courier New" w:hAnsi="Courier New"/>
          <w:sz w:val="18"/>
        </w:rPr>
        <w:br/>
        <w:t xml:space="preserve">        suggestions['asset'] = self.generate_asset_suggestion(report_data)</w:t>
      </w:r>
      <w:r>
        <w:rPr>
          <w:rFonts w:ascii="Courier New" w:eastAsia="Courier New" w:hAnsi="Courier New"/>
          <w:sz w:val="18"/>
        </w:rPr>
        <w:br/>
        <w:t xml:space="preserve">        </w:t>
      </w:r>
      <w:r>
        <w:rPr>
          <w:rFonts w:ascii="Courier New" w:eastAsia="Courier New" w:hAnsi="Courier New"/>
          <w:sz w:val="18"/>
        </w:rPr>
        <w:br/>
        <w:t xml:space="preserve">        # 6. 生成数据技术建议</w:t>
      </w:r>
      <w:r>
        <w:rPr>
          <w:rFonts w:ascii="Courier New" w:eastAsia="Courier New" w:hAnsi="Courier New"/>
          <w:sz w:val="18"/>
        </w:rPr>
        <w:br/>
        <w:t xml:space="preserve">        suggestions['technology'] = self.generate_technology_suggestion(report_data)</w:t>
      </w:r>
      <w:r>
        <w:rPr>
          <w:rFonts w:ascii="Courier New" w:eastAsia="Courier New" w:hAnsi="Courier New"/>
          <w:sz w:val="18"/>
        </w:rPr>
        <w:br/>
        <w:t xml:space="preserve">        </w:t>
      </w:r>
      <w:r>
        <w:rPr>
          <w:rFonts w:ascii="Courier New" w:eastAsia="Courier New" w:hAnsi="Courier New"/>
          <w:sz w:val="18"/>
        </w:rPr>
        <w:br/>
        <w:t xml:space="preserve">        logger.info("AI评估建议生成完成")</w:t>
      </w:r>
      <w:r>
        <w:rPr>
          <w:rFonts w:ascii="Courier New" w:eastAsia="Courier New" w:hAnsi="Courier New"/>
          <w:sz w:val="18"/>
        </w:rPr>
        <w:br/>
        <w:t xml:space="preserve">        return suggestions</w:t>
      </w:r>
      <w:r>
        <w:rPr>
          <w:rFonts w:ascii="Courier New" w:eastAsia="Courier New" w:hAnsi="Courier New"/>
          <w:sz w:val="18"/>
        </w:rPr>
        <w:br/>
        <w:t xml:space="preserve">    </w:t>
      </w:r>
      <w:r>
        <w:rPr>
          <w:rFonts w:ascii="Courier New" w:eastAsia="Courier New" w:hAnsi="Courier New"/>
          <w:sz w:val="18"/>
        </w:rPr>
        <w:br/>
        <w:t xml:space="preserve">    def generate_overall_suggestion(self, report_data: Dict[str, Any]) -&gt; str:</w:t>
      </w:r>
      <w:r>
        <w:rPr>
          <w:rFonts w:ascii="Courier New" w:eastAsia="Courier New" w:hAnsi="Courier New"/>
          <w:sz w:val="18"/>
        </w:rPr>
        <w:br/>
        <w:t xml:space="preserve">        """生成整体评估建议"""</w:t>
      </w:r>
      <w:r>
        <w:rPr>
          <w:rFonts w:ascii="Courier New" w:eastAsia="Courier New" w:hAnsi="Courier New"/>
          <w:sz w:val="18"/>
        </w:rPr>
        <w:br/>
        <w:t xml:space="preserve">        # 1. 提取核心分值</w:t>
      </w:r>
      <w:r>
        <w:rPr>
          <w:rFonts w:ascii="Courier New" w:eastAsia="Courier New" w:hAnsi="Courier New"/>
          <w:sz w:val="18"/>
        </w:rPr>
        <w:br/>
        <w:t xml:space="preserve">        total_score = report_data['total_score']</w:t>
      </w:r>
      <w:r>
        <w:rPr>
          <w:rFonts w:ascii="Courier New" w:eastAsia="Courier New" w:hAnsi="Courier New"/>
          <w:sz w:val="18"/>
        </w:rPr>
        <w:br/>
        <w:t xml:space="preserve">        maturity_level = report_data['maturity_level']</w:t>
      </w:r>
      <w:r>
        <w:rPr>
          <w:rFonts w:ascii="Courier New" w:eastAsia="Courier New" w:hAnsi="Courier New"/>
          <w:sz w:val="18"/>
        </w:rPr>
        <w:br/>
        <w:t xml:space="preserve">        sec = report_data.get('secondary_scores', {})</w:t>
      </w:r>
      <w:r>
        <w:rPr>
          <w:rFonts w:ascii="Courier New" w:eastAsia="Courier New" w:hAnsi="Courier New"/>
          <w:sz w:val="18"/>
        </w:rPr>
        <w:br/>
      </w:r>
      <w:r>
        <w:rPr>
          <w:rFonts w:ascii="Courier New" w:eastAsia="Courier New" w:hAnsi="Courier New"/>
          <w:sz w:val="18"/>
        </w:rPr>
        <w:br/>
        <w:t xml:space="preserve">        # 2. 提取细分维度得分（5分制）</w:t>
      </w:r>
      <w:r>
        <w:rPr>
          <w:rFonts w:ascii="Courier New" w:eastAsia="Courier New" w:hAnsi="Courier New"/>
          <w:sz w:val="18"/>
        </w:rPr>
        <w:br/>
        <w:t xml:space="preserve">        # A 数据素养</w:t>
      </w:r>
      <w:r>
        <w:rPr>
          <w:rFonts w:ascii="Courier New" w:eastAsia="Courier New" w:hAnsi="Courier New"/>
          <w:sz w:val="18"/>
        </w:rPr>
        <w:br/>
        <w:t xml:space="preserve">        a1, a2, a3 = sec.get('A1', 0), sec.get('A2', 0), sec.get('A3', 0)</w:t>
      </w:r>
      <w:r>
        <w:rPr>
          <w:rFonts w:ascii="Courier New" w:eastAsia="Courier New" w:hAnsi="Courier New"/>
          <w:sz w:val="18"/>
        </w:rPr>
        <w:br/>
        <w:t xml:space="preserve">        # B 数据制度</w:t>
      </w:r>
      <w:r>
        <w:rPr>
          <w:rFonts w:ascii="Courier New" w:eastAsia="Courier New" w:hAnsi="Courier New"/>
          <w:sz w:val="18"/>
        </w:rPr>
        <w:br/>
        <w:t xml:space="preserve">        b1, b2, b3 = sec.get('B1', 0), sec.get('B2', 0), sec.get('B3', 0)</w:t>
      </w:r>
      <w:r>
        <w:rPr>
          <w:rFonts w:ascii="Courier New" w:eastAsia="Courier New" w:hAnsi="Courier New"/>
          <w:sz w:val="18"/>
        </w:rPr>
        <w:br/>
        <w:t xml:space="preserve">        # C 数据行为</w:t>
      </w:r>
      <w:r>
        <w:rPr>
          <w:rFonts w:ascii="Courier New" w:eastAsia="Courier New" w:hAnsi="Courier New"/>
          <w:sz w:val="18"/>
        </w:rPr>
        <w:br/>
        <w:t xml:space="preserve">        c1, c2 = sec.get('C1', 0), sec.get('C2', 0)</w:t>
      </w:r>
      <w:r>
        <w:rPr>
          <w:rFonts w:ascii="Courier New" w:eastAsia="Courier New" w:hAnsi="Courier New"/>
          <w:sz w:val="18"/>
        </w:rPr>
        <w:br/>
        <w:t xml:space="preserve">        # D 数据资产</w:t>
      </w:r>
      <w:r>
        <w:rPr>
          <w:rFonts w:ascii="Courier New" w:eastAsia="Courier New" w:hAnsi="Courier New"/>
          <w:sz w:val="18"/>
        </w:rPr>
        <w:br/>
        <w:t xml:space="preserve">        d1, d2 = sec.get('D1', 0), sec.get('D2', 0)</w:t>
      </w:r>
      <w:r>
        <w:rPr>
          <w:rFonts w:ascii="Courier New" w:eastAsia="Courier New" w:hAnsi="Courier New"/>
          <w:sz w:val="18"/>
        </w:rPr>
        <w:br/>
        <w:t xml:space="preserve">        # E 数据技术</w:t>
      </w:r>
      <w:r>
        <w:rPr>
          <w:rFonts w:ascii="Courier New" w:eastAsia="Courier New" w:hAnsi="Courier New"/>
          <w:sz w:val="18"/>
        </w:rPr>
        <w:br/>
        <w:t xml:space="preserve">        e1, e2 = sec.get('E1', 0), sec.get('E2', 0)</w:t>
      </w:r>
      <w:r>
        <w:rPr>
          <w:rFonts w:ascii="Courier New" w:eastAsia="Courier New" w:hAnsi="Courier New"/>
          <w:sz w:val="18"/>
        </w:rPr>
        <w:br/>
        <w:t xml:space="preserve">        </w:t>
      </w:r>
      <w:r>
        <w:rPr>
          <w:rFonts w:ascii="Courier New" w:eastAsia="Courier New" w:hAnsi="Courier New"/>
          <w:sz w:val="18"/>
        </w:rPr>
        <w:br/>
        <w:t xml:space="preserve">        # 构建提示词</w:t>
      </w:r>
      <w:r>
        <w:rPr>
          <w:rFonts w:ascii="Courier New" w:eastAsia="Courier New" w:hAnsi="Courier New"/>
          <w:sz w:val="18"/>
        </w:rPr>
        <w:br/>
        <w:t xml:space="preserve">        prompt = f"""你好，现在我要进行一项面向中小学校的数据文化评价，需要你结合学校所获的分值，根据分值所处的分段，给出对应的建议：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该校的整体数据文化得分为{total_score:.2f}分，所处等级为{maturity_level}。</w:t>
      </w:r>
      <w:r>
        <w:rPr>
          <w:rFonts w:ascii="Courier New" w:eastAsia="Courier New" w:hAnsi="Courier New"/>
          <w:sz w:val="18"/>
        </w:rPr>
        <w:br/>
        <w:t xml:space="preserve">        </w:t>
      </w:r>
      <w:r>
        <w:rPr>
          <w:rFonts w:ascii="Courier New" w:eastAsia="Courier New" w:hAnsi="Courier New"/>
          <w:sz w:val="18"/>
          <w:lang w:eastAsia="zh-CN"/>
        </w:rPr>
        <w:t>每个维度的得分是：</w:t>
      </w:r>
      <w:r>
        <w:rPr>
          <w:rFonts w:ascii="Courier New" w:eastAsia="Courier New" w:hAnsi="Courier New"/>
          <w:sz w:val="18"/>
          <w:lang w:eastAsia="zh-CN"/>
        </w:rPr>
        <w:br/>
        <w:t xml:space="preserve">        数据素养：管理者数据素养（{a2:.2f}分）、教师数据素养（{a1:.2f}分）、学生数据素养（{a3:.2f}分）</w:t>
      </w:r>
      <w:r>
        <w:rPr>
          <w:rFonts w:ascii="Courier New" w:eastAsia="Courier New" w:hAnsi="Courier New"/>
          <w:sz w:val="18"/>
          <w:lang w:eastAsia="zh-CN"/>
        </w:rPr>
        <w:br/>
        <w:t xml:space="preserve">        数据制度：数据组织机构（{b1:.2f}分）、数据人员配备（{b2:.2f}分）、数据管理文件（{b3:.2f}</w:t>
      </w:r>
      <w:r>
        <w:rPr>
          <w:rFonts w:ascii="Courier New" w:eastAsia="Courier New" w:hAnsi="Courier New"/>
          <w:sz w:val="18"/>
          <w:lang w:eastAsia="zh-CN"/>
        </w:rPr>
        <w:lastRenderedPageBreak/>
        <w:t>分）</w:t>
      </w:r>
      <w:r>
        <w:rPr>
          <w:rFonts w:ascii="Courier New" w:eastAsia="Courier New" w:hAnsi="Courier New"/>
          <w:sz w:val="18"/>
          <w:lang w:eastAsia="zh-CN"/>
        </w:rPr>
        <w:br/>
        <w:t xml:space="preserve">        数据行为：数据行为监测（{c1:.2f}分）、数据应用成效（{c2:.2f}分）、</w:t>
      </w:r>
      <w:r>
        <w:rPr>
          <w:rFonts w:ascii="Courier New" w:eastAsia="Courier New" w:hAnsi="Courier New"/>
          <w:sz w:val="18"/>
          <w:lang w:eastAsia="zh-CN"/>
        </w:rPr>
        <w:br/>
        <w:t xml:space="preserve">        数据资产：数据资产意识（{d1:.2f}分）、数据资产积累（{d2:.2f}分）、</w:t>
      </w:r>
      <w:r>
        <w:rPr>
          <w:rFonts w:ascii="Courier New" w:eastAsia="Courier New" w:hAnsi="Courier New"/>
          <w:sz w:val="18"/>
          <w:lang w:eastAsia="zh-CN"/>
        </w:rPr>
        <w:br/>
        <w:t xml:space="preserve">        数据技术：数据基础设施（{e1:.2f}分）、数据安保能力（{e2:.2f}分）</w:t>
      </w:r>
      <w:r>
        <w:rPr>
          <w:rFonts w:ascii="Courier New" w:eastAsia="Courier New" w:hAnsi="Courier New"/>
          <w:sz w:val="18"/>
          <w:lang w:eastAsia="zh-CN"/>
        </w:rPr>
        <w:br/>
      </w:r>
      <w:r>
        <w:rPr>
          <w:rFonts w:ascii="Courier New" w:eastAsia="Courier New" w:hAnsi="Courier New"/>
          <w:sz w:val="18"/>
          <w:lang w:eastAsia="zh-CN"/>
        </w:rPr>
        <w:br/>
        <w:t xml:space="preserve">        你需要根据分值所处的分段，再按照我给出的思路撰写建议内容：</w:t>
      </w:r>
      <w:r>
        <w:rPr>
          <w:rFonts w:ascii="Courier New" w:eastAsia="Courier New" w:hAnsi="Courier New"/>
          <w:sz w:val="18"/>
          <w:lang w:eastAsia="zh-CN"/>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lang w:eastAsia="zh-CN"/>
        </w:rPr>
        <w:br/>
        <w:t xml:space="preserve">        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3.必须按照我给的格式进行回复，不呈现分值，字数130字左右。</w:t>
      </w:r>
      <w:r>
        <w:rPr>
          <w:rFonts w:ascii="Courier New" w:eastAsia="Courier New" w:hAnsi="Courier New"/>
          <w:sz w:val="18"/>
          <w:lang w:eastAsia="zh-CN"/>
        </w:rPr>
        <w:br/>
        <w:t xml:space="preserve">        该校数据文化处于……（等级），整体……（正面评价），但部分维度的表现……（提到一些不足）。（断行）</w:t>
      </w:r>
      <w:r>
        <w:rPr>
          <w:rFonts w:ascii="Courier New" w:eastAsia="Courier New" w:hAnsi="Courier New"/>
          <w:sz w:val="18"/>
          <w:lang w:eastAsia="zh-CN"/>
        </w:rPr>
        <w:br/>
        <w:t xml:space="preserve">        其中，数据素养在管理者数据素养表现……（根据四个分数区间匹配），应……（给出符合中小学校的可操作的建议）；在教师数据素养表现……（根据四个分数区间匹配），应……（给出符合中小学校的可操作的建议）；在学生数据素养表现……（根据四个分数区间匹配），应……（给出符合中小学校的可操作的建议）。（断行）</w:t>
      </w:r>
      <w:r>
        <w:rPr>
          <w:rFonts w:ascii="Courier New" w:eastAsia="Courier New" w:hAnsi="Courier New"/>
          <w:sz w:val="18"/>
          <w:lang w:eastAsia="zh-CN"/>
        </w:rPr>
        <w:br/>
        <w:t xml:space="preserve">        数据制度在数据组织机构表现……，应……（给出符合中小学校的可操作的建议）；在数据组织配备表现……（根据四个分数区间匹配），应……（给出符合中小学校的可操作的建议）；在数据管理文件表现……（根据四个分数区间匹配），应……（给出符合中小学校的可操作的建议）。（断行）</w:t>
      </w:r>
      <w:r>
        <w:rPr>
          <w:rFonts w:ascii="Courier New" w:eastAsia="Courier New" w:hAnsi="Courier New"/>
          <w:sz w:val="18"/>
          <w:lang w:eastAsia="zh-CN"/>
        </w:rPr>
        <w:br/>
        <w:t xml:space="preserve">        数据行为在数据行为监测表现……（根据四个分数区间匹配），应……（给出符合中小学校的可操作的建议）；在数据应用成效表现……（根据四个分数区间匹配），应……（给出符合中小学校的可操作的建议）。（断行）</w:t>
      </w:r>
      <w:r>
        <w:rPr>
          <w:rFonts w:ascii="Courier New" w:eastAsia="Courier New" w:hAnsi="Courier New"/>
          <w:sz w:val="18"/>
          <w:lang w:eastAsia="zh-CN"/>
        </w:rPr>
        <w:br/>
        <w:t xml:space="preserve">        数据资产在数据资产意识表现……（根据四个分数区间匹配），应……（给出符合中小学校的可操作的建议）；在数据资产积累表现……（根据四个分数区间匹配），应……（给出符合中小学校的可操作的建议）。（断行）</w:t>
      </w:r>
      <w:r>
        <w:rPr>
          <w:rFonts w:ascii="Courier New" w:eastAsia="Courier New" w:hAnsi="Courier New"/>
          <w:sz w:val="18"/>
          <w:lang w:eastAsia="zh-CN"/>
        </w:rPr>
        <w:br/>
        <w:t xml:space="preserve">        数据技术在数据基础设施表现……（根据四个分数区间匹配），应……（给出符合中小学校的可操作的建议）。在数据安保能力表现……（根据四个分数区间匹配），应……（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t xml:space="preserve">            logger.error(f"生成整体建议失败: {str(e)}")</w:t>
      </w:r>
      <w:r>
        <w:rPr>
          <w:rFonts w:ascii="Courier New" w:eastAsia="Courier New" w:hAnsi="Courier New"/>
          <w:sz w:val="18"/>
        </w:rPr>
        <w:br/>
        <w:t xml:space="preserve">            return self._get_default_overall_suggestion(total_score, maturity_level)</w:t>
      </w:r>
      <w:r>
        <w:rPr>
          <w:rFonts w:ascii="Courier New" w:eastAsia="Courier New" w:hAnsi="Courier New"/>
          <w:sz w:val="18"/>
        </w:rPr>
        <w:br/>
      </w:r>
      <w:r>
        <w:rPr>
          <w:rFonts w:ascii="Courier New" w:eastAsia="Courier New" w:hAnsi="Courier New"/>
          <w:sz w:val="18"/>
        </w:rPr>
        <w:br/>
        <w:t xml:space="preserve">    def generate_literacy_suggestion(self, report_data: Dict[str, Any]) -&gt; str:</w:t>
      </w:r>
      <w:r>
        <w:rPr>
          <w:rFonts w:ascii="Courier New" w:eastAsia="Courier New" w:hAnsi="Courier New"/>
          <w:sz w:val="18"/>
        </w:rPr>
        <w:br/>
        <w:t xml:space="preserve">        """生成数据素养建议"""</w:t>
      </w:r>
      <w:r>
        <w:rPr>
          <w:rFonts w:ascii="Courier New" w:eastAsia="Courier New" w:hAnsi="Courier New"/>
          <w:sz w:val="18"/>
        </w:rPr>
        <w:br/>
        <w:t xml:space="preserve">        """生成数据素养建议"""</w:t>
      </w:r>
      <w:r>
        <w:rPr>
          <w:rFonts w:ascii="Courier New" w:eastAsia="Courier New" w:hAnsi="Courier New"/>
          <w:sz w:val="18"/>
        </w:rPr>
        <w:br/>
        <w:t xml:space="preserve">        dimension_score = report_data['dimension_scores']['literacy']</w:t>
      </w:r>
      <w:r>
        <w:rPr>
          <w:rFonts w:ascii="Courier New" w:eastAsia="Courier New" w:hAnsi="Courier New"/>
          <w:sz w:val="18"/>
        </w:rPr>
        <w:br/>
        <w:t xml:space="preserve">        secondary_scores = report_data.get('secondary_scores', {})</w:t>
      </w:r>
      <w:r>
        <w:rPr>
          <w:rFonts w:ascii="Courier New" w:eastAsia="Courier New" w:hAnsi="Courier New"/>
          <w:sz w:val="18"/>
        </w:rPr>
        <w:br/>
        <w:t xml:space="preserve">        # 获取观测点分数（具体到意识、技能等），通常存在 observation_scores 中</w:t>
      </w:r>
      <w:r>
        <w:rPr>
          <w:rFonts w:ascii="Courier New" w:eastAsia="Courier New" w:hAnsi="Courier New"/>
          <w:sz w:val="18"/>
        </w:rPr>
        <w:br/>
        <w:t xml:space="preserve">        obs = report_data.get('observation_scores', {})</w:t>
      </w:r>
      <w:r>
        <w:rPr>
          <w:rFonts w:ascii="Courier New" w:eastAsia="Courier New" w:hAnsi="Courier New"/>
          <w:sz w:val="18"/>
        </w:rPr>
        <w:br/>
      </w:r>
      <w:r>
        <w:rPr>
          <w:rFonts w:ascii="Courier New" w:eastAsia="Courier New" w:hAnsi="Courier New"/>
          <w:sz w:val="18"/>
        </w:rPr>
        <w:br/>
        <w:t xml:space="preserve">        # 核心修改：将真正的分值填入提示词，替换掉原来的 (X分)</w:t>
      </w:r>
      <w:r>
        <w:rPr>
          <w:rFonts w:ascii="Courier New" w:eastAsia="Courier New" w:hAnsi="Courier New"/>
          <w:sz w:val="18"/>
        </w:rPr>
        <w:br/>
        <w:t xml:space="preserve">        # 我们使用 5 分制传入，因为下方提示词定义的等级（0-1.5等）是基于 5 分制的</w:t>
      </w:r>
      <w:r>
        <w:rPr>
          <w:rFonts w:ascii="Courier New" w:eastAsia="Courier New" w:hAnsi="Courier New"/>
          <w:sz w:val="18"/>
        </w:rPr>
        <w:br/>
        <w:t xml:space="preserve">        prompt = f"""你好，现在我要进行一项面向中小学校的数据文化评价，需要你结合学校所获的分值，根据分值所处的分段，给出对应的建议：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该校的数据素养得分为{dimension_score:.2f}分。每个维度的得分是：</w:t>
      </w:r>
      <w:r>
        <w:rPr>
          <w:rFonts w:ascii="Courier New" w:eastAsia="Courier New" w:hAnsi="Courier New"/>
          <w:sz w:val="18"/>
        </w:rPr>
        <w:br/>
      </w:r>
      <w:r>
        <w:rPr>
          <w:rFonts w:ascii="Courier New" w:eastAsia="Courier New" w:hAnsi="Courier New"/>
          <w:sz w:val="18"/>
        </w:rPr>
        <w:lastRenderedPageBreak/>
        <w:t xml:space="preserve">        管理者数据素养：管理者数据意识与思维（{obs.get('A21', 0):.2f}分）、管理者数据知识与技能（{obs.get('A22', 0):.2f}分）、管理者数据评价与交流（{obs.get('A23', 0):.2f}分）、管理者数据应用与创新（{obs.get('A24', 0):.2f}分）、管理者数据伦理与隐私（{obs.get('A25', 0):.2f}分）</w:t>
      </w:r>
      <w:r>
        <w:rPr>
          <w:rFonts w:ascii="Courier New" w:eastAsia="Courier New" w:hAnsi="Courier New"/>
          <w:sz w:val="18"/>
        </w:rPr>
        <w:br/>
        <w:t xml:space="preserve">        教师数据素养：教师数据意识与思维（{obs.get('A11', 0):.2f}分）、教师数据知识与技能（{obs.get('A12', 0):.2f}分）、教师数据评价与交流（{obs.get('A13', 0):.2f}分）、教师数据应用与创新（{obs.get('A14', 0):.2f}分）、教师数据伦理与隐私（{obs.get('A15', 0):.2f}分）</w:t>
      </w:r>
      <w:r>
        <w:rPr>
          <w:rFonts w:ascii="Courier New" w:eastAsia="Courier New" w:hAnsi="Courier New"/>
          <w:sz w:val="18"/>
        </w:rPr>
        <w:br/>
        <w:t xml:space="preserve">        学生数据素养：学生数据意识与思维（{obs.get('A31', 0):.2f}分）、学生数据知识与技能（{obs.get('A32', 0):.2f}分）、学生数据评价与交流（{obs.get('A33', 0):.2f}分）、学生数据应用与创新（{obs.get('A34', 0):.2f}分）、学生数据伦理与隐私（{obs.get('A35', 0):.2f}分）</w:t>
      </w:r>
      <w:r>
        <w:rPr>
          <w:rFonts w:ascii="Courier New" w:eastAsia="Courier New" w:hAnsi="Courier New"/>
          <w:sz w:val="18"/>
        </w:rPr>
        <w:br/>
      </w:r>
      <w:r>
        <w:rPr>
          <w:rFonts w:ascii="Courier New" w:eastAsia="Courier New" w:hAnsi="Courier New"/>
          <w:sz w:val="18"/>
        </w:rPr>
        <w:br/>
        <w:t xml:space="preserve">        你需要根据分值所处的分段，再按照我给出的思路撰写建议内容：</w:t>
      </w:r>
      <w:r>
        <w:rPr>
          <w:rFonts w:ascii="Courier New" w:eastAsia="Courier New" w:hAnsi="Courier New"/>
          <w:sz w:val="18"/>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rPr>
        <w:br/>
        <w:t xml:space="preserve">        </w:t>
      </w:r>
      <w:r>
        <w:rPr>
          <w:rFonts w:ascii="Courier New" w:eastAsia="Courier New" w:hAnsi="Courier New"/>
          <w:sz w:val="18"/>
          <w:lang w:eastAsia="zh-CN"/>
        </w:rPr>
        <w:t>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3.必须按照我给的格式进行回复，不呈现分值，字数110字左右。</w:t>
      </w:r>
      <w:r>
        <w:rPr>
          <w:rFonts w:ascii="Courier New" w:eastAsia="Courier New" w:hAnsi="Courier New"/>
          <w:sz w:val="18"/>
          <w:lang w:eastAsia="zh-CN"/>
        </w:rPr>
        <w:br/>
        <w:t xml:space="preserve">        该校数据素养得分为{dimension_score:.2f}分，整体……（正面评价）。（断行）</w:t>
      </w:r>
      <w:r>
        <w:rPr>
          <w:rFonts w:ascii="Courier New" w:eastAsia="Courier New" w:hAnsi="Courier New"/>
          <w:sz w:val="18"/>
          <w:lang w:eastAsia="zh-CN"/>
        </w:rPr>
        <w:br/>
        <w:t xml:space="preserve">        其中，管理者数据素养在管理者数据意识与思维表现……（根据四个分数区间匹配）；在管理者数据知识与技能表现……（根据四个分数区间匹配）；在管理者数据评价与交流表现……（根据四个分数区间匹配）；在管理者数据应用与创新表现……（根据四个分数区间匹配）；在管理者数据伦理与隐私表现……（根据四个分数区间匹配）；应注重……（给出符合中小学校的可操作的建议）。（断行）</w:t>
      </w:r>
      <w:r>
        <w:rPr>
          <w:rFonts w:ascii="Courier New" w:eastAsia="Courier New" w:hAnsi="Courier New"/>
          <w:sz w:val="18"/>
          <w:lang w:eastAsia="zh-CN"/>
        </w:rPr>
        <w:br/>
        <w:t xml:space="preserve">        教师数据素养在教师数据意识与思维表现……（根据四个分数区间匹配）；在教师数据知识与技能表现……（根据四个分数区间匹配）；在教师数据评价与交流表现……（根据四个分数区间匹配）；在教师数据应用与创新表现……（根据四个分数区间匹配）；在教师数据伦理与隐私表现……（根据四个分数区间匹配）；应注重……（给出符合中小学校的可操作的建议）。（断行）</w:t>
      </w:r>
      <w:r>
        <w:rPr>
          <w:rFonts w:ascii="Courier New" w:eastAsia="Courier New" w:hAnsi="Courier New"/>
          <w:sz w:val="18"/>
          <w:lang w:eastAsia="zh-CN"/>
        </w:rPr>
        <w:br/>
        <w:t xml:space="preserve">        学生数据素养在学生数据意识与思维表现……（根据四个分数区间匹配）；在学生数据知识与技能表现……（根据四个分数区间匹配）；在学生数据评价与交流表现……（根据四个分数区间匹配）；在学生数据应用与创新表现……（根据四个分数区间匹配）；在学生数据伦理与隐私表现……（根据四个分数区间匹配）；应注重……（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t xml:space="preserve">            logger.error(f"生成数据素养建议失败: {str(e)}")</w:t>
      </w:r>
      <w:r>
        <w:rPr>
          <w:rFonts w:ascii="Courier New" w:eastAsia="Courier New" w:hAnsi="Courier New"/>
          <w:sz w:val="18"/>
        </w:rPr>
        <w:br/>
        <w:t xml:space="preserve">            return self._get_default_dimension_suggestion(dimension_score, "数据素养")</w:t>
      </w:r>
      <w:r>
        <w:rPr>
          <w:rFonts w:ascii="Courier New" w:eastAsia="Courier New" w:hAnsi="Courier New"/>
          <w:sz w:val="18"/>
        </w:rPr>
        <w:br/>
      </w:r>
      <w:r>
        <w:rPr>
          <w:rFonts w:ascii="Courier New" w:eastAsia="Courier New" w:hAnsi="Courier New"/>
          <w:sz w:val="18"/>
        </w:rPr>
        <w:br/>
        <w:t xml:space="preserve">    def generate_institution_suggestion(self, report_data: Dict[str, Any]) -&gt; str:</w:t>
      </w:r>
      <w:r>
        <w:rPr>
          <w:rFonts w:ascii="Courier New" w:eastAsia="Courier New" w:hAnsi="Courier New"/>
          <w:sz w:val="18"/>
        </w:rPr>
        <w:br/>
        <w:t xml:space="preserve">        """生成数据制度建议"""</w:t>
      </w:r>
      <w:r>
        <w:rPr>
          <w:rFonts w:ascii="Courier New" w:eastAsia="Courier New" w:hAnsi="Courier New"/>
          <w:sz w:val="18"/>
        </w:rPr>
        <w:br/>
        <w:t xml:space="preserve">        dimension_score = report_data['dimension_scores']['institution']</w:t>
      </w:r>
      <w:r>
        <w:rPr>
          <w:rFonts w:ascii="Courier New" w:eastAsia="Courier New" w:hAnsi="Courier New"/>
          <w:sz w:val="18"/>
        </w:rPr>
        <w:br/>
        <w:t xml:space="preserve">        secondary_scores = report_data.get('secondary_scores', {})</w:t>
      </w:r>
      <w:r>
        <w:rPr>
          <w:rFonts w:ascii="Courier New" w:eastAsia="Courier New" w:hAnsi="Courier New"/>
          <w:sz w:val="18"/>
        </w:rPr>
        <w:br/>
        <w:t xml:space="preserve">        # 获取观测点具体分数（5分制）</w:t>
      </w:r>
      <w:r>
        <w:rPr>
          <w:rFonts w:ascii="Courier New" w:eastAsia="Courier New" w:hAnsi="Courier New"/>
          <w:sz w:val="18"/>
        </w:rPr>
        <w:br/>
        <w:t xml:space="preserve">        obs = report_data.get('observation_scores', {})</w:t>
      </w:r>
      <w:r>
        <w:rPr>
          <w:rFonts w:ascii="Courier New" w:eastAsia="Courier New" w:hAnsi="Courier New"/>
          <w:sz w:val="18"/>
        </w:rPr>
        <w:br/>
      </w:r>
      <w:r>
        <w:rPr>
          <w:rFonts w:ascii="Courier New" w:eastAsia="Courier New" w:hAnsi="Courier New"/>
          <w:sz w:val="18"/>
        </w:rPr>
        <w:br/>
        <w:t xml:space="preserve">        # 核心修改：将真实的观测点分值（5分制）填入提示词，替换掉 (X分)</w:t>
      </w:r>
      <w:r>
        <w:rPr>
          <w:rFonts w:ascii="Courier New" w:eastAsia="Courier New" w:hAnsi="Courier New"/>
          <w:sz w:val="18"/>
        </w:rPr>
        <w:br/>
        <w:t xml:space="preserve">        prompt = f"""你好，现在我要进行一项面向中小学校的数据文化评价，需要你结合学校所获的分值，</w:t>
      </w:r>
      <w:r>
        <w:rPr>
          <w:rFonts w:ascii="Courier New" w:eastAsia="Courier New" w:hAnsi="Courier New"/>
          <w:sz w:val="18"/>
        </w:rPr>
        <w:lastRenderedPageBreak/>
        <w:t>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该校的数据制度得分为{dimension_score:.2f}分。</w:t>
      </w:r>
      <w:r>
        <w:rPr>
          <w:rFonts w:ascii="Courier New" w:eastAsia="Courier New" w:hAnsi="Courier New"/>
          <w:sz w:val="18"/>
          <w:lang w:eastAsia="zh-CN"/>
        </w:rPr>
        <w:t>每个维度的得分是：</w:t>
      </w:r>
      <w:r>
        <w:rPr>
          <w:rFonts w:ascii="Courier New" w:eastAsia="Courier New" w:hAnsi="Courier New"/>
          <w:sz w:val="18"/>
          <w:lang w:eastAsia="zh-CN"/>
        </w:rPr>
        <w:br/>
        <w:t xml:space="preserve">        数据组织机构：数据领导/工作小组（{obs.get('B11', 0):.2f}分）、数据组织运行情况（{obs.get('B12', 0):.2f}分）</w:t>
      </w:r>
      <w:r>
        <w:rPr>
          <w:rFonts w:ascii="Courier New" w:eastAsia="Courier New" w:hAnsi="Courier New"/>
          <w:sz w:val="18"/>
          <w:lang w:eastAsia="zh-CN"/>
        </w:rPr>
        <w:br/>
        <w:t xml:space="preserve">        数据人员配备：数据专职/兼职管理人员（{obs.get('B21', 0):.2f}分）、数据人员进修与培训情况（{obs.get('B22', 0):.2f}分）</w:t>
      </w:r>
      <w:r>
        <w:rPr>
          <w:rFonts w:ascii="Courier New" w:eastAsia="Courier New" w:hAnsi="Courier New"/>
          <w:sz w:val="18"/>
          <w:lang w:eastAsia="zh-CN"/>
        </w:rPr>
        <w:br/>
        <w:t xml:space="preserve">        数据管理文件：数据管理制度类文件（{obs.get('B31', 0):.2f}分）、数据实践指导类文件（{obs.get('B32', 0):.2f}分）</w:t>
      </w:r>
      <w:r>
        <w:rPr>
          <w:rFonts w:ascii="Courier New" w:eastAsia="Courier New" w:hAnsi="Courier New"/>
          <w:sz w:val="18"/>
          <w:lang w:eastAsia="zh-CN"/>
        </w:rPr>
        <w:br/>
      </w:r>
      <w:r>
        <w:rPr>
          <w:rFonts w:ascii="Courier New" w:eastAsia="Courier New" w:hAnsi="Courier New"/>
          <w:sz w:val="18"/>
          <w:lang w:eastAsia="zh-CN"/>
        </w:rPr>
        <w:br/>
        <w:t xml:space="preserve">        你需要根据分值所处的分段，再按照我给出的思路撰写建议内容：</w:t>
      </w:r>
      <w:r>
        <w:rPr>
          <w:rFonts w:ascii="Courier New" w:eastAsia="Courier New" w:hAnsi="Courier New"/>
          <w:sz w:val="18"/>
          <w:lang w:eastAsia="zh-CN"/>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lang w:eastAsia="zh-CN"/>
        </w:rPr>
        <w:br/>
        <w:t xml:space="preserve">        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3.必须按照我给的格式进行回复，不呈现分值，字数150字左右。</w:t>
      </w:r>
      <w:r>
        <w:rPr>
          <w:rFonts w:ascii="Courier New" w:eastAsia="Courier New" w:hAnsi="Courier New"/>
          <w:sz w:val="18"/>
          <w:lang w:eastAsia="zh-CN"/>
        </w:rPr>
        <w:br/>
        <w:t xml:space="preserve">        该校数据制度得分为{dimension_score:.2f}分，整体……（正面评价）。（断行）</w:t>
      </w:r>
      <w:r>
        <w:rPr>
          <w:rFonts w:ascii="Courier New" w:eastAsia="Courier New" w:hAnsi="Courier New"/>
          <w:sz w:val="18"/>
          <w:lang w:eastAsia="zh-CN"/>
        </w:rPr>
        <w:br/>
        <w:t xml:space="preserve">        其中，数据组织机构在数据领导/工作小组表现……（根据四个分数区间匹配）；在数据组织运行情况表现……（根据四个分数区间匹配）；应注重……（给出符合中小学校的可操作的建议）。（断行）</w:t>
      </w:r>
      <w:r>
        <w:rPr>
          <w:rFonts w:ascii="Courier New" w:eastAsia="Courier New" w:hAnsi="Courier New"/>
          <w:sz w:val="18"/>
          <w:lang w:eastAsia="zh-CN"/>
        </w:rPr>
        <w:br/>
        <w:t xml:space="preserve">        数据人员配备在数据专职/兼职管理人员当中表现……（根据四个分数区间匹配）；在数据人员进修与培训情况当中表现……（根据四个分数区间匹配）；应注重……（给出符合中小学校的可操作的建议）。（断行）</w:t>
      </w:r>
      <w:r>
        <w:rPr>
          <w:rFonts w:ascii="Courier New" w:eastAsia="Courier New" w:hAnsi="Courier New"/>
          <w:sz w:val="18"/>
          <w:lang w:eastAsia="zh-CN"/>
        </w:rPr>
        <w:br/>
        <w:t xml:space="preserve">        数据管理文件在数据管理制度类文件表现……（根据四个分数区间匹配）；在数据实践指导类文件表现……（根据四个分数区间匹配）应注重……（给出符合中小学校的可操作的建议）。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t xml:space="preserve">            logger.error(f"生成数据制度建议失败: {str(e)}")</w:t>
      </w:r>
      <w:r>
        <w:rPr>
          <w:rFonts w:ascii="Courier New" w:eastAsia="Courier New" w:hAnsi="Courier New"/>
          <w:sz w:val="18"/>
        </w:rPr>
        <w:br/>
        <w:t xml:space="preserve">            return self._get_default_dimension_suggestion(dimension_score, "数据制度")</w:t>
      </w:r>
      <w:r>
        <w:rPr>
          <w:rFonts w:ascii="Courier New" w:eastAsia="Courier New" w:hAnsi="Courier New"/>
          <w:sz w:val="18"/>
        </w:rPr>
        <w:br/>
      </w:r>
      <w:r>
        <w:rPr>
          <w:rFonts w:ascii="Courier New" w:eastAsia="Courier New" w:hAnsi="Courier New"/>
          <w:sz w:val="18"/>
        </w:rPr>
        <w:br/>
        <w:t xml:space="preserve">    def generate_behavior_suggestion(self, report_data: Dict[str, Any]) -&gt; str:</w:t>
      </w:r>
      <w:r>
        <w:rPr>
          <w:rFonts w:ascii="Courier New" w:eastAsia="Courier New" w:hAnsi="Courier New"/>
          <w:sz w:val="18"/>
        </w:rPr>
        <w:br/>
        <w:t xml:space="preserve">        """生成数据行为建议"""</w:t>
      </w:r>
      <w:r>
        <w:rPr>
          <w:rFonts w:ascii="Courier New" w:eastAsia="Courier New" w:hAnsi="Courier New"/>
          <w:sz w:val="18"/>
        </w:rPr>
        <w:br/>
        <w:t xml:space="preserve">        dimension_score = report_data['dimension_scores']['behavior']</w:t>
      </w:r>
      <w:r>
        <w:rPr>
          <w:rFonts w:ascii="Courier New" w:eastAsia="Courier New" w:hAnsi="Courier New"/>
          <w:sz w:val="18"/>
        </w:rPr>
        <w:br/>
        <w:t xml:space="preserve">        # 获取具体的观测点分数（5分制）</w:t>
      </w:r>
      <w:r>
        <w:rPr>
          <w:rFonts w:ascii="Courier New" w:eastAsia="Courier New" w:hAnsi="Courier New"/>
          <w:sz w:val="18"/>
        </w:rPr>
        <w:br/>
        <w:t xml:space="preserve">        obs = report_data.get('observation_scores', {})</w:t>
      </w:r>
      <w:r>
        <w:rPr>
          <w:rFonts w:ascii="Courier New" w:eastAsia="Courier New" w:hAnsi="Courier New"/>
          <w:sz w:val="18"/>
        </w:rPr>
        <w:br/>
      </w:r>
      <w:r>
        <w:rPr>
          <w:rFonts w:ascii="Courier New" w:eastAsia="Courier New" w:hAnsi="Courier New"/>
          <w:sz w:val="18"/>
        </w:rPr>
        <w:br/>
        <w:t xml:space="preserve">        prompt = f"""你好，现在我要进行一项面向中小学校的数据文化评价，需要你结合学校所获的分值，根据分值所处的分段，给出对应的建议：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该校的数据行为得分为{dimension_score:.2f}分。</w:t>
      </w:r>
      <w:r>
        <w:rPr>
          <w:rFonts w:ascii="Courier New" w:eastAsia="Courier New" w:hAnsi="Courier New"/>
          <w:sz w:val="18"/>
          <w:lang w:eastAsia="zh-CN"/>
        </w:rPr>
        <w:t>每个维度的得分是：</w:t>
      </w:r>
      <w:r>
        <w:rPr>
          <w:rFonts w:ascii="Courier New" w:eastAsia="Courier New" w:hAnsi="Courier New"/>
          <w:sz w:val="18"/>
          <w:lang w:eastAsia="zh-CN"/>
        </w:rPr>
        <w:br/>
        <w:t xml:space="preserve">        数据行为监测：教师数据行为（{obs.get('C11', 0):.2f}分）、学生数据行为（{obs.get('C12', 0):.2f}分）、管理者数据行为（{obs.get('C13', 0):.2f}分）</w:t>
      </w:r>
      <w:r>
        <w:rPr>
          <w:rFonts w:ascii="Courier New" w:eastAsia="Courier New" w:hAnsi="Courier New"/>
          <w:sz w:val="18"/>
          <w:lang w:eastAsia="zh-CN"/>
        </w:rPr>
        <w:br/>
        <w:t xml:space="preserve">        数据应用成效：数据应用特色成果（{obs.get('C21', 0):.2f}分）、数据应用社会影响（{obs.get('C22', 0):.2f}分）、应用效果主观评价（{obs.get('C23', 0):.2f}分）</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lang w:eastAsia="zh-CN"/>
        </w:rPr>
        <w:lastRenderedPageBreak/>
        <w:t xml:space="preserve">        你需要根据分值所处的分段，再按照我给出的思路撰写建议内容：</w:t>
      </w:r>
      <w:r>
        <w:rPr>
          <w:rFonts w:ascii="Courier New" w:eastAsia="Courier New" w:hAnsi="Courier New"/>
          <w:sz w:val="18"/>
          <w:lang w:eastAsia="zh-CN"/>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lang w:eastAsia="zh-CN"/>
        </w:rPr>
        <w:br/>
        <w:t xml:space="preserve">        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3.必须按照我给的格式进行回复，不呈现分值，字数110字左右。</w:t>
      </w:r>
      <w:r>
        <w:rPr>
          <w:rFonts w:ascii="Courier New" w:eastAsia="Courier New" w:hAnsi="Courier New"/>
          <w:sz w:val="18"/>
          <w:lang w:eastAsia="zh-CN"/>
        </w:rPr>
        <w:br/>
        <w:t xml:space="preserve">        该校数据行为得分为{dimension_score:.2f}分，整体……（正面评价）。</w:t>
      </w:r>
      <w:r>
        <w:rPr>
          <w:rFonts w:ascii="Courier New" w:eastAsia="Courier New" w:hAnsi="Courier New"/>
          <w:sz w:val="18"/>
          <w:lang w:eastAsia="zh-CN"/>
        </w:rPr>
        <w:br/>
        <w:t xml:space="preserve">        其中，数据行为监测在教师数据行为表现……（根据四个分数区间匹配）；在学生数据行为表现……（根据四个分数区间匹配）；在管理者数据行为表现……（根据四个分数区间匹配）；应注重……（给出符合中小学校的可操作的建议）。（断行）</w:t>
      </w:r>
      <w:r>
        <w:rPr>
          <w:rFonts w:ascii="Courier New" w:eastAsia="Courier New" w:hAnsi="Courier New"/>
          <w:sz w:val="18"/>
          <w:lang w:eastAsia="zh-CN"/>
        </w:rPr>
        <w:br/>
        <w:t xml:space="preserve">        数据应用成效在数据应用特色成果表现……（根据四个分数区间匹配）；在数据应用社会影响表现……（根据四个分数区间匹配）；在应用效果主观评价表现……（根据四个分数区间匹配）；应注重……（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t xml:space="preserve">            logger.error(f"生成数据行为建议失败: {str(e)}")</w:t>
      </w:r>
      <w:r>
        <w:rPr>
          <w:rFonts w:ascii="Courier New" w:eastAsia="Courier New" w:hAnsi="Courier New"/>
          <w:sz w:val="18"/>
        </w:rPr>
        <w:br/>
        <w:t xml:space="preserve">            return self._get_default_dimension_suggestion(dimension_score, "数据行为")</w:t>
      </w:r>
      <w:r>
        <w:rPr>
          <w:rFonts w:ascii="Courier New" w:eastAsia="Courier New" w:hAnsi="Courier New"/>
          <w:sz w:val="18"/>
        </w:rPr>
        <w:br/>
      </w:r>
      <w:r>
        <w:rPr>
          <w:rFonts w:ascii="Courier New" w:eastAsia="Courier New" w:hAnsi="Courier New"/>
          <w:sz w:val="18"/>
        </w:rPr>
        <w:br/>
        <w:t xml:space="preserve">    def generate_asset_suggestion(self, report_data: Dict[str, Any]) -&gt; str:</w:t>
      </w:r>
      <w:r>
        <w:rPr>
          <w:rFonts w:ascii="Courier New" w:eastAsia="Courier New" w:hAnsi="Courier New"/>
          <w:sz w:val="18"/>
        </w:rPr>
        <w:br/>
        <w:t xml:space="preserve">        """生成数据资产建议"""</w:t>
      </w:r>
      <w:r>
        <w:rPr>
          <w:rFonts w:ascii="Courier New" w:eastAsia="Courier New" w:hAnsi="Courier New"/>
          <w:sz w:val="18"/>
        </w:rPr>
        <w:br/>
        <w:t xml:space="preserve">        dimension_score = report_data['dimension_scores']['asset']</w:t>
      </w:r>
      <w:r>
        <w:rPr>
          <w:rFonts w:ascii="Courier New" w:eastAsia="Courier New" w:hAnsi="Courier New"/>
          <w:sz w:val="18"/>
        </w:rPr>
        <w:br/>
        <w:t xml:space="preserve">        # 获取具体的观测点分数（5分制）</w:t>
      </w:r>
      <w:r>
        <w:rPr>
          <w:rFonts w:ascii="Courier New" w:eastAsia="Courier New" w:hAnsi="Courier New"/>
          <w:sz w:val="18"/>
        </w:rPr>
        <w:br/>
        <w:t xml:space="preserve">        obs = report_data.get('observation_scores', {})</w:t>
      </w:r>
      <w:r>
        <w:rPr>
          <w:rFonts w:ascii="Courier New" w:eastAsia="Courier New" w:hAnsi="Courier New"/>
          <w:sz w:val="18"/>
        </w:rPr>
        <w:br/>
      </w:r>
      <w:r>
        <w:rPr>
          <w:rFonts w:ascii="Courier New" w:eastAsia="Courier New" w:hAnsi="Courier New"/>
          <w:sz w:val="18"/>
        </w:rPr>
        <w:br/>
        <w:t xml:space="preserve">        # 核心修改：将真实的观测点分值填入提示词，替换掉 (X分)</w:t>
      </w:r>
      <w:r>
        <w:rPr>
          <w:rFonts w:ascii="Courier New" w:eastAsia="Courier New" w:hAnsi="Courier New"/>
          <w:sz w:val="18"/>
        </w:rPr>
        <w:br/>
        <w:t xml:space="preserve">        prompt = f"""你好，现在我要进行一项面向中小学校的数据文化评价，需要你结合学校所获的分值，根据分值所处的分段，给出对应的建议：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该校的数据资产得分为{dimension_score:.2f}分。</w:t>
      </w:r>
      <w:r>
        <w:rPr>
          <w:rFonts w:ascii="Courier New" w:eastAsia="Courier New" w:hAnsi="Courier New"/>
          <w:sz w:val="18"/>
          <w:lang w:eastAsia="zh-CN"/>
        </w:rPr>
        <w:t>每个维度的得分是：</w:t>
      </w:r>
      <w:r>
        <w:rPr>
          <w:rFonts w:ascii="Courier New" w:eastAsia="Courier New" w:hAnsi="Courier New"/>
          <w:sz w:val="18"/>
          <w:lang w:eastAsia="zh-CN"/>
        </w:rPr>
        <w:br/>
        <w:t xml:space="preserve">        数据资产意识：数据资产价值意识（{obs.get('D11', 0):.2f}分）、数据资产应用意识（{obs.get('D12', 0):.2f}分）、数据资产治理意识（{obs.get('D13', 0):.2f}分）</w:t>
      </w:r>
      <w:r>
        <w:rPr>
          <w:rFonts w:ascii="Courier New" w:eastAsia="Courier New" w:hAnsi="Courier New"/>
          <w:sz w:val="18"/>
          <w:lang w:eastAsia="zh-CN"/>
        </w:rPr>
        <w:br/>
        <w:t xml:space="preserve">        数据资产积累：数据资产总量（{obs.get('D21', 0):.2f}分）、人均数据资产量（{obs.get('D22', 0):.2f}分）</w:t>
      </w:r>
      <w:r>
        <w:rPr>
          <w:rFonts w:ascii="Courier New" w:eastAsia="Courier New" w:hAnsi="Courier New"/>
          <w:sz w:val="18"/>
          <w:lang w:eastAsia="zh-CN"/>
        </w:rPr>
        <w:br/>
      </w:r>
      <w:r>
        <w:rPr>
          <w:rFonts w:ascii="Courier New" w:eastAsia="Courier New" w:hAnsi="Courier New"/>
          <w:sz w:val="18"/>
          <w:lang w:eastAsia="zh-CN"/>
        </w:rPr>
        <w:br/>
        <w:t xml:space="preserve">        你需要根据分值所处的分段，再按照我给出的思路撰写建议内容：</w:t>
      </w:r>
      <w:r>
        <w:rPr>
          <w:rFonts w:ascii="Courier New" w:eastAsia="Courier New" w:hAnsi="Courier New"/>
          <w:sz w:val="18"/>
          <w:lang w:eastAsia="zh-CN"/>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lang w:eastAsia="zh-CN"/>
        </w:rPr>
        <w:br/>
        <w:t xml:space="preserve">        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3.必须按照我给的格式进行回复，不呈现分值，字数110字左右。</w:t>
      </w:r>
      <w:r>
        <w:rPr>
          <w:rFonts w:ascii="Courier New" w:eastAsia="Courier New" w:hAnsi="Courier New"/>
          <w:sz w:val="18"/>
          <w:lang w:eastAsia="zh-CN"/>
        </w:rPr>
        <w:br/>
        <w:t xml:space="preserve">        该校数据资产得分为{dimension_score:.2f}分，整体……（正面评价）。</w:t>
      </w:r>
      <w:r>
        <w:rPr>
          <w:rFonts w:ascii="Courier New" w:eastAsia="Courier New" w:hAnsi="Courier New"/>
          <w:sz w:val="18"/>
          <w:lang w:eastAsia="zh-CN"/>
        </w:rPr>
        <w:br/>
      </w:r>
      <w:r>
        <w:rPr>
          <w:rFonts w:ascii="Courier New" w:eastAsia="Courier New" w:hAnsi="Courier New"/>
          <w:sz w:val="18"/>
          <w:lang w:eastAsia="zh-CN"/>
        </w:rPr>
        <w:lastRenderedPageBreak/>
        <w:t xml:space="preserve">        其中，数据资产意识在数据资产价值意识表现……（根据四个分数区间匹配）；在数据资产应用意识表现……（根据四个分数区间匹配）；在数据资产治理意识表现……（根据四个分数区间匹配）；应注重……（给出符合中小学校的可操作的建议）。（断行）</w:t>
      </w:r>
      <w:r>
        <w:rPr>
          <w:rFonts w:ascii="Courier New" w:eastAsia="Courier New" w:hAnsi="Courier New"/>
          <w:sz w:val="18"/>
          <w:lang w:eastAsia="zh-CN"/>
        </w:rPr>
        <w:br/>
        <w:t xml:space="preserve">        数据资产积累在数据资产总量表现……（根据四个分数区间匹配）；在人均数据资产量表现……（根据四个分数区间匹配）；应注重……（给出符合中小学校的可操作的建议）。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t xml:space="preserve">            logger.error(f"生成数据资产建议失败: {str(e)}")</w:t>
      </w:r>
      <w:r>
        <w:rPr>
          <w:rFonts w:ascii="Courier New" w:eastAsia="Courier New" w:hAnsi="Courier New"/>
          <w:sz w:val="18"/>
        </w:rPr>
        <w:br/>
        <w:t xml:space="preserve">            return self._get_default_dimension_suggestion(dimension_score, "数据资产")</w:t>
      </w:r>
      <w:r>
        <w:rPr>
          <w:rFonts w:ascii="Courier New" w:eastAsia="Courier New" w:hAnsi="Courier New"/>
          <w:sz w:val="18"/>
        </w:rPr>
        <w:br/>
      </w:r>
      <w:r>
        <w:rPr>
          <w:rFonts w:ascii="Courier New" w:eastAsia="Courier New" w:hAnsi="Courier New"/>
          <w:sz w:val="18"/>
        </w:rPr>
        <w:br/>
        <w:t xml:space="preserve">    def generate_technology_suggestion(self, report_data: Dict[str, Any]) -&gt; str:</w:t>
      </w:r>
      <w:r>
        <w:rPr>
          <w:rFonts w:ascii="Courier New" w:eastAsia="Courier New" w:hAnsi="Courier New"/>
          <w:sz w:val="18"/>
        </w:rPr>
        <w:br/>
        <w:t xml:space="preserve">        """生成数据技术建议"""</w:t>
      </w:r>
      <w:r>
        <w:rPr>
          <w:rFonts w:ascii="Courier New" w:eastAsia="Courier New" w:hAnsi="Courier New"/>
          <w:sz w:val="18"/>
        </w:rPr>
        <w:br/>
        <w:t xml:space="preserve">        dimension_score = report_data['dimension_scores']['technology']</w:t>
      </w:r>
      <w:r>
        <w:rPr>
          <w:rFonts w:ascii="Courier New" w:eastAsia="Courier New" w:hAnsi="Courier New"/>
          <w:sz w:val="18"/>
        </w:rPr>
        <w:br/>
        <w:t xml:space="preserve">        # 获取具体的观测点分数（5分制）</w:t>
      </w:r>
      <w:r>
        <w:rPr>
          <w:rFonts w:ascii="Courier New" w:eastAsia="Courier New" w:hAnsi="Courier New"/>
          <w:sz w:val="18"/>
        </w:rPr>
        <w:br/>
        <w:t xml:space="preserve">        obs = report_data.get('observation_scores', {})</w:t>
      </w:r>
      <w:r>
        <w:rPr>
          <w:rFonts w:ascii="Courier New" w:eastAsia="Courier New" w:hAnsi="Courier New"/>
          <w:sz w:val="18"/>
        </w:rPr>
        <w:br/>
      </w:r>
      <w:r>
        <w:rPr>
          <w:rFonts w:ascii="Courier New" w:eastAsia="Courier New" w:hAnsi="Courier New"/>
          <w:sz w:val="18"/>
        </w:rPr>
        <w:br/>
        <w:t xml:space="preserve">        # 核心修改：将真实的观测点分值（5分制）填入提示词，替换掉 (X分)</w:t>
      </w:r>
      <w:r>
        <w:rPr>
          <w:rFonts w:ascii="Courier New" w:eastAsia="Courier New" w:hAnsi="Courier New"/>
          <w:sz w:val="18"/>
        </w:rPr>
        <w:br/>
        <w:t xml:space="preserve">        prompt = f"""你好，现在我要进行一项面向中小学校的数据文化评价，需要你结合学校所获的分值，根据分值所处的分段，给出对应的建议：</w:t>
      </w:r>
      <w:r>
        <w:rPr>
          <w:rFonts w:ascii="Courier New" w:eastAsia="Courier New" w:hAnsi="Courier New"/>
          <w:sz w:val="18"/>
        </w:rPr>
        <w:br/>
        <w:t xml:space="preserve">        学校所获的分值：</w:t>
      </w:r>
      <w:r>
        <w:rPr>
          <w:rFonts w:ascii="Courier New" w:eastAsia="Courier New" w:hAnsi="Courier New"/>
          <w:sz w:val="18"/>
        </w:rPr>
        <w:br/>
        <w:t xml:space="preserve">        该校的数据技术得分为{dimension_score:.2f}分。</w:t>
      </w:r>
      <w:r>
        <w:rPr>
          <w:rFonts w:ascii="Courier New" w:eastAsia="Courier New" w:hAnsi="Courier New"/>
          <w:sz w:val="18"/>
          <w:lang w:eastAsia="zh-CN"/>
        </w:rPr>
        <w:t>每个维度的得分是：</w:t>
      </w:r>
      <w:r>
        <w:rPr>
          <w:rFonts w:ascii="Courier New" w:eastAsia="Courier New" w:hAnsi="Courier New"/>
          <w:sz w:val="18"/>
          <w:lang w:eastAsia="zh-CN"/>
        </w:rPr>
        <w:br/>
        <w:t xml:space="preserve">        数据基础设施：数据硬件设施（{obs.get('E11', 0):.2f}分）、数据系统平台（{obs.get('E12', 0):.2f}分）</w:t>
      </w:r>
      <w:r>
        <w:rPr>
          <w:rFonts w:ascii="Courier New" w:eastAsia="Courier New" w:hAnsi="Courier New"/>
          <w:sz w:val="18"/>
          <w:lang w:eastAsia="zh-CN"/>
        </w:rPr>
        <w:br/>
        <w:t xml:space="preserve">        数据安保水平：数据安全合规与认证（{obs.get('E21', 0):.2f}分）、数据风险事件记录（{obs.get('E22', 0):.2f}分）</w:t>
      </w:r>
      <w:r>
        <w:rPr>
          <w:rFonts w:ascii="Courier New" w:eastAsia="Courier New" w:hAnsi="Courier New"/>
          <w:sz w:val="18"/>
          <w:lang w:eastAsia="zh-CN"/>
        </w:rPr>
        <w:br/>
      </w:r>
      <w:r>
        <w:rPr>
          <w:rFonts w:ascii="Courier New" w:eastAsia="Courier New" w:hAnsi="Courier New"/>
          <w:sz w:val="18"/>
          <w:lang w:eastAsia="zh-CN"/>
        </w:rPr>
        <w:br/>
        <w:t xml:space="preserve">        你需要根据分值所处的分段，再按照我给出的思路撰写建议内容：</w:t>
      </w:r>
      <w:r>
        <w:rPr>
          <w:rFonts w:ascii="Courier New" w:eastAsia="Courier New" w:hAnsi="Courier New"/>
          <w:sz w:val="18"/>
          <w:lang w:eastAsia="zh-CN"/>
        </w:rPr>
        <w:br/>
        <w:t xml:space="preserve">        1.评价每个维度的四个分数区间分为：表现有待提升[大于0且小于等于1.5]分数段，表现比较良好[大于1.5且小于等于3.0]分数段，表现较为优秀[大于3.0且小于等于4.0]分数段，表现非常优秀[大于4.0且小于等于5.0]分数段。</w:t>
      </w:r>
      <w:r>
        <w:rPr>
          <w:rFonts w:ascii="Courier New" w:eastAsia="Courier New" w:hAnsi="Courier New"/>
          <w:sz w:val="18"/>
          <w:lang w:eastAsia="zh-CN"/>
        </w:rPr>
        <w:br/>
        <w:t xml:space="preserve">        2.在建议中，表现较为优秀[3.0~4.0]分数段，表现非常优秀[4.0~5.0]分数段；这两个分数段不需要回复“应……（给出符合中小学校的可操作的建议）”。只呈现“表现……（根据四个分数区间匹配）”。（分数区间的判断必须要准确无误）</w:t>
      </w:r>
      <w:r>
        <w:rPr>
          <w:rFonts w:ascii="Courier New" w:eastAsia="Courier New" w:hAnsi="Courier New"/>
          <w:sz w:val="18"/>
          <w:lang w:eastAsia="zh-CN"/>
        </w:rPr>
        <w:br/>
        <w:t xml:space="preserve">        3.必须按照我给的格式进行回复，不呈现分值，字数110字左右。</w:t>
      </w:r>
      <w:r>
        <w:rPr>
          <w:rFonts w:ascii="Courier New" w:eastAsia="Courier New" w:hAnsi="Courier New"/>
          <w:sz w:val="18"/>
          <w:lang w:eastAsia="zh-CN"/>
        </w:rPr>
        <w:br/>
        <w:t xml:space="preserve">        该校数据技术得分为{dimension_score:.2f}分，整体……（正面评价）。</w:t>
      </w:r>
      <w:r>
        <w:rPr>
          <w:rFonts w:ascii="Courier New" w:eastAsia="Courier New" w:hAnsi="Courier New"/>
          <w:sz w:val="18"/>
          <w:lang w:eastAsia="zh-CN"/>
        </w:rPr>
        <w:br/>
        <w:t xml:space="preserve">        其中数据基础设施在数据硬件设施表现……（根据四个分数区间匹配）；在数据系统平台表现……（根据四个分数区间匹配）；应注重……（给出符合中小学校的可操作的建议）。（断行）</w:t>
      </w:r>
      <w:r>
        <w:rPr>
          <w:rFonts w:ascii="Courier New" w:eastAsia="Courier New" w:hAnsi="Courier New"/>
          <w:sz w:val="18"/>
          <w:lang w:eastAsia="zh-CN"/>
        </w:rPr>
        <w:br/>
        <w:t xml:space="preserve">        数据安保水平在：数据安全合规与认证表现……（根据四个分数区间匹配）；在数据风险事件记录表现……（根据四个分数区间匹配）；应注重……（给出符合中小学校的可操作的建议）。</w:t>
      </w:r>
      <w:r>
        <w:rPr>
          <w:rFonts w:ascii="Courier New" w:eastAsia="Courier New" w:hAnsi="Courier New"/>
          <w:sz w:val="18"/>
          <w:lang w:eastAsia="zh-CN"/>
        </w:rPr>
        <w:br/>
        <w:t xml:space="preserve">        </w:t>
      </w:r>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result = self.llm_service._call_api(prompt)</w:t>
      </w:r>
      <w:r>
        <w:rPr>
          <w:rFonts w:ascii="Courier New" w:eastAsia="Courier New" w:hAnsi="Courier New"/>
          <w:sz w:val="18"/>
        </w:rPr>
        <w:br/>
        <w:t xml:space="preserve">            return result</w:t>
      </w:r>
      <w:r>
        <w:rPr>
          <w:rFonts w:ascii="Courier New" w:eastAsia="Courier New" w:hAnsi="Courier New"/>
          <w:sz w:val="18"/>
        </w:rPr>
        <w:br/>
        <w:t xml:space="preserve">        except Exception as e:</w:t>
      </w:r>
      <w:r>
        <w:rPr>
          <w:rFonts w:ascii="Courier New" w:eastAsia="Courier New" w:hAnsi="Courier New"/>
          <w:sz w:val="18"/>
        </w:rPr>
        <w:br/>
      </w:r>
      <w:r>
        <w:rPr>
          <w:rFonts w:ascii="Courier New" w:eastAsia="Courier New" w:hAnsi="Courier New"/>
          <w:sz w:val="18"/>
        </w:rPr>
        <w:lastRenderedPageBreak/>
        <w:t xml:space="preserve">            logger.error(f"生成数据技术建议失败: {str(e)}")</w:t>
      </w:r>
      <w:r>
        <w:rPr>
          <w:rFonts w:ascii="Courier New" w:eastAsia="Courier New" w:hAnsi="Courier New"/>
          <w:sz w:val="18"/>
        </w:rPr>
        <w:br/>
        <w:t xml:space="preserve">            return self._get_default_dimension_suggestion(dimension_score, "数据技术")</w:t>
      </w:r>
      <w:r>
        <w:rPr>
          <w:rFonts w:ascii="Courier New" w:eastAsia="Courier New" w:hAnsi="Courier New"/>
          <w:sz w:val="18"/>
        </w:rPr>
        <w:br/>
        <w:t xml:space="preserve">    </w:t>
      </w:r>
      <w:r>
        <w:rPr>
          <w:rFonts w:ascii="Courier New" w:eastAsia="Courier New" w:hAnsi="Courier New"/>
          <w:sz w:val="18"/>
        </w:rPr>
        <w:br/>
        <w:t xml:space="preserve">    def _get_default_overall_suggestion(self, total_score: float, maturity_level: str) -&gt; str:</w:t>
      </w:r>
      <w:r>
        <w:rPr>
          <w:rFonts w:ascii="Courier New" w:eastAsia="Courier New" w:hAnsi="Courier New"/>
          <w:sz w:val="18"/>
        </w:rPr>
        <w:br/>
        <w:t xml:space="preserve">        """获取默认的整体建议（当AI调用失败时使用，基于5分制）"""</w:t>
      </w:r>
      <w:r>
        <w:rPr>
          <w:rFonts w:ascii="Courier New" w:eastAsia="Courier New" w:hAnsi="Courier New"/>
          <w:sz w:val="18"/>
        </w:rPr>
        <w:br/>
        <w:t xml:space="preserve">        # total_score 预期为 0.0 - 5.0 之间</w:t>
      </w:r>
      <w:r>
        <w:rPr>
          <w:rFonts w:ascii="Courier New" w:eastAsia="Courier New" w:hAnsi="Courier New"/>
          <w:sz w:val="18"/>
        </w:rPr>
        <w:br/>
        <w:t xml:space="preserve">        if total_score &gt;= 4.0:</w:t>
      </w:r>
      <w:r>
        <w:rPr>
          <w:rFonts w:ascii="Courier New" w:eastAsia="Courier New" w:hAnsi="Courier New"/>
          <w:sz w:val="18"/>
        </w:rPr>
        <w:br/>
        <w:t xml:space="preserve">            return f"该校数据文化得分为{total_score:.2f}分，处于创新级，整体表现优秀，在数据素养、制度、行为、资产和技术等方面均有出色表现。</w:t>
      </w:r>
      <w:r>
        <w:rPr>
          <w:rFonts w:ascii="Courier New" w:eastAsia="Courier New" w:hAnsi="Courier New"/>
          <w:sz w:val="18"/>
          <w:lang w:eastAsia="zh-CN"/>
        </w:rPr>
        <w:t>建议继续保持并发挥引领作用，探索数字化转型的深度应用。"</w:t>
      </w:r>
      <w:r>
        <w:rPr>
          <w:rFonts w:ascii="Courier New" w:eastAsia="Courier New" w:hAnsi="Courier New"/>
          <w:sz w:val="18"/>
          <w:lang w:eastAsia="zh-CN"/>
        </w:rPr>
        <w:br/>
        <w:t xml:space="preserve">        elif total_score &gt;= 3.0:</w:t>
      </w:r>
      <w:r>
        <w:rPr>
          <w:rFonts w:ascii="Courier New" w:eastAsia="Courier New" w:hAnsi="Courier New"/>
          <w:sz w:val="18"/>
          <w:lang w:eastAsia="zh-CN"/>
        </w:rPr>
        <w:br/>
        <w:t xml:space="preserve">            return f"该校数据文化得分为{total_score:.2f}分，处于成熟级，整体表现良好，已建立较完善的数据管理体系。建议进一步优化细节，向更高等级的创新应用迈进。"</w:t>
      </w:r>
      <w:r>
        <w:rPr>
          <w:rFonts w:ascii="Courier New" w:eastAsia="Courier New" w:hAnsi="Courier New"/>
          <w:sz w:val="18"/>
          <w:lang w:eastAsia="zh-CN"/>
        </w:rPr>
        <w:br/>
        <w:t xml:space="preserve">        elif total_score &gt;= 1.5:</w:t>
      </w:r>
      <w:r>
        <w:rPr>
          <w:rFonts w:ascii="Courier New" w:eastAsia="Courier New" w:hAnsi="Courier New"/>
          <w:sz w:val="18"/>
          <w:lang w:eastAsia="zh-CN"/>
        </w:rPr>
        <w:br/>
        <w:t xml:space="preserve">            return f"该校数据文化得分为{total_score:.2f}分，处于成长级，已初步建立数据文化基础，但各维度发展尚不均衡。建议重点针对薄弱环节加强投入，提升整体数据治理水平。"</w:t>
      </w:r>
      <w:r>
        <w:rPr>
          <w:rFonts w:ascii="Courier New" w:eastAsia="Courier New" w:hAnsi="Courier New"/>
          <w:sz w:val="18"/>
          <w:lang w:eastAsia="zh-CN"/>
        </w:rPr>
        <w:br/>
        <w:t xml:space="preserve">        else:</w:t>
      </w:r>
      <w:r>
        <w:rPr>
          <w:rFonts w:ascii="Courier New" w:eastAsia="Courier New" w:hAnsi="Courier New"/>
          <w:sz w:val="18"/>
          <w:lang w:eastAsia="zh-CN"/>
        </w:rPr>
        <w:br/>
        <w:t xml:space="preserve">            return f"该校数据文化得分为{total_score:.2f}分，处于初始级，数据文化建设刚刚起步。建议从基础建设做起，逐步培养数据意识、完善管理制度、加强信息化基础保障。"</w:t>
      </w:r>
      <w:r>
        <w:rPr>
          <w:rFonts w:ascii="Courier New" w:eastAsia="Courier New" w:hAnsi="Courier New"/>
          <w:sz w:val="18"/>
          <w:lang w:eastAsia="zh-CN"/>
        </w:rPr>
        <w:br/>
      </w:r>
      <w:r>
        <w:rPr>
          <w:rFonts w:ascii="Courier New" w:eastAsia="Courier New" w:hAnsi="Courier New"/>
          <w:sz w:val="18"/>
          <w:lang w:eastAsia="zh-CN"/>
        </w:rPr>
        <w:br/>
        <w:t xml:space="preserve">    def _get_default_dimension_suggestion(self, dimension_score: float, dimension_name: str) -&gt; str:</w:t>
      </w:r>
      <w:r>
        <w:rPr>
          <w:rFonts w:ascii="Courier New" w:eastAsia="Courier New" w:hAnsi="Courier New"/>
          <w:sz w:val="18"/>
          <w:lang w:eastAsia="zh-CN"/>
        </w:rPr>
        <w:br/>
        <w:t xml:space="preserve">        """获取默认的维度建议（当AI调用失败时使用，基于5分制）"""</w:t>
      </w:r>
      <w:r>
        <w:rPr>
          <w:rFonts w:ascii="Courier New" w:eastAsia="Courier New" w:hAnsi="Courier New"/>
          <w:sz w:val="18"/>
          <w:lang w:eastAsia="zh-CN"/>
        </w:rPr>
        <w:br/>
        <w:t xml:space="preserve">        # 基于提示词标准：[0-1.5]较差，(1.5-4]均衡，(4-5]优秀</w:t>
      </w:r>
      <w:r>
        <w:rPr>
          <w:rFonts w:ascii="Courier New" w:eastAsia="Courier New" w:hAnsi="Courier New"/>
          <w:sz w:val="18"/>
          <w:lang w:eastAsia="zh-CN"/>
        </w:rPr>
        <w:br/>
        <w:t xml:space="preserve">        if dimension_score &gt; 4.0:</w:t>
      </w:r>
      <w:r>
        <w:rPr>
          <w:rFonts w:ascii="Courier New" w:eastAsia="Courier New" w:hAnsi="Courier New"/>
          <w:sz w:val="18"/>
          <w:lang w:eastAsia="zh-CN"/>
        </w:rPr>
        <w:br/>
        <w:t xml:space="preserve">            return f"该校{dimension_name}维度表现优秀，得分为{dimension_score:.2f}分。建议总结优秀经验并在校内推广，维持高水平发展。"</w:t>
      </w:r>
      <w:r>
        <w:rPr>
          <w:rFonts w:ascii="Courier New" w:eastAsia="Courier New" w:hAnsi="Courier New"/>
          <w:sz w:val="18"/>
          <w:lang w:eastAsia="zh-CN"/>
        </w:rPr>
        <w:br/>
        <w:t xml:space="preserve">        elif dimension_score &gt; 1.5:</w:t>
      </w:r>
      <w:r>
        <w:rPr>
          <w:rFonts w:ascii="Courier New" w:eastAsia="Courier New" w:hAnsi="Courier New"/>
          <w:sz w:val="18"/>
          <w:lang w:eastAsia="zh-CN"/>
        </w:rPr>
        <w:br/>
        <w:t xml:space="preserve">            return f"该校{dimension_name}维度表现均衡，得分为{dimension_score:.2f}分。虽然已具备一定基础，但在细节落实和深度应用上仍有提升空间，建议针对性加强建设。"</w:t>
      </w:r>
      <w:r>
        <w:rPr>
          <w:rFonts w:ascii="Courier New" w:eastAsia="Courier New" w:hAnsi="Courier New"/>
          <w:sz w:val="18"/>
          <w:lang w:eastAsia="zh-CN"/>
        </w:rPr>
        <w:br/>
        <w:t xml:space="preserve">        else:</w:t>
      </w:r>
      <w:r>
        <w:rPr>
          <w:rFonts w:ascii="Courier New" w:eastAsia="Courier New" w:hAnsi="Courier New"/>
          <w:sz w:val="18"/>
          <w:lang w:eastAsia="zh-CN"/>
        </w:rPr>
        <w:br/>
        <w:t xml:space="preserve">            return f"该校{dimension_name}维度目前表现较差，得分为{dimension_score:.2f}分。建议学校高度重视该维度的建设，从制度、人员或技术投入上寻找突破点，尽快补齐短板。"</w:t>
      </w:r>
      <w:r>
        <w:rPr>
          <w:rFonts w:ascii="Courier New" w:eastAsia="Courier New" w:hAnsi="Courier New"/>
          <w:sz w:val="18"/>
          <w:lang w:eastAsia="zh-CN"/>
        </w:rPr>
        <w:br/>
      </w:r>
      <w:r>
        <w:rPr>
          <w:rFonts w:ascii="Courier New" w:eastAsia="Courier New" w:hAnsi="Courier New"/>
          <w:sz w:val="18"/>
          <w:lang w:eastAsia="zh-CN"/>
        </w:rPr>
        <w:br/>
      </w:r>
    </w:p>
    <w:p w14:paraId="6AFD1D8B" w14:textId="77777777" w:rsidR="00AD59A1" w:rsidRDefault="00000000">
      <w:pPr>
        <w:rPr>
          <w:lang w:eastAsia="zh-CN"/>
        </w:rPr>
      </w:pPr>
      <w:r>
        <w:rPr>
          <w:b/>
          <w:sz w:val="24"/>
          <w:lang w:eastAsia="zh-CN"/>
        </w:rPr>
        <w:t>文件：</w:t>
      </w:r>
      <w:r>
        <w:rPr>
          <w:b/>
          <w:sz w:val="24"/>
          <w:lang w:eastAsia="zh-CN"/>
        </w:rPr>
        <w:t>reports\report_data_service.py</w:t>
      </w:r>
    </w:p>
    <w:p w14:paraId="0B635BE7" w14:textId="77777777" w:rsidR="00AD59A1" w:rsidRDefault="00000000">
      <w:pPr>
        <w:rPr>
          <w:lang w:eastAsia="zh-CN"/>
        </w:rPr>
      </w:pPr>
      <w:r>
        <w:rPr>
          <w:lang w:eastAsia="zh-CN"/>
        </w:rPr>
        <w:t>代码内容如下：</w:t>
      </w:r>
    </w:p>
    <w:p w14:paraId="7DC970E0" w14:textId="77777777" w:rsidR="00AD59A1" w:rsidRDefault="00000000">
      <w:pPr>
        <w:spacing w:after="120"/>
        <w:ind w:left="240"/>
      </w:pPr>
      <w:r>
        <w:rPr>
          <w:rFonts w:ascii="Courier New" w:eastAsia="Courier New" w:hAnsi="Courier New"/>
          <w:sz w:val="18"/>
          <w:lang w:eastAsia="zh-CN"/>
        </w:rPr>
        <w:t>"""</w:t>
      </w:r>
      <w:r>
        <w:rPr>
          <w:rFonts w:ascii="Courier New" w:eastAsia="Courier New" w:hAnsi="Courier New"/>
          <w:sz w:val="18"/>
          <w:lang w:eastAsia="zh-CN"/>
        </w:rPr>
        <w:br/>
        <w:t>报告数据聚合服务</w:t>
      </w:r>
      <w:r>
        <w:rPr>
          <w:rFonts w:ascii="Courier New" w:eastAsia="Courier New" w:hAnsi="Courier New"/>
          <w:sz w:val="18"/>
          <w:lang w:eastAsia="zh-CN"/>
        </w:rPr>
        <w:br/>
        <w:t>负责从数据库查询和聚合报告所需的所有数据</w:t>
      </w:r>
      <w:r>
        <w:rPr>
          <w:rFonts w:ascii="Courier New" w:eastAsia="Courier New" w:hAnsi="Courier New"/>
          <w:sz w:val="18"/>
          <w:lang w:eastAsia="zh-CN"/>
        </w:rPr>
        <w:br/>
        <w:t>"""</w:t>
      </w:r>
      <w:r>
        <w:rPr>
          <w:rFonts w:ascii="Courier New" w:eastAsia="Courier New" w:hAnsi="Courier New"/>
          <w:sz w:val="18"/>
          <w:lang w:eastAsia="zh-CN"/>
        </w:rPr>
        <w:br/>
        <w:t>import logging</w:t>
      </w:r>
      <w:r>
        <w:rPr>
          <w:rFonts w:ascii="Courier New" w:eastAsia="Courier New" w:hAnsi="Courier New"/>
          <w:sz w:val="18"/>
          <w:lang w:eastAsia="zh-CN"/>
        </w:rPr>
        <w:br/>
        <w:t>from decimal import Decimal</w:t>
      </w:r>
      <w:r>
        <w:rPr>
          <w:rFonts w:ascii="Courier New" w:eastAsia="Courier New" w:hAnsi="Courier New"/>
          <w:sz w:val="18"/>
          <w:lang w:eastAsia="zh-CN"/>
        </w:rPr>
        <w:br/>
        <w:t>from typing import Dict, List, Any</w:t>
      </w:r>
      <w:r>
        <w:rPr>
          <w:rFonts w:ascii="Courier New" w:eastAsia="Courier New" w:hAnsi="Courier New"/>
          <w:sz w:val="18"/>
          <w:lang w:eastAsia="zh-CN"/>
        </w:rPr>
        <w:br/>
        <w:t>from django.db.models import Avg, Count, Case, When, F, FloatField</w:t>
      </w:r>
      <w:r>
        <w:rPr>
          <w:rFonts w:ascii="Courier New" w:eastAsia="Courier New" w:hAnsi="Courier New"/>
          <w:sz w:val="18"/>
          <w:lang w:eastAsia="zh-CN"/>
        </w:rPr>
        <w:br/>
        <w:t>from apps.assessments.models import Assessment, InstitutionAssessment, BehaviorAssessment, AssetAssessment, TechnologyAssessment</w:t>
      </w:r>
      <w:r>
        <w:rPr>
          <w:rFonts w:ascii="Courier New" w:eastAsia="Courier New" w:hAnsi="Courier New"/>
          <w:sz w:val="18"/>
          <w:lang w:eastAsia="zh-CN"/>
        </w:rPr>
        <w:br/>
      </w:r>
      <w:r>
        <w:rPr>
          <w:rFonts w:ascii="Courier New" w:eastAsia="Courier New" w:hAnsi="Courier New"/>
          <w:sz w:val="18"/>
          <w:lang w:eastAsia="zh-CN"/>
        </w:rPr>
        <w:lastRenderedPageBreak/>
        <w:t>from apps.surveys.models import SurveyResponse, SurveyInstance</w:t>
      </w:r>
      <w:r>
        <w:rPr>
          <w:rFonts w:ascii="Courier New" w:eastAsia="Courier New" w:hAnsi="Courier New"/>
          <w:sz w:val="18"/>
          <w:lang w:eastAsia="zh-CN"/>
        </w:rPr>
        <w:br/>
        <w:t>from apps.assessments import scoring_config as config</w:t>
      </w:r>
      <w:r>
        <w:rPr>
          <w:rFonts w:ascii="Courier New" w:eastAsia="Courier New" w:hAnsi="Courier New"/>
          <w:sz w:val="18"/>
          <w:lang w:eastAsia="zh-CN"/>
        </w:rPr>
        <w:br/>
        <w:t>from apps.assessments.scoring_service import ScoringService</w:t>
      </w:r>
      <w:r>
        <w:rPr>
          <w:rFonts w:ascii="Courier New" w:eastAsia="Courier New" w:hAnsi="Courier New"/>
          <w:sz w:val="18"/>
          <w:lang w:eastAsia="zh-CN"/>
        </w:rPr>
        <w:br/>
      </w:r>
      <w:r>
        <w:rPr>
          <w:rFonts w:ascii="Courier New" w:eastAsia="Courier New" w:hAnsi="Courier New"/>
          <w:sz w:val="18"/>
          <w:lang w:eastAsia="zh-CN"/>
        </w:rPr>
        <w:br/>
        <w:t>logger = logging.getLogger(__name__)</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lang w:eastAsia="zh-CN"/>
        </w:rPr>
        <w:br/>
        <w:t>class ReportDataService:</w:t>
      </w:r>
      <w:r>
        <w:rPr>
          <w:rFonts w:ascii="Courier New" w:eastAsia="Courier New" w:hAnsi="Courier New"/>
          <w:sz w:val="18"/>
          <w:lang w:eastAsia="zh-CN"/>
        </w:rPr>
        <w:br/>
        <w:t xml:space="preserve">    """报告数据聚合服务"""</w:t>
      </w:r>
      <w:r>
        <w:rPr>
          <w:rFonts w:ascii="Courier New" w:eastAsia="Courier New" w:hAnsi="Courier New"/>
          <w:sz w:val="18"/>
          <w:lang w:eastAsia="zh-CN"/>
        </w:rPr>
        <w:br/>
      </w:r>
      <w:r>
        <w:rPr>
          <w:rFonts w:ascii="Courier New" w:eastAsia="Courier New" w:hAnsi="Courier New"/>
          <w:sz w:val="18"/>
          <w:lang w:eastAsia="zh-CN"/>
        </w:rPr>
        <w:br/>
        <w:t xml:space="preserve">    def __init__(self, assessment: Assessment, scoring_service: ScoringService = None):</w:t>
      </w:r>
      <w:r>
        <w:rPr>
          <w:rFonts w:ascii="Courier New" w:eastAsia="Courier New" w:hAnsi="Courier New"/>
          <w:sz w:val="18"/>
          <w:lang w:eastAsia="zh-CN"/>
        </w:rPr>
        <w:br/>
        <w:t xml:space="preserve">        self.assessment = assessment</w:t>
      </w:r>
      <w:r>
        <w:rPr>
          <w:rFonts w:ascii="Courier New" w:eastAsia="Courier New" w:hAnsi="Courier New"/>
          <w:sz w:val="18"/>
          <w:lang w:eastAsia="zh-CN"/>
        </w:rPr>
        <w:br/>
        <w:t xml:space="preserve">        self.school = assessment.school</w:t>
      </w:r>
      <w:r>
        <w:rPr>
          <w:rFonts w:ascii="Courier New" w:eastAsia="Courier New" w:hAnsi="Courier New"/>
          <w:sz w:val="18"/>
          <w:lang w:eastAsia="zh-CN"/>
        </w:rPr>
        <w:br/>
        <w:t xml:space="preserve">        if scoring_service:</w:t>
      </w:r>
      <w:r>
        <w:rPr>
          <w:rFonts w:ascii="Courier New" w:eastAsia="Courier New" w:hAnsi="Courier New"/>
          <w:sz w:val="18"/>
          <w:lang w:eastAsia="zh-CN"/>
        </w:rPr>
        <w:br/>
        <w:t xml:space="preserve">            self.scoring_service = scoring_service</w:t>
      </w:r>
      <w:r>
        <w:rPr>
          <w:rFonts w:ascii="Courier New" w:eastAsia="Courier New" w:hAnsi="Courier New"/>
          <w:sz w:val="18"/>
          <w:lang w:eastAsia="zh-CN"/>
        </w:rPr>
        <w:br/>
        <w:t xml:space="preserve">        else:</w:t>
      </w:r>
      <w:r>
        <w:rPr>
          <w:rFonts w:ascii="Courier New" w:eastAsia="Courier New" w:hAnsi="Courier New"/>
          <w:sz w:val="18"/>
          <w:lang w:eastAsia="zh-CN"/>
        </w:rPr>
        <w:br/>
        <w:t xml:space="preserve">            self.scoring_service = ScoringService(assessment)</w:t>
      </w:r>
      <w:r>
        <w:rPr>
          <w:rFonts w:ascii="Courier New" w:eastAsia="Courier New" w:hAnsi="Courier New"/>
          <w:sz w:val="18"/>
          <w:lang w:eastAsia="zh-CN"/>
        </w:rPr>
        <w:br/>
      </w:r>
      <w:r>
        <w:rPr>
          <w:rFonts w:ascii="Courier New" w:eastAsia="Courier New" w:hAnsi="Courier New"/>
          <w:sz w:val="18"/>
          <w:lang w:eastAsia="zh-CN"/>
        </w:rPr>
        <w:br/>
        <w:t xml:space="preserve">    def get_average_scores(self) -&gt; Dict[str, float]:</w:t>
      </w:r>
      <w:r>
        <w:rPr>
          <w:rFonts w:ascii="Courier New" w:eastAsia="Courier New" w:hAnsi="Courier New"/>
          <w:sz w:val="18"/>
          <w:lang w:eastAsia="zh-CN"/>
        </w:rPr>
        <w:br/>
        <w:t xml:space="preserve">        """获取全库平均分（增加脏数据防御，确保返回五分制）"""</w:t>
      </w:r>
      <w:r>
        <w:rPr>
          <w:rFonts w:ascii="Courier New" w:eastAsia="Courier New" w:hAnsi="Courier New"/>
          <w:sz w:val="18"/>
          <w:lang w:eastAsia="zh-CN"/>
        </w:rPr>
        <w:br/>
        <w:t xml:space="preserve">        completed = Assessment.objects.filter(status='completed')</w:t>
      </w:r>
      <w:r>
        <w:rPr>
          <w:rFonts w:ascii="Courier New" w:eastAsia="Courier New" w:hAnsi="Courier New"/>
          <w:sz w:val="18"/>
          <w:lang w:eastAsia="zh-CN"/>
        </w:rPr>
        <w:br/>
        <w:t xml:space="preserve">        if not completed.exists():</w:t>
      </w:r>
      <w:r>
        <w:rPr>
          <w:rFonts w:ascii="Courier New" w:eastAsia="Courier New" w:hAnsi="Courier New"/>
          <w:sz w:val="18"/>
          <w:lang w:eastAsia="zh-CN"/>
        </w:rPr>
        <w:br/>
        <w:t xml:space="preserve">            return {k: 3.0 for k in ['literacy', 'institution', 'behavior', 'asset', 'technology']}</w:t>
      </w:r>
      <w:r>
        <w:rPr>
          <w:rFonts w:ascii="Courier New" w:eastAsia="Courier New" w:hAnsi="Courier New"/>
          <w:sz w:val="18"/>
          <w:lang w:eastAsia="zh-CN"/>
        </w:rPr>
        <w:br/>
      </w:r>
      <w:r>
        <w:rPr>
          <w:rFonts w:ascii="Courier New" w:eastAsia="Courier New" w:hAnsi="Courier New"/>
          <w:sz w:val="18"/>
          <w:lang w:eastAsia="zh-CN"/>
        </w:rPr>
        <w:br/>
        <w:t xml:space="preserve">        # 定义一个内部处理函数，防止 None 且强制限制在 0-5 之间</w:t>
      </w:r>
      <w:r>
        <w:rPr>
          <w:rFonts w:ascii="Courier New" w:eastAsia="Courier New" w:hAnsi="Courier New"/>
          <w:sz w:val="18"/>
          <w:lang w:eastAsia="zh-CN"/>
        </w:rPr>
        <w:br/>
        <w:t xml:space="preserve">        def normalize_aggregate(field_name):</w:t>
      </w:r>
      <w:r>
        <w:rPr>
          <w:rFonts w:ascii="Courier New" w:eastAsia="Courier New" w:hAnsi="Courier New"/>
          <w:sz w:val="18"/>
          <w:lang w:eastAsia="zh-CN"/>
        </w:rPr>
        <w:br/>
        <w:t xml:space="preserve">            # 逻辑：如果分数 &gt; 5，则取其 1/20，否则取原值；如果为 None 则取 3.0</w:t>
      </w:r>
      <w:r>
        <w:rPr>
          <w:rFonts w:ascii="Courier New" w:eastAsia="Courier New" w:hAnsi="Courier New"/>
          <w:sz w:val="18"/>
          <w:lang w:eastAsia="zh-CN"/>
        </w:rPr>
        <w:br/>
        <w:t xml:space="preserve">            return Avg(</w:t>
      </w:r>
      <w:r>
        <w:rPr>
          <w:rFonts w:ascii="Courier New" w:eastAsia="Courier New" w:hAnsi="Courier New"/>
          <w:sz w:val="18"/>
          <w:lang w:eastAsia="zh-CN"/>
        </w:rPr>
        <w:br/>
        <w:t xml:space="preserve">                Case(</w:t>
      </w:r>
      <w:r>
        <w:rPr>
          <w:rFonts w:ascii="Courier New" w:eastAsia="Courier New" w:hAnsi="Courier New"/>
          <w:sz w:val="18"/>
          <w:lang w:eastAsia="zh-CN"/>
        </w:rPr>
        <w:br/>
        <w:t xml:space="preserve">                    When(**{f"{field_name}__gt": 5.0}, then=F(field_name) / 20.0),</w:t>
      </w:r>
      <w:r>
        <w:rPr>
          <w:rFonts w:ascii="Courier New" w:eastAsia="Courier New" w:hAnsi="Courier New"/>
          <w:sz w:val="18"/>
          <w:lang w:eastAsia="zh-CN"/>
        </w:rPr>
        <w:br/>
        <w:t xml:space="preserve">                    default=F(field_name),</w:t>
      </w:r>
      <w:r>
        <w:rPr>
          <w:rFonts w:ascii="Courier New" w:eastAsia="Courier New" w:hAnsi="Courier New"/>
          <w:sz w:val="18"/>
          <w:lang w:eastAsia="zh-CN"/>
        </w:rPr>
        <w:br/>
        <w:t xml:space="preserve">                    output_field=FloatField()</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r>
      <w:r>
        <w:rPr>
          <w:rFonts w:ascii="Courier New" w:eastAsia="Courier New" w:hAnsi="Courier New"/>
          <w:sz w:val="18"/>
          <w:lang w:eastAsia="zh-CN"/>
        </w:rPr>
        <w:br/>
        <w:t xml:space="preserve">        aggs = completed.aggregate(</w:t>
      </w:r>
      <w:r>
        <w:rPr>
          <w:rFonts w:ascii="Courier New" w:eastAsia="Courier New" w:hAnsi="Courier New"/>
          <w:sz w:val="18"/>
          <w:lang w:eastAsia="zh-CN"/>
        </w:rPr>
        <w:br/>
        <w:t xml:space="preserve">            l=normalize_aggregate('literacy_score'),</w:t>
      </w:r>
      <w:r>
        <w:rPr>
          <w:rFonts w:ascii="Courier New" w:eastAsia="Courier New" w:hAnsi="Courier New"/>
          <w:sz w:val="18"/>
          <w:lang w:eastAsia="zh-CN"/>
        </w:rPr>
        <w:br/>
        <w:t xml:space="preserve">            i=normalize_aggregate('institution_score'),</w:t>
      </w:r>
      <w:r>
        <w:rPr>
          <w:rFonts w:ascii="Courier New" w:eastAsia="Courier New" w:hAnsi="Courier New"/>
          <w:sz w:val="18"/>
          <w:lang w:eastAsia="zh-CN"/>
        </w:rPr>
        <w:br/>
        <w:t xml:space="preserve">            b=normalize_aggregate('behavior_score'),</w:t>
      </w:r>
      <w:r>
        <w:rPr>
          <w:rFonts w:ascii="Courier New" w:eastAsia="Courier New" w:hAnsi="Courier New"/>
          <w:sz w:val="18"/>
          <w:lang w:eastAsia="zh-CN"/>
        </w:rPr>
        <w:br/>
        <w:t xml:space="preserve">            a=normalize_aggregate('asset_score'),</w:t>
      </w:r>
      <w:r>
        <w:rPr>
          <w:rFonts w:ascii="Courier New" w:eastAsia="Courier New" w:hAnsi="Courier New"/>
          <w:sz w:val="18"/>
          <w:lang w:eastAsia="zh-CN"/>
        </w:rPr>
        <w:br/>
        <w:t xml:space="preserve">            t=normalize_aggregate('technology_score')</w:t>
      </w:r>
      <w:r>
        <w:rPr>
          <w:rFonts w:ascii="Courier New" w:eastAsia="Courier New" w:hAnsi="Courier New"/>
          <w:sz w:val="18"/>
          <w:lang w:eastAsia="zh-CN"/>
        </w:rPr>
        <w:br/>
        <w:t xml:space="preserve">        )</w:t>
      </w:r>
      <w:r>
        <w:rPr>
          <w:rFonts w:ascii="Courier New" w:eastAsia="Courier New" w:hAnsi="Courier New"/>
          <w:sz w:val="18"/>
          <w:lang w:eastAsia="zh-CN"/>
        </w:rPr>
        <w:br/>
      </w:r>
      <w:r>
        <w:rPr>
          <w:rFonts w:ascii="Courier New" w:eastAsia="Courier New" w:hAnsi="Courier New"/>
          <w:sz w:val="18"/>
          <w:lang w:eastAsia="zh-CN"/>
        </w:rPr>
        <w:br/>
        <w:t xml:space="preserve">        # 格式化返回，并增加兜底值 3.0</w:t>
      </w:r>
      <w:r>
        <w:rPr>
          <w:rFonts w:ascii="Courier New" w:eastAsia="Courier New" w:hAnsi="Courier New"/>
          <w:sz w:val="18"/>
          <w:lang w:eastAsia="zh-CN"/>
        </w:rPr>
        <w:br/>
        <w:t xml:space="preserve">        return {</w:t>
      </w:r>
      <w:r>
        <w:rPr>
          <w:rFonts w:ascii="Courier New" w:eastAsia="Courier New" w:hAnsi="Courier New"/>
          <w:sz w:val="18"/>
          <w:lang w:eastAsia="zh-CN"/>
        </w:rPr>
        <w:br/>
        <w:t xml:space="preserve">            'literacy': round(float(aggs['l'] or 3.0), 2),</w:t>
      </w:r>
      <w:r>
        <w:rPr>
          <w:rFonts w:ascii="Courier New" w:eastAsia="Courier New" w:hAnsi="Courier New"/>
          <w:sz w:val="18"/>
          <w:lang w:eastAsia="zh-CN"/>
        </w:rPr>
        <w:br/>
        <w:t xml:space="preserve">            'institution': round(float(aggs['i'] or 3.0), 2),</w:t>
      </w:r>
      <w:r>
        <w:rPr>
          <w:rFonts w:ascii="Courier New" w:eastAsia="Courier New" w:hAnsi="Courier New"/>
          <w:sz w:val="18"/>
          <w:lang w:eastAsia="zh-CN"/>
        </w:rPr>
        <w:br/>
        <w:t xml:space="preserve">            'behavior': round(float(aggs['b'] or 3.0), 2),</w:t>
      </w:r>
      <w:r>
        <w:rPr>
          <w:rFonts w:ascii="Courier New" w:eastAsia="Courier New" w:hAnsi="Courier New"/>
          <w:sz w:val="18"/>
          <w:lang w:eastAsia="zh-CN"/>
        </w:rPr>
        <w:br/>
        <w:t xml:space="preserve">            'asset': round(float(aggs['a'] or 3.0), 2),</w:t>
      </w:r>
      <w:r>
        <w:rPr>
          <w:rFonts w:ascii="Courier New" w:eastAsia="Courier New" w:hAnsi="Courier New"/>
          <w:sz w:val="18"/>
          <w:lang w:eastAsia="zh-CN"/>
        </w:rPr>
        <w:br/>
        <w:t xml:space="preserve">            'technology': round(float(aggs['t'] or 3.0), 2),</w:t>
      </w:r>
      <w:r>
        <w:rPr>
          <w:rFonts w:ascii="Courier New" w:eastAsia="Courier New" w:hAnsi="Courier New"/>
          <w:sz w:val="18"/>
          <w:lang w:eastAsia="zh-CN"/>
        </w:rPr>
        <w:br/>
        <w:t xml:space="preserve">        }</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lang w:eastAsia="zh-CN"/>
        </w:rPr>
        <w:lastRenderedPageBreak/>
        <w:t xml:space="preserve">    def get_all_report_data(self) -&gt; Dict[str, Any]:</w:t>
      </w:r>
      <w:r>
        <w:rPr>
          <w:rFonts w:ascii="Courier New" w:eastAsia="Courier New" w:hAnsi="Courier New"/>
          <w:sz w:val="18"/>
          <w:lang w:eastAsia="zh-CN"/>
        </w:rPr>
        <w:br/>
        <w:t xml:space="preserve">        """</w:t>
      </w:r>
      <w:r>
        <w:rPr>
          <w:rFonts w:ascii="Courier New" w:eastAsia="Courier New" w:hAnsi="Courier New"/>
          <w:sz w:val="18"/>
          <w:lang w:eastAsia="zh-CN"/>
        </w:rPr>
        <w:br/>
        <w:t xml:space="preserve">        获取报告所需的所有数据</w:t>
      </w:r>
      <w:r>
        <w:rPr>
          <w:rFonts w:ascii="Courier New" w:eastAsia="Courier New" w:hAnsi="Courier New"/>
          <w:sz w:val="18"/>
          <w:lang w:eastAsia="zh-CN"/>
        </w:rPr>
        <w:br/>
        <w:t xml:space="preserve">        :return: 包含所有报告数据的字典</w:t>
      </w:r>
      <w:r>
        <w:rPr>
          <w:rFonts w:ascii="Courier New" w:eastAsia="Courier New" w:hAnsi="Courier New"/>
          <w:sz w:val="18"/>
          <w:lang w:eastAsia="zh-CN"/>
        </w:rPr>
        <w:br/>
        <w:t xml:space="preserve">        """</w:t>
      </w:r>
      <w:r>
        <w:rPr>
          <w:rFonts w:ascii="Courier New" w:eastAsia="Courier New" w:hAnsi="Courier New"/>
          <w:sz w:val="18"/>
          <w:lang w:eastAsia="zh-CN"/>
        </w:rPr>
        <w:br/>
        <w:t xml:space="preserve">        logger.info(f"开始聚合评估 {self.assessment.id} 的报告数据")</w:t>
      </w:r>
      <w:r>
        <w:rPr>
          <w:rFonts w:ascii="Courier New" w:eastAsia="Courier New" w:hAnsi="Courier New"/>
          <w:sz w:val="18"/>
          <w:lang w:eastAsia="zh-CN"/>
        </w:rPr>
        <w:br/>
        <w:t xml:space="preserve">        </w:t>
      </w:r>
      <w:r>
        <w:rPr>
          <w:rFonts w:ascii="Courier New" w:eastAsia="Courier New" w:hAnsi="Courier New"/>
          <w:sz w:val="18"/>
          <w:lang w:eastAsia="zh-CN"/>
        </w:rPr>
        <w:br/>
        <w:t xml:space="preserve">        data = {</w:t>
      </w:r>
      <w:r>
        <w:rPr>
          <w:rFonts w:ascii="Courier New" w:eastAsia="Courier New" w:hAnsi="Courier New"/>
          <w:sz w:val="18"/>
          <w:lang w:eastAsia="zh-CN"/>
        </w:rPr>
        <w:br/>
        <w:t xml:space="preserve">            # 基本信息</w:t>
      </w:r>
      <w:r>
        <w:rPr>
          <w:rFonts w:ascii="Courier New" w:eastAsia="Courier New" w:hAnsi="Courier New"/>
          <w:sz w:val="18"/>
          <w:lang w:eastAsia="zh-CN"/>
        </w:rPr>
        <w:br/>
        <w:t xml:space="preserve">            'school_name': self.school.name,</w:t>
      </w:r>
      <w:r>
        <w:rPr>
          <w:rFonts w:ascii="Courier New" w:eastAsia="Courier New" w:hAnsi="Courier New"/>
          <w:sz w:val="18"/>
          <w:lang w:eastAsia="zh-CN"/>
        </w:rPr>
        <w:br/>
        <w:t xml:space="preserve">            'report_date': self.assessment.completed_at or self.assessment.updated_at,</w:t>
      </w:r>
      <w:r>
        <w:rPr>
          <w:rFonts w:ascii="Courier New" w:eastAsia="Courier New" w:hAnsi="Courier New"/>
          <w:sz w:val="18"/>
          <w:lang w:eastAsia="zh-CN"/>
        </w:rPr>
        <w:br/>
        <w:t xml:space="preserve">            </w:t>
      </w:r>
      <w:r>
        <w:rPr>
          <w:rFonts w:ascii="Courier New" w:eastAsia="Courier New" w:hAnsi="Courier New"/>
          <w:sz w:val="18"/>
          <w:lang w:eastAsia="zh-CN"/>
        </w:rPr>
        <w:br/>
        <w:t xml:space="preserve">            # 总体得分（5分制和百分制都提供）</w:t>
      </w:r>
      <w:r>
        <w:rPr>
          <w:rFonts w:ascii="Courier New" w:eastAsia="Courier New" w:hAnsi="Courier New"/>
          <w:sz w:val="18"/>
          <w:lang w:eastAsia="zh-CN"/>
        </w:rPr>
        <w:br/>
        <w:t xml:space="preserve">            'total_score': float(self.assessment.total_score or 0),  # 5分制</w:t>
      </w:r>
      <w:r>
        <w:rPr>
          <w:rFonts w:ascii="Courier New" w:eastAsia="Courier New" w:hAnsi="Courier New"/>
          <w:sz w:val="18"/>
          <w:lang w:eastAsia="zh-CN"/>
        </w:rPr>
        <w:br/>
        <w:t xml:space="preserve">            'total_score_percent': float(self.assessment.total_score or 0) * 20,  # 百分制</w:t>
      </w:r>
      <w:r>
        <w:rPr>
          <w:rFonts w:ascii="Courier New" w:eastAsia="Courier New" w:hAnsi="Courier New"/>
          <w:sz w:val="18"/>
          <w:lang w:eastAsia="zh-CN"/>
        </w:rPr>
        <w:br/>
        <w:t xml:space="preserve">            'maturity_level': self.get_maturity_level_display(),</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五个维度得分</w:t>
      </w:r>
      <w:r>
        <w:rPr>
          <w:rFonts w:ascii="Courier New" w:eastAsia="Courier New" w:hAnsi="Courier New"/>
          <w:sz w:val="18"/>
          <w:lang w:eastAsia="zh-CN"/>
        </w:rPr>
        <w:br/>
        <w:t xml:space="preserve">            'dimension_scores': self.get_dimension_scores(),</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rPr>
        <w:t># 平均得分</w:t>
      </w:r>
      <w:r>
        <w:rPr>
          <w:rFonts w:ascii="Courier New" w:eastAsia="Courier New" w:hAnsi="Courier New"/>
          <w:sz w:val="18"/>
        </w:rPr>
        <w:br/>
        <w:t xml:space="preserve">            'average_scores': self.get_average_scores(),</w:t>
      </w:r>
      <w:r>
        <w:rPr>
          <w:rFonts w:ascii="Courier New" w:eastAsia="Courier New" w:hAnsi="Courier New"/>
          <w:sz w:val="18"/>
        </w:rPr>
        <w:br/>
        <w:t xml:space="preserve">            </w:t>
      </w:r>
      <w:r>
        <w:rPr>
          <w:rFonts w:ascii="Courier New" w:eastAsia="Courier New" w:hAnsi="Courier New"/>
          <w:sz w:val="18"/>
        </w:rPr>
        <w:br/>
        <w:t xml:space="preserve">            # 二级指标得分</w:t>
      </w:r>
      <w:r>
        <w:rPr>
          <w:rFonts w:ascii="Courier New" w:eastAsia="Courier New" w:hAnsi="Courier New"/>
          <w:sz w:val="18"/>
        </w:rPr>
        <w:br/>
        <w:t xml:space="preserve">            'secondary_scores': self.get_secondary_scores(),</w:t>
      </w:r>
      <w:r>
        <w:rPr>
          <w:rFonts w:ascii="Courier New" w:eastAsia="Courier New" w:hAnsi="Courier New"/>
          <w:sz w:val="18"/>
        </w:rPr>
        <w:br/>
        <w:t xml:space="preserve">            </w:t>
      </w:r>
      <w:r>
        <w:rPr>
          <w:rFonts w:ascii="Courier New" w:eastAsia="Courier New" w:hAnsi="Courier New"/>
          <w:sz w:val="18"/>
        </w:rPr>
        <w:br/>
        <w:t xml:space="preserve">            # 观测点得分</w:t>
      </w:r>
      <w:r>
        <w:rPr>
          <w:rFonts w:ascii="Courier New" w:eastAsia="Courier New" w:hAnsi="Courier New"/>
          <w:sz w:val="18"/>
        </w:rPr>
        <w:br/>
        <w:t xml:space="preserve">            'observation_scores': self.get_observation_scores(),</w:t>
      </w:r>
      <w:r>
        <w:rPr>
          <w:rFonts w:ascii="Courier New" w:eastAsia="Courier New" w:hAnsi="Courier New"/>
          <w:sz w:val="18"/>
        </w:rPr>
        <w:br/>
        <w:t xml:space="preserve">            </w:t>
      </w:r>
      <w:r>
        <w:rPr>
          <w:rFonts w:ascii="Courier New" w:eastAsia="Courier New" w:hAnsi="Courier New"/>
          <w:sz w:val="18"/>
        </w:rPr>
        <w:br/>
        <w:t xml:space="preserve">            # 问卷参评人数</w:t>
      </w:r>
      <w:r>
        <w:rPr>
          <w:rFonts w:ascii="Courier New" w:eastAsia="Courier New" w:hAnsi="Courier New"/>
          <w:sz w:val="18"/>
        </w:rPr>
        <w:br/>
        <w:t xml:space="preserve">            'participant_counts': self.get_participant_counts(),</w:t>
      </w:r>
      <w:r>
        <w:rPr>
          <w:rFonts w:ascii="Courier New" w:eastAsia="Courier New" w:hAnsi="Courier New"/>
          <w:sz w:val="18"/>
        </w:rPr>
        <w:br/>
        <w:t xml:space="preserve">            </w:t>
      </w:r>
      <w:r>
        <w:rPr>
          <w:rFonts w:ascii="Courier New" w:eastAsia="Courier New" w:hAnsi="Courier New"/>
          <w:sz w:val="18"/>
        </w:rPr>
        <w:br/>
        <w:t xml:space="preserve">            # 数据制度详细数据</w:t>
      </w:r>
      <w:r>
        <w:rPr>
          <w:rFonts w:ascii="Courier New" w:eastAsia="Courier New" w:hAnsi="Courier New"/>
          <w:sz w:val="18"/>
        </w:rPr>
        <w:br/>
        <w:t xml:space="preserve">            'institution_details': self.get_institution_details(),</w:t>
      </w:r>
      <w:r>
        <w:rPr>
          <w:rFonts w:ascii="Courier New" w:eastAsia="Courier New" w:hAnsi="Courier New"/>
          <w:sz w:val="18"/>
        </w:rPr>
        <w:br/>
        <w:t xml:space="preserve">            </w:t>
      </w:r>
      <w:r>
        <w:rPr>
          <w:rFonts w:ascii="Courier New" w:eastAsia="Courier New" w:hAnsi="Courier New"/>
          <w:sz w:val="18"/>
        </w:rPr>
        <w:br/>
        <w:t xml:space="preserve">            # 数据行为详细数据</w:t>
      </w:r>
      <w:r>
        <w:rPr>
          <w:rFonts w:ascii="Courier New" w:eastAsia="Courier New" w:hAnsi="Courier New"/>
          <w:sz w:val="18"/>
        </w:rPr>
        <w:br/>
        <w:t xml:space="preserve">            'behavior_details': self.get_behavior_details(),</w:t>
      </w:r>
      <w:r>
        <w:rPr>
          <w:rFonts w:ascii="Courier New" w:eastAsia="Courier New" w:hAnsi="Courier New"/>
          <w:sz w:val="18"/>
        </w:rPr>
        <w:br/>
        <w:t xml:space="preserve">            </w:t>
      </w:r>
      <w:r>
        <w:rPr>
          <w:rFonts w:ascii="Courier New" w:eastAsia="Courier New" w:hAnsi="Courier New"/>
          <w:sz w:val="18"/>
        </w:rPr>
        <w:br/>
        <w:t xml:space="preserve">            # 数据资产详细数据</w:t>
      </w:r>
      <w:r>
        <w:rPr>
          <w:rFonts w:ascii="Courier New" w:eastAsia="Courier New" w:hAnsi="Courier New"/>
          <w:sz w:val="18"/>
        </w:rPr>
        <w:br/>
        <w:t xml:space="preserve">            'asset_details': self.get_asset_details(),</w:t>
      </w:r>
      <w:r>
        <w:rPr>
          <w:rFonts w:ascii="Courier New" w:eastAsia="Courier New" w:hAnsi="Courier New"/>
          <w:sz w:val="18"/>
        </w:rPr>
        <w:br/>
        <w:t xml:space="preserve">            </w:t>
      </w:r>
      <w:r>
        <w:rPr>
          <w:rFonts w:ascii="Courier New" w:eastAsia="Courier New" w:hAnsi="Courier New"/>
          <w:sz w:val="18"/>
        </w:rPr>
        <w:br/>
        <w:t xml:space="preserve">            # 数据技术详细数据</w:t>
      </w:r>
      <w:r>
        <w:rPr>
          <w:rFonts w:ascii="Courier New" w:eastAsia="Courier New" w:hAnsi="Courier New"/>
          <w:sz w:val="18"/>
        </w:rPr>
        <w:br/>
        <w:t xml:space="preserve">            'technology_details': self.get_technology_details(),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logger.info(f"报告数据聚合完成")</w:t>
      </w:r>
      <w:r>
        <w:rPr>
          <w:rFonts w:ascii="Courier New" w:eastAsia="Courier New" w:hAnsi="Courier New"/>
          <w:sz w:val="18"/>
        </w:rPr>
        <w:br/>
        <w:t xml:space="preserve">        return data</w:t>
      </w:r>
      <w:r>
        <w:rPr>
          <w:rFonts w:ascii="Courier New" w:eastAsia="Courier New" w:hAnsi="Courier New"/>
          <w:sz w:val="18"/>
        </w:rPr>
        <w:br/>
        <w:t xml:space="preserve">    </w:t>
      </w:r>
      <w:r>
        <w:rPr>
          <w:rFonts w:ascii="Courier New" w:eastAsia="Courier New" w:hAnsi="Courier New"/>
          <w:sz w:val="18"/>
        </w:rPr>
        <w:br/>
        <w:t xml:space="preserve">    def get_maturity_level_display(self) -&gt; str:</w:t>
      </w:r>
      <w:r>
        <w:rPr>
          <w:rFonts w:ascii="Courier New" w:eastAsia="Courier New" w:hAnsi="Courier New"/>
          <w:sz w:val="18"/>
        </w:rPr>
        <w:br/>
        <w:t xml:space="preserve">        """获取成熟度等级的中文显示"""</w:t>
      </w:r>
      <w:r>
        <w:rPr>
          <w:rFonts w:ascii="Courier New" w:eastAsia="Courier New" w:hAnsi="Courier New"/>
          <w:sz w:val="18"/>
        </w:rPr>
        <w:br/>
      </w:r>
      <w:r>
        <w:rPr>
          <w:rFonts w:ascii="Courier New" w:eastAsia="Courier New" w:hAnsi="Courier New"/>
          <w:sz w:val="18"/>
        </w:rPr>
        <w:lastRenderedPageBreak/>
        <w:t xml:space="preserve">        level_map = {</w:t>
      </w:r>
      <w:r>
        <w:rPr>
          <w:rFonts w:ascii="Courier New" w:eastAsia="Courier New" w:hAnsi="Courier New"/>
          <w:sz w:val="18"/>
        </w:rPr>
        <w:br/>
        <w:t xml:space="preserve">            'initial': '初始级',</w:t>
      </w:r>
      <w:r>
        <w:rPr>
          <w:rFonts w:ascii="Courier New" w:eastAsia="Courier New" w:hAnsi="Courier New"/>
          <w:sz w:val="18"/>
        </w:rPr>
        <w:br/>
        <w:t xml:space="preserve">            'growing': '成长级',</w:t>
      </w:r>
      <w:r>
        <w:rPr>
          <w:rFonts w:ascii="Courier New" w:eastAsia="Courier New" w:hAnsi="Courier New"/>
          <w:sz w:val="18"/>
        </w:rPr>
        <w:br/>
        <w:t xml:space="preserve">            'mature': '成熟级',</w:t>
      </w:r>
      <w:r>
        <w:rPr>
          <w:rFonts w:ascii="Courier New" w:eastAsia="Courier New" w:hAnsi="Courier New"/>
          <w:sz w:val="18"/>
        </w:rPr>
        <w:br/>
        <w:t xml:space="preserve">            'leading': '创新级',</w:t>
      </w:r>
      <w:r>
        <w:rPr>
          <w:rFonts w:ascii="Courier New" w:eastAsia="Courier New" w:hAnsi="Courier New"/>
          <w:sz w:val="18"/>
        </w:rPr>
        <w:br/>
        <w:t xml:space="preserve">        }</w:t>
      </w:r>
      <w:r>
        <w:rPr>
          <w:rFonts w:ascii="Courier New" w:eastAsia="Courier New" w:hAnsi="Courier New"/>
          <w:sz w:val="18"/>
        </w:rPr>
        <w:br/>
        <w:t xml:space="preserve">        return level_map.get(self.assessment.maturity_level, '未知')</w:t>
      </w:r>
      <w:r>
        <w:rPr>
          <w:rFonts w:ascii="Courier New" w:eastAsia="Courier New" w:hAnsi="Courier New"/>
          <w:sz w:val="18"/>
        </w:rPr>
        <w:br/>
        <w:t xml:space="preserve">    </w:t>
      </w:r>
      <w:r>
        <w:rPr>
          <w:rFonts w:ascii="Courier New" w:eastAsia="Courier New" w:hAnsi="Courier New"/>
          <w:sz w:val="18"/>
        </w:rPr>
        <w:br/>
        <w:t xml:space="preserve">    def get_dimension_scores(self) -&gt; Dict[str, float]:</w:t>
      </w:r>
      <w:r>
        <w:rPr>
          <w:rFonts w:ascii="Courier New" w:eastAsia="Courier New" w:hAnsi="Courier New"/>
          <w:sz w:val="18"/>
        </w:rPr>
        <w:br/>
        <w:t xml:space="preserve">        """</w:t>
      </w:r>
      <w:r>
        <w:rPr>
          <w:rFonts w:ascii="Courier New" w:eastAsia="Courier New" w:hAnsi="Courier New"/>
          <w:sz w:val="18"/>
        </w:rPr>
        <w:br/>
        <w:t xml:space="preserve">        获取五个维度的得分（百分制，0-100分）</w:t>
      </w:r>
      <w:r>
        <w:rPr>
          <w:rFonts w:ascii="Courier New" w:eastAsia="Courier New" w:hAnsi="Courier New"/>
          <w:sz w:val="18"/>
        </w:rPr>
        <w:br/>
        <w:t xml:space="preserve">        数据库中存储的是5分制得分，转换为百分制：score * 20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'literacy': self.assessment.literacy_score,</w:t>
      </w:r>
      <w:r>
        <w:rPr>
          <w:rFonts w:ascii="Courier New" w:eastAsia="Courier New" w:hAnsi="Courier New"/>
          <w:sz w:val="18"/>
        </w:rPr>
        <w:br/>
        <w:t xml:space="preserve">            'institution': self.assessment.institution_score,</w:t>
      </w:r>
      <w:r>
        <w:rPr>
          <w:rFonts w:ascii="Courier New" w:eastAsia="Courier New" w:hAnsi="Courier New"/>
          <w:sz w:val="18"/>
        </w:rPr>
        <w:br/>
        <w:t xml:space="preserve">            'behavior': self.assessment.behavior_score,</w:t>
      </w:r>
      <w:r>
        <w:rPr>
          <w:rFonts w:ascii="Courier New" w:eastAsia="Courier New" w:hAnsi="Courier New"/>
          <w:sz w:val="18"/>
        </w:rPr>
        <w:br/>
        <w:t xml:space="preserve">            'asset': self.assessment.asset_score,</w:t>
      </w:r>
      <w:r>
        <w:rPr>
          <w:rFonts w:ascii="Courier New" w:eastAsia="Courier New" w:hAnsi="Courier New"/>
          <w:sz w:val="18"/>
        </w:rPr>
        <w:br/>
        <w:t xml:space="preserve">            'technology': self.assessment.technology_score,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get_secondary_scores(self) -&gt; Dict[str, float]:</w:t>
      </w:r>
      <w:r>
        <w:rPr>
          <w:rFonts w:ascii="Courier New" w:eastAsia="Courier New" w:hAnsi="Courier New"/>
          <w:sz w:val="18"/>
        </w:rPr>
        <w:br/>
        <w:t xml:space="preserve">        """</w:t>
      </w:r>
      <w:r>
        <w:rPr>
          <w:rFonts w:ascii="Courier New" w:eastAsia="Courier New" w:hAnsi="Courier New"/>
          <w:sz w:val="18"/>
        </w:rPr>
        <w:br/>
        <w:t xml:space="preserve">        获取二级指标得分（百分制，5分制×20）</w:t>
      </w:r>
      <w:r>
        <w:rPr>
          <w:rFonts w:ascii="Courier New" w:eastAsia="Courier New" w:hAnsi="Courier New"/>
          <w:sz w:val="18"/>
        </w:rPr>
        <w:br/>
        <w:t xml:space="preserve">        """</w:t>
      </w:r>
      <w:r>
        <w:rPr>
          <w:rFonts w:ascii="Courier New" w:eastAsia="Courier New" w:hAnsi="Courier New"/>
          <w:sz w:val="18"/>
        </w:rPr>
        <w:br/>
        <w:t xml:space="preserve">        if not self.scoring_service.secondary_scores:</w:t>
      </w:r>
      <w:r>
        <w:rPr>
          <w:rFonts w:ascii="Courier New" w:eastAsia="Courier New" w:hAnsi="Courier New"/>
          <w:sz w:val="18"/>
        </w:rPr>
        <w:br/>
        <w:t xml:space="preserve">            self.scoring_service.calculate_all_scores()</w:t>
      </w:r>
      <w:r>
        <w:rPr>
          <w:rFonts w:ascii="Courier New" w:eastAsia="Courier New" w:hAnsi="Courier New"/>
          <w:sz w:val="18"/>
        </w:rPr>
        <w:br/>
        <w:t xml:space="preserve">        # 转换为百分制</w:t>
      </w:r>
      <w:r>
        <w:rPr>
          <w:rFonts w:ascii="Courier New" w:eastAsia="Courier New" w:hAnsi="Courier New"/>
          <w:sz w:val="18"/>
        </w:rPr>
        <w:br/>
        <w:t xml:space="preserve">        return {k: v  for k, v in self.scoring_service.secondary_scores.items()}</w:t>
      </w:r>
      <w:r>
        <w:rPr>
          <w:rFonts w:ascii="Courier New" w:eastAsia="Courier New" w:hAnsi="Courier New"/>
          <w:sz w:val="18"/>
        </w:rPr>
        <w:br/>
      </w:r>
      <w:r>
        <w:rPr>
          <w:rFonts w:ascii="Courier New" w:eastAsia="Courier New" w:hAnsi="Courier New"/>
          <w:sz w:val="18"/>
        </w:rPr>
        <w:br/>
        <w:t xml:space="preserve">    def get_observation_scores(self) -&gt; Dict[str, float]:</w:t>
      </w:r>
      <w:r>
        <w:rPr>
          <w:rFonts w:ascii="Courier New" w:eastAsia="Courier New" w:hAnsi="Courier New"/>
          <w:sz w:val="18"/>
        </w:rPr>
        <w:br/>
        <w:t xml:space="preserve">        """</w:t>
      </w:r>
      <w:r>
        <w:rPr>
          <w:rFonts w:ascii="Courier New" w:eastAsia="Courier New" w:hAnsi="Courier New"/>
          <w:sz w:val="18"/>
        </w:rPr>
        <w:br/>
        <w:t xml:space="preserve">        获取观测点得分（百分制，5分制×20）</w:t>
      </w:r>
      <w:r>
        <w:rPr>
          <w:rFonts w:ascii="Courier New" w:eastAsia="Courier New" w:hAnsi="Courier New"/>
          <w:sz w:val="18"/>
        </w:rPr>
        <w:br/>
        <w:t xml:space="preserve">        """</w:t>
      </w:r>
      <w:r>
        <w:rPr>
          <w:rFonts w:ascii="Courier New" w:eastAsia="Courier New" w:hAnsi="Courier New"/>
          <w:sz w:val="18"/>
        </w:rPr>
        <w:br/>
        <w:t xml:space="preserve">        if not self.scoring_service.observation_scores:</w:t>
      </w:r>
      <w:r>
        <w:rPr>
          <w:rFonts w:ascii="Courier New" w:eastAsia="Courier New" w:hAnsi="Courier New"/>
          <w:sz w:val="18"/>
        </w:rPr>
        <w:br/>
        <w:t xml:space="preserve">            self.scoring_service.calculate_all_scores()</w:t>
      </w:r>
      <w:r>
        <w:rPr>
          <w:rFonts w:ascii="Courier New" w:eastAsia="Courier New" w:hAnsi="Courier New"/>
          <w:sz w:val="18"/>
        </w:rPr>
        <w:br/>
      </w:r>
      <w:r>
        <w:rPr>
          <w:rFonts w:ascii="Courier New" w:eastAsia="Courier New" w:hAnsi="Courier New"/>
          <w:sz w:val="18"/>
        </w:rPr>
        <w:br/>
        <w:t xml:space="preserve">        return {k: v for k, v in self.scoring_service.observation_scores.items()}</w:t>
      </w:r>
      <w:r>
        <w:rPr>
          <w:rFonts w:ascii="Courier New" w:eastAsia="Courier New" w:hAnsi="Courier New"/>
          <w:sz w:val="18"/>
        </w:rPr>
        <w:br/>
        <w:t xml:space="preserve">    </w:t>
      </w:r>
      <w:r>
        <w:rPr>
          <w:rFonts w:ascii="Courier New" w:eastAsia="Courier New" w:hAnsi="Courier New"/>
          <w:sz w:val="18"/>
        </w:rPr>
        <w:br/>
        <w:t xml:space="preserve">    def get_participant_counts(self) -&gt; Dict[str, int]:</w:t>
      </w:r>
      <w:r>
        <w:rPr>
          <w:rFonts w:ascii="Courier New" w:eastAsia="Courier New" w:hAnsi="Courier New"/>
          <w:sz w:val="18"/>
        </w:rPr>
        <w:br/>
        <w:t xml:space="preserve">        """获取各类问卷的参评人数"""</w:t>
      </w:r>
      <w:r>
        <w:rPr>
          <w:rFonts w:ascii="Courier New" w:eastAsia="Courier New" w:hAnsi="Courier New"/>
          <w:sz w:val="18"/>
        </w:rPr>
        <w:br/>
        <w:t xml:space="preserve">        instances = SurveyInstance.objects.filter(assessment=self.assessment)</w:t>
      </w:r>
      <w:r>
        <w:rPr>
          <w:rFonts w:ascii="Courier New" w:eastAsia="Courier New" w:hAnsi="Courier New"/>
          <w:sz w:val="18"/>
        </w:rPr>
        <w:br/>
        <w:t xml:space="preserve">        </w:t>
      </w:r>
      <w:r>
        <w:rPr>
          <w:rFonts w:ascii="Courier New" w:eastAsia="Courier New" w:hAnsi="Courier New"/>
          <w:sz w:val="18"/>
        </w:rPr>
        <w:br/>
        <w:t xml:space="preserve">        counts = {}</w:t>
      </w:r>
      <w:r>
        <w:rPr>
          <w:rFonts w:ascii="Courier New" w:eastAsia="Courier New" w:hAnsi="Courier New"/>
          <w:sz w:val="18"/>
        </w:rPr>
        <w:br/>
        <w:t xml:space="preserve">        for instance in instances:</w:t>
      </w:r>
      <w:r>
        <w:rPr>
          <w:rFonts w:ascii="Courier New" w:eastAsia="Courier New" w:hAnsi="Courier New"/>
          <w:sz w:val="18"/>
        </w:rPr>
        <w:br/>
        <w:t xml:space="preserve">            survey_type = instance.template.survey_type</w:t>
      </w:r>
      <w:r>
        <w:rPr>
          <w:rFonts w:ascii="Courier New" w:eastAsia="Courier New" w:hAnsi="Courier New"/>
          <w:sz w:val="18"/>
        </w:rPr>
        <w:br/>
        <w:t xml:space="preserve">            count = SurveyResponse.objects.filter(instance=instance).count()</w:t>
      </w:r>
      <w:r>
        <w:rPr>
          <w:rFonts w:ascii="Courier New" w:eastAsia="Courier New" w:hAnsi="Courier New"/>
          <w:sz w:val="18"/>
        </w:rPr>
        <w:br/>
        <w:t xml:space="preserve">            counts[survey_type] = count</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'teacher': counts.get('teacher', 0),</w:t>
      </w:r>
      <w:r>
        <w:rPr>
          <w:rFonts w:ascii="Courier New" w:eastAsia="Courier New" w:hAnsi="Courier New"/>
          <w:sz w:val="18"/>
        </w:rPr>
        <w:br/>
        <w:t xml:space="preserve">            'student': counts.get('student', 0),</w:t>
      </w:r>
      <w:r>
        <w:rPr>
          <w:rFonts w:ascii="Courier New" w:eastAsia="Courier New" w:hAnsi="Courier New"/>
          <w:sz w:val="18"/>
        </w:rPr>
        <w:br/>
      </w:r>
      <w:r>
        <w:rPr>
          <w:rFonts w:ascii="Courier New" w:eastAsia="Courier New" w:hAnsi="Courier New"/>
          <w:sz w:val="18"/>
        </w:rPr>
        <w:lastRenderedPageBreak/>
        <w:t xml:space="preserve">            'manager': counts.get('manager', 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get_institution_details(self) -&gt; Dict[str, Any]:</w:t>
      </w:r>
      <w:r>
        <w:rPr>
          <w:rFonts w:ascii="Courier New" w:eastAsia="Courier New" w:hAnsi="Courier New"/>
          <w:sz w:val="18"/>
        </w:rPr>
        <w:br/>
        <w:t xml:space="preserve">        """获取数据制度的详细数据"""</w:t>
      </w:r>
      <w:r>
        <w:rPr>
          <w:rFonts w:ascii="Courier New" w:eastAsia="Courier New" w:hAnsi="Courier New"/>
          <w:sz w:val="18"/>
        </w:rPr>
        <w:br/>
        <w:t xml:space="preserve">        try:</w:t>
      </w:r>
      <w:r>
        <w:rPr>
          <w:rFonts w:ascii="Courier New" w:eastAsia="Courier New" w:hAnsi="Courier New"/>
          <w:sz w:val="18"/>
        </w:rPr>
        <w:br/>
        <w:t xml:space="preserve">            institution = InstitutionAssessment.objects.get(assessment=self.assessment)</w:t>
      </w:r>
      <w:r>
        <w:rPr>
          <w:rFonts w:ascii="Courier New" w:eastAsia="Courier New" w:hAnsi="Courier New"/>
          <w:sz w:val="18"/>
        </w:rPr>
        <w:br/>
        <w:t xml:space="preserve">            return {</w:t>
      </w:r>
      <w:r>
        <w:rPr>
          <w:rFonts w:ascii="Courier New" w:eastAsia="Courier New" w:hAnsi="Courier New"/>
          <w:sz w:val="18"/>
        </w:rPr>
        <w:br/>
        <w:t xml:space="preserve">                # 数据组织机构</w:t>
      </w:r>
      <w:r>
        <w:rPr>
          <w:rFonts w:ascii="Courier New" w:eastAsia="Courier New" w:hAnsi="Courier New"/>
          <w:sz w:val="18"/>
        </w:rPr>
        <w:br/>
        <w:t xml:space="preserve">                'has_leadership_group': institution.has_leadership_group,</w:t>
      </w:r>
      <w:r>
        <w:rPr>
          <w:rFonts w:ascii="Courier New" w:eastAsia="Courier New" w:hAnsi="Courier New"/>
          <w:sz w:val="18"/>
        </w:rPr>
        <w:br/>
        <w:t xml:space="preserve">                'meeting_activity_count': institution.meeting_activity_count,</w:t>
      </w:r>
      <w:r>
        <w:rPr>
          <w:rFonts w:ascii="Courier New" w:eastAsia="Courier New" w:hAnsi="Courier New"/>
          <w:sz w:val="18"/>
        </w:rPr>
        <w:br/>
        <w:t xml:space="preserve">                # 数据人员配备</w:t>
      </w:r>
      <w:r>
        <w:rPr>
          <w:rFonts w:ascii="Courier New" w:eastAsia="Courier New" w:hAnsi="Courier New"/>
          <w:sz w:val="18"/>
        </w:rPr>
        <w:br/>
        <w:t xml:space="preserve">                'has_data_staff': institution.has_data_staff,</w:t>
      </w:r>
      <w:r>
        <w:rPr>
          <w:rFonts w:ascii="Courier New" w:eastAsia="Courier New" w:hAnsi="Courier New"/>
          <w:sz w:val="18"/>
        </w:rPr>
        <w:br/>
        <w:t xml:space="preserve">                'fulltime_staff_count': institution.fulltime_staff_count,</w:t>
      </w:r>
      <w:r>
        <w:rPr>
          <w:rFonts w:ascii="Courier New" w:eastAsia="Courier New" w:hAnsi="Courier New"/>
          <w:sz w:val="18"/>
        </w:rPr>
        <w:br/>
        <w:t xml:space="preserve">                'parttime_staff_count': institution.parttime_staff_count,</w:t>
      </w:r>
      <w:r>
        <w:rPr>
          <w:rFonts w:ascii="Courier New" w:eastAsia="Courier New" w:hAnsi="Courier New"/>
          <w:sz w:val="18"/>
        </w:rPr>
        <w:br/>
        <w:t xml:space="preserve">                'has_clear_responsibilities': institution.has_clear_responsibilities,</w:t>
      </w:r>
      <w:r>
        <w:rPr>
          <w:rFonts w:ascii="Courier New" w:eastAsia="Courier New" w:hAnsi="Courier New"/>
          <w:sz w:val="18"/>
        </w:rPr>
        <w:br/>
        <w:t xml:space="preserve">                # 数据培训</w:t>
      </w:r>
      <w:r>
        <w:rPr>
          <w:rFonts w:ascii="Courier New" w:eastAsia="Courier New" w:hAnsi="Courier New"/>
          <w:sz w:val="18"/>
        </w:rPr>
        <w:br/>
        <w:t xml:space="preserve">                'has_training': institution.has_training,</w:t>
      </w:r>
      <w:r>
        <w:rPr>
          <w:rFonts w:ascii="Courier New" w:eastAsia="Courier New" w:hAnsi="Courier New"/>
          <w:sz w:val="18"/>
        </w:rPr>
        <w:br/>
        <w:t xml:space="preserve">                'training_count': institution.training_count,</w:t>
      </w:r>
      <w:r>
        <w:rPr>
          <w:rFonts w:ascii="Courier New" w:eastAsia="Courier New" w:hAnsi="Courier New"/>
          <w:sz w:val="18"/>
        </w:rPr>
        <w:br/>
        <w:t xml:space="preserve">                'national_cert_count': institution.national_cert_count,</w:t>
      </w:r>
      <w:r>
        <w:rPr>
          <w:rFonts w:ascii="Courier New" w:eastAsia="Courier New" w:hAnsi="Courier New"/>
          <w:sz w:val="18"/>
        </w:rPr>
        <w:br/>
        <w:t xml:space="preserve">                'provincial_cert_count': institution.provincial_cert_count,</w:t>
      </w:r>
      <w:r>
        <w:rPr>
          <w:rFonts w:ascii="Courier New" w:eastAsia="Courier New" w:hAnsi="Courier New"/>
          <w:sz w:val="18"/>
        </w:rPr>
        <w:br/>
        <w:t xml:space="preserve">                'city_cert_count': institution.city_cert_count,</w:t>
      </w:r>
      <w:r>
        <w:rPr>
          <w:rFonts w:ascii="Courier New" w:eastAsia="Courier New" w:hAnsi="Courier New"/>
          <w:sz w:val="18"/>
        </w:rPr>
        <w:br/>
        <w:t xml:space="preserve">                # 数据管理文件</w:t>
      </w:r>
      <w:r>
        <w:rPr>
          <w:rFonts w:ascii="Courier New" w:eastAsia="Courier New" w:hAnsi="Courier New"/>
          <w:sz w:val="18"/>
        </w:rPr>
        <w:br/>
        <w:t xml:space="preserve">                'has_management_doc': institution.has_management_doc,</w:t>
      </w:r>
      <w:r>
        <w:rPr>
          <w:rFonts w:ascii="Courier New" w:eastAsia="Courier New" w:hAnsi="Courier New"/>
          <w:sz w:val="18"/>
        </w:rPr>
        <w:br/>
        <w:t xml:space="preserve">                'management_doc_count': institution.management_doc_count,</w:t>
      </w:r>
      <w:r>
        <w:rPr>
          <w:rFonts w:ascii="Courier New" w:eastAsia="Courier New" w:hAnsi="Courier New"/>
          <w:sz w:val="18"/>
        </w:rPr>
        <w:br/>
        <w:t xml:space="preserve">                'management_doc_files': institution.management_doc_files,</w:t>
      </w:r>
      <w:r>
        <w:rPr>
          <w:rFonts w:ascii="Courier New" w:eastAsia="Courier New" w:hAnsi="Courier New"/>
          <w:sz w:val="18"/>
        </w:rPr>
        <w:br/>
        <w:t xml:space="preserve">                'management_doc_analysis': getattr(institution, 'management_doc_analysis', ''),</w:t>
      </w:r>
      <w:r>
        <w:rPr>
          <w:rFonts w:ascii="Courier New" w:eastAsia="Courier New" w:hAnsi="Courier New"/>
          <w:sz w:val="18"/>
        </w:rPr>
        <w:br/>
        <w:t xml:space="preserve">                # 数据实践指导文件</w:t>
      </w:r>
      <w:r>
        <w:rPr>
          <w:rFonts w:ascii="Courier New" w:eastAsia="Courier New" w:hAnsi="Courier New"/>
          <w:sz w:val="18"/>
        </w:rPr>
        <w:br/>
        <w:t xml:space="preserve">                'has_practice_doc': institution.has_practice_doc,</w:t>
      </w:r>
      <w:r>
        <w:rPr>
          <w:rFonts w:ascii="Courier New" w:eastAsia="Courier New" w:hAnsi="Courier New"/>
          <w:sz w:val="18"/>
        </w:rPr>
        <w:br/>
        <w:t xml:space="preserve">                'practice_doc_count': institution.practice_doc_count,</w:t>
      </w:r>
      <w:r>
        <w:rPr>
          <w:rFonts w:ascii="Courier New" w:eastAsia="Courier New" w:hAnsi="Courier New"/>
          <w:sz w:val="18"/>
        </w:rPr>
        <w:br/>
        <w:t xml:space="preserve">                'practice_doc_files': institution.practice_doc_files,</w:t>
      </w:r>
      <w:r>
        <w:rPr>
          <w:rFonts w:ascii="Courier New" w:eastAsia="Courier New" w:hAnsi="Courier New"/>
          <w:sz w:val="18"/>
        </w:rPr>
        <w:br/>
        <w:t xml:space="preserve">                'practice_doc_analysis': getattr(institution, 'practice_doc_analysis', ''),</w:t>
      </w:r>
      <w:r>
        <w:rPr>
          <w:rFonts w:ascii="Courier New" w:eastAsia="Courier New" w:hAnsi="Courier New"/>
          <w:sz w:val="18"/>
        </w:rPr>
        <w:br/>
        <w:t xml:space="preserve">            }</w:t>
      </w:r>
      <w:r>
        <w:rPr>
          <w:rFonts w:ascii="Courier New" w:eastAsia="Courier New" w:hAnsi="Courier New"/>
          <w:sz w:val="18"/>
        </w:rPr>
        <w:br/>
        <w:t xml:space="preserve">        except InstitutionAssessment.DoesNotExist:</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def get_behavior_details(self) -&gt; Dict[str, Any]:</w:t>
      </w:r>
      <w:r>
        <w:rPr>
          <w:rFonts w:ascii="Courier New" w:eastAsia="Courier New" w:hAnsi="Courier New"/>
          <w:sz w:val="18"/>
        </w:rPr>
        <w:br/>
        <w:t xml:space="preserve">        """获取数据行为的详细数据"""</w:t>
      </w:r>
      <w:r>
        <w:rPr>
          <w:rFonts w:ascii="Courier New" w:eastAsia="Courier New" w:hAnsi="Courier New"/>
          <w:sz w:val="18"/>
        </w:rPr>
        <w:br/>
        <w:t xml:space="preserve">        try:</w:t>
      </w:r>
      <w:r>
        <w:rPr>
          <w:rFonts w:ascii="Courier New" w:eastAsia="Courier New" w:hAnsi="Courier New"/>
          <w:sz w:val="18"/>
        </w:rPr>
        <w:br/>
        <w:t xml:space="preserve">            behavior = BehaviorAssessment.objects.get(assessment=self.assessment)</w:t>
      </w:r>
      <w:r>
        <w:rPr>
          <w:rFonts w:ascii="Courier New" w:eastAsia="Courier New" w:hAnsi="Courier New"/>
          <w:sz w:val="18"/>
        </w:rPr>
        <w:br/>
        <w:t xml:space="preserve">            return {</w:t>
      </w:r>
      <w:r>
        <w:rPr>
          <w:rFonts w:ascii="Courier New" w:eastAsia="Courier New" w:hAnsi="Courier New"/>
          <w:sz w:val="18"/>
        </w:rPr>
        <w:br/>
        <w:t xml:space="preserve">                # 数据行为监测</w:t>
      </w:r>
      <w:r>
        <w:rPr>
          <w:rFonts w:ascii="Courier New" w:eastAsia="Courier New" w:hAnsi="Courier New"/>
          <w:sz w:val="18"/>
        </w:rPr>
        <w:br/>
        <w:t xml:space="preserve">                'teacher_login_freq': behavior.teacher_login_freq,</w:t>
      </w:r>
      <w:r>
        <w:rPr>
          <w:rFonts w:ascii="Courier New" w:eastAsia="Courier New" w:hAnsi="Courier New"/>
          <w:sz w:val="18"/>
        </w:rPr>
        <w:br/>
        <w:t xml:space="preserve">                'student_login_freq': behavior.student_login_freq,</w:t>
      </w:r>
      <w:r>
        <w:rPr>
          <w:rFonts w:ascii="Courier New" w:eastAsia="Courier New" w:hAnsi="Courier New"/>
          <w:sz w:val="18"/>
        </w:rPr>
        <w:br/>
        <w:t xml:space="preserve">                'manager_login_freq': behavior.manager_login_freq,</w:t>
      </w:r>
      <w:r>
        <w:rPr>
          <w:rFonts w:ascii="Courier New" w:eastAsia="Courier New" w:hAnsi="Courier New"/>
          <w:sz w:val="18"/>
        </w:rPr>
        <w:br/>
        <w:t xml:space="preserve">                'visit_count': behavior.visit_count,</w:t>
      </w:r>
      <w:r>
        <w:rPr>
          <w:rFonts w:ascii="Courier New" w:eastAsia="Courier New" w:hAnsi="Courier New"/>
          <w:sz w:val="18"/>
        </w:rPr>
        <w:br/>
        <w:t xml:space="preserve">                # 数据应用成效</w:t>
      </w:r>
      <w:r>
        <w:rPr>
          <w:rFonts w:ascii="Courier New" w:eastAsia="Courier New" w:hAnsi="Courier New"/>
          <w:sz w:val="18"/>
        </w:rPr>
        <w:br/>
        <w:t xml:space="preserve">                'published_paper_count': behavior.published_paper_count,</w:t>
      </w:r>
      <w:r>
        <w:rPr>
          <w:rFonts w:ascii="Courier New" w:eastAsia="Courier New" w:hAnsi="Courier New"/>
          <w:sz w:val="18"/>
        </w:rPr>
        <w:br/>
        <w:t xml:space="preserve">                'published_book_count': behavior.published_book_count,</w:t>
      </w:r>
      <w:r>
        <w:rPr>
          <w:rFonts w:ascii="Courier New" w:eastAsia="Courier New" w:hAnsi="Courier New"/>
          <w:sz w:val="18"/>
        </w:rPr>
        <w:br/>
        <w:t xml:space="preserve">                'case_national_count': behavior.case_national_count,</w:t>
      </w:r>
      <w:r>
        <w:rPr>
          <w:rFonts w:ascii="Courier New" w:eastAsia="Courier New" w:hAnsi="Courier New"/>
          <w:sz w:val="18"/>
        </w:rPr>
        <w:br/>
        <w:t xml:space="preserve">                'case_provincial_count': behavior.case_provincial_count,</w:t>
      </w:r>
      <w:r>
        <w:rPr>
          <w:rFonts w:ascii="Courier New" w:eastAsia="Courier New" w:hAnsi="Courier New"/>
          <w:sz w:val="18"/>
        </w:rPr>
        <w:br/>
      </w:r>
      <w:r>
        <w:rPr>
          <w:rFonts w:ascii="Courier New" w:eastAsia="Courier New" w:hAnsi="Courier New"/>
          <w:sz w:val="18"/>
        </w:rPr>
        <w:lastRenderedPageBreak/>
        <w:t xml:space="preserve">                'case_city_count': behavior.case_city_count,</w:t>
      </w:r>
      <w:r>
        <w:rPr>
          <w:rFonts w:ascii="Courier New" w:eastAsia="Courier New" w:hAnsi="Courier New"/>
          <w:sz w:val="18"/>
        </w:rPr>
        <w:br/>
        <w:t xml:space="preserve">                'award_national_count': behavior.award_national_count,</w:t>
      </w:r>
      <w:r>
        <w:rPr>
          <w:rFonts w:ascii="Courier New" w:eastAsia="Courier New" w:hAnsi="Courier New"/>
          <w:sz w:val="18"/>
        </w:rPr>
        <w:br/>
        <w:t xml:space="preserve">                'award_provincial_count': behavior.award_provincial_count,</w:t>
      </w:r>
      <w:r>
        <w:rPr>
          <w:rFonts w:ascii="Courier New" w:eastAsia="Courier New" w:hAnsi="Courier New"/>
          <w:sz w:val="18"/>
        </w:rPr>
        <w:br/>
        <w:t xml:space="preserve">                'award_city_count': behavior.award_city_count,</w:t>
      </w:r>
      <w:r>
        <w:rPr>
          <w:rFonts w:ascii="Courier New" w:eastAsia="Courier New" w:hAnsi="Courier New"/>
          <w:sz w:val="18"/>
        </w:rPr>
        <w:br/>
        <w:t xml:space="preserve">                'media_national_count': behavior.media_national_count,</w:t>
      </w:r>
      <w:r>
        <w:rPr>
          <w:rFonts w:ascii="Courier New" w:eastAsia="Courier New" w:hAnsi="Courier New"/>
          <w:sz w:val="18"/>
        </w:rPr>
        <w:br/>
        <w:t xml:space="preserve">                'media_provincial_count': behavior.media_provincial_count,</w:t>
      </w:r>
      <w:r>
        <w:rPr>
          <w:rFonts w:ascii="Courier New" w:eastAsia="Courier New" w:hAnsi="Courier New"/>
          <w:sz w:val="18"/>
        </w:rPr>
        <w:br/>
        <w:t xml:space="preserve">                'media_city_count': behavior.media_city_count,</w:t>
      </w:r>
      <w:r>
        <w:rPr>
          <w:rFonts w:ascii="Courier New" w:eastAsia="Courier New" w:hAnsi="Courier New"/>
          <w:sz w:val="18"/>
        </w:rPr>
        <w:br/>
        <w:t xml:space="preserve">                'conference_national_count': behavior.conference_national_count,</w:t>
      </w:r>
      <w:r>
        <w:rPr>
          <w:rFonts w:ascii="Courier New" w:eastAsia="Courier New" w:hAnsi="Courier New"/>
          <w:sz w:val="18"/>
        </w:rPr>
        <w:br/>
        <w:t xml:space="preserve">                'conference_provincial_count': behavior.conference_provincial_count,</w:t>
      </w:r>
      <w:r>
        <w:rPr>
          <w:rFonts w:ascii="Courier New" w:eastAsia="Courier New" w:hAnsi="Courier New"/>
          <w:sz w:val="18"/>
        </w:rPr>
        <w:br/>
        <w:t xml:space="preserve">                'conference_city_count': behavior.conference_city_count,</w:t>
      </w:r>
      <w:r>
        <w:rPr>
          <w:rFonts w:ascii="Courier New" w:eastAsia="Courier New" w:hAnsi="Courier New"/>
          <w:sz w:val="18"/>
        </w:rPr>
        <w:br/>
        <w:t xml:space="preserve">            }</w:t>
      </w:r>
      <w:r>
        <w:rPr>
          <w:rFonts w:ascii="Courier New" w:eastAsia="Courier New" w:hAnsi="Courier New"/>
          <w:sz w:val="18"/>
        </w:rPr>
        <w:br/>
        <w:t xml:space="preserve">        except BehaviorAssessment.DoesNotExist:</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def get_asset_details(self) -&gt; Dict[str, Any]:</w:t>
      </w:r>
      <w:r>
        <w:rPr>
          <w:rFonts w:ascii="Courier New" w:eastAsia="Courier New" w:hAnsi="Courier New"/>
          <w:sz w:val="18"/>
        </w:rPr>
        <w:br/>
        <w:t xml:space="preserve">        """获取数据资产的详细数据"""</w:t>
      </w:r>
      <w:r>
        <w:rPr>
          <w:rFonts w:ascii="Courier New" w:eastAsia="Courier New" w:hAnsi="Courier New"/>
          <w:sz w:val="18"/>
        </w:rPr>
        <w:br/>
        <w:t xml:space="preserve">        try:</w:t>
      </w:r>
      <w:r>
        <w:rPr>
          <w:rFonts w:ascii="Courier New" w:eastAsia="Courier New" w:hAnsi="Courier New"/>
          <w:sz w:val="18"/>
        </w:rPr>
        <w:br/>
        <w:t xml:space="preserve">            asset = AssetAssessment.objects.get(assessment=self.assessment)</w:t>
      </w:r>
      <w:r>
        <w:rPr>
          <w:rFonts w:ascii="Courier New" w:eastAsia="Courier New" w:hAnsi="Courier New"/>
          <w:sz w:val="18"/>
        </w:rPr>
        <w:br/>
        <w:t xml:space="preserve">            management = float(asset.management_data_volume or 0)</w:t>
      </w:r>
      <w:r>
        <w:rPr>
          <w:rFonts w:ascii="Courier New" w:eastAsia="Courier New" w:hAnsi="Courier New"/>
          <w:sz w:val="18"/>
        </w:rPr>
        <w:br/>
        <w:t xml:space="preserve">            resource = float(asset.resource_data_volume or 0)</w:t>
      </w:r>
      <w:r>
        <w:rPr>
          <w:rFonts w:ascii="Courier New" w:eastAsia="Courier New" w:hAnsi="Courier New"/>
          <w:sz w:val="18"/>
        </w:rPr>
        <w:br/>
        <w:t xml:space="preserve">            service = float(asset.service_data_volume or 0)</w:t>
      </w:r>
      <w:r>
        <w:rPr>
          <w:rFonts w:ascii="Courier New" w:eastAsia="Courier New" w:hAnsi="Courier New"/>
          <w:sz w:val="18"/>
        </w:rPr>
        <w:br/>
        <w:t xml:space="preserve">            other = float(asset.other_data_volume or 0)</w:t>
      </w:r>
      <w:r>
        <w:rPr>
          <w:rFonts w:ascii="Courier New" w:eastAsia="Courier New" w:hAnsi="Courier New"/>
          <w:sz w:val="18"/>
        </w:rPr>
        <w:br/>
        <w:t xml:space="preserve">            student_count = getattr(self.school, 'student_count', 0) or 0</w:t>
      </w:r>
      <w:r>
        <w:rPr>
          <w:rFonts w:ascii="Courier New" w:eastAsia="Courier New" w:hAnsi="Courier New"/>
          <w:sz w:val="18"/>
        </w:rPr>
        <w:br/>
        <w:t xml:space="preserve">            staff_count = getattr(self.school, 'teacher_count', 0) or 0  #</w:t>
      </w:r>
      <w:r>
        <w:rPr>
          <w:rFonts w:ascii="Courier New" w:eastAsia="Courier New" w:hAnsi="Courier New"/>
          <w:sz w:val="18"/>
        </w:rPr>
        <w:br/>
        <w:t xml:space="preserve">            return {</w:t>
      </w:r>
      <w:r>
        <w:rPr>
          <w:rFonts w:ascii="Courier New" w:eastAsia="Courier New" w:hAnsi="Courier New"/>
          <w:sz w:val="18"/>
        </w:rPr>
        <w:br/>
        <w:t xml:space="preserve">                'management_data_volume': management,</w:t>
      </w:r>
      <w:r>
        <w:rPr>
          <w:rFonts w:ascii="Courier New" w:eastAsia="Courier New" w:hAnsi="Courier New"/>
          <w:sz w:val="18"/>
        </w:rPr>
        <w:br/>
        <w:t xml:space="preserve">                'resource_data_volume': resource,</w:t>
      </w:r>
      <w:r>
        <w:rPr>
          <w:rFonts w:ascii="Courier New" w:eastAsia="Courier New" w:hAnsi="Courier New"/>
          <w:sz w:val="18"/>
        </w:rPr>
        <w:br/>
        <w:t xml:space="preserve">                'service_data_volume': service,</w:t>
      </w:r>
      <w:r>
        <w:rPr>
          <w:rFonts w:ascii="Courier New" w:eastAsia="Courier New" w:hAnsi="Courier New"/>
          <w:sz w:val="18"/>
        </w:rPr>
        <w:br/>
        <w:t xml:space="preserve">                'other_data_volume': other,</w:t>
      </w:r>
      <w:r>
        <w:rPr>
          <w:rFonts w:ascii="Courier New" w:eastAsia="Courier New" w:hAnsi="Courier New"/>
          <w:sz w:val="18"/>
        </w:rPr>
        <w:br/>
        <w:t xml:space="preserve">                'total_data_volume': management + resource + service + other,</w:t>
      </w:r>
      <w:r>
        <w:rPr>
          <w:rFonts w:ascii="Courier New" w:eastAsia="Courier New" w:hAnsi="Courier New"/>
          <w:sz w:val="18"/>
        </w:rPr>
        <w:br/>
        <w:t xml:space="preserve">                'student_count': student_count,</w:t>
      </w:r>
      <w:r>
        <w:rPr>
          <w:rFonts w:ascii="Courier New" w:eastAsia="Courier New" w:hAnsi="Courier New"/>
          <w:sz w:val="18"/>
        </w:rPr>
        <w:br/>
        <w:t xml:space="preserve">                'staff_count': staff_count,</w:t>
      </w:r>
      <w:r>
        <w:rPr>
          <w:rFonts w:ascii="Courier New" w:eastAsia="Courier New" w:hAnsi="Courier New"/>
          <w:sz w:val="18"/>
        </w:rPr>
        <w:br/>
        <w:t xml:space="preserve">            }</w:t>
      </w:r>
      <w:r>
        <w:rPr>
          <w:rFonts w:ascii="Courier New" w:eastAsia="Courier New" w:hAnsi="Courier New"/>
          <w:sz w:val="18"/>
        </w:rPr>
        <w:br/>
        <w:t xml:space="preserve">        except AssetAssessment.DoesNotExist:</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t xml:space="preserve">    def get_technology_details(self) -&gt; Dict[str, Any]:</w:t>
      </w:r>
      <w:r>
        <w:rPr>
          <w:rFonts w:ascii="Courier New" w:eastAsia="Courier New" w:hAnsi="Courier New"/>
          <w:sz w:val="18"/>
        </w:rPr>
        <w:br/>
        <w:t xml:space="preserve">        """获取数据技术的详细数据"""</w:t>
      </w:r>
      <w:r>
        <w:rPr>
          <w:rFonts w:ascii="Courier New" w:eastAsia="Courier New" w:hAnsi="Courier New"/>
          <w:sz w:val="18"/>
        </w:rPr>
        <w:br/>
        <w:t xml:space="preserve">        try:</w:t>
      </w:r>
      <w:r>
        <w:rPr>
          <w:rFonts w:ascii="Courier New" w:eastAsia="Courier New" w:hAnsi="Courier New"/>
          <w:sz w:val="18"/>
        </w:rPr>
        <w:br/>
        <w:t xml:space="preserve">            technology = TechnologyAssessment.objects.get(assessment=self.assessment)</w:t>
      </w:r>
      <w:r>
        <w:rPr>
          <w:rFonts w:ascii="Courier New" w:eastAsia="Courier New" w:hAnsi="Courier New"/>
          <w:sz w:val="18"/>
        </w:rPr>
        <w:br/>
        <w:t xml:space="preserve">            return {</w:t>
      </w:r>
      <w:r>
        <w:rPr>
          <w:rFonts w:ascii="Courier New" w:eastAsia="Courier New" w:hAnsi="Courier New"/>
          <w:sz w:val="18"/>
        </w:rPr>
        <w:br/>
        <w:t xml:space="preserve">                # 数据基础设施</w:t>
      </w:r>
      <w:r>
        <w:rPr>
          <w:rFonts w:ascii="Courier New" w:eastAsia="Courier New" w:hAnsi="Courier New"/>
          <w:sz w:val="18"/>
        </w:rPr>
        <w:br/>
        <w:t xml:space="preserve">                'has_independent_data_center':technology.has_data_platform,</w:t>
      </w:r>
      <w:r>
        <w:rPr>
          <w:rFonts w:ascii="Courier New" w:eastAsia="Courier New" w:hAnsi="Courier New"/>
          <w:sz w:val="18"/>
        </w:rPr>
        <w:br/>
        <w:t xml:space="preserve">                'data_center_standard': technology.data_center_standard,</w:t>
      </w:r>
      <w:r>
        <w:rPr>
          <w:rFonts w:ascii="Courier New" w:eastAsia="Courier New" w:hAnsi="Courier New"/>
          <w:sz w:val="18"/>
        </w:rPr>
        <w:br/>
        <w:t xml:space="preserve">                'data_center_standard_display': technology.get_data_center_standard_display() if technology.data_center_standard else '',</w:t>
      </w:r>
      <w:r>
        <w:rPr>
          <w:rFonts w:ascii="Courier New" w:eastAsia="Courier New" w:hAnsi="Courier New"/>
          <w:sz w:val="18"/>
        </w:rPr>
        <w:br/>
        <w:t xml:space="preserve">                'student_device_ratio': technology.student_device_ratio,</w:t>
      </w:r>
      <w:r>
        <w:rPr>
          <w:rFonts w:ascii="Courier New" w:eastAsia="Courier New" w:hAnsi="Courier New"/>
          <w:sz w:val="18"/>
        </w:rPr>
        <w:br/>
        <w:t xml:space="preserve">                'student_device_ratio_display': technology.get_student_device_ratio_display() if technology.student_device_ratio else '',</w:t>
      </w:r>
      <w:r>
        <w:rPr>
          <w:rFonts w:ascii="Courier New" w:eastAsia="Courier New" w:hAnsi="Courier New"/>
          <w:sz w:val="18"/>
        </w:rPr>
        <w:br/>
        <w:t xml:space="preserve">                'teacher_device_ratio': technology.teacher_device_ratio,</w:t>
      </w:r>
      <w:r>
        <w:rPr>
          <w:rFonts w:ascii="Courier New" w:eastAsia="Courier New" w:hAnsi="Courier New"/>
          <w:sz w:val="18"/>
        </w:rPr>
        <w:br/>
        <w:t xml:space="preserve">                'teacher_device_ratio_display': technology.get_teacher_device_ratio_display() if technology.teacher_device_ratio </w:t>
      </w:r>
      <w:r>
        <w:rPr>
          <w:rFonts w:ascii="Courier New" w:eastAsia="Courier New" w:hAnsi="Courier New"/>
          <w:sz w:val="18"/>
        </w:rPr>
        <w:lastRenderedPageBreak/>
        <w:t>else '',</w:t>
      </w:r>
      <w:r>
        <w:rPr>
          <w:rFonts w:ascii="Courier New" w:eastAsia="Courier New" w:hAnsi="Courier New"/>
          <w:sz w:val="18"/>
        </w:rPr>
        <w:br/>
        <w:t xml:space="preserve">                # 数据安全水平</w:t>
      </w:r>
      <w:r>
        <w:rPr>
          <w:rFonts w:ascii="Courier New" w:eastAsia="Courier New" w:hAnsi="Courier New"/>
          <w:sz w:val="18"/>
        </w:rPr>
        <w:br/>
        <w:t xml:space="preserve">                'security_certified_count': technology.security_certified_count,</w:t>
      </w:r>
      <w:r>
        <w:rPr>
          <w:rFonts w:ascii="Courier New" w:eastAsia="Courier New" w:hAnsi="Courier New"/>
          <w:sz w:val="18"/>
        </w:rPr>
        <w:br/>
        <w:t xml:space="preserve">                'security_certified_ratio': technology.security_certified_ratio,</w:t>
      </w:r>
      <w:r>
        <w:rPr>
          <w:rFonts w:ascii="Courier New" w:eastAsia="Courier New" w:hAnsi="Courier New"/>
          <w:sz w:val="18"/>
        </w:rPr>
        <w:br/>
        <w:t xml:space="preserve">                'security_certified_ratio_display': technology.get_security_certified_ratio_display() if technology.security_certified_ratio else '',</w:t>
      </w:r>
      <w:r>
        <w:rPr>
          <w:rFonts w:ascii="Courier New" w:eastAsia="Courier New" w:hAnsi="Courier New"/>
          <w:sz w:val="18"/>
        </w:rPr>
        <w:br/>
        <w:t xml:space="preserve">                'has_security_incident': technology.has_security_incident,</w:t>
      </w:r>
      <w:r>
        <w:rPr>
          <w:rFonts w:ascii="Courier New" w:eastAsia="Courier New" w:hAnsi="Courier New"/>
          <w:sz w:val="18"/>
        </w:rPr>
        <w:br/>
        <w:t xml:space="preserve">            }</w:t>
      </w:r>
      <w:r>
        <w:rPr>
          <w:rFonts w:ascii="Courier New" w:eastAsia="Courier New" w:hAnsi="Courier New"/>
          <w:sz w:val="18"/>
        </w:rPr>
        <w:br/>
        <w:t xml:space="preserve">        except TechnologyAssessment.DoesNotExist:</w:t>
      </w:r>
      <w:r>
        <w:rPr>
          <w:rFonts w:ascii="Courier New" w:eastAsia="Courier New" w:hAnsi="Courier New"/>
          <w:sz w:val="18"/>
        </w:rPr>
        <w:br/>
        <w:t xml:space="preserve">            return {}</w:t>
      </w:r>
      <w:r>
        <w:rPr>
          <w:rFonts w:ascii="Courier New" w:eastAsia="Courier New" w:hAnsi="Courier New"/>
          <w:sz w:val="18"/>
        </w:rPr>
        <w:br/>
      </w:r>
      <w:r>
        <w:rPr>
          <w:rFonts w:ascii="Courier New" w:eastAsia="Courier New" w:hAnsi="Courier New"/>
          <w:sz w:val="18"/>
        </w:rPr>
        <w:br/>
      </w:r>
    </w:p>
    <w:p w14:paraId="33FC37EA" w14:textId="77777777" w:rsidR="00AD59A1" w:rsidRDefault="00000000">
      <w:r>
        <w:rPr>
          <w:b/>
          <w:sz w:val="24"/>
        </w:rPr>
        <w:t>文件：</w:t>
      </w:r>
      <w:r>
        <w:rPr>
          <w:b/>
          <w:sz w:val="24"/>
        </w:rPr>
        <w:t>reports\report_service.py</w:t>
      </w:r>
    </w:p>
    <w:p w14:paraId="6DF9CD45" w14:textId="77777777" w:rsidR="00AD59A1" w:rsidRDefault="00000000">
      <w:r>
        <w:t>代码内容如下：</w:t>
      </w:r>
    </w:p>
    <w:p w14:paraId="2344B1ED"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报告生成核心服务</w:t>
      </w:r>
      <w:r>
        <w:rPr>
          <w:rFonts w:ascii="Courier New" w:eastAsia="Courier New" w:hAnsi="Courier New"/>
          <w:sz w:val="18"/>
        </w:rPr>
        <w:br/>
        <w:t>负责协调整个报告生成流程</w:t>
      </w:r>
      <w:r>
        <w:rPr>
          <w:rFonts w:ascii="Courier New" w:eastAsia="Courier New" w:hAnsi="Courier New"/>
          <w:sz w:val="18"/>
        </w:rPr>
        <w:br/>
        <w:t>"""</w:t>
      </w:r>
      <w:r>
        <w:rPr>
          <w:rFonts w:ascii="Courier New" w:eastAsia="Courier New" w:hAnsi="Courier New"/>
          <w:sz w:val="18"/>
        </w:rPr>
        <w:br/>
        <w:t>import logging</w:t>
      </w:r>
      <w:r>
        <w:rPr>
          <w:rFonts w:ascii="Courier New" w:eastAsia="Courier New" w:hAnsi="Courier New"/>
          <w:sz w:val="18"/>
        </w:rPr>
        <w:br/>
        <w:t>from typing import Dict, Any</w:t>
      </w:r>
      <w:r>
        <w:rPr>
          <w:rFonts w:ascii="Courier New" w:eastAsia="Courier New" w:hAnsi="Courier New"/>
          <w:sz w:val="18"/>
        </w:rPr>
        <w:br/>
        <w:t>from django.utils import timezone</w:t>
      </w:r>
      <w:r>
        <w:rPr>
          <w:rFonts w:ascii="Courier New" w:eastAsia="Courier New" w:hAnsi="Courier New"/>
          <w:sz w:val="18"/>
        </w:rPr>
        <w:br/>
        <w:t>from apps.assessments.models import Assessment</w:t>
      </w:r>
      <w:r>
        <w:rPr>
          <w:rFonts w:ascii="Courier New" w:eastAsia="Courier New" w:hAnsi="Courier New"/>
          <w:sz w:val="18"/>
        </w:rPr>
        <w:br/>
        <w:t>from apps.assessments.scoring_service import ScoringService</w:t>
      </w:r>
      <w:r>
        <w:rPr>
          <w:rFonts w:ascii="Courier New" w:eastAsia="Courier New" w:hAnsi="Courier New"/>
          <w:sz w:val="18"/>
        </w:rPr>
        <w:br/>
        <w:t>from .report_data_service import ReportDataService</w:t>
      </w:r>
      <w:r>
        <w:rPr>
          <w:rFonts w:ascii="Courier New" w:eastAsia="Courier New" w:hAnsi="Courier New"/>
          <w:sz w:val="18"/>
        </w:rPr>
        <w:br/>
        <w:t>from .report_ai_service import ReportAIService</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ReportService:</w:t>
      </w:r>
      <w:r>
        <w:rPr>
          <w:rFonts w:ascii="Courier New" w:eastAsia="Courier New" w:hAnsi="Courier New"/>
          <w:sz w:val="18"/>
        </w:rPr>
        <w:br/>
        <w:t xml:space="preserve">    """报告生成核心服务"""</w:t>
      </w:r>
      <w:r>
        <w:rPr>
          <w:rFonts w:ascii="Courier New" w:eastAsia="Courier New" w:hAnsi="Courier New"/>
          <w:sz w:val="18"/>
        </w:rPr>
        <w:br/>
      </w:r>
      <w:r>
        <w:rPr>
          <w:rFonts w:ascii="Courier New" w:eastAsia="Courier New" w:hAnsi="Courier New"/>
          <w:sz w:val="18"/>
        </w:rPr>
        <w:br/>
        <w:t xml:space="preserve">    def __init__(self, assessment: Assessment):</w:t>
      </w:r>
      <w:r>
        <w:rPr>
          <w:rFonts w:ascii="Courier New" w:eastAsia="Courier New" w:hAnsi="Courier New"/>
          <w:sz w:val="18"/>
        </w:rPr>
        <w:br/>
        <w:t xml:space="preserve">        self.assessment = assessment</w:t>
      </w:r>
      <w:r>
        <w:rPr>
          <w:rFonts w:ascii="Courier New" w:eastAsia="Courier New" w:hAnsi="Courier New"/>
          <w:sz w:val="18"/>
        </w:rPr>
        <w:br/>
        <w:t xml:space="preserve">        self.scoring_service = ScoringService(assessment)</w:t>
      </w:r>
      <w:r>
        <w:rPr>
          <w:rFonts w:ascii="Courier New" w:eastAsia="Courier New" w:hAnsi="Courier New"/>
          <w:sz w:val="18"/>
        </w:rPr>
        <w:br/>
        <w:t xml:space="preserve">        self.data_service = ReportDataService(assessment)</w:t>
      </w:r>
      <w:r>
        <w:rPr>
          <w:rFonts w:ascii="Courier New" w:eastAsia="Courier New" w:hAnsi="Courier New"/>
          <w:sz w:val="18"/>
        </w:rPr>
        <w:br/>
        <w:t xml:space="preserve">        self.ai_service = ReportAIService()</w:t>
      </w:r>
      <w:r>
        <w:rPr>
          <w:rFonts w:ascii="Courier New" w:eastAsia="Courier New" w:hAnsi="Courier New"/>
          <w:sz w:val="18"/>
        </w:rPr>
        <w:br/>
        <w:t xml:space="preserve">    </w:t>
      </w:r>
      <w:r>
        <w:rPr>
          <w:rFonts w:ascii="Courier New" w:eastAsia="Courier New" w:hAnsi="Courier New"/>
          <w:sz w:val="18"/>
        </w:rPr>
        <w:br/>
        <w:t xml:space="preserve">    def generate_report(self) -&gt; Dict[str, Any]:</w:t>
      </w:r>
      <w:r>
        <w:rPr>
          <w:rFonts w:ascii="Courier New" w:eastAsia="Courier New" w:hAnsi="Courier New"/>
          <w:sz w:val="18"/>
        </w:rPr>
        <w:br/>
        <w:t xml:space="preserve">        """</w:t>
      </w:r>
      <w:r>
        <w:rPr>
          <w:rFonts w:ascii="Courier New" w:eastAsia="Courier New" w:hAnsi="Courier New"/>
          <w:sz w:val="18"/>
        </w:rPr>
        <w:br/>
        <w:t xml:space="preserve">        生成完整的评估报告数据（供前端使用）</w:t>
      </w:r>
      <w:r>
        <w:rPr>
          <w:rFonts w:ascii="Courier New" w:eastAsia="Courier New" w:hAnsi="Courier New"/>
          <w:sz w:val="18"/>
        </w:rPr>
        <w:br/>
        <w:t xml:space="preserve">        :return: 报告数据</w:t>
      </w:r>
      <w:r>
        <w:rPr>
          <w:rFonts w:ascii="Courier New" w:eastAsia="Courier New" w:hAnsi="Courier New"/>
          <w:sz w:val="18"/>
        </w:rPr>
        <w:br/>
        <w:t xml:space="preserve">        """</w:t>
      </w:r>
      <w:r>
        <w:rPr>
          <w:rFonts w:ascii="Courier New" w:eastAsia="Courier New" w:hAnsi="Courier New"/>
          <w:sz w:val="18"/>
        </w:rPr>
        <w:br/>
        <w:t xml:space="preserve">        logger.info(f"开始生成评估 {self.assessment.id} 的报告数据")</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 第一步：计算得分（如果还没有计算）</w:t>
      </w:r>
      <w:r>
        <w:rPr>
          <w:rFonts w:ascii="Courier New" w:eastAsia="Courier New" w:hAnsi="Courier New"/>
          <w:sz w:val="18"/>
        </w:rPr>
        <w:br/>
        <w:t xml:space="preserve">            if not self.assessment.total_score:</w:t>
      </w:r>
      <w:r>
        <w:rPr>
          <w:rFonts w:ascii="Courier New" w:eastAsia="Courier New" w:hAnsi="Courier New"/>
          <w:sz w:val="18"/>
        </w:rPr>
        <w:br/>
        <w:t xml:space="preserve">                logger.info("步骤1: 计算评估得分")</w:t>
      </w:r>
      <w:r>
        <w:rPr>
          <w:rFonts w:ascii="Courier New" w:eastAsia="Courier New" w:hAnsi="Courier New"/>
          <w:sz w:val="18"/>
        </w:rPr>
        <w:br/>
      </w:r>
      <w:r>
        <w:rPr>
          <w:rFonts w:ascii="Courier New" w:eastAsia="Courier New" w:hAnsi="Courier New"/>
          <w:sz w:val="18"/>
        </w:rPr>
        <w:lastRenderedPageBreak/>
        <w:t xml:space="preserve">                scores = self.scoring_service.calculate_all_scores()</w:t>
      </w:r>
      <w:r>
        <w:rPr>
          <w:rFonts w:ascii="Courier New" w:eastAsia="Courier New" w:hAnsi="Courier New"/>
          <w:sz w:val="18"/>
        </w:rPr>
        <w:br/>
      </w:r>
      <w:r>
        <w:rPr>
          <w:rFonts w:ascii="Courier New" w:eastAsia="Courier New" w:hAnsi="Courier New"/>
          <w:sz w:val="18"/>
        </w:rPr>
        <w:br/>
        <w:t xml:space="preserve">                # 保存得分到数据库</w:t>
      </w:r>
      <w:r>
        <w:rPr>
          <w:rFonts w:ascii="Courier New" w:eastAsia="Courier New" w:hAnsi="Courier New"/>
          <w:sz w:val="18"/>
        </w:rPr>
        <w:br/>
        <w:t xml:space="preserve">                self.assessment.literacy_score = scores['literacy_score']</w:t>
      </w:r>
      <w:r>
        <w:rPr>
          <w:rFonts w:ascii="Courier New" w:eastAsia="Courier New" w:hAnsi="Courier New"/>
          <w:sz w:val="18"/>
        </w:rPr>
        <w:br/>
        <w:t xml:space="preserve">                self.assessment.institution_score = scores['institution_score']</w:t>
      </w:r>
      <w:r>
        <w:rPr>
          <w:rFonts w:ascii="Courier New" w:eastAsia="Courier New" w:hAnsi="Courier New"/>
          <w:sz w:val="18"/>
        </w:rPr>
        <w:br/>
        <w:t xml:space="preserve">                self.assessment.behavior_score = scores['behavior_score']</w:t>
      </w:r>
      <w:r>
        <w:rPr>
          <w:rFonts w:ascii="Courier New" w:eastAsia="Courier New" w:hAnsi="Courier New"/>
          <w:sz w:val="18"/>
        </w:rPr>
        <w:br/>
        <w:t xml:space="preserve">                self.assessment.asset_score = scores['asset_score']</w:t>
      </w:r>
      <w:r>
        <w:rPr>
          <w:rFonts w:ascii="Courier New" w:eastAsia="Courier New" w:hAnsi="Courier New"/>
          <w:sz w:val="18"/>
        </w:rPr>
        <w:br/>
        <w:t xml:space="preserve">                self.assessment.technology_score = scores['technology_score']</w:t>
      </w:r>
      <w:r>
        <w:rPr>
          <w:rFonts w:ascii="Courier New" w:eastAsia="Courier New" w:hAnsi="Courier New"/>
          <w:sz w:val="18"/>
        </w:rPr>
        <w:br/>
        <w:t xml:space="preserve">                self.assessment.total_score = scores['total_score']</w:t>
      </w:r>
      <w:r>
        <w:rPr>
          <w:rFonts w:ascii="Courier New" w:eastAsia="Courier New" w:hAnsi="Courier New"/>
          <w:sz w:val="18"/>
        </w:rPr>
        <w:br/>
        <w:t xml:space="preserve">                self.assessment.maturity_level = scores['maturity_level']</w:t>
      </w:r>
      <w:r>
        <w:rPr>
          <w:rFonts w:ascii="Courier New" w:eastAsia="Courier New" w:hAnsi="Courier New"/>
          <w:sz w:val="18"/>
        </w:rPr>
        <w:br/>
        <w:t xml:space="preserve">                self.assessment.completed_at = timezone.now()</w:t>
      </w:r>
      <w:r>
        <w:rPr>
          <w:rFonts w:ascii="Courier New" w:eastAsia="Courier New" w:hAnsi="Courier New"/>
          <w:sz w:val="18"/>
        </w:rPr>
        <w:br/>
        <w:t xml:space="preserve">                self.assessment.save()</w:t>
      </w:r>
      <w:r>
        <w:rPr>
          <w:rFonts w:ascii="Courier New" w:eastAsia="Courier New" w:hAnsi="Courier New"/>
          <w:sz w:val="18"/>
        </w:rPr>
        <w:br/>
      </w:r>
      <w:r>
        <w:rPr>
          <w:rFonts w:ascii="Courier New" w:eastAsia="Courier New" w:hAnsi="Courier New"/>
          <w:sz w:val="18"/>
        </w:rPr>
        <w:br/>
        <w:t xml:space="preserve">                logger.info(f"得分计算完成: 总分={scores['total_score']}, 等级={scores['maturity_level']}")</w:t>
      </w:r>
      <w:r>
        <w:rPr>
          <w:rFonts w:ascii="Courier New" w:eastAsia="Courier New" w:hAnsi="Courier New"/>
          <w:sz w:val="18"/>
        </w:rPr>
        <w:br/>
      </w:r>
      <w:r>
        <w:rPr>
          <w:rFonts w:ascii="Courier New" w:eastAsia="Courier New" w:hAnsi="Courier New"/>
          <w:sz w:val="18"/>
        </w:rPr>
        <w:br/>
        <w:t xml:space="preserve">            # 第二步：聚合报告数据</w:t>
      </w:r>
      <w:r>
        <w:rPr>
          <w:rFonts w:ascii="Courier New" w:eastAsia="Courier New" w:hAnsi="Courier New"/>
          <w:sz w:val="18"/>
        </w:rPr>
        <w:br/>
        <w:t xml:space="preserve">            logger.info("步骤2: 聚合报告数据")</w:t>
      </w:r>
      <w:r>
        <w:rPr>
          <w:rFonts w:ascii="Courier New" w:eastAsia="Courier New" w:hAnsi="Courier New"/>
          <w:sz w:val="18"/>
        </w:rPr>
        <w:br/>
        <w:t xml:space="preserve">            report_data = self.data_service.get_all_report_data()</w:t>
      </w:r>
      <w:r>
        <w:rPr>
          <w:rFonts w:ascii="Courier New" w:eastAsia="Courier New" w:hAnsi="Courier New"/>
          <w:sz w:val="18"/>
        </w:rPr>
        <w:br/>
      </w:r>
      <w:r>
        <w:rPr>
          <w:rFonts w:ascii="Courier New" w:eastAsia="Courier New" w:hAnsi="Courier New"/>
          <w:sz w:val="18"/>
        </w:rPr>
        <w:br/>
        <w:t xml:space="preserve">            # 第三步：生成AI建议</w:t>
      </w:r>
      <w:r>
        <w:rPr>
          <w:rFonts w:ascii="Courier New" w:eastAsia="Courier New" w:hAnsi="Courier New"/>
          <w:sz w:val="18"/>
        </w:rPr>
        <w:br/>
        <w:t xml:space="preserve">            logger.info("步骤3: 生成AI建议")</w:t>
      </w:r>
      <w:r>
        <w:rPr>
          <w:rFonts w:ascii="Courier New" w:eastAsia="Courier New" w:hAnsi="Courier New"/>
          <w:sz w:val="18"/>
        </w:rPr>
        <w:br/>
        <w:t xml:space="preserve">            if self.assessment.ai_suggestions:</w:t>
      </w:r>
      <w:r>
        <w:rPr>
          <w:rFonts w:ascii="Courier New" w:eastAsia="Courier New" w:hAnsi="Courier New"/>
          <w:sz w:val="18"/>
        </w:rPr>
        <w:br/>
        <w:t xml:space="preserve">                logger.info("使用已缓存的AI建议")</w:t>
      </w:r>
      <w:r>
        <w:rPr>
          <w:rFonts w:ascii="Courier New" w:eastAsia="Courier New" w:hAnsi="Courier New"/>
          <w:sz w:val="18"/>
        </w:rPr>
        <w:br/>
        <w:t xml:space="preserve">                suggestions = self.assessment.ai_suggestions</w:t>
      </w:r>
      <w:r>
        <w:rPr>
          <w:rFonts w:ascii="Courier New" w:eastAsia="Courier New" w:hAnsi="Courier New"/>
          <w:sz w:val="18"/>
        </w:rPr>
        <w:br/>
        <w:t xml:space="preserve">            else:</w:t>
      </w:r>
      <w:r>
        <w:rPr>
          <w:rFonts w:ascii="Courier New" w:eastAsia="Courier New" w:hAnsi="Courier New"/>
          <w:sz w:val="18"/>
        </w:rPr>
        <w:br/>
        <w:t xml:space="preserve">                logger.info("未找到缓存建议，开始实时生成")</w:t>
      </w:r>
      <w:r>
        <w:rPr>
          <w:rFonts w:ascii="Courier New" w:eastAsia="Courier New" w:hAnsi="Courier New"/>
          <w:sz w:val="18"/>
        </w:rPr>
        <w:br/>
        <w:t xml:space="preserve">                suggestions = self.ai_service.generate_all_suggestions(report_data)</w:t>
      </w:r>
      <w:r>
        <w:rPr>
          <w:rFonts w:ascii="Courier New" w:eastAsia="Courier New" w:hAnsi="Courier New"/>
          <w:sz w:val="18"/>
        </w:rPr>
        <w:br/>
        <w:t xml:space="preserve">                self.assessment.ai_suggestions = suggestions</w:t>
      </w:r>
      <w:r>
        <w:rPr>
          <w:rFonts w:ascii="Courier New" w:eastAsia="Courier New" w:hAnsi="Courier New"/>
          <w:sz w:val="18"/>
        </w:rPr>
        <w:br/>
        <w:t xml:space="preserve">                self.assessment.save(update_fields=['ai_suggestions'])</w:t>
      </w:r>
      <w:r>
        <w:rPr>
          <w:rFonts w:ascii="Courier New" w:eastAsia="Courier New" w:hAnsi="Courier New"/>
          <w:sz w:val="18"/>
        </w:rPr>
        <w:br/>
        <w:t xml:space="preserve">            </w:t>
      </w:r>
      <w:r>
        <w:rPr>
          <w:rFonts w:ascii="Courier New" w:eastAsia="Courier New" w:hAnsi="Courier New"/>
          <w:sz w:val="18"/>
        </w:rPr>
        <w:br/>
        <w:t xml:space="preserve">            report_data['suggestions'] = suggestions</w:t>
      </w:r>
      <w:r>
        <w:rPr>
          <w:rFonts w:ascii="Courier New" w:eastAsia="Courier New" w:hAnsi="Courier New"/>
          <w:sz w:val="18"/>
        </w:rPr>
        <w:br/>
      </w:r>
      <w:r>
        <w:rPr>
          <w:rFonts w:ascii="Courier New" w:eastAsia="Courier New" w:hAnsi="Courier New"/>
          <w:sz w:val="18"/>
        </w:rPr>
        <w:br/>
        <w:t xml:space="preserve">            logger.info(f"报告数据生成完成")</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'success': True,</w:t>
      </w:r>
      <w:r>
        <w:rPr>
          <w:rFonts w:ascii="Courier New" w:eastAsia="Courier New" w:hAnsi="Courier New"/>
          <w:sz w:val="18"/>
        </w:rPr>
        <w:br/>
        <w:t xml:space="preserve">                'assessment_id': self.assessment.id,</w:t>
      </w:r>
      <w:r>
        <w:rPr>
          <w:rFonts w:ascii="Courier New" w:eastAsia="Courier New" w:hAnsi="Courier New"/>
          <w:sz w:val="18"/>
        </w:rPr>
        <w:br/>
        <w:t xml:space="preserve">                'report_data': report_data,</w:t>
      </w:r>
      <w:r>
        <w:rPr>
          <w:rFonts w:ascii="Courier New" w:eastAsia="Courier New" w:hAnsi="Courier New"/>
          <w:sz w:val="18"/>
        </w:rPr>
        <w:br/>
        <w:t xml:space="preserve">                'message': '报告数据生成成功'</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except Exception as e:</w:t>
      </w:r>
      <w:r>
        <w:rPr>
          <w:rFonts w:ascii="Courier New" w:eastAsia="Courier New" w:hAnsi="Courier New"/>
          <w:sz w:val="18"/>
        </w:rPr>
        <w:br/>
        <w:t xml:space="preserve">            logger.error(f"报告数据生成失败: {str(e)}", exc_info=True)</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'assessment_id': self.assessment.id,</w:t>
      </w:r>
      <w:r>
        <w:rPr>
          <w:rFonts w:ascii="Courier New" w:eastAsia="Courier New" w:hAnsi="Courier New"/>
          <w:sz w:val="18"/>
        </w:rPr>
        <w:br/>
        <w:t xml:space="preserve">                'error': str(e),</w:t>
      </w:r>
      <w:r>
        <w:rPr>
          <w:rFonts w:ascii="Courier New" w:eastAsia="Courier New" w:hAnsi="Courier New"/>
          <w:sz w:val="18"/>
        </w:rPr>
        <w:br/>
        <w:t xml:space="preserve">                'message': '报告数据生成失败'</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send_report_email(self) -&gt; bool: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发送报告邮件（暂时保留接口，实际功能待实现）</w:t>
      </w:r>
      <w:r>
        <w:rPr>
          <w:rFonts w:ascii="Courier New" w:eastAsia="Courier New" w:hAnsi="Courier New"/>
          <w:sz w:val="18"/>
        </w:rPr>
        <w:br/>
        <w:t xml:space="preserve">        :return: 是否发送成功</w:t>
      </w:r>
      <w:r>
        <w:rPr>
          <w:rFonts w:ascii="Courier New" w:eastAsia="Courier New" w:hAnsi="Courier New"/>
          <w:sz w:val="18"/>
        </w:rPr>
        <w:br/>
        <w:t xml:space="preserve">        """</w:t>
      </w:r>
      <w:r>
        <w:rPr>
          <w:rFonts w:ascii="Courier New" w:eastAsia="Courier New" w:hAnsi="Courier New"/>
          <w:sz w:val="18"/>
        </w:rPr>
        <w:br/>
        <w:t xml:space="preserve">        logger.warning("邮件发送功能暂未实现")</w:t>
      </w:r>
      <w:r>
        <w:rPr>
          <w:rFonts w:ascii="Courier New" w:eastAsia="Courier New" w:hAnsi="Courier New"/>
          <w:sz w:val="18"/>
        </w:rPr>
        <w:br/>
        <w:t xml:space="preserve">        return False</w:t>
      </w:r>
      <w:r>
        <w:rPr>
          <w:rFonts w:ascii="Courier New" w:eastAsia="Courier New" w:hAnsi="Courier New"/>
          <w:sz w:val="18"/>
        </w:rPr>
        <w:br/>
      </w:r>
      <w:r>
        <w:rPr>
          <w:rFonts w:ascii="Courier New" w:eastAsia="Courier New" w:hAnsi="Courier New"/>
          <w:sz w:val="18"/>
        </w:rPr>
        <w:br/>
      </w:r>
    </w:p>
    <w:p w14:paraId="1D6A8D44" w14:textId="77777777" w:rsidR="00AD59A1" w:rsidRDefault="00000000">
      <w:r>
        <w:rPr>
          <w:b/>
          <w:sz w:val="24"/>
        </w:rPr>
        <w:t>文件：</w:t>
      </w:r>
      <w:r>
        <w:rPr>
          <w:b/>
          <w:sz w:val="24"/>
        </w:rPr>
        <w:t>reports\tasks.py</w:t>
      </w:r>
    </w:p>
    <w:p w14:paraId="1BBA3E13" w14:textId="77777777" w:rsidR="00AD59A1" w:rsidRDefault="00000000">
      <w:r>
        <w:t>代码内容如下：</w:t>
      </w:r>
    </w:p>
    <w:p w14:paraId="52EC269C"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报告生成异步任务</w:t>
      </w:r>
      <w:r>
        <w:rPr>
          <w:rFonts w:ascii="Courier New" w:eastAsia="Courier New" w:hAnsi="Courier New"/>
          <w:sz w:val="18"/>
        </w:rPr>
        <w:br/>
        <w:t>"""</w:t>
      </w:r>
      <w:r>
        <w:rPr>
          <w:rFonts w:ascii="Courier New" w:eastAsia="Courier New" w:hAnsi="Courier New"/>
          <w:sz w:val="18"/>
        </w:rPr>
        <w:br/>
        <w:t>import logging</w:t>
      </w:r>
      <w:r>
        <w:rPr>
          <w:rFonts w:ascii="Courier New" w:eastAsia="Courier New" w:hAnsi="Courier New"/>
          <w:sz w:val="18"/>
        </w:rPr>
        <w:br/>
        <w:t>from celery import shared_task</w:t>
      </w:r>
      <w:r>
        <w:rPr>
          <w:rFonts w:ascii="Courier New" w:eastAsia="Courier New" w:hAnsi="Courier New"/>
          <w:sz w:val="18"/>
        </w:rPr>
        <w:br/>
        <w:t>from django.utils import timezone</w:t>
      </w:r>
      <w:r>
        <w:rPr>
          <w:rFonts w:ascii="Courier New" w:eastAsia="Courier New" w:hAnsi="Courier New"/>
          <w:sz w:val="18"/>
        </w:rPr>
        <w:br/>
        <w:t>from apps.assessments.models import Assessment</w:t>
      </w:r>
      <w:r>
        <w:rPr>
          <w:rFonts w:ascii="Courier New" w:eastAsia="Courier New" w:hAnsi="Courier New"/>
          <w:sz w:val="18"/>
        </w:rPr>
        <w:br/>
        <w:t>from .report_service import ReportService</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@shared_task(bind=True, max_retries=3)</w:t>
      </w:r>
      <w:r>
        <w:rPr>
          <w:rFonts w:ascii="Courier New" w:eastAsia="Courier New" w:hAnsi="Courier New"/>
          <w:sz w:val="18"/>
        </w:rPr>
        <w:br/>
        <w:t>def generate_assessment_report(self, assessment_id: int):</w:t>
      </w:r>
      <w:r>
        <w:rPr>
          <w:rFonts w:ascii="Courier New" w:eastAsia="Courier New" w:hAnsi="Courier New"/>
          <w:sz w:val="18"/>
        </w:rPr>
        <w:br/>
        <w:t xml:space="preserve">    """</w:t>
      </w:r>
      <w:r>
        <w:rPr>
          <w:rFonts w:ascii="Courier New" w:eastAsia="Courier New" w:hAnsi="Courier New"/>
          <w:sz w:val="18"/>
        </w:rPr>
        <w:br/>
        <w:t xml:space="preserve">    生成评估报告的异步任务</w:t>
      </w:r>
      <w:r>
        <w:rPr>
          <w:rFonts w:ascii="Courier New" w:eastAsia="Courier New" w:hAnsi="Courier New"/>
          <w:sz w:val="18"/>
        </w:rPr>
        <w:br/>
        <w:t xml:space="preserve">    :param assessment_id: 评估ID</w:t>
      </w:r>
      <w:r>
        <w:rPr>
          <w:rFonts w:ascii="Courier New" w:eastAsia="Courier New" w:hAnsi="Courier New"/>
          <w:sz w:val="18"/>
        </w:rPr>
        <w:br/>
        <w:t xml:space="preserve">    :return: 任务结果</w:t>
      </w:r>
      <w:r>
        <w:rPr>
          <w:rFonts w:ascii="Courier New" w:eastAsia="Courier New" w:hAnsi="Courier New"/>
          <w:sz w:val="18"/>
        </w:rPr>
        <w:br/>
        <w:t xml:space="preserve">    """</w:t>
      </w:r>
      <w:r>
        <w:rPr>
          <w:rFonts w:ascii="Courier New" w:eastAsia="Courier New" w:hAnsi="Courier New"/>
          <w:sz w:val="18"/>
        </w:rPr>
        <w:br/>
        <w:t xml:space="preserve">    logger.info(f"开始生成评估报告任务，评估ID: {assessment_id}")</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获取评估记录</w:t>
      </w:r>
      <w:r>
        <w:rPr>
          <w:rFonts w:ascii="Courier New" w:eastAsia="Courier New" w:hAnsi="Courier New"/>
          <w:sz w:val="18"/>
        </w:rPr>
        <w:br/>
        <w:t xml:space="preserve">        assessment = Assessment.objects.get(id=assessment_id)</w:t>
      </w:r>
      <w:r>
        <w:rPr>
          <w:rFonts w:ascii="Courier New" w:eastAsia="Courier New" w:hAnsi="Courier New"/>
          <w:sz w:val="18"/>
        </w:rPr>
        <w:br/>
      </w:r>
      <w:r>
        <w:rPr>
          <w:rFonts w:ascii="Courier New" w:eastAsia="Courier New" w:hAnsi="Courier New"/>
          <w:sz w:val="18"/>
        </w:rPr>
        <w:br/>
        <w:t xml:space="preserve">        # 注意：不检查status状态，报告生成时会自动计算得分并更新状态</w:t>
      </w:r>
      <w:r>
        <w:rPr>
          <w:rFonts w:ascii="Courier New" w:eastAsia="Courier New" w:hAnsi="Courier New"/>
          <w:sz w:val="18"/>
        </w:rPr>
        <w:br/>
        <w:t xml:space="preserve">        logger.info(f"评估 {assessment_id} 当前状态: {assessment.status}")</w:t>
      </w:r>
      <w:r>
        <w:rPr>
          <w:rFonts w:ascii="Courier New" w:eastAsia="Courier New" w:hAnsi="Courier New"/>
          <w:sz w:val="18"/>
        </w:rPr>
        <w:br/>
      </w:r>
      <w:r>
        <w:rPr>
          <w:rFonts w:ascii="Courier New" w:eastAsia="Courier New" w:hAnsi="Courier New"/>
          <w:sz w:val="18"/>
        </w:rPr>
        <w:br/>
        <w:t xml:space="preserve">        # 创建报告服务</w:t>
      </w:r>
      <w:r>
        <w:rPr>
          <w:rFonts w:ascii="Courier New" w:eastAsia="Courier New" w:hAnsi="Courier New"/>
          <w:sz w:val="18"/>
        </w:rPr>
        <w:br/>
        <w:t xml:space="preserve">        assessment.status = 'analyzing'</w:t>
      </w:r>
      <w:r>
        <w:rPr>
          <w:rFonts w:ascii="Courier New" w:eastAsia="Courier New" w:hAnsi="Courier New"/>
          <w:sz w:val="18"/>
        </w:rPr>
        <w:br/>
        <w:t xml:space="preserve">        assessment.save(update_fields=['status'])</w:t>
      </w:r>
      <w:r>
        <w:rPr>
          <w:rFonts w:ascii="Courier New" w:eastAsia="Courier New" w:hAnsi="Courier New"/>
          <w:sz w:val="18"/>
        </w:rPr>
        <w:br/>
        <w:t xml:space="preserve">        report_service = ReportService(assessment)</w:t>
      </w:r>
      <w:r>
        <w:rPr>
          <w:rFonts w:ascii="Courier New" w:eastAsia="Courier New" w:hAnsi="Courier New"/>
          <w:sz w:val="18"/>
        </w:rPr>
        <w:br/>
        <w:t xml:space="preserve">        </w:t>
      </w:r>
      <w:r>
        <w:rPr>
          <w:rFonts w:ascii="Courier New" w:eastAsia="Courier New" w:hAnsi="Courier New"/>
          <w:sz w:val="18"/>
        </w:rPr>
        <w:br/>
        <w:t xml:space="preserve">        # 生成报告</w:t>
      </w:r>
      <w:r>
        <w:rPr>
          <w:rFonts w:ascii="Courier New" w:eastAsia="Courier New" w:hAnsi="Courier New"/>
          <w:sz w:val="18"/>
        </w:rPr>
        <w:br/>
        <w:t xml:space="preserve">        result = report_service.generate_report()</w:t>
      </w:r>
      <w:r>
        <w:rPr>
          <w:rFonts w:ascii="Courier New" w:eastAsia="Courier New" w:hAnsi="Courier New"/>
          <w:sz w:val="18"/>
        </w:rPr>
        <w:br/>
      </w:r>
      <w:r>
        <w:rPr>
          <w:rFonts w:ascii="Courier New" w:eastAsia="Courier New" w:hAnsi="Courier New"/>
          <w:sz w:val="18"/>
        </w:rPr>
        <w:br/>
        <w:t xml:space="preserve">        assessment.status = 'completed'</w:t>
      </w:r>
      <w:r>
        <w:rPr>
          <w:rFonts w:ascii="Courier New" w:eastAsia="Courier New" w:hAnsi="Courier New"/>
          <w:sz w:val="18"/>
        </w:rPr>
        <w:br/>
        <w:t xml:space="preserve">        assessment.completed_at = timezone.now()</w:t>
      </w:r>
      <w:r>
        <w:rPr>
          <w:rFonts w:ascii="Courier New" w:eastAsia="Courier New" w:hAnsi="Courier New"/>
          <w:sz w:val="18"/>
        </w:rPr>
        <w:br/>
        <w:t xml:space="preserve">        assessment.save()</w:t>
      </w:r>
      <w:r>
        <w:rPr>
          <w:rFonts w:ascii="Courier New" w:eastAsia="Courier New" w:hAnsi="Courier New"/>
          <w:sz w:val="18"/>
        </w:rPr>
        <w:br/>
        <w:t xml:space="preserve">        # 如果成功，发送邮件</w:t>
      </w:r>
      <w:r>
        <w:rPr>
          <w:rFonts w:ascii="Courier New" w:eastAsia="Courier New" w:hAnsi="Courier New"/>
          <w:sz w:val="18"/>
        </w:rPr>
        <w:br/>
        <w:t xml:space="preserve">        if result['success']:</w:t>
      </w:r>
      <w:r>
        <w:rPr>
          <w:rFonts w:ascii="Courier New" w:eastAsia="Courier New" w:hAnsi="Courier New"/>
          <w:sz w:val="18"/>
        </w:rPr>
        <w:br/>
      </w:r>
      <w:r>
        <w:rPr>
          <w:rFonts w:ascii="Courier New" w:eastAsia="Courier New" w:hAnsi="Courier New"/>
          <w:sz w:val="18"/>
        </w:rPr>
        <w:lastRenderedPageBreak/>
        <w:t xml:space="preserve">            logger.info(f"报告生成成功，准备发送邮件")</w:t>
      </w:r>
      <w:r>
        <w:rPr>
          <w:rFonts w:ascii="Courier New" w:eastAsia="Courier New" w:hAnsi="Courier New"/>
          <w:sz w:val="18"/>
        </w:rPr>
        <w:br/>
        <w:t xml:space="preserve">            report_service.send_report_email()</w:t>
      </w:r>
      <w:r>
        <w:rPr>
          <w:rFonts w:ascii="Courier New" w:eastAsia="Courier New" w:hAnsi="Courier New"/>
          <w:sz w:val="18"/>
        </w:rPr>
        <w:br/>
        <w:t xml:space="preserve">        return result</w:t>
      </w:r>
      <w:r>
        <w:rPr>
          <w:rFonts w:ascii="Courier New" w:eastAsia="Courier New" w:hAnsi="Courier New"/>
          <w:sz w:val="18"/>
        </w:rPr>
        <w:br/>
        <w:t xml:space="preserve">        </w:t>
      </w:r>
      <w:r>
        <w:rPr>
          <w:rFonts w:ascii="Courier New" w:eastAsia="Courier New" w:hAnsi="Courier New"/>
          <w:sz w:val="18"/>
        </w:rPr>
        <w:br/>
        <w:t xml:space="preserve">    except Assessment.DoesNotExist:</w:t>
      </w:r>
      <w:r>
        <w:rPr>
          <w:rFonts w:ascii="Courier New" w:eastAsia="Courier New" w:hAnsi="Courier New"/>
          <w:sz w:val="18"/>
        </w:rPr>
        <w:br/>
        <w:t xml:space="preserve">        logger.error(f"评估 {assessment_id} 不存在")</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'message': '评估不存在'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logger.error(f"生成报告任务失败: {str(e)}", exc_info=True)</w:t>
      </w:r>
      <w:r>
        <w:rPr>
          <w:rFonts w:ascii="Courier New" w:eastAsia="Courier New" w:hAnsi="Courier New"/>
          <w:sz w:val="18"/>
        </w:rPr>
        <w:br/>
        <w:t xml:space="preserve">        </w:t>
      </w:r>
      <w:r>
        <w:rPr>
          <w:rFonts w:ascii="Courier New" w:eastAsia="Courier New" w:hAnsi="Courier New"/>
          <w:sz w:val="18"/>
        </w:rPr>
        <w:br/>
        <w:t xml:space="preserve">        # 重试机制</w:t>
      </w:r>
      <w:r>
        <w:rPr>
          <w:rFonts w:ascii="Courier New" w:eastAsia="Courier New" w:hAnsi="Courier New"/>
          <w:sz w:val="18"/>
        </w:rPr>
        <w:br/>
        <w:t xml:space="preserve">        if self.request.retries &lt; self.max_retries:</w:t>
      </w:r>
      <w:r>
        <w:rPr>
          <w:rFonts w:ascii="Courier New" w:eastAsia="Courier New" w:hAnsi="Courier New"/>
          <w:sz w:val="18"/>
        </w:rPr>
        <w:br/>
        <w:t xml:space="preserve">            logger.info(f"任务失败，准备重试 (第{self.request.retries + 1}次)")</w:t>
      </w:r>
      <w:r>
        <w:rPr>
          <w:rFonts w:ascii="Courier New" w:eastAsia="Courier New" w:hAnsi="Courier New"/>
          <w:sz w:val="18"/>
        </w:rPr>
        <w:br/>
        <w:t xml:space="preserve">            raise self.retry(exc=e, countdown=60)  # 60秒后重试</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'success': False,</w:t>
      </w:r>
      <w:r>
        <w:rPr>
          <w:rFonts w:ascii="Courier New" w:eastAsia="Courier New" w:hAnsi="Courier New"/>
          <w:sz w:val="18"/>
        </w:rPr>
        <w:br/>
        <w:t xml:space="preserve">            'message': f'报告生成失败: {str(e)}'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p>
    <w:p w14:paraId="489201FE" w14:textId="77777777" w:rsidR="00AD59A1" w:rsidRDefault="00000000">
      <w:r>
        <w:rPr>
          <w:b/>
          <w:sz w:val="24"/>
        </w:rPr>
        <w:t>文件：</w:t>
      </w:r>
      <w:r>
        <w:rPr>
          <w:b/>
          <w:sz w:val="24"/>
        </w:rPr>
        <w:t>reports\urls.py</w:t>
      </w:r>
    </w:p>
    <w:p w14:paraId="24634684" w14:textId="77777777" w:rsidR="00AD59A1" w:rsidRDefault="00000000">
      <w:r>
        <w:t>代码内容如下：</w:t>
      </w:r>
    </w:p>
    <w:p w14:paraId="0F94F63F" w14:textId="77777777" w:rsidR="00AD59A1" w:rsidRDefault="00000000">
      <w:pPr>
        <w:spacing w:after="120"/>
        <w:ind w:left="240"/>
      </w:pPr>
      <w:r>
        <w:rPr>
          <w:rFonts w:ascii="Courier New" w:eastAsia="Courier New" w:hAnsi="Courier New"/>
          <w:sz w:val="18"/>
        </w:rPr>
        <w:t>from django.urls import path</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 生成报告</w:t>
      </w:r>
      <w:r>
        <w:rPr>
          <w:rFonts w:ascii="Courier New" w:eastAsia="Courier New" w:hAnsi="Courier New"/>
          <w:sz w:val="18"/>
        </w:rPr>
        <w:br/>
        <w:t xml:space="preserve">    path('assessments/&lt;int:assessment_id&gt;/generate/', views.generate_report, name='generate_report'),</w:t>
      </w:r>
      <w:r>
        <w:rPr>
          <w:rFonts w:ascii="Courier New" w:eastAsia="Courier New" w:hAnsi="Courier New"/>
          <w:sz w:val="18"/>
        </w:rPr>
        <w:br/>
      </w:r>
      <w:r>
        <w:rPr>
          <w:rFonts w:ascii="Courier New" w:eastAsia="Courier New" w:hAnsi="Courier New"/>
          <w:sz w:val="18"/>
        </w:rPr>
        <w:br/>
        <w:t xml:space="preserve">    # 查看报告数据（用于前端展示）</w:t>
      </w:r>
      <w:r>
        <w:rPr>
          <w:rFonts w:ascii="Courier New" w:eastAsia="Courier New" w:hAnsi="Courier New"/>
          <w:sz w:val="18"/>
        </w:rPr>
        <w:br/>
        <w:t xml:space="preserve">    path('assessments/&lt;int:assessment_id&gt;/data/', views.get_report_data, name='get_report_data'),</w:t>
      </w:r>
      <w:r>
        <w:rPr>
          <w:rFonts w:ascii="Courier New" w:eastAsia="Courier New" w:hAnsi="Courier New"/>
          <w:sz w:val="18"/>
        </w:rPr>
        <w:br/>
        <w:t xml:space="preserve">    path('assessments/&lt;int:assessment_id&gt;/report-detail/', views.get_report_data, name='get_report_data'),</w:t>
      </w:r>
      <w:r>
        <w:rPr>
          <w:rFonts w:ascii="Courier New" w:eastAsia="Courier New" w:hAnsi="Courier New"/>
          <w:sz w:val="18"/>
        </w:rPr>
        <w:br/>
      </w:r>
      <w:r>
        <w:rPr>
          <w:rFonts w:ascii="Courier New" w:eastAsia="Courier New" w:hAnsi="Courier New"/>
          <w:sz w:val="18"/>
        </w:rPr>
        <w:br/>
        <w:t xml:space="preserve">    # 下载报告PDF</w:t>
      </w:r>
      <w:r>
        <w:rPr>
          <w:rFonts w:ascii="Courier New" w:eastAsia="Courier New" w:hAnsi="Courier New"/>
          <w:sz w:val="18"/>
        </w:rPr>
        <w:br/>
        <w:t xml:space="preserve">    path('assessments/&lt;int:assessment_id&gt;/download/', views.download_report, name='download_report'),</w:t>
      </w:r>
      <w:r>
        <w:rPr>
          <w:rFonts w:ascii="Courier New" w:eastAsia="Courier New" w:hAnsi="Courier New"/>
          <w:sz w:val="18"/>
        </w:rPr>
        <w:br/>
        <w:t>]</w:t>
      </w:r>
      <w:r>
        <w:rPr>
          <w:rFonts w:ascii="Courier New" w:eastAsia="Courier New" w:hAnsi="Courier New"/>
          <w:sz w:val="18"/>
        </w:rPr>
        <w:br/>
      </w:r>
    </w:p>
    <w:p w14:paraId="60B77C84" w14:textId="77777777" w:rsidR="00AD59A1" w:rsidRDefault="00000000">
      <w:r>
        <w:rPr>
          <w:b/>
          <w:sz w:val="24"/>
        </w:rPr>
        <w:t>文件：</w:t>
      </w:r>
      <w:r>
        <w:rPr>
          <w:b/>
          <w:sz w:val="24"/>
        </w:rPr>
        <w:t>reports\views.py</w:t>
      </w:r>
    </w:p>
    <w:p w14:paraId="7A30C58B" w14:textId="77777777" w:rsidR="00AD59A1" w:rsidRDefault="00000000">
      <w:r>
        <w:t>代码内容如下：</w:t>
      </w:r>
    </w:p>
    <w:p w14:paraId="3C174D6C" w14:textId="77777777" w:rsidR="00AD59A1" w:rsidRDefault="00000000">
      <w:pPr>
        <w:spacing w:after="120"/>
        <w:ind w:left="240"/>
      </w:pPr>
      <w:r>
        <w:rPr>
          <w:rFonts w:ascii="Courier New" w:eastAsia="Courier New" w:hAnsi="Courier New"/>
          <w:sz w:val="18"/>
        </w:rPr>
        <w:lastRenderedPageBreak/>
        <w:t>"""</w:t>
      </w:r>
      <w:r>
        <w:rPr>
          <w:rFonts w:ascii="Courier New" w:eastAsia="Courier New" w:hAnsi="Courier New"/>
          <w:sz w:val="18"/>
        </w:rPr>
        <w:br/>
        <w:t>报告相关API视图</w:t>
      </w:r>
      <w:r>
        <w:rPr>
          <w:rFonts w:ascii="Courier New" w:eastAsia="Courier New" w:hAnsi="Courier New"/>
          <w:sz w:val="18"/>
        </w:rPr>
        <w:br/>
        <w:t>"""</w:t>
      </w:r>
      <w:r>
        <w:rPr>
          <w:rFonts w:ascii="Courier New" w:eastAsia="Courier New" w:hAnsi="Courier New"/>
          <w:sz w:val="18"/>
        </w:rPr>
        <w:br/>
        <w:t>import logging</w:t>
      </w:r>
      <w:r>
        <w:rPr>
          <w:rFonts w:ascii="Courier New" w:eastAsia="Courier New" w:hAnsi="Courier New"/>
          <w:sz w:val="18"/>
        </w:rPr>
        <w:br/>
        <w:t>from rest_framework.decorators import api_view, permission_classes</w:t>
      </w:r>
      <w:r>
        <w:rPr>
          <w:rFonts w:ascii="Courier New" w:eastAsia="Courier New" w:hAnsi="Courier New"/>
          <w:sz w:val="18"/>
        </w:rPr>
        <w:br/>
        <w:t>from rest_framework.permissions import IsAuthenticated</w:t>
      </w:r>
      <w:r>
        <w:rPr>
          <w:rFonts w:ascii="Courier New" w:eastAsia="Courier New" w:hAnsi="Courier New"/>
          <w:sz w:val="18"/>
        </w:rPr>
        <w:br/>
        <w:t>from rest_framework.response import Response</w:t>
      </w:r>
      <w:r>
        <w:rPr>
          <w:rFonts w:ascii="Courier New" w:eastAsia="Courier New" w:hAnsi="Courier New"/>
          <w:sz w:val="18"/>
        </w:rPr>
        <w:br/>
        <w:t>from rest_framework import status</w:t>
      </w:r>
      <w:r>
        <w:rPr>
          <w:rFonts w:ascii="Courier New" w:eastAsia="Courier New" w:hAnsi="Courier New"/>
          <w:sz w:val="18"/>
        </w:rPr>
        <w:br/>
        <w:t>from django.http import FileResponse, Http404</w:t>
      </w:r>
      <w:r>
        <w:rPr>
          <w:rFonts w:ascii="Courier New" w:eastAsia="Courier New" w:hAnsi="Courier New"/>
          <w:sz w:val="18"/>
        </w:rPr>
        <w:br/>
        <w:t>from apps.assessments.models import Assessment</w:t>
      </w:r>
      <w:r>
        <w:rPr>
          <w:rFonts w:ascii="Courier New" w:eastAsia="Courier New" w:hAnsi="Courier New"/>
          <w:sz w:val="18"/>
        </w:rPr>
        <w:br/>
        <w:t>from .tasks import generate_assessment_report</w:t>
      </w:r>
      <w:r>
        <w:rPr>
          <w:rFonts w:ascii="Courier New" w:eastAsia="Courier New" w:hAnsi="Courier New"/>
          <w:sz w:val="18"/>
        </w:rPr>
        <w:br/>
        <w:t>from .report_data_service import ReportDataService</w:t>
      </w:r>
      <w:r>
        <w:rPr>
          <w:rFonts w:ascii="Courier New" w:eastAsia="Courier New" w:hAnsi="Courier New"/>
          <w:sz w:val="18"/>
        </w:rPr>
        <w:br/>
      </w:r>
      <w:r>
        <w:rPr>
          <w:rFonts w:ascii="Courier New" w:eastAsia="Courier New" w:hAnsi="Courier New"/>
          <w:sz w:val="18"/>
        </w:rPr>
        <w:br/>
        <w:t>logger = logging.getLogger(__name__)</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generate_report(request, assessment_id):</w:t>
      </w:r>
      <w:r>
        <w:rPr>
          <w:rFonts w:ascii="Courier New" w:eastAsia="Courier New" w:hAnsi="Courier New"/>
          <w:sz w:val="18"/>
        </w:rPr>
        <w:br/>
        <w:t xml:space="preserve">    """</w:t>
      </w:r>
      <w:r>
        <w:rPr>
          <w:rFonts w:ascii="Courier New" w:eastAsia="Courier New" w:hAnsi="Courier New"/>
          <w:sz w:val="18"/>
        </w:rPr>
        <w:br/>
        <w:t xml:space="preserve">    生成评估报告（触发异步任务）</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获取评估记录</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w:t>
      </w:r>
      <w:r>
        <w:rPr>
          <w:rFonts w:ascii="Courier New" w:eastAsia="Courier New" w:hAnsi="Courier New"/>
          <w:sz w:val="18"/>
        </w:rPr>
        <w:br/>
        <w:t xml:space="preserve">        # 权限检查：只有学校用户本人或管理员可以生成报告</w:t>
      </w:r>
      <w:r>
        <w:rPr>
          <w:rFonts w:ascii="Courier New" w:eastAsia="Courier New" w:hAnsi="Courier New"/>
          <w:sz w:val="18"/>
        </w:rPr>
        <w:br/>
        <w:t xml:space="preserve">        if not request.user.is_admin():</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'无权限生成此评估报告'},</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注意：不检查status状态，因为用户填写完数据后可能还没有提交</w:t>
      </w:r>
      <w:r>
        <w:rPr>
          <w:rFonts w:ascii="Courier New" w:eastAsia="Courier New" w:hAnsi="Courier New"/>
          <w:sz w:val="18"/>
        </w:rPr>
        <w:br/>
        <w:t xml:space="preserve">        # 报告生成时会自动计算得分并更新状态为completed</w:t>
      </w:r>
      <w:r>
        <w:rPr>
          <w:rFonts w:ascii="Courier New" w:eastAsia="Courier New" w:hAnsi="Courier New"/>
          <w:sz w:val="18"/>
        </w:rPr>
        <w:br/>
        <w:t xml:space="preserve">        assessment.status = 'collecting'</w:t>
      </w:r>
      <w:r>
        <w:rPr>
          <w:rFonts w:ascii="Courier New" w:eastAsia="Courier New" w:hAnsi="Courier New"/>
          <w:sz w:val="18"/>
        </w:rPr>
        <w:br/>
        <w:t xml:space="preserve">        assessment.save()</w:t>
      </w:r>
      <w:r>
        <w:rPr>
          <w:rFonts w:ascii="Courier New" w:eastAsia="Courier New" w:hAnsi="Courier New"/>
          <w:sz w:val="18"/>
        </w:rPr>
        <w:br/>
        <w:t xml:space="preserve">        # 触发异步任务</w:t>
      </w:r>
      <w:r>
        <w:rPr>
          <w:rFonts w:ascii="Courier New" w:eastAsia="Courier New" w:hAnsi="Courier New"/>
          <w:sz w:val="18"/>
        </w:rPr>
        <w:br/>
        <w:t xml:space="preserve">        task = generate_assessment_report.delay(assessment_id)</w:t>
      </w:r>
      <w:r>
        <w:rPr>
          <w:rFonts w:ascii="Courier New" w:eastAsia="Courier New" w:hAnsi="Courier New"/>
          <w:sz w:val="18"/>
        </w:rPr>
        <w:br/>
        <w:t xml:space="preserve">        </w:t>
      </w:r>
      <w:r>
        <w:rPr>
          <w:rFonts w:ascii="Courier New" w:eastAsia="Courier New" w:hAnsi="Courier New"/>
          <w:sz w:val="18"/>
        </w:rPr>
        <w:br/>
        <w:t xml:space="preserve">        logger.info(f"报告生成任务已触发，任务ID: {task.id}")</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'message': '报告生成任务已启动，完成后将发送到注册邮箱',</w:t>
      </w:r>
      <w:r>
        <w:rPr>
          <w:rFonts w:ascii="Courier New" w:eastAsia="Courier New" w:hAnsi="Courier New"/>
          <w:sz w:val="18"/>
        </w:rPr>
        <w:br/>
        <w:t xml:space="preserve">            'task_id': task.id,</w:t>
      </w:r>
      <w:r>
        <w:rPr>
          <w:rFonts w:ascii="Courier New" w:eastAsia="Courier New" w:hAnsi="Courier New"/>
          <w:sz w:val="18"/>
        </w:rPr>
        <w:br/>
        <w:t xml:space="preserve">            'assessment_id': assessment_id</w:t>
      </w:r>
      <w:r>
        <w:rPr>
          <w:rFonts w:ascii="Courier New" w:eastAsia="Courier New" w:hAnsi="Courier New"/>
          <w:sz w:val="18"/>
        </w:rPr>
        <w:br/>
        <w:t xml:space="preserve">        }, status=status.HTTP_200_OK)</w:t>
      </w:r>
      <w:r>
        <w:rPr>
          <w:rFonts w:ascii="Courier New" w:eastAsia="Courier New" w:hAnsi="Courier New"/>
          <w:sz w:val="18"/>
        </w:rPr>
        <w:br/>
        <w:t xml:space="preserve">        </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w:t>
      </w:r>
      <w:r>
        <w:rPr>
          <w:rFonts w:ascii="Courier New" w:eastAsia="Courier New" w:hAnsi="Courier New"/>
          <w:sz w:val="18"/>
        </w:rPr>
        <w:br/>
        <w:t xml:space="preserve">            {'error': '评估不存在'},</w:t>
      </w:r>
      <w:r>
        <w:rPr>
          <w:rFonts w:ascii="Courier New" w:eastAsia="Courier New" w:hAnsi="Courier New"/>
          <w:sz w:val="18"/>
        </w:rPr>
        <w:br/>
        <w:t xml:space="preserve">            status=status.HTTP_404_NOT_FOUND</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logger.error(f"触发报告生成任务失败: {str(e)}", exc_info=True)</w:t>
      </w:r>
      <w:r>
        <w:rPr>
          <w:rFonts w:ascii="Courier New" w:eastAsia="Courier New" w:hAnsi="Courier New"/>
          <w:sz w:val="18"/>
        </w:rPr>
        <w:br/>
        <w:t xml:space="preserve">        return Response(</w:t>
      </w:r>
      <w:r>
        <w:rPr>
          <w:rFonts w:ascii="Courier New" w:eastAsia="Courier New" w:hAnsi="Courier New"/>
          <w:sz w:val="18"/>
        </w:rPr>
        <w:br/>
        <w:t xml:space="preserve">            {'error': f'报告生成失败: {str(e)}'},</w:t>
      </w:r>
      <w:r>
        <w:rPr>
          <w:rFonts w:ascii="Courier New" w:eastAsia="Courier New" w:hAnsi="Courier New"/>
          <w:sz w:val="18"/>
        </w:rPr>
        <w:br/>
        <w:t xml:space="preserve">            status=status.HTTP_500_INTERNAL_SERVER_ERROR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get_report_data(request, assessment_id):</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t xml:space="preserve">    获取报告数据（用于前端展示）</w:t>
      </w:r>
      <w:r>
        <w:rPr>
          <w:rFonts w:ascii="Courier New" w:eastAsia="Courier New" w:hAnsi="Courier New"/>
          <w:sz w:val="18"/>
        </w:rPr>
        <w:br/>
        <w:t xml:space="preserve">    如果得分还没计算，会先计算得分</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获取评估记录</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w:t>
      </w:r>
      <w:r>
        <w:rPr>
          <w:rFonts w:ascii="Courier New" w:eastAsia="Courier New" w:hAnsi="Courier New"/>
          <w:sz w:val="18"/>
        </w:rPr>
        <w:br/>
        <w:t xml:space="preserve">        # 权限检查</w:t>
      </w:r>
      <w:r>
        <w:rPr>
          <w:rFonts w:ascii="Courier New" w:eastAsia="Courier New" w:hAnsi="Courier New"/>
          <w:sz w:val="18"/>
        </w:rPr>
        <w:br/>
        <w:t xml:space="preserve">        if not request.user.is_admin():</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'无权限查看此评估报告'},</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如果还没有计算得分，先计算得分</w:t>
      </w:r>
      <w:r>
        <w:rPr>
          <w:rFonts w:ascii="Courier New" w:eastAsia="Courier New" w:hAnsi="Courier New"/>
          <w:sz w:val="18"/>
        </w:rPr>
        <w:br/>
        <w:t xml:space="preserve">        scoring_service = None</w:t>
      </w:r>
      <w:r>
        <w:rPr>
          <w:rFonts w:ascii="Courier New" w:eastAsia="Courier New" w:hAnsi="Courier New"/>
          <w:sz w:val="18"/>
        </w:rPr>
        <w:br/>
        <w:t xml:space="preserve">        if not assessment.total_score:</w:t>
      </w:r>
      <w:r>
        <w:rPr>
          <w:rFonts w:ascii="Courier New" w:eastAsia="Courier New" w:hAnsi="Courier New"/>
          <w:sz w:val="18"/>
        </w:rPr>
        <w:br/>
        <w:t xml:space="preserve">            from apps.assessments.scoring_service import ScoringService</w:t>
      </w:r>
      <w:r>
        <w:rPr>
          <w:rFonts w:ascii="Courier New" w:eastAsia="Courier New" w:hAnsi="Courier New"/>
          <w:sz w:val="18"/>
        </w:rPr>
        <w:br/>
        <w:t xml:space="preserve">            from django.utils import timezone</w:t>
      </w:r>
      <w:r>
        <w:rPr>
          <w:rFonts w:ascii="Courier New" w:eastAsia="Courier New" w:hAnsi="Courier New"/>
          <w:sz w:val="18"/>
        </w:rPr>
        <w:br/>
        <w:t xml:space="preserve">            </w:t>
      </w:r>
      <w:r>
        <w:rPr>
          <w:rFonts w:ascii="Courier New" w:eastAsia="Courier New" w:hAnsi="Courier New"/>
          <w:sz w:val="18"/>
        </w:rPr>
        <w:br/>
        <w:t xml:space="preserve">            logger.info(f"评估 {assessment_id} 尚未计算得分，开始计算...")</w:t>
      </w:r>
      <w:r>
        <w:rPr>
          <w:rFonts w:ascii="Courier New" w:eastAsia="Courier New" w:hAnsi="Courier New"/>
          <w:sz w:val="18"/>
        </w:rPr>
        <w:br/>
        <w:t xml:space="preserve">            scoring_service = ScoringService(assessment)</w:t>
      </w:r>
      <w:r>
        <w:rPr>
          <w:rFonts w:ascii="Courier New" w:eastAsia="Courier New" w:hAnsi="Courier New"/>
          <w:sz w:val="18"/>
        </w:rPr>
        <w:br/>
        <w:t xml:space="preserve">            scores = scoring_service.calculate_all_scores()</w:t>
      </w:r>
      <w:r>
        <w:rPr>
          <w:rFonts w:ascii="Courier New" w:eastAsia="Courier New" w:hAnsi="Courier New"/>
          <w:sz w:val="18"/>
        </w:rPr>
        <w:br/>
        <w:t xml:space="preserve">            </w:t>
      </w:r>
      <w:r>
        <w:rPr>
          <w:rFonts w:ascii="Courier New" w:eastAsia="Courier New" w:hAnsi="Courier New"/>
          <w:sz w:val="18"/>
        </w:rPr>
        <w:br/>
        <w:t xml:space="preserve">            # 保存得分到数据库</w:t>
      </w:r>
      <w:r>
        <w:rPr>
          <w:rFonts w:ascii="Courier New" w:eastAsia="Courier New" w:hAnsi="Courier New"/>
          <w:sz w:val="18"/>
        </w:rPr>
        <w:br/>
        <w:t xml:space="preserve">            assessment.literacy_score = scores['literacy_score']</w:t>
      </w:r>
      <w:r>
        <w:rPr>
          <w:rFonts w:ascii="Courier New" w:eastAsia="Courier New" w:hAnsi="Courier New"/>
          <w:sz w:val="18"/>
        </w:rPr>
        <w:br/>
        <w:t xml:space="preserve">            assessment.institution_score = scores['institution_score']</w:t>
      </w:r>
      <w:r>
        <w:rPr>
          <w:rFonts w:ascii="Courier New" w:eastAsia="Courier New" w:hAnsi="Courier New"/>
          <w:sz w:val="18"/>
        </w:rPr>
        <w:br/>
        <w:t xml:space="preserve">            assessment.behavior_score = scores['behavior_score']</w:t>
      </w:r>
      <w:r>
        <w:rPr>
          <w:rFonts w:ascii="Courier New" w:eastAsia="Courier New" w:hAnsi="Courier New"/>
          <w:sz w:val="18"/>
        </w:rPr>
        <w:br/>
        <w:t xml:space="preserve">            assessment.asset_score = scores['asset_score']</w:t>
      </w:r>
      <w:r>
        <w:rPr>
          <w:rFonts w:ascii="Courier New" w:eastAsia="Courier New" w:hAnsi="Courier New"/>
          <w:sz w:val="18"/>
        </w:rPr>
        <w:br/>
        <w:t xml:space="preserve">            assessment.technology_score = scores['technology_score']</w:t>
      </w:r>
      <w:r>
        <w:rPr>
          <w:rFonts w:ascii="Courier New" w:eastAsia="Courier New" w:hAnsi="Courier New"/>
          <w:sz w:val="18"/>
        </w:rPr>
        <w:br/>
        <w:t xml:space="preserve">            assessment.total_score = scores['total_score']</w:t>
      </w:r>
      <w:r>
        <w:rPr>
          <w:rFonts w:ascii="Courier New" w:eastAsia="Courier New" w:hAnsi="Courier New"/>
          <w:sz w:val="18"/>
        </w:rPr>
        <w:br/>
        <w:t xml:space="preserve">            assessment.maturity_level = scores['maturity_level']</w:t>
      </w:r>
      <w:r>
        <w:rPr>
          <w:rFonts w:ascii="Courier New" w:eastAsia="Courier New" w:hAnsi="Courier New"/>
          <w:sz w:val="18"/>
        </w:rPr>
        <w:br/>
        <w:t xml:space="preserve">            assessment.status = 'completed'</w:t>
      </w:r>
      <w:r>
        <w:rPr>
          <w:rFonts w:ascii="Courier New" w:eastAsia="Courier New" w:hAnsi="Courier New"/>
          <w:sz w:val="18"/>
        </w:rPr>
        <w:br/>
        <w:t xml:space="preserve">            assessment.completed_at = timezone.now()</w:t>
      </w:r>
      <w:r>
        <w:rPr>
          <w:rFonts w:ascii="Courier New" w:eastAsia="Courier New" w:hAnsi="Courier New"/>
          <w:sz w:val="18"/>
        </w:rPr>
        <w:br/>
        <w:t xml:space="preserve">            assessment.save()</w:t>
      </w:r>
      <w:r>
        <w:rPr>
          <w:rFonts w:ascii="Courier New" w:eastAsia="Courier New" w:hAnsi="Courier New"/>
          <w:sz w:val="18"/>
        </w:rPr>
        <w:br/>
        <w:t xml:space="preserve">            </w:t>
      </w:r>
      <w:r>
        <w:rPr>
          <w:rFonts w:ascii="Courier New" w:eastAsia="Courier New" w:hAnsi="Courier New"/>
          <w:sz w:val="18"/>
        </w:rPr>
        <w:br/>
        <w:t xml:space="preserve">            logger.info(f"评估 {assessment_id} 得分计算完成: 总分={scores['total_score']}")</w:t>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 xml:space="preserve">        # 获取报告数据</w:t>
      </w:r>
      <w:r>
        <w:rPr>
          <w:rFonts w:ascii="Courier New" w:eastAsia="Courier New" w:hAnsi="Courier New"/>
          <w:sz w:val="18"/>
        </w:rPr>
        <w:br/>
        <w:t xml:space="preserve">        data_service = ReportDataService(assessment, scoring_service=scoring_service)</w:t>
      </w:r>
      <w:r>
        <w:rPr>
          <w:rFonts w:ascii="Courier New" w:eastAsia="Courier New" w:hAnsi="Courier New"/>
          <w:sz w:val="18"/>
        </w:rPr>
        <w:br/>
        <w:t xml:space="preserve">        report_data = data_service.get_all_report_data()</w:t>
      </w:r>
      <w:r>
        <w:rPr>
          <w:rFonts w:ascii="Courier New" w:eastAsia="Courier New" w:hAnsi="Courier New"/>
          <w:sz w:val="18"/>
        </w:rPr>
        <w:br/>
        <w:t xml:space="preserve">        print("111")</w:t>
      </w:r>
      <w:r>
        <w:rPr>
          <w:rFonts w:ascii="Courier New" w:eastAsia="Courier New" w:hAnsi="Courier New"/>
          <w:sz w:val="18"/>
        </w:rPr>
        <w:br/>
      </w:r>
      <w:r>
        <w:rPr>
          <w:rFonts w:ascii="Courier New" w:eastAsia="Courier New" w:hAnsi="Courier New"/>
          <w:sz w:val="18"/>
        </w:rPr>
        <w:br/>
        <w:t xml:space="preserve">        # 获取AI建议（优先从数据库读取）</w:t>
      </w:r>
      <w:r>
        <w:rPr>
          <w:rFonts w:ascii="Courier New" w:eastAsia="Courier New" w:hAnsi="Courier New"/>
          <w:sz w:val="18"/>
        </w:rPr>
        <w:br/>
        <w:t xml:space="preserve">        if assessment.ai_suggestions:</w:t>
      </w:r>
      <w:r>
        <w:rPr>
          <w:rFonts w:ascii="Courier New" w:eastAsia="Courier New" w:hAnsi="Courier New"/>
          <w:sz w:val="18"/>
        </w:rPr>
        <w:br/>
        <w:t xml:space="preserve">            logger.info(f"使用已缓存的AI建议")</w:t>
      </w:r>
      <w:r>
        <w:rPr>
          <w:rFonts w:ascii="Courier New" w:eastAsia="Courier New" w:hAnsi="Courier New"/>
          <w:sz w:val="18"/>
        </w:rPr>
        <w:br/>
        <w:t xml:space="preserve">            report_data['suggestions'] = assessment.ai_suggestions</w:t>
      </w:r>
      <w:r>
        <w:rPr>
          <w:rFonts w:ascii="Courier New" w:eastAsia="Courier New" w:hAnsi="Courier New"/>
          <w:sz w:val="18"/>
        </w:rPr>
        <w:br/>
        <w:t xml:space="preserve">        else:</w:t>
      </w:r>
      <w:r>
        <w:rPr>
          <w:rFonts w:ascii="Courier New" w:eastAsia="Courier New" w:hAnsi="Courier New"/>
          <w:sz w:val="18"/>
        </w:rPr>
        <w:br/>
        <w:t xml:space="preserve">            logger.info(f"未找到缓存的AI建议，开始实时生成...")</w:t>
      </w:r>
      <w:r>
        <w:rPr>
          <w:rFonts w:ascii="Courier New" w:eastAsia="Courier New" w:hAnsi="Courier New"/>
          <w:sz w:val="18"/>
        </w:rPr>
        <w:br/>
        <w:t xml:space="preserve">            from .report_ai_service import ReportAIService</w:t>
      </w:r>
      <w:r>
        <w:rPr>
          <w:rFonts w:ascii="Courier New" w:eastAsia="Courier New" w:hAnsi="Courier New"/>
          <w:sz w:val="18"/>
        </w:rPr>
        <w:br/>
        <w:t xml:space="preserve">            ai_service = ReportAIService()</w:t>
      </w:r>
      <w:r>
        <w:rPr>
          <w:rFonts w:ascii="Courier New" w:eastAsia="Courier New" w:hAnsi="Courier New"/>
          <w:sz w:val="18"/>
        </w:rPr>
        <w:br/>
        <w:t xml:space="preserve">            suggestions = ai_service.generate_all_suggestions(report_data)</w:t>
      </w:r>
      <w:r>
        <w:rPr>
          <w:rFonts w:ascii="Courier New" w:eastAsia="Courier New" w:hAnsi="Courier New"/>
          <w:sz w:val="18"/>
        </w:rPr>
        <w:br/>
        <w:t xml:space="preserve">            report_data['suggestions'] = suggestions</w:t>
      </w:r>
      <w:r>
        <w:rPr>
          <w:rFonts w:ascii="Courier New" w:eastAsia="Courier New" w:hAnsi="Courier New"/>
          <w:sz w:val="18"/>
        </w:rPr>
        <w:br/>
        <w:t xml:space="preserve">            </w:t>
      </w:r>
      <w:r>
        <w:rPr>
          <w:rFonts w:ascii="Courier New" w:eastAsia="Courier New" w:hAnsi="Courier New"/>
          <w:sz w:val="18"/>
        </w:rPr>
        <w:br/>
        <w:t xml:space="preserve">            # 保存生成的建议到数据库</w:t>
      </w:r>
      <w:r>
        <w:rPr>
          <w:rFonts w:ascii="Courier New" w:eastAsia="Courier New" w:hAnsi="Courier New"/>
          <w:sz w:val="18"/>
        </w:rPr>
        <w:br/>
        <w:t xml:space="preserve">            assessment.ai_suggestions = suggestions</w:t>
      </w:r>
      <w:r>
        <w:rPr>
          <w:rFonts w:ascii="Courier New" w:eastAsia="Courier New" w:hAnsi="Courier New"/>
          <w:sz w:val="18"/>
        </w:rPr>
        <w:br/>
        <w:t xml:space="preserve">            assessment.save(update_fields=['ai_suggestions'])</w:t>
      </w:r>
      <w:r>
        <w:rPr>
          <w:rFonts w:ascii="Courier New" w:eastAsia="Courier New" w:hAnsi="Courier New"/>
          <w:sz w:val="18"/>
        </w:rPr>
        <w:br/>
        <w:t xml:space="preserve">            logger.info(f"AI建议已生成并保存")</w:t>
      </w:r>
      <w:r>
        <w:rPr>
          <w:rFonts w:ascii="Courier New" w:eastAsia="Courier New" w:hAnsi="Courier New"/>
          <w:sz w:val="18"/>
        </w:rPr>
        <w:br/>
      </w:r>
      <w:r>
        <w:rPr>
          <w:rFonts w:ascii="Courier New" w:eastAsia="Courier New" w:hAnsi="Courier New"/>
          <w:sz w:val="18"/>
        </w:rPr>
        <w:br/>
        <w:t xml:space="preserve">        return Response(report_data, status=status.HTTP_200_OK)</w:t>
      </w:r>
      <w:r>
        <w:rPr>
          <w:rFonts w:ascii="Courier New" w:eastAsia="Courier New" w:hAnsi="Courier New"/>
          <w:sz w:val="18"/>
        </w:rPr>
        <w:br/>
        <w:t xml:space="preserve">        </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w:t>
      </w:r>
      <w:r>
        <w:rPr>
          <w:rFonts w:ascii="Courier New" w:eastAsia="Courier New" w:hAnsi="Courier New"/>
          <w:sz w:val="18"/>
        </w:rPr>
        <w:br/>
        <w:t xml:space="preserve">            {'error': '评估不存在'},</w:t>
      </w:r>
      <w:r>
        <w:rPr>
          <w:rFonts w:ascii="Courier New" w:eastAsia="Courier New" w:hAnsi="Courier New"/>
          <w:sz w:val="18"/>
        </w:rPr>
        <w:br/>
        <w:t xml:space="preserve">            status=status.HTTP_404_NOT_FOUND</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logger.error(f"获取报告数据失败: {str(e)}", exc_info=True)</w:t>
      </w:r>
      <w:r>
        <w:rPr>
          <w:rFonts w:ascii="Courier New" w:eastAsia="Courier New" w:hAnsi="Courier New"/>
          <w:sz w:val="18"/>
        </w:rPr>
        <w:br/>
        <w:t xml:space="preserve">        return Response(</w:t>
      </w:r>
      <w:r>
        <w:rPr>
          <w:rFonts w:ascii="Courier New" w:eastAsia="Courier New" w:hAnsi="Courier New"/>
          <w:sz w:val="18"/>
        </w:rPr>
        <w:br/>
        <w:t xml:space="preserve">            {'error': f'获取报告数据失败: {str(e)}'},</w:t>
      </w:r>
      <w:r>
        <w:rPr>
          <w:rFonts w:ascii="Courier New" w:eastAsia="Courier New" w:hAnsi="Courier New"/>
          <w:sz w:val="18"/>
        </w:rPr>
        <w:br/>
        <w:t xml:space="preserve">            status=status.HTTP_500_INTERNAL_SERVER_ERROR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download_report(request, assessment_id):</w:t>
      </w:r>
      <w:r>
        <w:rPr>
          <w:rFonts w:ascii="Courier New" w:eastAsia="Courier New" w:hAnsi="Courier New"/>
          <w:sz w:val="18"/>
        </w:rPr>
        <w:br/>
        <w:t xml:space="preserve">    """</w:t>
      </w:r>
      <w:r>
        <w:rPr>
          <w:rFonts w:ascii="Courier New" w:eastAsia="Courier New" w:hAnsi="Courier New"/>
          <w:sz w:val="18"/>
        </w:rPr>
        <w:br/>
        <w:t xml:space="preserve">    下载报告PDF</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获取评估记录</w:t>
      </w:r>
      <w:r>
        <w:rPr>
          <w:rFonts w:ascii="Courier New" w:eastAsia="Courier New" w:hAnsi="Courier New"/>
          <w:sz w:val="18"/>
        </w:rPr>
        <w:br/>
        <w:t xml:space="preserve">        assessment = Assessment.objects.get(id=assessment_id)</w:t>
      </w:r>
      <w:r>
        <w:rPr>
          <w:rFonts w:ascii="Courier New" w:eastAsia="Courier New" w:hAnsi="Courier New"/>
          <w:sz w:val="18"/>
        </w:rPr>
        <w:br/>
        <w:t xml:space="preserve">        </w:t>
      </w:r>
      <w:r>
        <w:rPr>
          <w:rFonts w:ascii="Courier New" w:eastAsia="Courier New" w:hAnsi="Courier New"/>
          <w:sz w:val="18"/>
        </w:rPr>
        <w:br/>
        <w:t xml:space="preserve">        # 权限检查</w:t>
      </w:r>
      <w:r>
        <w:rPr>
          <w:rFonts w:ascii="Courier New" w:eastAsia="Courier New" w:hAnsi="Courier New"/>
          <w:sz w:val="18"/>
        </w:rPr>
        <w:br/>
        <w:t xml:space="preserve">        if not request.user.is_admin_user():</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'无权限下载此评估报告'},</w:t>
      </w:r>
      <w:r>
        <w:rPr>
          <w:rFonts w:ascii="Courier New" w:eastAsia="Courier New" w:hAnsi="Courier New"/>
          <w:sz w:val="18"/>
        </w:rPr>
        <w:br/>
      </w:r>
      <w:r>
        <w:rPr>
          <w:rFonts w:ascii="Courier New" w:eastAsia="Courier New" w:hAnsi="Courier New"/>
          <w:sz w:val="18"/>
        </w:rPr>
        <w:lastRenderedPageBreak/>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检查报告文件是否存在</w:t>
      </w:r>
      <w:r>
        <w:rPr>
          <w:rFonts w:ascii="Courier New" w:eastAsia="Courier New" w:hAnsi="Courier New"/>
          <w:sz w:val="18"/>
        </w:rPr>
        <w:br/>
        <w:t xml:space="preserve">        if not assessment.report_file:</w:t>
      </w:r>
      <w:r>
        <w:rPr>
          <w:rFonts w:ascii="Courier New" w:eastAsia="Courier New" w:hAnsi="Courier New"/>
          <w:sz w:val="18"/>
        </w:rPr>
        <w:br/>
        <w:t xml:space="preserve">            return Response(</w:t>
      </w:r>
      <w:r>
        <w:rPr>
          <w:rFonts w:ascii="Courier New" w:eastAsia="Courier New" w:hAnsi="Courier New"/>
          <w:sz w:val="18"/>
        </w:rPr>
        <w:br/>
        <w:t xml:space="preserve">                {'error': '报告文件不存在，请先生成报告'},</w:t>
      </w:r>
      <w:r>
        <w:rPr>
          <w:rFonts w:ascii="Courier New" w:eastAsia="Courier New" w:hAnsi="Courier New"/>
          <w:sz w:val="18"/>
        </w:rPr>
        <w:br/>
        <w:t xml:space="preserve">                status=status.HTTP_404_NOT_FOUND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返回文件</w:t>
      </w:r>
      <w:r>
        <w:rPr>
          <w:rFonts w:ascii="Courier New" w:eastAsia="Courier New" w:hAnsi="Courier New"/>
          <w:sz w:val="18"/>
        </w:rPr>
        <w:br/>
        <w:t xml:space="preserve">        try:</w:t>
      </w:r>
      <w:r>
        <w:rPr>
          <w:rFonts w:ascii="Courier New" w:eastAsia="Courier New" w:hAnsi="Courier New"/>
          <w:sz w:val="18"/>
        </w:rPr>
        <w:br/>
        <w:t xml:space="preserve">            return FileResponse(</w:t>
      </w:r>
      <w:r>
        <w:rPr>
          <w:rFonts w:ascii="Courier New" w:eastAsia="Courier New" w:hAnsi="Courier New"/>
          <w:sz w:val="18"/>
        </w:rPr>
        <w:br/>
        <w:t xml:space="preserve">                assessment.report_file.open('rb'),</w:t>
      </w:r>
      <w:r>
        <w:rPr>
          <w:rFonts w:ascii="Courier New" w:eastAsia="Courier New" w:hAnsi="Courier New"/>
          <w:sz w:val="18"/>
        </w:rPr>
        <w:br/>
        <w:t xml:space="preserve">                as_attachment=True,</w:t>
      </w:r>
      <w:r>
        <w:rPr>
          <w:rFonts w:ascii="Courier New" w:eastAsia="Courier New" w:hAnsi="Courier New"/>
          <w:sz w:val="18"/>
        </w:rPr>
        <w:br/>
        <w:t xml:space="preserve">                filename=f'{assessment.school.name}_评估报告.pdf'</w:t>
      </w:r>
      <w:r>
        <w:rPr>
          <w:rFonts w:ascii="Courier New" w:eastAsia="Courier New" w:hAnsi="Courier New"/>
          <w:sz w:val="18"/>
        </w:rPr>
        <w:br/>
        <w:t xml:space="preserve">            )</w:t>
      </w:r>
      <w:r>
        <w:rPr>
          <w:rFonts w:ascii="Courier New" w:eastAsia="Courier New" w:hAnsi="Courier New"/>
          <w:sz w:val="18"/>
        </w:rPr>
        <w:br/>
        <w:t xml:space="preserve">        except FileNotFoundError:</w:t>
      </w:r>
      <w:r>
        <w:rPr>
          <w:rFonts w:ascii="Courier New" w:eastAsia="Courier New" w:hAnsi="Courier New"/>
          <w:sz w:val="18"/>
        </w:rPr>
        <w:br/>
        <w:t xml:space="preserve">            raise Http404('报告文件不存在')</w:t>
      </w:r>
      <w:r>
        <w:rPr>
          <w:rFonts w:ascii="Courier New" w:eastAsia="Courier New" w:hAnsi="Courier New"/>
          <w:sz w:val="18"/>
        </w:rPr>
        <w:br/>
        <w:t xml:space="preserve">        </w:t>
      </w:r>
      <w:r>
        <w:rPr>
          <w:rFonts w:ascii="Courier New" w:eastAsia="Courier New" w:hAnsi="Courier New"/>
          <w:sz w:val="18"/>
        </w:rPr>
        <w:br/>
        <w:t xml:space="preserve">    except Assessment.DoesNotExist:</w:t>
      </w:r>
      <w:r>
        <w:rPr>
          <w:rFonts w:ascii="Courier New" w:eastAsia="Courier New" w:hAnsi="Courier New"/>
          <w:sz w:val="18"/>
        </w:rPr>
        <w:br/>
        <w:t xml:space="preserve">        return Response(</w:t>
      </w:r>
      <w:r>
        <w:rPr>
          <w:rFonts w:ascii="Courier New" w:eastAsia="Courier New" w:hAnsi="Courier New"/>
          <w:sz w:val="18"/>
        </w:rPr>
        <w:br/>
        <w:t xml:space="preserve">            {'error': '评估不存在'},</w:t>
      </w:r>
      <w:r>
        <w:rPr>
          <w:rFonts w:ascii="Courier New" w:eastAsia="Courier New" w:hAnsi="Courier New"/>
          <w:sz w:val="18"/>
        </w:rPr>
        <w:br/>
        <w:t xml:space="preserve">            status=status.HTTP_404_NOT_FOUND</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logger.error(f"下载报告失败: {str(e)}", exc_info=True)</w:t>
      </w:r>
      <w:r>
        <w:rPr>
          <w:rFonts w:ascii="Courier New" w:eastAsia="Courier New" w:hAnsi="Courier New"/>
          <w:sz w:val="18"/>
        </w:rPr>
        <w:br/>
        <w:t xml:space="preserve">        return Response(</w:t>
      </w:r>
      <w:r>
        <w:rPr>
          <w:rFonts w:ascii="Courier New" w:eastAsia="Courier New" w:hAnsi="Courier New"/>
          <w:sz w:val="18"/>
        </w:rPr>
        <w:br/>
        <w:t xml:space="preserve">            {'error': f'下载报告失败: {str(e)}'},</w:t>
      </w:r>
      <w:r>
        <w:rPr>
          <w:rFonts w:ascii="Courier New" w:eastAsia="Courier New" w:hAnsi="Courier New"/>
          <w:sz w:val="18"/>
        </w:rPr>
        <w:br/>
        <w:t xml:space="preserve">            status=status.HTTP_500_INTERNAL_SERVER_ERROR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p>
    <w:p w14:paraId="6501FFAC" w14:textId="77777777" w:rsidR="00AD59A1" w:rsidRDefault="00000000">
      <w:r>
        <w:rPr>
          <w:b/>
          <w:sz w:val="24"/>
        </w:rPr>
        <w:t>文件：</w:t>
      </w:r>
      <w:r>
        <w:rPr>
          <w:b/>
          <w:sz w:val="24"/>
        </w:rPr>
        <w:t>ruanzhu.py</w:t>
      </w:r>
    </w:p>
    <w:p w14:paraId="18BA68B7" w14:textId="77777777" w:rsidR="00AD59A1" w:rsidRDefault="00000000">
      <w:r>
        <w:t>代码内容如下：</w:t>
      </w:r>
    </w:p>
    <w:p w14:paraId="424FF84A" w14:textId="77777777" w:rsidR="00AD59A1" w:rsidRDefault="00000000">
      <w:pPr>
        <w:spacing w:after="120"/>
        <w:ind w:left="240"/>
      </w:pPr>
      <w:r>
        <w:rPr>
          <w:rFonts w:ascii="Courier New" w:eastAsia="Courier New" w:hAnsi="Courier New"/>
          <w:sz w:val="18"/>
        </w:rPr>
        <w:t>import os</w:t>
      </w:r>
      <w:r>
        <w:rPr>
          <w:rFonts w:ascii="Courier New" w:eastAsia="Courier New" w:hAnsi="Courier New"/>
          <w:sz w:val="18"/>
        </w:rPr>
        <w:br/>
        <w:t>from pathlib import Path</w:t>
      </w:r>
      <w:r>
        <w:rPr>
          <w:rFonts w:ascii="Courier New" w:eastAsia="Courier New" w:hAnsi="Courier New"/>
          <w:sz w:val="18"/>
        </w:rPr>
        <w:br/>
        <w:t>from docx import Document</w:t>
      </w:r>
      <w:r>
        <w:rPr>
          <w:rFonts w:ascii="Courier New" w:eastAsia="Courier New" w:hAnsi="Courier New"/>
          <w:sz w:val="18"/>
        </w:rPr>
        <w:br/>
        <w:t>from docx.shared import Pt, Inches</w:t>
      </w:r>
      <w:r>
        <w:rPr>
          <w:rFonts w:ascii="Courier New" w:eastAsia="Courier New" w:hAnsi="Courier New"/>
          <w:sz w:val="18"/>
        </w:rPr>
        <w:br/>
        <w:t>from docx.oxml.ns import qn</w:t>
      </w:r>
      <w:r>
        <w:rPr>
          <w:rFonts w:ascii="Courier New" w:eastAsia="Courier New" w:hAnsi="Courier New"/>
          <w:sz w:val="18"/>
        </w:rPr>
        <w:br/>
      </w:r>
      <w:r>
        <w:rPr>
          <w:rFonts w:ascii="Courier New" w:eastAsia="Courier New" w:hAnsi="Courier New"/>
          <w:sz w:val="18"/>
        </w:rPr>
        <w:br/>
        <w:t># ====== 配置区 ======</w:t>
      </w:r>
      <w:r>
        <w:rPr>
          <w:rFonts w:ascii="Courier New" w:eastAsia="Courier New" w:hAnsi="Courier New"/>
          <w:sz w:val="18"/>
        </w:rPr>
        <w:br/>
        <w:t># 项目代码根目录</w:t>
      </w:r>
      <w:r>
        <w:rPr>
          <w:rFonts w:ascii="Courier New" w:eastAsia="Courier New" w:hAnsi="Courier New"/>
          <w:sz w:val="18"/>
        </w:rPr>
        <w:br/>
        <w:t>PROJECT_DIR = r"D:\code\xiangmu_yang\mature-evaluation-system-backend\apps"</w:t>
      </w:r>
      <w:r>
        <w:rPr>
          <w:rFonts w:ascii="Courier New" w:eastAsia="Courier New" w:hAnsi="Courier New"/>
          <w:sz w:val="18"/>
        </w:rPr>
        <w:br/>
      </w:r>
      <w:r>
        <w:rPr>
          <w:rFonts w:ascii="Courier New" w:eastAsia="Courier New" w:hAnsi="Courier New"/>
          <w:sz w:val="18"/>
        </w:rPr>
        <w:br/>
        <w:t># 输出的 Word 文件</w:t>
      </w:r>
      <w:r>
        <w:rPr>
          <w:rFonts w:ascii="Courier New" w:eastAsia="Courier New" w:hAnsi="Courier New"/>
          <w:sz w:val="18"/>
        </w:rPr>
        <w:br/>
        <w:t>OUTPUT_DOCX = r"D:\code\xiangmu_yang\mature-evaluation-system-backend\apps\software_code.docx"</w:t>
      </w:r>
      <w:r>
        <w:rPr>
          <w:rFonts w:ascii="Courier New" w:eastAsia="Courier New" w:hAnsi="Courier New"/>
          <w:sz w:val="18"/>
        </w:rPr>
        <w:br/>
      </w:r>
      <w:r>
        <w:rPr>
          <w:rFonts w:ascii="Courier New" w:eastAsia="Courier New" w:hAnsi="Courier New"/>
          <w:sz w:val="18"/>
        </w:rPr>
        <w:br/>
        <w:t># 要收集的代码文件后缀</w:t>
      </w:r>
      <w:r>
        <w:rPr>
          <w:rFonts w:ascii="Courier New" w:eastAsia="Courier New" w:hAnsi="Courier New"/>
          <w:sz w:val="18"/>
        </w:rPr>
        <w:br/>
      </w:r>
      <w:r>
        <w:rPr>
          <w:rFonts w:ascii="Courier New" w:eastAsia="Courier New" w:hAnsi="Courier New"/>
          <w:sz w:val="18"/>
        </w:rPr>
        <w:lastRenderedPageBreak/>
        <w:t>INCLUDE_EXTS = {</w:t>
      </w:r>
      <w:r>
        <w:rPr>
          <w:rFonts w:ascii="Courier New" w:eastAsia="Courier New" w:hAnsi="Courier New"/>
          <w:sz w:val="18"/>
        </w:rPr>
        <w:br/>
        <w:t xml:space="preserve">    ".py", ".java", ".c", ".cpp", ".h", ".hpp",</w:t>
      </w:r>
      <w:r>
        <w:rPr>
          <w:rFonts w:ascii="Courier New" w:eastAsia="Courier New" w:hAnsi="Courier New"/>
          <w:sz w:val="18"/>
        </w:rPr>
        <w:br/>
        <w:t xml:space="preserve">    ".js", ".ts", ".vue", ".html", ".css",</w:t>
      </w:r>
      <w:r>
        <w:rPr>
          <w:rFonts w:ascii="Courier New" w:eastAsia="Courier New" w:hAnsi="Courier New"/>
          <w:sz w:val="18"/>
        </w:rPr>
        <w:br/>
        <w:t xml:space="preserve">    ".xml", ".json", ".yml", ".yaml", ".sh",</w:t>
      </w:r>
      <w:r>
        <w:rPr>
          <w:rFonts w:ascii="Courier New" w:eastAsia="Courier New" w:hAnsi="Courier New"/>
          <w:sz w:val="18"/>
        </w:rPr>
        <w:br/>
        <w:t xml:space="preserve">    ".php", ".go", ".rs", ".sql"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要忽略的目录</w:t>
      </w:r>
      <w:r>
        <w:rPr>
          <w:rFonts w:ascii="Courier New" w:eastAsia="Courier New" w:hAnsi="Courier New"/>
          <w:sz w:val="18"/>
        </w:rPr>
        <w:br/>
        <w:t>EXCLUDE_DIRS = {</w:t>
      </w:r>
      <w:r>
        <w:rPr>
          <w:rFonts w:ascii="Courier New" w:eastAsia="Courier New" w:hAnsi="Courier New"/>
          <w:sz w:val="18"/>
        </w:rPr>
        <w:br/>
        <w:t xml:space="preserve">    ".git", ".idea", ".vscode", "__pycache__",</w:t>
      </w:r>
      <w:r>
        <w:rPr>
          <w:rFonts w:ascii="Courier New" w:eastAsia="Courier New" w:hAnsi="Courier New"/>
          <w:sz w:val="18"/>
        </w:rPr>
        <w:br/>
        <w:t xml:space="preserve">    "node_modules", "dist", "build", "target",</w:t>
      </w:r>
      <w:r>
        <w:rPr>
          <w:rFonts w:ascii="Courier New" w:eastAsia="Courier New" w:hAnsi="Courier New"/>
          <w:sz w:val="18"/>
        </w:rPr>
        <w:br/>
        <w:t xml:space="preserve">    "out", "bin", "obj", ".venv", "venv"</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要忽略的文件名</w:t>
      </w:r>
      <w:r>
        <w:rPr>
          <w:rFonts w:ascii="Courier New" w:eastAsia="Courier New" w:hAnsi="Courier New"/>
          <w:sz w:val="18"/>
        </w:rPr>
        <w:br/>
        <w:t>EXCLUDE_FILES = {</w:t>
      </w:r>
      <w:r>
        <w:rPr>
          <w:rFonts w:ascii="Courier New" w:eastAsia="Courier New" w:hAnsi="Courier New"/>
          <w:sz w:val="18"/>
        </w:rPr>
        <w:br/>
        <w:t xml:space="preserve">    "package-lock.json", "yarn.lock"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单个文件最大字符数，防止某些文件过大导致 Wordpip install python-docx 太卡</w:t>
      </w:r>
      <w:r>
        <w:rPr>
          <w:rFonts w:ascii="Courier New" w:eastAsia="Courier New" w:hAnsi="Courier New"/>
          <w:sz w:val="18"/>
        </w:rPr>
        <w:br/>
        <w:t>MAX_CHARS_PER_FILE = 500000</w:t>
      </w:r>
      <w:r>
        <w:rPr>
          <w:rFonts w:ascii="Courier New" w:eastAsia="Courier New" w:hAnsi="Courier New"/>
          <w:sz w:val="18"/>
        </w:rPr>
        <w:br/>
        <w:t>#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is_code_file(file_path: Path) -&gt; bool:</w:t>
      </w:r>
      <w:r>
        <w:rPr>
          <w:rFonts w:ascii="Courier New" w:eastAsia="Courier New" w:hAnsi="Courier New"/>
          <w:sz w:val="18"/>
        </w:rPr>
        <w:br/>
        <w:t xml:space="preserve">    return file_path.suffix.lower() in INCLUDE_EXTS and file_path.name not in EXCLUDE_FILES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should_skip_dir(dir_name: str) -&gt; bool:</w:t>
      </w:r>
      <w:r>
        <w:rPr>
          <w:rFonts w:ascii="Courier New" w:eastAsia="Courier New" w:hAnsi="Courier New"/>
          <w:sz w:val="18"/>
        </w:rPr>
        <w:br/>
        <w:t xml:space="preserve">    return dir_name in EXCLUDE_DIRS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collect_code_files(root_dir: Path):</w:t>
      </w:r>
      <w:r>
        <w:rPr>
          <w:rFonts w:ascii="Courier New" w:eastAsia="Courier New" w:hAnsi="Courier New"/>
          <w:sz w:val="18"/>
        </w:rPr>
        <w:br/>
        <w:t xml:space="preserve">    code_files = []</w:t>
      </w:r>
      <w:r>
        <w:rPr>
          <w:rFonts w:ascii="Courier New" w:eastAsia="Courier New" w:hAnsi="Courier New"/>
          <w:sz w:val="18"/>
        </w:rPr>
        <w:br/>
        <w:t xml:space="preserve">    for current_root, dirs, files in os.walk(root_dir):</w:t>
      </w:r>
      <w:r>
        <w:rPr>
          <w:rFonts w:ascii="Courier New" w:eastAsia="Courier New" w:hAnsi="Courier New"/>
          <w:sz w:val="18"/>
        </w:rPr>
        <w:br/>
        <w:t xml:space="preserve">        # 原地过滤目录</w:t>
      </w:r>
      <w:r>
        <w:rPr>
          <w:rFonts w:ascii="Courier New" w:eastAsia="Courier New" w:hAnsi="Courier New"/>
          <w:sz w:val="18"/>
        </w:rPr>
        <w:br/>
        <w:t xml:space="preserve">        dirs[:] = [d for d in dirs if not should_skip_dir(d)]</w:t>
      </w:r>
      <w:r>
        <w:rPr>
          <w:rFonts w:ascii="Courier New" w:eastAsia="Courier New" w:hAnsi="Courier New"/>
          <w:sz w:val="18"/>
        </w:rPr>
        <w:br/>
      </w:r>
      <w:r>
        <w:rPr>
          <w:rFonts w:ascii="Courier New" w:eastAsia="Courier New" w:hAnsi="Courier New"/>
          <w:sz w:val="18"/>
        </w:rPr>
        <w:br/>
        <w:t xml:space="preserve">        for file_name in files:</w:t>
      </w:r>
      <w:r>
        <w:rPr>
          <w:rFonts w:ascii="Courier New" w:eastAsia="Courier New" w:hAnsi="Courier New"/>
          <w:sz w:val="18"/>
        </w:rPr>
        <w:br/>
        <w:t xml:space="preserve">            file_path = Path(current_root) / file_name</w:t>
      </w:r>
      <w:r>
        <w:rPr>
          <w:rFonts w:ascii="Courier New" w:eastAsia="Courier New" w:hAnsi="Courier New"/>
          <w:sz w:val="18"/>
        </w:rPr>
        <w:br/>
        <w:t xml:space="preserve">            if is_code_file(file_path):</w:t>
      </w:r>
      <w:r>
        <w:rPr>
          <w:rFonts w:ascii="Courier New" w:eastAsia="Courier New" w:hAnsi="Courier New"/>
          <w:sz w:val="18"/>
        </w:rPr>
        <w:br/>
        <w:t xml:space="preserve">                code_files.append(file_path)</w:t>
      </w:r>
      <w:r>
        <w:rPr>
          <w:rFonts w:ascii="Courier New" w:eastAsia="Courier New" w:hAnsi="Courier New"/>
          <w:sz w:val="18"/>
        </w:rPr>
        <w:br/>
      </w:r>
      <w:r>
        <w:rPr>
          <w:rFonts w:ascii="Courier New" w:eastAsia="Courier New" w:hAnsi="Courier New"/>
          <w:sz w:val="18"/>
        </w:rPr>
        <w:br/>
        <w:t xml:space="preserve">    code_files.sort(key=lambda x: str(x).lower())</w:t>
      </w:r>
      <w:r>
        <w:rPr>
          <w:rFonts w:ascii="Courier New" w:eastAsia="Courier New" w:hAnsi="Courier New"/>
          <w:sz w:val="18"/>
        </w:rPr>
        <w:br/>
        <w:t xml:space="preserve">    return code_files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set_document_style(doc: Document):</w:t>
      </w:r>
      <w:r>
        <w:rPr>
          <w:rFonts w:ascii="Courier New" w:eastAsia="Courier New" w:hAnsi="Courier New"/>
          <w:sz w:val="18"/>
        </w:rPr>
        <w:br/>
        <w:t xml:space="preserve">    # 正文样式</w:t>
      </w:r>
      <w:r>
        <w:rPr>
          <w:rFonts w:ascii="Courier New" w:eastAsia="Courier New" w:hAnsi="Courier New"/>
          <w:sz w:val="18"/>
        </w:rPr>
        <w:br/>
        <w:t xml:space="preserve">    style = doc.styles["Normal"]</w:t>
      </w:r>
      <w:r>
        <w:rPr>
          <w:rFonts w:ascii="Courier New" w:eastAsia="Courier New" w:hAnsi="Courier New"/>
          <w:sz w:val="18"/>
        </w:rPr>
        <w:br/>
        <w:t xml:space="preserve">    style.font.name = "Times New Roman"</w:t>
      </w:r>
      <w:r>
        <w:rPr>
          <w:rFonts w:ascii="Courier New" w:eastAsia="Courier New" w:hAnsi="Courier New"/>
          <w:sz w:val="18"/>
        </w:rPr>
        <w:br/>
        <w:t xml:space="preserve">    style._element.rPr.rFonts.set(qn("w:eastAsia"), "宋体")</w:t>
      </w:r>
      <w:r>
        <w:rPr>
          <w:rFonts w:ascii="Courier New" w:eastAsia="Courier New" w:hAnsi="Courier New"/>
          <w:sz w:val="18"/>
        </w:rPr>
        <w:br/>
        <w:t xml:space="preserve">    style.font.size = Pt(10.5)</w:t>
      </w:r>
      <w:r>
        <w:rPr>
          <w:rFonts w:ascii="Courier New" w:eastAsia="Courier New" w:hAnsi="Courier New"/>
          <w:sz w:val="18"/>
        </w:rPr>
        <w:br/>
      </w:r>
      <w:r>
        <w:rPr>
          <w:rFonts w:ascii="Courier New" w:eastAsia="Courier New" w:hAnsi="Courier New"/>
          <w:sz w:val="18"/>
        </w:rPr>
        <w:lastRenderedPageBreak/>
        <w:br/>
        <w:t xml:space="preserve">    # 页面边距</w:t>
      </w:r>
      <w:r>
        <w:rPr>
          <w:rFonts w:ascii="Courier New" w:eastAsia="Courier New" w:hAnsi="Courier New"/>
          <w:sz w:val="18"/>
        </w:rPr>
        <w:br/>
        <w:t xml:space="preserve">    section = doc.sections[0]</w:t>
      </w:r>
      <w:r>
        <w:rPr>
          <w:rFonts w:ascii="Courier New" w:eastAsia="Courier New" w:hAnsi="Courier New"/>
          <w:sz w:val="18"/>
        </w:rPr>
        <w:br/>
        <w:t xml:space="preserve">    section.top_margin = Inches(1.0)</w:t>
      </w:r>
      <w:r>
        <w:rPr>
          <w:rFonts w:ascii="Courier New" w:eastAsia="Courier New" w:hAnsi="Courier New"/>
          <w:sz w:val="18"/>
        </w:rPr>
        <w:br/>
        <w:t xml:space="preserve">    section.bottom_margin = Inches(1.0)</w:t>
      </w:r>
      <w:r>
        <w:rPr>
          <w:rFonts w:ascii="Courier New" w:eastAsia="Courier New" w:hAnsi="Courier New"/>
          <w:sz w:val="18"/>
        </w:rPr>
        <w:br/>
        <w:t xml:space="preserve">    section.left_margin = Inches(1.0)</w:t>
      </w:r>
      <w:r>
        <w:rPr>
          <w:rFonts w:ascii="Courier New" w:eastAsia="Courier New" w:hAnsi="Courier New"/>
          <w:sz w:val="18"/>
        </w:rPr>
        <w:br/>
        <w:t xml:space="preserve">    section.right_margin = Inches(1.0)</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add_code_to_doc(doc: Document, root_dir: Path, file_path: Path):</w:t>
      </w:r>
      <w:r>
        <w:rPr>
          <w:rFonts w:ascii="Courier New" w:eastAsia="Courier New" w:hAnsi="Courier New"/>
          <w:sz w:val="18"/>
        </w:rPr>
        <w:br/>
        <w:t xml:space="preserve">    relative_path = file_path.relative_to(root_dir)</w:t>
      </w:r>
      <w:r>
        <w:rPr>
          <w:rFonts w:ascii="Courier New" w:eastAsia="Courier New" w:hAnsi="Courier New"/>
          <w:sz w:val="18"/>
        </w:rPr>
        <w:br/>
      </w:r>
      <w:r>
        <w:rPr>
          <w:rFonts w:ascii="Courier New" w:eastAsia="Courier New" w:hAnsi="Courier New"/>
          <w:sz w:val="18"/>
        </w:rPr>
        <w:br/>
        <w:t xml:space="preserve">    # 文件标题</w:t>
      </w:r>
      <w:r>
        <w:rPr>
          <w:rFonts w:ascii="Courier New" w:eastAsia="Courier New" w:hAnsi="Courier New"/>
          <w:sz w:val="18"/>
        </w:rPr>
        <w:br/>
        <w:t xml:space="preserve">    title = doc.add_paragraph()</w:t>
      </w:r>
      <w:r>
        <w:rPr>
          <w:rFonts w:ascii="Courier New" w:eastAsia="Courier New" w:hAnsi="Courier New"/>
          <w:sz w:val="18"/>
        </w:rPr>
        <w:br/>
        <w:t xml:space="preserve">    run = title.add_run(f"文件：{relative_path}")</w:t>
      </w:r>
      <w:r>
        <w:rPr>
          <w:rFonts w:ascii="Courier New" w:eastAsia="Courier New" w:hAnsi="Courier New"/>
          <w:sz w:val="18"/>
        </w:rPr>
        <w:br/>
        <w:t xml:space="preserve">    run.bold = True</w:t>
      </w:r>
      <w:r>
        <w:rPr>
          <w:rFonts w:ascii="Courier New" w:eastAsia="Courier New" w:hAnsi="Courier New"/>
          <w:sz w:val="18"/>
        </w:rPr>
        <w:br/>
        <w:t xml:space="preserve">    run.font.name = "Times New Roman"</w:t>
      </w:r>
      <w:r>
        <w:rPr>
          <w:rFonts w:ascii="Courier New" w:eastAsia="Courier New" w:hAnsi="Courier New"/>
          <w:sz w:val="18"/>
        </w:rPr>
        <w:br/>
        <w:t xml:space="preserve">    run._element.rPr.rFonts.set(qn("w:eastAsia"), "宋体")</w:t>
      </w:r>
      <w:r>
        <w:rPr>
          <w:rFonts w:ascii="Courier New" w:eastAsia="Courier New" w:hAnsi="Courier New"/>
          <w:sz w:val="18"/>
        </w:rPr>
        <w:br/>
        <w:t xml:space="preserve">    run.font.size = Pt(12)</w:t>
      </w:r>
      <w:r>
        <w:rPr>
          <w:rFonts w:ascii="Courier New" w:eastAsia="Courier New" w:hAnsi="Courier New"/>
          <w:sz w:val="18"/>
        </w:rPr>
        <w:br/>
      </w:r>
      <w:r>
        <w:rPr>
          <w:rFonts w:ascii="Courier New" w:eastAsia="Courier New" w:hAnsi="Courier New"/>
          <w:sz w:val="18"/>
        </w:rPr>
        <w:br/>
        <w:t xml:space="preserve">    # 分隔说明</w:t>
      </w:r>
      <w:r>
        <w:rPr>
          <w:rFonts w:ascii="Courier New" w:eastAsia="Courier New" w:hAnsi="Courier New"/>
          <w:sz w:val="18"/>
        </w:rPr>
        <w:br/>
        <w:t xml:space="preserve">    info = doc.add_paragraph()</w:t>
      </w:r>
      <w:r>
        <w:rPr>
          <w:rFonts w:ascii="Courier New" w:eastAsia="Courier New" w:hAnsi="Courier New"/>
          <w:sz w:val="18"/>
        </w:rPr>
        <w:br/>
        <w:t xml:space="preserve">    info_run = info.add_run("代码内容如下：")</w:t>
      </w:r>
      <w:r>
        <w:rPr>
          <w:rFonts w:ascii="Courier New" w:eastAsia="Courier New" w:hAnsi="Courier New"/>
          <w:sz w:val="18"/>
        </w:rPr>
        <w:br/>
        <w:t xml:space="preserve">    info_run.font.name = "Times New Roman"</w:t>
      </w:r>
      <w:r>
        <w:rPr>
          <w:rFonts w:ascii="Courier New" w:eastAsia="Courier New" w:hAnsi="Courier New"/>
          <w:sz w:val="18"/>
        </w:rPr>
        <w:br/>
        <w:t xml:space="preserve">    info_run._element.rPr.rFonts.set(qn("w:eastAsia"), "宋体")</w:t>
      </w:r>
      <w:r>
        <w:rPr>
          <w:rFonts w:ascii="Courier New" w:eastAsia="Courier New" w:hAnsi="Courier New"/>
          <w:sz w:val="18"/>
        </w:rPr>
        <w:br/>
        <w:t xml:space="preserve">    info_run.font.size = Pt(10.5)</w:t>
      </w:r>
      <w:r>
        <w:rPr>
          <w:rFonts w:ascii="Courier New" w:eastAsia="Courier New" w:hAnsi="Courier New"/>
          <w:sz w:val="18"/>
        </w:rPr>
        <w:br/>
      </w:r>
      <w:r>
        <w:rPr>
          <w:rFonts w:ascii="Courier New" w:eastAsia="Courier New" w:hAnsi="Courier New"/>
          <w:sz w:val="18"/>
        </w:rPr>
        <w:br/>
        <w:t xml:space="preserve">    # 读取代码</w:t>
      </w:r>
      <w:r>
        <w:rPr>
          <w:rFonts w:ascii="Courier New" w:eastAsia="Courier New" w:hAnsi="Courier New"/>
          <w:sz w:val="18"/>
        </w:rPr>
        <w:br/>
        <w:t xml:space="preserve">    try:</w:t>
      </w:r>
      <w:r>
        <w:rPr>
          <w:rFonts w:ascii="Courier New" w:eastAsia="Courier New" w:hAnsi="Courier New"/>
          <w:sz w:val="18"/>
        </w:rPr>
        <w:br/>
        <w:t xml:space="preserve">        content = file_path.read_text(encoding="utf-8")</w:t>
      </w:r>
      <w:r>
        <w:rPr>
          <w:rFonts w:ascii="Courier New" w:eastAsia="Courier New" w:hAnsi="Courier New"/>
          <w:sz w:val="18"/>
        </w:rPr>
        <w:br/>
        <w:t xml:space="preserve">    except UnicodeDecodeError:</w:t>
      </w:r>
      <w:r>
        <w:rPr>
          <w:rFonts w:ascii="Courier New" w:eastAsia="Courier New" w:hAnsi="Courier New"/>
          <w:sz w:val="18"/>
        </w:rPr>
        <w:br/>
        <w:t xml:space="preserve">        try:</w:t>
      </w:r>
      <w:r>
        <w:rPr>
          <w:rFonts w:ascii="Courier New" w:eastAsia="Courier New" w:hAnsi="Courier New"/>
          <w:sz w:val="18"/>
        </w:rPr>
        <w:br/>
        <w:t xml:space="preserve">            content = file_path.read_text(encoding="gbk")</w:t>
      </w:r>
      <w:r>
        <w:rPr>
          <w:rFonts w:ascii="Courier New" w:eastAsia="Courier New" w:hAnsi="Courier New"/>
          <w:sz w:val="18"/>
        </w:rPr>
        <w:br/>
        <w:t xml:space="preserve">        except UnicodeDecodeError:</w:t>
      </w:r>
      <w:r>
        <w:rPr>
          <w:rFonts w:ascii="Courier New" w:eastAsia="Courier New" w:hAnsi="Courier New"/>
          <w:sz w:val="18"/>
        </w:rPr>
        <w:br/>
        <w:t xml:space="preserve">            try:</w:t>
      </w:r>
      <w:r>
        <w:rPr>
          <w:rFonts w:ascii="Courier New" w:eastAsia="Courier New" w:hAnsi="Courier New"/>
          <w:sz w:val="18"/>
        </w:rPr>
        <w:br/>
        <w:t xml:space="preserve">                content = file_path.read_text(encoding="latin1")</w:t>
      </w:r>
      <w:r>
        <w:rPr>
          <w:rFonts w:ascii="Courier New" w:eastAsia="Courier New" w:hAnsi="Courier New"/>
          <w:sz w:val="18"/>
        </w:rPr>
        <w:br/>
        <w:t xml:space="preserve">            except Exception as e:</w:t>
      </w:r>
      <w:r>
        <w:rPr>
          <w:rFonts w:ascii="Courier New" w:eastAsia="Courier New" w:hAnsi="Courier New"/>
          <w:sz w:val="18"/>
        </w:rPr>
        <w:br/>
        <w:t xml:space="preserve">                content = f"[读取失败] {e}"</w:t>
      </w:r>
      <w:r>
        <w:rPr>
          <w:rFonts w:ascii="Courier New" w:eastAsia="Courier New" w:hAnsi="Courier New"/>
          <w:sz w:val="18"/>
        </w:rPr>
        <w:br/>
      </w:r>
      <w:r>
        <w:rPr>
          <w:rFonts w:ascii="Courier New" w:eastAsia="Courier New" w:hAnsi="Courier New"/>
          <w:sz w:val="18"/>
        </w:rPr>
        <w:br/>
        <w:t xml:space="preserve">    # 限制长度</w:t>
      </w:r>
      <w:r>
        <w:rPr>
          <w:rFonts w:ascii="Courier New" w:eastAsia="Courier New" w:hAnsi="Courier New"/>
          <w:sz w:val="18"/>
        </w:rPr>
        <w:br/>
        <w:t xml:space="preserve">    if len(content) &gt; MAX_CHARS_PER_FILE:</w:t>
      </w:r>
      <w:r>
        <w:rPr>
          <w:rFonts w:ascii="Courier New" w:eastAsia="Courier New" w:hAnsi="Courier New"/>
          <w:sz w:val="18"/>
        </w:rPr>
        <w:br/>
        <w:t xml:space="preserve">        content = content[:MAX_CHARS_PER_FILE] + "\n\n...[内容过长，已截断]"</w:t>
      </w:r>
      <w:r>
        <w:rPr>
          <w:rFonts w:ascii="Courier New" w:eastAsia="Courier New" w:hAnsi="Courier New"/>
          <w:sz w:val="18"/>
        </w:rPr>
        <w:br/>
      </w:r>
      <w:r>
        <w:rPr>
          <w:rFonts w:ascii="Courier New" w:eastAsia="Courier New" w:hAnsi="Courier New"/>
          <w:sz w:val="18"/>
        </w:rPr>
        <w:br/>
        <w:t xml:space="preserve">    # 代码段</w:t>
      </w:r>
      <w:r>
        <w:rPr>
          <w:rFonts w:ascii="Courier New" w:eastAsia="Courier New" w:hAnsi="Courier New"/>
          <w:sz w:val="18"/>
        </w:rPr>
        <w:br/>
        <w:t xml:space="preserve">    code_para = doc.add_paragraph()</w:t>
      </w:r>
      <w:r>
        <w:rPr>
          <w:rFonts w:ascii="Courier New" w:eastAsia="Courier New" w:hAnsi="Courier New"/>
          <w:sz w:val="18"/>
        </w:rPr>
        <w:br/>
        <w:t xml:space="preserve">    code_run = code_para.add_run(content)</w:t>
      </w:r>
      <w:r>
        <w:rPr>
          <w:rFonts w:ascii="Courier New" w:eastAsia="Courier New" w:hAnsi="Courier New"/>
          <w:sz w:val="18"/>
        </w:rPr>
        <w:br/>
        <w:t xml:space="preserve">    code_run.font.name = "Courier New"</w:t>
      </w:r>
      <w:r>
        <w:rPr>
          <w:rFonts w:ascii="Courier New" w:eastAsia="Courier New" w:hAnsi="Courier New"/>
          <w:sz w:val="18"/>
        </w:rPr>
        <w:br/>
        <w:t xml:space="preserve">    code_run._element.rPr.rFonts.set(qn("w:eastAsia"), "Courier New")</w:t>
      </w:r>
      <w:r>
        <w:rPr>
          <w:rFonts w:ascii="Courier New" w:eastAsia="Courier New" w:hAnsi="Courier New"/>
          <w:sz w:val="18"/>
        </w:rPr>
        <w:br/>
        <w:t xml:space="preserve">    code_run.font.size = Pt(9)</w:t>
      </w:r>
      <w:r>
        <w:rPr>
          <w:rFonts w:ascii="Courier New" w:eastAsia="Courier New" w:hAnsi="Courier New"/>
          <w:sz w:val="18"/>
        </w:rPr>
        <w:br/>
      </w:r>
      <w:r>
        <w:rPr>
          <w:rFonts w:ascii="Courier New" w:eastAsia="Courier New" w:hAnsi="Courier New"/>
          <w:sz w:val="18"/>
        </w:rPr>
        <w:br/>
        <w:t xml:space="preserve">    # 段落格式</w:t>
      </w:r>
      <w:r>
        <w:rPr>
          <w:rFonts w:ascii="Courier New" w:eastAsia="Courier New" w:hAnsi="Courier New"/>
          <w:sz w:val="18"/>
        </w:rPr>
        <w:br/>
        <w:t xml:space="preserve">    code_para.paragraph_format.space_before = Pt(0)</w:t>
      </w:r>
      <w:r>
        <w:rPr>
          <w:rFonts w:ascii="Courier New" w:eastAsia="Courier New" w:hAnsi="Courier New"/>
          <w:sz w:val="18"/>
        </w:rPr>
        <w:br/>
        <w:t xml:space="preserve">    code_para.paragraph_format.space_after = Pt(6)</w:t>
      </w:r>
      <w:r>
        <w:rPr>
          <w:rFonts w:ascii="Courier New" w:eastAsia="Courier New" w:hAnsi="Courier New"/>
          <w:sz w:val="18"/>
        </w:rPr>
        <w:br/>
      </w:r>
      <w:r>
        <w:rPr>
          <w:rFonts w:ascii="Courier New" w:eastAsia="Courier New" w:hAnsi="Courier New"/>
          <w:sz w:val="18"/>
        </w:rPr>
        <w:lastRenderedPageBreak/>
        <w:t xml:space="preserve">    code_para.paragraph_format.left_indent = Pt(12)</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main():</w:t>
      </w:r>
      <w:r>
        <w:rPr>
          <w:rFonts w:ascii="Courier New" w:eastAsia="Courier New" w:hAnsi="Courier New"/>
          <w:sz w:val="18"/>
        </w:rPr>
        <w:br/>
        <w:t xml:space="preserve">    root_dir = Path(PROJECT_DIR)</w:t>
      </w:r>
      <w:r>
        <w:rPr>
          <w:rFonts w:ascii="Courier New" w:eastAsia="Courier New" w:hAnsi="Courier New"/>
          <w:sz w:val="18"/>
        </w:rPr>
        <w:br/>
        <w:t xml:space="preserve">    if not root_dir.exists():</w:t>
      </w:r>
      <w:r>
        <w:rPr>
          <w:rFonts w:ascii="Courier New" w:eastAsia="Courier New" w:hAnsi="Courier New"/>
          <w:sz w:val="18"/>
        </w:rPr>
        <w:br/>
        <w:t xml:space="preserve">        print(f"项目目录不存在：{PROJECT_DIR}")</w:t>
      </w:r>
      <w:r>
        <w:rPr>
          <w:rFonts w:ascii="Courier New" w:eastAsia="Courier New" w:hAnsi="Courier New"/>
          <w:sz w:val="18"/>
        </w:rPr>
        <w:br/>
        <w:t xml:space="preserve">        return</w:t>
      </w:r>
      <w:r>
        <w:rPr>
          <w:rFonts w:ascii="Courier New" w:eastAsia="Courier New" w:hAnsi="Courier New"/>
          <w:sz w:val="18"/>
        </w:rPr>
        <w:br/>
      </w:r>
      <w:r>
        <w:rPr>
          <w:rFonts w:ascii="Courier New" w:eastAsia="Courier New" w:hAnsi="Courier New"/>
          <w:sz w:val="18"/>
        </w:rPr>
        <w:br/>
        <w:t xml:space="preserve">    files = collect_code_files(root_dir)</w:t>
      </w:r>
      <w:r>
        <w:rPr>
          <w:rFonts w:ascii="Courier New" w:eastAsia="Courier New" w:hAnsi="Courier New"/>
          <w:sz w:val="18"/>
        </w:rPr>
        <w:br/>
        <w:t xml:space="preserve">    if not files:</w:t>
      </w:r>
      <w:r>
        <w:rPr>
          <w:rFonts w:ascii="Courier New" w:eastAsia="Courier New" w:hAnsi="Courier New"/>
          <w:sz w:val="18"/>
        </w:rPr>
        <w:br/>
        <w:t xml:space="preserve">        print("没有找到符合条件的代码文件。")</w:t>
      </w:r>
      <w:r>
        <w:rPr>
          <w:rFonts w:ascii="Courier New" w:eastAsia="Courier New" w:hAnsi="Courier New"/>
          <w:sz w:val="18"/>
        </w:rPr>
        <w:br/>
        <w:t xml:space="preserve">        return</w:t>
      </w:r>
      <w:r>
        <w:rPr>
          <w:rFonts w:ascii="Courier New" w:eastAsia="Courier New" w:hAnsi="Courier New"/>
          <w:sz w:val="18"/>
        </w:rPr>
        <w:br/>
      </w:r>
      <w:r>
        <w:rPr>
          <w:rFonts w:ascii="Courier New" w:eastAsia="Courier New" w:hAnsi="Courier New"/>
          <w:sz w:val="18"/>
        </w:rPr>
        <w:br/>
        <w:t xml:space="preserve">    doc = Document()</w:t>
      </w:r>
      <w:r>
        <w:rPr>
          <w:rFonts w:ascii="Courier New" w:eastAsia="Courier New" w:hAnsi="Courier New"/>
          <w:sz w:val="18"/>
        </w:rPr>
        <w:br/>
        <w:t xml:space="preserve">    set_document_style(doc)</w:t>
      </w:r>
      <w:r>
        <w:rPr>
          <w:rFonts w:ascii="Courier New" w:eastAsia="Courier New" w:hAnsi="Courier New"/>
          <w:sz w:val="18"/>
        </w:rPr>
        <w:br/>
      </w:r>
      <w:r>
        <w:rPr>
          <w:rFonts w:ascii="Courier New" w:eastAsia="Courier New" w:hAnsi="Courier New"/>
          <w:sz w:val="18"/>
        </w:rPr>
        <w:br/>
        <w:t xml:space="preserve">    # 文档标题</w:t>
      </w:r>
      <w:r>
        <w:rPr>
          <w:rFonts w:ascii="Courier New" w:eastAsia="Courier New" w:hAnsi="Courier New"/>
          <w:sz w:val="18"/>
        </w:rPr>
        <w:br/>
        <w:t xml:space="preserve">    title = doc.add_paragraph()</w:t>
      </w:r>
      <w:r>
        <w:rPr>
          <w:rFonts w:ascii="Courier New" w:eastAsia="Courier New" w:hAnsi="Courier New"/>
          <w:sz w:val="18"/>
        </w:rPr>
        <w:br/>
        <w:t xml:space="preserve">    title_run = title.add_run("软件著作权申请 - 源代码文档")</w:t>
      </w:r>
      <w:r>
        <w:rPr>
          <w:rFonts w:ascii="Courier New" w:eastAsia="Courier New" w:hAnsi="Courier New"/>
          <w:sz w:val="18"/>
        </w:rPr>
        <w:br/>
        <w:t xml:space="preserve">    title_run.bold = True</w:t>
      </w:r>
      <w:r>
        <w:rPr>
          <w:rFonts w:ascii="Courier New" w:eastAsia="Courier New" w:hAnsi="Courier New"/>
          <w:sz w:val="18"/>
        </w:rPr>
        <w:br/>
        <w:t xml:space="preserve">    title_run.font.name = "Times New Roman"</w:t>
      </w:r>
      <w:r>
        <w:rPr>
          <w:rFonts w:ascii="Courier New" w:eastAsia="Courier New" w:hAnsi="Courier New"/>
          <w:sz w:val="18"/>
        </w:rPr>
        <w:br/>
        <w:t xml:space="preserve">    title_run._element.rPr.rFonts.set(qn("w:eastAsia"), "黑体")</w:t>
      </w:r>
      <w:r>
        <w:rPr>
          <w:rFonts w:ascii="Courier New" w:eastAsia="Courier New" w:hAnsi="Courier New"/>
          <w:sz w:val="18"/>
        </w:rPr>
        <w:br/>
        <w:t xml:space="preserve">    title_run.font.size = Pt(16)</w:t>
      </w:r>
      <w:r>
        <w:rPr>
          <w:rFonts w:ascii="Courier New" w:eastAsia="Courier New" w:hAnsi="Courier New"/>
          <w:sz w:val="18"/>
        </w:rPr>
        <w:br/>
      </w:r>
      <w:r>
        <w:rPr>
          <w:rFonts w:ascii="Courier New" w:eastAsia="Courier New" w:hAnsi="Courier New"/>
          <w:sz w:val="18"/>
        </w:rPr>
        <w:br/>
        <w:t xml:space="preserve">    doc.add_paragraph(f"项目目录：{PROJECT_DIR}")</w:t>
      </w:r>
      <w:r>
        <w:rPr>
          <w:rFonts w:ascii="Courier New" w:eastAsia="Courier New" w:hAnsi="Courier New"/>
          <w:sz w:val="18"/>
        </w:rPr>
        <w:br/>
        <w:t xml:space="preserve">    doc.add_paragraph(f"共收集代码文件：{len(files)} 个")</w:t>
      </w:r>
      <w:r>
        <w:rPr>
          <w:rFonts w:ascii="Courier New" w:eastAsia="Courier New" w:hAnsi="Courier New"/>
          <w:sz w:val="18"/>
        </w:rPr>
        <w:br/>
        <w:t xml:space="preserve">    doc.add_page_break()</w:t>
      </w:r>
      <w:r>
        <w:rPr>
          <w:rFonts w:ascii="Courier New" w:eastAsia="Courier New" w:hAnsi="Courier New"/>
          <w:sz w:val="18"/>
        </w:rPr>
        <w:br/>
      </w:r>
      <w:r>
        <w:rPr>
          <w:rFonts w:ascii="Courier New" w:eastAsia="Courier New" w:hAnsi="Courier New"/>
          <w:sz w:val="18"/>
        </w:rPr>
        <w:br/>
        <w:t xml:space="preserve">    for idx, file_path in enumerate(files, start=1):</w:t>
      </w:r>
      <w:r>
        <w:rPr>
          <w:rFonts w:ascii="Courier New" w:eastAsia="Courier New" w:hAnsi="Courier New"/>
          <w:sz w:val="18"/>
        </w:rPr>
        <w:br/>
        <w:t xml:space="preserve">        print(f"[{idx}/{len(files)}] 正在写入：{file_path}")</w:t>
      </w:r>
      <w:r>
        <w:rPr>
          <w:rFonts w:ascii="Courier New" w:eastAsia="Courier New" w:hAnsi="Courier New"/>
          <w:sz w:val="18"/>
        </w:rPr>
        <w:br/>
        <w:t xml:space="preserve">        add_code_to_doc(doc, root_dir, file_path)</w:t>
      </w:r>
      <w:r>
        <w:rPr>
          <w:rFonts w:ascii="Courier New" w:eastAsia="Courier New" w:hAnsi="Courier New"/>
          <w:sz w:val="18"/>
        </w:rPr>
        <w:br/>
      </w:r>
      <w:r>
        <w:rPr>
          <w:rFonts w:ascii="Courier New" w:eastAsia="Courier New" w:hAnsi="Courier New"/>
          <w:sz w:val="18"/>
        </w:rPr>
        <w:br/>
        <w:t xml:space="preserve">    doc.save(OUTPUT_DOCX)</w:t>
      </w:r>
      <w:r>
        <w:rPr>
          <w:rFonts w:ascii="Courier New" w:eastAsia="Courier New" w:hAnsi="Courier New"/>
          <w:sz w:val="18"/>
        </w:rPr>
        <w:br/>
        <w:t xml:space="preserve">    print(f"\n完成，Word 已生成：{OUTPUT_DOCX}")</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if __name__ == "__main__":</w:t>
      </w:r>
      <w:r>
        <w:rPr>
          <w:rFonts w:ascii="Courier New" w:eastAsia="Courier New" w:hAnsi="Courier New"/>
          <w:sz w:val="18"/>
        </w:rPr>
        <w:br/>
        <w:t xml:space="preserve">    main()</w:t>
      </w:r>
    </w:p>
    <w:p w14:paraId="10F5177C" w14:textId="77777777" w:rsidR="00AD59A1" w:rsidRDefault="00000000">
      <w:r>
        <w:rPr>
          <w:b/>
          <w:sz w:val="24"/>
        </w:rPr>
        <w:t>文件：</w:t>
      </w:r>
      <w:r>
        <w:rPr>
          <w:b/>
          <w:sz w:val="24"/>
        </w:rPr>
        <w:t>schools\__init__.py</w:t>
      </w:r>
    </w:p>
    <w:p w14:paraId="2592B967" w14:textId="77777777" w:rsidR="00AD59A1" w:rsidRDefault="00000000">
      <w:r>
        <w:t>代码内容如下：</w:t>
      </w:r>
    </w:p>
    <w:p w14:paraId="08DF7798" w14:textId="77777777" w:rsidR="00AD59A1" w:rsidRDefault="00000000">
      <w:pPr>
        <w:spacing w:after="120"/>
        <w:ind w:left="240"/>
      </w:pPr>
      <w:r>
        <w:rPr>
          <w:rFonts w:ascii="Courier New" w:eastAsia="Courier New" w:hAnsi="Courier New"/>
          <w:sz w:val="18"/>
        </w:rPr>
        <w:t># Schools app - 学校管理模块</w:t>
      </w:r>
      <w:r>
        <w:rPr>
          <w:rFonts w:ascii="Courier New" w:eastAsia="Courier New" w:hAnsi="Courier New"/>
          <w:sz w:val="18"/>
        </w:rPr>
        <w:br/>
      </w:r>
    </w:p>
    <w:p w14:paraId="7FFBA728" w14:textId="77777777" w:rsidR="00AD59A1" w:rsidRDefault="00000000">
      <w:r>
        <w:rPr>
          <w:b/>
          <w:sz w:val="24"/>
        </w:rPr>
        <w:t>文件：</w:t>
      </w:r>
      <w:r>
        <w:rPr>
          <w:b/>
          <w:sz w:val="24"/>
        </w:rPr>
        <w:t>schools\admin.py</w:t>
      </w:r>
    </w:p>
    <w:p w14:paraId="7448986C" w14:textId="77777777" w:rsidR="00AD59A1" w:rsidRDefault="00000000">
      <w:r>
        <w:t>代码内容如下：</w:t>
      </w:r>
    </w:p>
    <w:p w14:paraId="200C60D8" w14:textId="77777777" w:rsidR="00AD59A1" w:rsidRDefault="00000000">
      <w:pPr>
        <w:spacing w:after="120"/>
        <w:ind w:left="240"/>
      </w:pPr>
      <w:r>
        <w:rPr>
          <w:rFonts w:ascii="Courier New" w:eastAsia="Courier New" w:hAnsi="Courier New"/>
          <w:sz w:val="18"/>
        </w:rPr>
        <w:lastRenderedPageBreak/>
        <w:t>"""</w:t>
      </w:r>
      <w:r>
        <w:rPr>
          <w:rFonts w:ascii="Courier New" w:eastAsia="Courier New" w:hAnsi="Courier New"/>
          <w:sz w:val="18"/>
        </w:rPr>
        <w:br/>
        <w:t>学校模块管理后台</w:t>
      </w:r>
      <w:r>
        <w:rPr>
          <w:rFonts w:ascii="Courier New" w:eastAsia="Courier New" w:hAnsi="Courier New"/>
          <w:sz w:val="18"/>
        </w:rPr>
        <w:br/>
        <w:t>"""</w:t>
      </w:r>
      <w:r>
        <w:rPr>
          <w:rFonts w:ascii="Courier New" w:eastAsia="Courier New" w:hAnsi="Courier New"/>
          <w:sz w:val="18"/>
        </w:rPr>
        <w:br/>
        <w:t>from django.contrib import admin</w:t>
      </w:r>
      <w:r>
        <w:rPr>
          <w:rFonts w:ascii="Courier New" w:eastAsia="Courier New" w:hAnsi="Courier New"/>
          <w:sz w:val="18"/>
        </w:rPr>
        <w:br/>
        <w:t>from django.contrib import messages</w:t>
      </w:r>
      <w:r>
        <w:rPr>
          <w:rFonts w:ascii="Courier New" w:eastAsia="Courier New" w:hAnsi="Courier New"/>
          <w:sz w:val="18"/>
        </w:rPr>
        <w:br/>
        <w:t>from django.db import transaction</w:t>
      </w:r>
      <w:r>
        <w:rPr>
          <w:rFonts w:ascii="Courier New" w:eastAsia="Courier New" w:hAnsi="Courier New"/>
          <w:sz w:val="18"/>
        </w:rPr>
        <w:br/>
        <w:t>from django.utils import timezone</w:t>
      </w:r>
      <w:r>
        <w:rPr>
          <w:rFonts w:ascii="Courier New" w:eastAsia="Courier New" w:hAnsi="Courier New"/>
          <w:sz w:val="18"/>
        </w:rPr>
        <w:br/>
        <w:t>from .models import School, AccountApplication</w:t>
      </w:r>
      <w:r>
        <w:rPr>
          <w:rFonts w:ascii="Courier New" w:eastAsia="Courier New" w:hAnsi="Courier New"/>
          <w:sz w:val="18"/>
        </w:rPr>
        <w:br/>
        <w:t>from apps.accounts.models import User</w:t>
      </w:r>
      <w:r>
        <w:rPr>
          <w:rFonts w:ascii="Courier New" w:eastAsia="Courier New" w:hAnsi="Courier New"/>
          <w:sz w:val="18"/>
        </w:rPr>
        <w:br/>
        <w:t>from utils.generators import generate_username, generate_strong_password</w:t>
      </w:r>
      <w:r>
        <w:rPr>
          <w:rFonts w:ascii="Courier New" w:eastAsia="Courier New" w:hAnsi="Courier New"/>
          <w:sz w:val="18"/>
        </w:rPr>
        <w:br/>
        <w:t>from .tasks import send_account_approval_email</w:t>
      </w:r>
      <w:r>
        <w:rPr>
          <w:rFonts w:ascii="Courier New" w:eastAsia="Courier New" w:hAnsi="Courier New"/>
          <w:sz w:val="18"/>
        </w:rPr>
        <w:br/>
        <w:t>from apps.regions.services import get_or_create_region_by_text</w:t>
      </w:r>
      <w:r>
        <w:rPr>
          <w:rFonts w:ascii="Courier New" w:eastAsia="Courier New" w:hAnsi="Courier New"/>
          <w:sz w:val="18"/>
        </w:rPr>
        <w:br/>
        <w:t>from apps.regions.models import Region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@admin.register(School)</w:t>
      </w:r>
      <w:r>
        <w:rPr>
          <w:rFonts w:ascii="Courier New" w:eastAsia="Courier New" w:hAnsi="Courier New"/>
          <w:sz w:val="18"/>
        </w:rPr>
        <w:br/>
        <w:t>class SchoolAdmin(admin.ModelAdmin):</w:t>
      </w:r>
      <w:r>
        <w:rPr>
          <w:rFonts w:ascii="Courier New" w:eastAsia="Courier New" w:hAnsi="Courier New"/>
          <w:sz w:val="18"/>
        </w:rPr>
        <w:br/>
        <w:t xml:space="preserve">    """学校管理"""</w:t>
      </w:r>
      <w:r>
        <w:rPr>
          <w:rFonts w:ascii="Courier New" w:eastAsia="Courier New" w:hAnsi="Courier New"/>
          <w:sz w:val="18"/>
        </w:rPr>
        <w:br/>
        <w:t xml:space="preserve">    list_display = ['name', 'school_type', 'province', 'city', 'district', 'contact_name', 'created_at']</w:t>
      </w:r>
      <w:r>
        <w:rPr>
          <w:rFonts w:ascii="Courier New" w:eastAsia="Courier New" w:hAnsi="Courier New"/>
          <w:sz w:val="18"/>
        </w:rPr>
        <w:br/>
        <w:t xml:space="preserve">    list_filter = ['school_type', 'province']</w:t>
      </w:r>
      <w:r>
        <w:rPr>
          <w:rFonts w:ascii="Courier New" w:eastAsia="Courier New" w:hAnsi="Courier New"/>
          <w:sz w:val="18"/>
        </w:rPr>
        <w:br/>
        <w:t xml:space="preserve">    search_fields = ['name', 'contact_name', 'contact_email']</w:t>
      </w:r>
      <w:r>
        <w:rPr>
          <w:rFonts w:ascii="Courier New" w:eastAsia="Courier New" w:hAnsi="Courier New"/>
          <w:sz w:val="18"/>
        </w:rPr>
        <w:br/>
        <w:t xml:space="preserve">    ordering = ['-created_at']</w:t>
      </w:r>
      <w:r>
        <w:rPr>
          <w:rFonts w:ascii="Courier New" w:eastAsia="Courier New" w:hAnsi="Courier New"/>
          <w:sz w:val="18"/>
        </w:rPr>
        <w:br/>
        <w:t xml:space="preserve">    </w:t>
      </w:r>
      <w:r>
        <w:rPr>
          <w:rFonts w:ascii="Courier New" w:eastAsia="Courier New" w:hAnsi="Courier New"/>
          <w:sz w:val="18"/>
        </w:rPr>
        <w:br/>
        <w:t xml:space="preserve">    fieldsets = (</w:t>
      </w:r>
      <w:r>
        <w:rPr>
          <w:rFonts w:ascii="Courier New" w:eastAsia="Courier New" w:hAnsi="Courier New"/>
          <w:sz w:val="18"/>
        </w:rPr>
        <w:br/>
        <w:t xml:space="preserve">        ('基本信息', {'fields': ('user', 'name', 'school_type')}),</w:t>
      </w:r>
      <w:r>
        <w:rPr>
          <w:rFonts w:ascii="Courier New" w:eastAsia="Courier New" w:hAnsi="Courier New"/>
          <w:sz w:val="18"/>
        </w:rPr>
        <w:br/>
        <w:t xml:space="preserve">        ('地理位置', {'fields': ('province', 'city', 'district','region')}),</w:t>
      </w:r>
      <w:r>
        <w:rPr>
          <w:rFonts w:ascii="Courier New" w:eastAsia="Courier New" w:hAnsi="Courier New"/>
          <w:sz w:val="18"/>
        </w:rPr>
        <w:br/>
        <w:t xml:space="preserve">        ('联系信息', {'fields': ('contact_name', 'contact_position', 'contact_phone', 'contact_email')}),</w:t>
      </w:r>
      <w:r>
        <w:rPr>
          <w:rFonts w:ascii="Courier New" w:eastAsia="Courier New" w:hAnsi="Courier New"/>
          <w:sz w:val="18"/>
        </w:rPr>
        <w:br/>
        <w:t xml:space="preserve">        ('其他信息', {'fields': ('website_url',)}),</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readonly_fields =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@admin.register(AccountApplication)</w:t>
      </w:r>
      <w:r>
        <w:rPr>
          <w:rFonts w:ascii="Courier New" w:eastAsia="Courier New" w:hAnsi="Courier New"/>
          <w:sz w:val="18"/>
        </w:rPr>
        <w:br/>
        <w:t>class AccountApplicationAdmin(admin.ModelAdmin):</w:t>
      </w:r>
      <w:r>
        <w:rPr>
          <w:rFonts w:ascii="Courier New" w:eastAsia="Courier New" w:hAnsi="Courier New"/>
          <w:sz w:val="18"/>
        </w:rPr>
        <w:br/>
        <w:t xml:space="preserve">    """账号申请管理"""</w:t>
      </w:r>
      <w:r>
        <w:rPr>
          <w:rFonts w:ascii="Courier New" w:eastAsia="Courier New" w:hAnsi="Courier New"/>
          <w:sz w:val="18"/>
        </w:rPr>
        <w:br/>
        <w:t xml:space="preserve">    list_display = ['school_name', 'contact_name', 'status', 'applied_at', 'reviewed_at']</w:t>
      </w:r>
      <w:r>
        <w:rPr>
          <w:rFonts w:ascii="Courier New" w:eastAsia="Courier New" w:hAnsi="Courier New"/>
          <w:sz w:val="18"/>
        </w:rPr>
        <w:br/>
        <w:t xml:space="preserve">    list_filter = ['status', 'school_type', 'applied_at']</w:t>
      </w:r>
      <w:r>
        <w:rPr>
          <w:rFonts w:ascii="Courier New" w:eastAsia="Courier New" w:hAnsi="Courier New"/>
          <w:sz w:val="18"/>
        </w:rPr>
        <w:br/>
        <w:t xml:space="preserve">    search_fields = ['school_name', 'contact_name', 'contact_email']</w:t>
      </w:r>
      <w:r>
        <w:rPr>
          <w:rFonts w:ascii="Courier New" w:eastAsia="Courier New" w:hAnsi="Courier New"/>
          <w:sz w:val="18"/>
        </w:rPr>
        <w:br/>
        <w:t xml:space="preserve">    ordering = ['-applied_at']</w:t>
      </w:r>
      <w:r>
        <w:rPr>
          <w:rFonts w:ascii="Courier New" w:eastAsia="Courier New" w:hAnsi="Courier New"/>
          <w:sz w:val="18"/>
        </w:rPr>
        <w:br/>
        <w:t xml:space="preserve">    actions = ['approve_applications', 'reject_applications']</w:t>
      </w:r>
      <w:r>
        <w:rPr>
          <w:rFonts w:ascii="Courier New" w:eastAsia="Courier New" w:hAnsi="Courier New"/>
          <w:sz w:val="18"/>
        </w:rPr>
        <w:br/>
        <w:t xml:space="preserve">    </w:t>
      </w:r>
      <w:r>
        <w:rPr>
          <w:rFonts w:ascii="Courier New" w:eastAsia="Courier New" w:hAnsi="Courier New"/>
          <w:sz w:val="18"/>
        </w:rPr>
        <w:br/>
        <w:t xml:space="preserve">    fieldsets = (</w:t>
      </w:r>
      <w:r>
        <w:rPr>
          <w:rFonts w:ascii="Courier New" w:eastAsia="Courier New" w:hAnsi="Courier New"/>
          <w:sz w:val="18"/>
        </w:rPr>
        <w:br/>
        <w:t xml:space="preserve">        ('学校信息', {'fields': ('school_name', 'school_type', 'province', 'city', 'district')}),</w:t>
      </w:r>
      <w:r>
        <w:rPr>
          <w:rFonts w:ascii="Courier New" w:eastAsia="Courier New" w:hAnsi="Courier New"/>
          <w:sz w:val="18"/>
        </w:rPr>
        <w:br/>
        <w:t xml:space="preserve">        ('联系信息', {'fields': ('contact_name', 'contact_position', 'contact_phone', 'contact_email')}),</w:t>
      </w:r>
      <w:r>
        <w:rPr>
          <w:rFonts w:ascii="Courier New" w:eastAsia="Courier New" w:hAnsi="Courier New"/>
          <w:sz w:val="18"/>
        </w:rPr>
        <w:br/>
        <w:t xml:space="preserve">        ('审批信息', {'fields': ('status', 'reject_reason', 'reviewed_by', 'reviewed_at')}),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readonly_fields = ['applied_at', 'reviewed_at', 'reviewed_by']</w:t>
      </w:r>
      <w:r>
        <w:rPr>
          <w:rFonts w:ascii="Courier New" w:eastAsia="Courier New" w:hAnsi="Courier New"/>
          <w:sz w:val="18"/>
        </w:rPr>
        <w:br/>
        <w:t xml:space="preserve">    </w:t>
      </w:r>
      <w:r>
        <w:rPr>
          <w:rFonts w:ascii="Courier New" w:eastAsia="Courier New" w:hAnsi="Courier New"/>
          <w:sz w:val="18"/>
        </w:rPr>
        <w:br/>
        <w:t xml:space="preserve">    def approve_applications(self, request, queryset):</w:t>
      </w:r>
      <w:r>
        <w:rPr>
          <w:rFonts w:ascii="Courier New" w:eastAsia="Courier New" w:hAnsi="Courier New"/>
          <w:sz w:val="18"/>
        </w:rPr>
        <w:br/>
        <w:t xml:space="preserve">        """批量审批通过"""</w:t>
      </w:r>
      <w:r>
        <w:rPr>
          <w:rFonts w:ascii="Courier New" w:eastAsia="Courier New" w:hAnsi="Courier New"/>
          <w:sz w:val="18"/>
        </w:rPr>
        <w:br/>
        <w:t xml:space="preserve">        success_count = 0</w:t>
      </w:r>
      <w:r>
        <w:rPr>
          <w:rFonts w:ascii="Courier New" w:eastAsia="Courier New" w:hAnsi="Courier New"/>
          <w:sz w:val="18"/>
        </w:rPr>
        <w:br/>
        <w:t xml:space="preserve">        error_count = 0</w:t>
      </w:r>
      <w:r>
        <w:rPr>
          <w:rFonts w:ascii="Courier New" w:eastAsia="Courier New" w:hAnsi="Courier New"/>
          <w:sz w:val="18"/>
        </w:rPr>
        <w:br/>
        <w:t xml:space="preserve">        </w:t>
      </w:r>
      <w:r>
        <w:rPr>
          <w:rFonts w:ascii="Courier New" w:eastAsia="Courier New" w:hAnsi="Courier New"/>
          <w:sz w:val="18"/>
        </w:rPr>
        <w:br/>
        <w:t xml:space="preserve">        for application in queryset:</w:t>
      </w:r>
      <w:r>
        <w:rPr>
          <w:rFonts w:ascii="Courier New" w:eastAsia="Courier New" w:hAnsi="Courier New"/>
          <w:sz w:val="18"/>
        </w:rPr>
        <w:br/>
        <w:t xml:space="preserve">            if application.status != 'pending':</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t xml:space="preserve">                    f'申请 {application.school_name} 已处理，跳过',</w:t>
      </w:r>
      <w:r>
        <w:rPr>
          <w:rFonts w:ascii="Courier New" w:eastAsia="Courier New" w:hAnsi="Courier New"/>
          <w:sz w:val="18"/>
        </w:rPr>
        <w:br/>
        <w:t xml:space="preserve">                    level=messages.WARNING</w:t>
      </w:r>
      <w:r>
        <w:rPr>
          <w:rFonts w:ascii="Courier New" w:eastAsia="Courier New" w:hAnsi="Courier New"/>
          <w:sz w:val="18"/>
        </w:rPr>
        <w:br/>
        <w:t xml:space="preserve">                )</w:t>
      </w:r>
      <w:r>
        <w:rPr>
          <w:rFonts w:ascii="Courier New" w:eastAsia="Courier New" w:hAnsi="Courier New"/>
          <w:sz w:val="18"/>
        </w:rPr>
        <w:br/>
        <w:t xml:space="preserve">                continue</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 生成用户名和密码</w:t>
      </w:r>
      <w:r>
        <w:rPr>
          <w:rFonts w:ascii="Courier New" w:eastAsia="Courier New" w:hAnsi="Courier New"/>
          <w:sz w:val="18"/>
        </w:rPr>
        <w:br/>
        <w:t xml:space="preserve">                    username = generate_username(application.school_name)</w:t>
      </w:r>
      <w:r>
        <w:rPr>
          <w:rFonts w:ascii="Courier New" w:eastAsia="Courier New" w:hAnsi="Courier New"/>
          <w:sz w:val="18"/>
        </w:rPr>
        <w:br/>
        <w:t xml:space="preserve">                    password = generate_strong_password()</w:t>
      </w:r>
      <w:r>
        <w:rPr>
          <w:rFonts w:ascii="Courier New" w:eastAsia="Courier New" w:hAnsi="Courier New"/>
          <w:sz w:val="18"/>
        </w:rPr>
        <w:br/>
        <w:t xml:space="preserve">                    access_code = password</w:t>
      </w:r>
      <w:r>
        <w:rPr>
          <w:rFonts w:ascii="Courier New" w:eastAsia="Courier New" w:hAnsi="Courier New"/>
          <w:sz w:val="18"/>
        </w:rPr>
        <w:br/>
        <w:t xml:space="preserve">                    # 创建用户</w:t>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email=application.contact_email,</w:t>
      </w:r>
      <w:r>
        <w:rPr>
          <w:rFonts w:ascii="Courier New" w:eastAsia="Courier New" w:hAnsi="Courier New"/>
          <w:sz w:val="18"/>
        </w:rPr>
        <w:br/>
        <w:t xml:space="preserve">                        password=password,</w:t>
      </w:r>
      <w:r>
        <w:rPr>
          <w:rFonts w:ascii="Courier New" w:eastAsia="Courier New" w:hAnsi="Courier New"/>
          <w:sz w:val="18"/>
        </w:rPr>
        <w:br/>
        <w:t xml:space="preserve">                        role='school'</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创建学校记录</w:t>
      </w:r>
      <w:r>
        <w:rPr>
          <w:rFonts w:ascii="Courier New" w:eastAsia="Courier New" w:hAnsi="Courier New"/>
          <w:sz w:val="18"/>
        </w:rPr>
        <w:br/>
        <w:t xml:space="preserve">                    School.objects.create(</w:t>
      </w:r>
      <w:r>
        <w:rPr>
          <w:rFonts w:ascii="Courier New" w:eastAsia="Courier New" w:hAnsi="Courier New"/>
          <w:sz w:val="18"/>
        </w:rPr>
        <w:br/>
        <w:t xml:space="preserve">                        user=user,</w:t>
      </w:r>
      <w:r>
        <w:rPr>
          <w:rFonts w:ascii="Courier New" w:eastAsia="Courier New" w:hAnsi="Courier New"/>
          <w:sz w:val="18"/>
        </w:rPr>
        <w:br/>
        <w:t xml:space="preserve">                        name=application.school_name,</w:t>
      </w:r>
      <w:r>
        <w:rPr>
          <w:rFonts w:ascii="Courier New" w:eastAsia="Courier New" w:hAnsi="Courier New"/>
          <w:sz w:val="18"/>
        </w:rPr>
        <w:br/>
        <w:t xml:space="preserve">                        school_type=application.school_type,</w:t>
      </w:r>
      <w:r>
        <w:rPr>
          <w:rFonts w:ascii="Courier New" w:eastAsia="Courier New" w:hAnsi="Courier New"/>
          <w:sz w:val="18"/>
        </w:rPr>
        <w:br/>
        <w:t xml:space="preserve">                        province=application.province,</w:t>
      </w:r>
      <w:r>
        <w:rPr>
          <w:rFonts w:ascii="Courier New" w:eastAsia="Courier New" w:hAnsi="Courier New"/>
          <w:sz w:val="18"/>
        </w:rPr>
        <w:br/>
        <w:t xml:space="preserve">                        city=application.city,</w:t>
      </w:r>
      <w:r>
        <w:rPr>
          <w:rFonts w:ascii="Courier New" w:eastAsia="Courier New" w:hAnsi="Courier New"/>
          <w:sz w:val="18"/>
        </w:rPr>
        <w:br/>
        <w:t xml:space="preserve">                        district=application.district,</w:t>
      </w:r>
      <w:r>
        <w:rPr>
          <w:rFonts w:ascii="Courier New" w:eastAsia="Courier New" w:hAnsi="Courier New"/>
          <w:sz w:val="18"/>
        </w:rPr>
        <w:br/>
        <w:t xml:space="preserve">                        contact_name=application.contact_name,</w:t>
      </w:r>
      <w:r>
        <w:rPr>
          <w:rFonts w:ascii="Courier New" w:eastAsia="Courier New" w:hAnsi="Courier New"/>
          <w:sz w:val="18"/>
        </w:rPr>
        <w:br/>
        <w:t xml:space="preserve">                        contact_position=application.contact_position,</w:t>
      </w:r>
      <w:r>
        <w:rPr>
          <w:rFonts w:ascii="Courier New" w:eastAsia="Courier New" w:hAnsi="Courier New"/>
          <w:sz w:val="18"/>
        </w:rPr>
        <w:br/>
        <w:t xml:space="preserve">                        contact_phone=application.contact_phone,</w:t>
      </w:r>
      <w:r>
        <w:rPr>
          <w:rFonts w:ascii="Courier New" w:eastAsia="Courier New" w:hAnsi="Courier New"/>
          <w:sz w:val="18"/>
        </w:rPr>
        <w:br/>
        <w:t xml:space="preserve">                        contact_email=application.contact_email,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更新申请状态</w:t>
      </w:r>
      <w:r>
        <w:rPr>
          <w:rFonts w:ascii="Courier New" w:eastAsia="Courier New" w:hAnsi="Courier New"/>
          <w:sz w:val="18"/>
        </w:rPr>
        <w:br/>
        <w:t xml:space="preserve">                    application.status = 'approved'</w:t>
      </w:r>
      <w:r>
        <w:rPr>
          <w:rFonts w:ascii="Courier New" w:eastAsia="Courier New" w:hAnsi="Courier New"/>
          <w:sz w:val="18"/>
        </w:rPr>
        <w:br/>
        <w:t xml:space="preserve">                    application.reviewed_by = request.user</w:t>
      </w:r>
      <w:r>
        <w:rPr>
          <w:rFonts w:ascii="Courier New" w:eastAsia="Courier New" w:hAnsi="Courier New"/>
          <w:sz w:val="18"/>
        </w:rPr>
        <w:br/>
        <w:t xml:space="preserve">                    application.reviewed_at = timezone.now()</w:t>
      </w:r>
      <w:r>
        <w:rPr>
          <w:rFonts w:ascii="Courier New" w:eastAsia="Courier New" w:hAnsi="Courier New"/>
          <w:sz w:val="18"/>
        </w:rPr>
        <w:br/>
        <w:t xml:space="preserve">                    application.save()</w:t>
      </w:r>
      <w:r>
        <w:rPr>
          <w:rFonts w:ascii="Courier New" w:eastAsia="Courier New" w:hAnsi="Courier New"/>
          <w:sz w:val="18"/>
        </w:rPr>
        <w:br/>
        <w:t xml:space="preserve">                    </w:t>
      </w:r>
      <w:r>
        <w:rPr>
          <w:rFonts w:ascii="Courier New" w:eastAsia="Courier New" w:hAnsi="Courier New"/>
          <w:sz w:val="18"/>
        </w:rPr>
        <w:br/>
        <w:t xml:space="preserve">                    # 异步发送邮件</w:t>
      </w:r>
      <w:r>
        <w:rPr>
          <w:rFonts w:ascii="Courier New" w:eastAsia="Courier New" w:hAnsi="Courier New"/>
          <w:sz w:val="18"/>
        </w:rPr>
        <w:br/>
        <w:t xml:space="preserve">                    send_account_approval_email.delay(</w:t>
      </w:r>
      <w:r>
        <w:rPr>
          <w:rFonts w:ascii="Courier New" w:eastAsia="Courier New" w:hAnsi="Courier New"/>
          <w:sz w:val="18"/>
        </w:rPr>
        <w:br/>
      </w:r>
      <w:r>
        <w:rPr>
          <w:rFonts w:ascii="Courier New" w:eastAsia="Courier New" w:hAnsi="Courier New"/>
          <w:sz w:val="18"/>
        </w:rPr>
        <w:lastRenderedPageBreak/>
        <w:t xml:space="preserve">                        username=username,</w:t>
      </w:r>
      <w:r>
        <w:rPr>
          <w:rFonts w:ascii="Courier New" w:eastAsia="Courier New" w:hAnsi="Courier New"/>
          <w:sz w:val="18"/>
        </w:rPr>
        <w:br/>
        <w:t xml:space="preserve">                        password=password,</w:t>
      </w:r>
      <w:r>
        <w:rPr>
          <w:rFonts w:ascii="Courier New" w:eastAsia="Courier New" w:hAnsi="Courier New"/>
          <w:sz w:val="18"/>
        </w:rPr>
        <w:br/>
        <w:t xml:space="preserve">                        email=application.contact_email,</w:t>
      </w:r>
      <w:r>
        <w:rPr>
          <w:rFonts w:ascii="Courier New" w:eastAsia="Courier New" w:hAnsi="Courier New"/>
          <w:sz w:val="18"/>
        </w:rPr>
        <w:br/>
        <w:t xml:space="preserve">                        school_name=application.school_name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success_count += 1</w:t>
      </w:r>
      <w:r>
        <w:rPr>
          <w:rFonts w:ascii="Courier New" w:eastAsia="Courier New" w:hAnsi="Courier New"/>
          <w:sz w:val="18"/>
        </w:rPr>
        <w:br/>
        <w:t xml:space="preserve">                    </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t xml:space="preserve">                        f'✓ {application.school_name} 审批成功！用户名：{username}，邮件已发送',</w:t>
      </w:r>
      <w:r>
        <w:rPr>
          <w:rFonts w:ascii="Courier New" w:eastAsia="Courier New" w:hAnsi="Courier New"/>
          <w:sz w:val="18"/>
        </w:rPr>
        <w:br/>
        <w:t xml:space="preserve">                        level=messages.SUCCESS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error_count += 1</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t xml:space="preserve">                    f'✗ {application.school_name} 审批失败：{str(e)}',</w:t>
      </w:r>
      <w:r>
        <w:rPr>
          <w:rFonts w:ascii="Courier New" w:eastAsia="Courier New" w:hAnsi="Courier New"/>
          <w:sz w:val="18"/>
        </w:rPr>
        <w:br/>
        <w:t xml:space="preserve">                    level=messages.ERROR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success_count &gt; 0:</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t xml:space="preserve">                f'成功审批 {success_count} 个申请',</w:t>
      </w:r>
      <w:r>
        <w:rPr>
          <w:rFonts w:ascii="Courier New" w:eastAsia="Courier New" w:hAnsi="Courier New"/>
          <w:sz w:val="18"/>
        </w:rPr>
        <w:br/>
        <w:t xml:space="preserve">                level=messages.SUCCESS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error_count &gt; 0:</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t xml:space="preserve">                f'失败 {error_count} 个申请',</w:t>
      </w:r>
      <w:r>
        <w:rPr>
          <w:rFonts w:ascii="Courier New" w:eastAsia="Courier New" w:hAnsi="Courier New"/>
          <w:sz w:val="18"/>
        </w:rPr>
        <w:br/>
        <w:t xml:space="preserve">                level=messages.ERROR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approve_applications.short_description = '✓ 审批通过选中的申请'</w:t>
      </w:r>
      <w:r>
        <w:rPr>
          <w:rFonts w:ascii="Courier New" w:eastAsia="Courier New" w:hAnsi="Courier New"/>
          <w:sz w:val="18"/>
        </w:rPr>
        <w:br/>
        <w:t xml:space="preserve">    </w:t>
      </w:r>
      <w:r>
        <w:rPr>
          <w:rFonts w:ascii="Courier New" w:eastAsia="Courier New" w:hAnsi="Courier New"/>
          <w:sz w:val="18"/>
        </w:rPr>
        <w:br/>
        <w:t xml:space="preserve">    def reject_applications(self, request, queryset):</w:t>
      </w:r>
      <w:r>
        <w:rPr>
          <w:rFonts w:ascii="Courier New" w:eastAsia="Courier New" w:hAnsi="Courier New"/>
          <w:sz w:val="18"/>
        </w:rPr>
        <w:br/>
        <w:t xml:space="preserve">        """批量拒绝"""</w:t>
      </w:r>
      <w:r>
        <w:rPr>
          <w:rFonts w:ascii="Courier New" w:eastAsia="Courier New" w:hAnsi="Courier New"/>
          <w:sz w:val="18"/>
        </w:rPr>
        <w:br/>
        <w:t xml:space="preserve">        count = 0</w:t>
      </w:r>
      <w:r>
        <w:rPr>
          <w:rFonts w:ascii="Courier New" w:eastAsia="Courier New" w:hAnsi="Courier New"/>
          <w:sz w:val="18"/>
        </w:rPr>
        <w:br/>
        <w:t xml:space="preserve">        for application in queryset:</w:t>
      </w:r>
      <w:r>
        <w:rPr>
          <w:rFonts w:ascii="Courier New" w:eastAsia="Courier New" w:hAnsi="Courier New"/>
          <w:sz w:val="18"/>
        </w:rPr>
        <w:br/>
        <w:t xml:space="preserve">            if application.status == 'pending':</w:t>
      </w:r>
      <w:r>
        <w:rPr>
          <w:rFonts w:ascii="Courier New" w:eastAsia="Courier New" w:hAnsi="Courier New"/>
          <w:sz w:val="18"/>
        </w:rPr>
        <w:br/>
        <w:t xml:space="preserve">                application.status = 'rejected'</w:t>
      </w:r>
      <w:r>
        <w:rPr>
          <w:rFonts w:ascii="Courier New" w:eastAsia="Courier New" w:hAnsi="Courier New"/>
          <w:sz w:val="18"/>
        </w:rPr>
        <w:br/>
        <w:t xml:space="preserve">                application.reject_reason = '管理员拒绝'</w:t>
      </w:r>
      <w:r>
        <w:rPr>
          <w:rFonts w:ascii="Courier New" w:eastAsia="Courier New" w:hAnsi="Courier New"/>
          <w:sz w:val="18"/>
        </w:rPr>
        <w:br/>
        <w:t xml:space="preserve">                application.reviewed_by = request.user</w:t>
      </w:r>
      <w:r>
        <w:rPr>
          <w:rFonts w:ascii="Courier New" w:eastAsia="Courier New" w:hAnsi="Courier New"/>
          <w:sz w:val="18"/>
        </w:rPr>
        <w:br/>
        <w:t xml:space="preserve">                application.reviewed_at = timezone.now()</w:t>
      </w:r>
      <w:r>
        <w:rPr>
          <w:rFonts w:ascii="Courier New" w:eastAsia="Courier New" w:hAnsi="Courier New"/>
          <w:sz w:val="18"/>
        </w:rPr>
        <w:br/>
        <w:t xml:space="preserve">                application.save()</w:t>
      </w:r>
      <w:r>
        <w:rPr>
          <w:rFonts w:ascii="Courier New" w:eastAsia="Courier New" w:hAnsi="Courier New"/>
          <w:sz w:val="18"/>
        </w:rPr>
        <w:br/>
        <w:t xml:space="preserve">                count += 1</w:t>
      </w:r>
      <w:r>
        <w:rPr>
          <w:rFonts w:ascii="Courier New" w:eastAsia="Courier New" w:hAnsi="Courier New"/>
          <w:sz w:val="18"/>
        </w:rPr>
        <w:br/>
        <w:t xml:space="preserve">        </w:t>
      </w:r>
      <w:r>
        <w:rPr>
          <w:rFonts w:ascii="Courier New" w:eastAsia="Courier New" w:hAnsi="Courier New"/>
          <w:sz w:val="18"/>
        </w:rPr>
        <w:br/>
        <w:t xml:space="preserve">        self.message_user(</w:t>
      </w:r>
      <w:r>
        <w:rPr>
          <w:rFonts w:ascii="Courier New" w:eastAsia="Courier New" w:hAnsi="Courier New"/>
          <w:sz w:val="18"/>
        </w:rPr>
        <w:br/>
        <w:t xml:space="preserve">            request,</w:t>
      </w:r>
      <w:r>
        <w:rPr>
          <w:rFonts w:ascii="Courier New" w:eastAsia="Courier New" w:hAnsi="Courier New"/>
          <w:sz w:val="18"/>
        </w:rPr>
        <w:br/>
      </w:r>
      <w:r>
        <w:rPr>
          <w:rFonts w:ascii="Courier New" w:eastAsia="Courier New" w:hAnsi="Courier New"/>
          <w:sz w:val="18"/>
        </w:rPr>
        <w:lastRenderedPageBreak/>
        <w:t xml:space="preserve">            f'已拒绝 {count} 个申请',</w:t>
      </w:r>
      <w:r>
        <w:rPr>
          <w:rFonts w:ascii="Courier New" w:eastAsia="Courier New" w:hAnsi="Courier New"/>
          <w:sz w:val="18"/>
        </w:rPr>
        <w:br/>
        <w:t xml:space="preserve">            level=messages.WARNING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reject_applications.short_description = '✗ 拒绝选中的申请'</w:t>
      </w:r>
      <w:r>
        <w:rPr>
          <w:rFonts w:ascii="Courier New" w:eastAsia="Courier New" w:hAnsi="Courier New"/>
          <w:sz w:val="18"/>
        </w:rPr>
        <w:br/>
      </w:r>
    </w:p>
    <w:p w14:paraId="15EC10D1" w14:textId="77777777" w:rsidR="00AD59A1" w:rsidRDefault="00000000">
      <w:r>
        <w:rPr>
          <w:b/>
          <w:sz w:val="24"/>
        </w:rPr>
        <w:t>文件：</w:t>
      </w:r>
      <w:r>
        <w:rPr>
          <w:b/>
          <w:sz w:val="24"/>
        </w:rPr>
        <w:t>schools\apps.py</w:t>
      </w:r>
    </w:p>
    <w:p w14:paraId="1C4DED4E" w14:textId="77777777" w:rsidR="00AD59A1" w:rsidRDefault="00000000">
      <w:r>
        <w:t>代码内容如下：</w:t>
      </w:r>
    </w:p>
    <w:p w14:paraId="749598D5"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SchoolsConfig(AppConfig):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'apps.schools'</w:t>
      </w:r>
      <w:r>
        <w:rPr>
          <w:rFonts w:ascii="Courier New" w:eastAsia="Courier New" w:hAnsi="Courier New"/>
          <w:sz w:val="18"/>
        </w:rPr>
        <w:br/>
        <w:t xml:space="preserve">    verbose_name = '学校管理'</w:t>
      </w:r>
      <w:r>
        <w:rPr>
          <w:rFonts w:ascii="Courier New" w:eastAsia="Courier New" w:hAnsi="Courier New"/>
          <w:sz w:val="18"/>
        </w:rPr>
        <w:br/>
      </w:r>
    </w:p>
    <w:p w14:paraId="2A1518DE" w14:textId="77777777" w:rsidR="00AD59A1" w:rsidRDefault="00000000">
      <w:r>
        <w:rPr>
          <w:b/>
          <w:sz w:val="24"/>
        </w:rPr>
        <w:t>文件：</w:t>
      </w:r>
      <w:r>
        <w:rPr>
          <w:b/>
          <w:sz w:val="24"/>
        </w:rPr>
        <w:t>schools\management\__init__.py</w:t>
      </w:r>
    </w:p>
    <w:p w14:paraId="0667CF4C" w14:textId="77777777" w:rsidR="00AD59A1" w:rsidRDefault="00000000">
      <w:r>
        <w:t>代码内容如下：</w:t>
      </w:r>
    </w:p>
    <w:p w14:paraId="5788577F" w14:textId="77777777" w:rsidR="00AD59A1" w:rsidRDefault="00AD59A1">
      <w:pPr>
        <w:spacing w:after="120"/>
        <w:ind w:left="240"/>
      </w:pPr>
    </w:p>
    <w:p w14:paraId="24918884" w14:textId="77777777" w:rsidR="00AD59A1" w:rsidRDefault="00000000">
      <w:r>
        <w:rPr>
          <w:b/>
          <w:sz w:val="24"/>
        </w:rPr>
        <w:t>文件：</w:t>
      </w:r>
      <w:r>
        <w:rPr>
          <w:b/>
          <w:sz w:val="24"/>
        </w:rPr>
        <w:t>schools\management\commands\__init__.py</w:t>
      </w:r>
    </w:p>
    <w:p w14:paraId="7E2F0093" w14:textId="77777777" w:rsidR="00AD59A1" w:rsidRDefault="00000000">
      <w:r>
        <w:t>代码内容如下：</w:t>
      </w:r>
    </w:p>
    <w:p w14:paraId="6C35F253" w14:textId="77777777" w:rsidR="00AD59A1" w:rsidRDefault="00AD59A1">
      <w:pPr>
        <w:spacing w:after="120"/>
        <w:ind w:left="240"/>
      </w:pPr>
    </w:p>
    <w:p w14:paraId="6C9E3BC8" w14:textId="77777777" w:rsidR="00AD59A1" w:rsidRDefault="00000000">
      <w:r>
        <w:rPr>
          <w:b/>
          <w:sz w:val="24"/>
        </w:rPr>
        <w:t>文件：</w:t>
      </w:r>
      <w:r>
        <w:rPr>
          <w:b/>
          <w:sz w:val="24"/>
        </w:rPr>
        <w:t>schools\management\commands\check_user_school.py</w:t>
      </w:r>
    </w:p>
    <w:p w14:paraId="0D685B93" w14:textId="77777777" w:rsidR="00AD59A1" w:rsidRDefault="00000000">
      <w:r>
        <w:t>代码内容如下：</w:t>
      </w:r>
    </w:p>
    <w:p w14:paraId="778DC9E0"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检查用户和学校关联的管理命令</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apps.accounts.models import User</w:t>
      </w:r>
      <w:r>
        <w:rPr>
          <w:rFonts w:ascii="Courier New" w:eastAsia="Courier New" w:hAnsi="Courier New"/>
          <w:sz w:val="18"/>
        </w:rPr>
        <w:br/>
        <w:t>from apps.schools.models import School</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'检查用户和学校的关联关系'</w:t>
      </w:r>
      <w:r>
        <w:rPr>
          <w:rFonts w:ascii="Courier New" w:eastAsia="Courier New" w:hAnsi="Courier New"/>
          <w:sz w:val="18"/>
        </w:rPr>
        <w:br/>
      </w:r>
      <w:r>
        <w:rPr>
          <w:rFonts w:ascii="Courier New" w:eastAsia="Courier New" w:hAnsi="Courier New"/>
          <w:sz w:val="18"/>
        </w:rPr>
        <w:br/>
        <w:t xml:space="preserve">    def handle(self, *args, **options):</w:t>
      </w:r>
      <w:r>
        <w:rPr>
          <w:rFonts w:ascii="Courier New" w:eastAsia="Courier New" w:hAnsi="Courier New"/>
          <w:sz w:val="18"/>
        </w:rPr>
        <w:br/>
        <w:t xml:space="preserve">        self.stdout.write('开始检查用户和学校关联...')</w:t>
      </w:r>
      <w:r>
        <w:rPr>
          <w:rFonts w:ascii="Courier New" w:eastAsia="Courier New" w:hAnsi="Courier New"/>
          <w:sz w:val="18"/>
        </w:rPr>
        <w:br/>
        <w:t xml:space="preserve">        </w:t>
      </w:r>
      <w:r>
        <w:rPr>
          <w:rFonts w:ascii="Courier New" w:eastAsia="Courier New" w:hAnsi="Courier New"/>
          <w:sz w:val="18"/>
        </w:rPr>
        <w:br/>
        <w:t xml:space="preserve">        # 获取所有学校用户</w:t>
      </w:r>
      <w:r>
        <w:rPr>
          <w:rFonts w:ascii="Courier New" w:eastAsia="Courier New" w:hAnsi="Courier New"/>
          <w:sz w:val="18"/>
        </w:rPr>
        <w:br/>
        <w:t xml:space="preserve">        school_users = User.objects.filter(role='school')</w:t>
      </w:r>
      <w:r>
        <w:rPr>
          <w:rFonts w:ascii="Courier New" w:eastAsia="Courier New" w:hAnsi="Courier New"/>
          <w:sz w:val="18"/>
        </w:rPr>
        <w:br/>
        <w:t xml:space="preserve">        self.stdout.write(f'找到 {school_users.count()} 个学校用户')</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for user in school_users:</w:t>
      </w:r>
      <w:r>
        <w:rPr>
          <w:rFonts w:ascii="Courier New" w:eastAsia="Courier New" w:hAnsi="Courier New"/>
          <w:sz w:val="18"/>
        </w:rPr>
        <w:br/>
        <w:t xml:space="preserve">            self.stdout.write(f'\n用户: {user.username} (ID: {user.id})')</w:t>
      </w:r>
      <w:r>
        <w:rPr>
          <w:rFonts w:ascii="Courier New" w:eastAsia="Courier New" w:hAnsi="Courier New"/>
          <w:sz w:val="18"/>
        </w:rPr>
        <w:br/>
        <w:t xml:space="preserve">            self.stdout.write(f'  邮箱: {user.email}')</w:t>
      </w:r>
      <w:r>
        <w:rPr>
          <w:rFonts w:ascii="Courier New" w:eastAsia="Courier New" w:hAnsi="Courier New"/>
          <w:sz w:val="18"/>
        </w:rPr>
        <w:br/>
        <w:t xml:space="preserve">            </w:t>
      </w:r>
      <w:r>
        <w:rPr>
          <w:rFonts w:ascii="Courier New" w:eastAsia="Courier New" w:hAnsi="Courier New"/>
          <w:sz w:val="18"/>
        </w:rPr>
        <w:br/>
        <w:t xml:space="preserve">            # 检查是否有关联的School</w:t>
      </w:r>
      <w:r>
        <w:rPr>
          <w:rFonts w:ascii="Courier New" w:eastAsia="Courier New" w:hAnsi="Courier New"/>
          <w:sz w:val="18"/>
        </w:rPr>
        <w:br/>
        <w:t xml:space="preserve">            try:</w:t>
      </w:r>
      <w:r>
        <w:rPr>
          <w:rFonts w:ascii="Courier New" w:eastAsia="Courier New" w:hAnsi="Courier New"/>
          <w:sz w:val="18"/>
        </w:rPr>
        <w:br/>
        <w:t xml:space="preserve">                school = user.school</w:t>
      </w:r>
      <w:r>
        <w:rPr>
          <w:rFonts w:ascii="Courier New" w:eastAsia="Courier New" w:hAnsi="Courier New"/>
          <w:sz w:val="18"/>
        </w:rPr>
        <w:br/>
        <w:t xml:space="preserve">                self.stdout.write(self.style.SUCCESS(f'  ✓ 已关联学校: {school.name} (ID: {school.id})'))</w:t>
      </w:r>
      <w:r>
        <w:rPr>
          <w:rFonts w:ascii="Courier New" w:eastAsia="Courier New" w:hAnsi="Courier New"/>
          <w:sz w:val="18"/>
        </w:rPr>
        <w:br/>
        <w:t xml:space="preserve">            except School.DoesNotExist:</w:t>
      </w:r>
      <w:r>
        <w:rPr>
          <w:rFonts w:ascii="Courier New" w:eastAsia="Courier New" w:hAnsi="Courier New"/>
          <w:sz w:val="18"/>
        </w:rPr>
        <w:br/>
        <w:t xml:space="preserve">                self.stdout.write(self.style.ERROR(f'  ✗ 未关联学校'))</w:t>
      </w:r>
      <w:r>
        <w:rPr>
          <w:rFonts w:ascii="Courier New" w:eastAsia="Courier New" w:hAnsi="Courier New"/>
          <w:sz w:val="18"/>
        </w:rPr>
        <w:br/>
        <w:t xml:space="preserve">                </w:t>
      </w:r>
      <w:r>
        <w:rPr>
          <w:rFonts w:ascii="Courier New" w:eastAsia="Courier New" w:hAnsi="Courier New"/>
          <w:sz w:val="18"/>
        </w:rPr>
        <w:br/>
        <w:t xml:space="preserve">                # 尝试查找可能的School记录</w:t>
      </w:r>
      <w:r>
        <w:rPr>
          <w:rFonts w:ascii="Courier New" w:eastAsia="Courier New" w:hAnsi="Courier New"/>
          <w:sz w:val="18"/>
        </w:rPr>
        <w:br/>
        <w:t xml:space="preserve">                schools = School.objects.filter(user=user)</w:t>
      </w:r>
      <w:r>
        <w:rPr>
          <w:rFonts w:ascii="Courier New" w:eastAsia="Courier New" w:hAnsi="Courier New"/>
          <w:sz w:val="18"/>
        </w:rPr>
        <w:br/>
        <w:t xml:space="preserve">                if schools.exists():</w:t>
      </w:r>
      <w:r>
        <w:rPr>
          <w:rFonts w:ascii="Courier New" w:eastAsia="Courier New" w:hAnsi="Courier New"/>
          <w:sz w:val="18"/>
        </w:rPr>
        <w:br/>
        <w:t xml:space="preserve">                    self.stdout.write(f'    但找到 {schools.count()} 条School记录:')</w:t>
      </w:r>
      <w:r>
        <w:rPr>
          <w:rFonts w:ascii="Courier New" w:eastAsia="Courier New" w:hAnsi="Courier New"/>
          <w:sz w:val="18"/>
        </w:rPr>
        <w:br/>
        <w:t xml:space="preserve">                    for s in schools:</w:t>
      </w:r>
      <w:r>
        <w:rPr>
          <w:rFonts w:ascii="Courier New" w:eastAsia="Courier New" w:hAnsi="Courier New"/>
          <w:sz w:val="18"/>
        </w:rPr>
        <w:br/>
        <w:t xml:space="preserve">                        self.stdout.write(f'      - {s.name} (ID: {s.id})')</w:t>
      </w:r>
      <w:r>
        <w:rPr>
          <w:rFonts w:ascii="Courier New" w:eastAsia="Courier New" w:hAnsi="Courier New"/>
          <w:sz w:val="18"/>
        </w:rPr>
        <w:br/>
        <w:t xml:space="preserve">                else:</w:t>
      </w:r>
      <w:r>
        <w:rPr>
          <w:rFonts w:ascii="Courier New" w:eastAsia="Courier New" w:hAnsi="Courier New"/>
          <w:sz w:val="18"/>
        </w:rPr>
        <w:br/>
        <w:t xml:space="preserve">                    self.stdout.write('    也没有找到任何School记录')</w:t>
      </w:r>
      <w:r>
        <w:rPr>
          <w:rFonts w:ascii="Courier New" w:eastAsia="Courier New" w:hAnsi="Courier New"/>
          <w:sz w:val="18"/>
        </w:rPr>
        <w:br/>
        <w:t xml:space="preserve">        </w:t>
      </w:r>
      <w:r>
        <w:rPr>
          <w:rFonts w:ascii="Courier New" w:eastAsia="Courier New" w:hAnsi="Courier New"/>
          <w:sz w:val="18"/>
        </w:rPr>
        <w:br/>
        <w:t xml:space="preserve">        self.stdout.write(self.style.SUCCESS('\n检查完成！'))</w:t>
      </w:r>
      <w:r>
        <w:rPr>
          <w:rFonts w:ascii="Courier New" w:eastAsia="Courier New" w:hAnsi="Courier New"/>
          <w:sz w:val="18"/>
        </w:rPr>
        <w:br/>
      </w:r>
    </w:p>
    <w:p w14:paraId="15868E6A" w14:textId="77777777" w:rsidR="00AD59A1" w:rsidRDefault="00000000">
      <w:r>
        <w:rPr>
          <w:b/>
          <w:sz w:val="24"/>
        </w:rPr>
        <w:t>文件：</w:t>
      </w:r>
      <w:r>
        <w:rPr>
          <w:b/>
          <w:sz w:val="24"/>
        </w:rPr>
        <w:t>schools\management\commands\create_school_for_user.py</w:t>
      </w:r>
    </w:p>
    <w:p w14:paraId="66122BAF" w14:textId="77777777" w:rsidR="00AD59A1" w:rsidRDefault="00000000">
      <w:r>
        <w:t>代码内容如下：</w:t>
      </w:r>
    </w:p>
    <w:p w14:paraId="6222B4BC"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为现有用户创建School记录的管理命令</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apps.accounts.models import User</w:t>
      </w:r>
      <w:r>
        <w:rPr>
          <w:rFonts w:ascii="Courier New" w:eastAsia="Courier New" w:hAnsi="Courier New"/>
          <w:sz w:val="18"/>
        </w:rPr>
        <w:br/>
        <w:t>from apps.schools.models import School</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'为现有的学校用户创建School记录'</w:t>
      </w:r>
      <w:r>
        <w:rPr>
          <w:rFonts w:ascii="Courier New" w:eastAsia="Courier New" w:hAnsi="Courier New"/>
          <w:sz w:val="18"/>
        </w:rPr>
        <w:br/>
      </w:r>
      <w:r>
        <w:rPr>
          <w:rFonts w:ascii="Courier New" w:eastAsia="Courier New" w:hAnsi="Courier New"/>
          <w:sz w:val="18"/>
        </w:rPr>
        <w:br/>
        <w:t xml:space="preserve">    def add_arguments(self, parser):</w:t>
      </w:r>
      <w:r>
        <w:rPr>
          <w:rFonts w:ascii="Courier New" w:eastAsia="Courier New" w:hAnsi="Courier New"/>
          <w:sz w:val="18"/>
        </w:rPr>
        <w:br/>
        <w:t xml:space="preserve">        parser.add_argument('username', type=str, help='用户名')</w:t>
      </w:r>
      <w:r>
        <w:rPr>
          <w:rFonts w:ascii="Courier New" w:eastAsia="Courier New" w:hAnsi="Courier New"/>
          <w:sz w:val="18"/>
        </w:rPr>
        <w:br/>
        <w:t xml:space="preserve">        parser.add_argument('--school-name', type=str, required=True, help='学校名称')</w:t>
      </w:r>
      <w:r>
        <w:rPr>
          <w:rFonts w:ascii="Courier New" w:eastAsia="Courier New" w:hAnsi="Courier New"/>
          <w:sz w:val="18"/>
        </w:rPr>
        <w:br/>
        <w:t xml:space="preserve">        parser.add_argument('--school-type', type=str, default='primary', </w:t>
      </w:r>
      <w:r>
        <w:rPr>
          <w:rFonts w:ascii="Courier New" w:eastAsia="Courier New" w:hAnsi="Courier New"/>
          <w:sz w:val="18"/>
        </w:rPr>
        <w:br/>
        <w:t xml:space="preserve">                          choices=['primary', 'junior', 'senior', 'nine_year', 'twelve_year'],</w:t>
      </w:r>
      <w:r>
        <w:rPr>
          <w:rFonts w:ascii="Courier New" w:eastAsia="Courier New" w:hAnsi="Courier New"/>
          <w:sz w:val="18"/>
        </w:rPr>
        <w:br/>
        <w:t xml:space="preserve">                          help='学校类型')</w:t>
      </w:r>
      <w:r>
        <w:rPr>
          <w:rFonts w:ascii="Courier New" w:eastAsia="Courier New" w:hAnsi="Courier New"/>
          <w:sz w:val="18"/>
        </w:rPr>
        <w:br/>
        <w:t xml:space="preserve">        parser.add_argument('--province', type=str, default='北京市', help='省份')</w:t>
      </w:r>
      <w:r>
        <w:rPr>
          <w:rFonts w:ascii="Courier New" w:eastAsia="Courier New" w:hAnsi="Courier New"/>
          <w:sz w:val="18"/>
        </w:rPr>
        <w:br/>
        <w:t xml:space="preserve">        parser.add_argument('--city', type=str, default='北京市', help='城市')</w:t>
      </w:r>
      <w:r>
        <w:rPr>
          <w:rFonts w:ascii="Courier New" w:eastAsia="Courier New" w:hAnsi="Courier New"/>
          <w:sz w:val="18"/>
        </w:rPr>
        <w:br/>
        <w:t xml:space="preserve">        parser.add_argument('--district', type=str, default='', help='区县')</w:t>
      </w:r>
      <w:r>
        <w:rPr>
          <w:rFonts w:ascii="Courier New" w:eastAsia="Courier New" w:hAnsi="Courier New"/>
          <w:sz w:val="18"/>
        </w:rPr>
        <w:br/>
      </w:r>
      <w:r>
        <w:rPr>
          <w:rFonts w:ascii="Courier New" w:eastAsia="Courier New" w:hAnsi="Courier New"/>
          <w:sz w:val="18"/>
        </w:rPr>
        <w:br/>
        <w:t xml:space="preserve">    def handle(self, *args, **options):</w:t>
      </w:r>
      <w:r>
        <w:rPr>
          <w:rFonts w:ascii="Courier New" w:eastAsia="Courier New" w:hAnsi="Courier New"/>
          <w:sz w:val="18"/>
        </w:rPr>
        <w:br/>
      </w:r>
      <w:r>
        <w:rPr>
          <w:rFonts w:ascii="Courier New" w:eastAsia="Courier New" w:hAnsi="Courier New"/>
          <w:sz w:val="18"/>
        </w:rPr>
        <w:lastRenderedPageBreak/>
        <w:t xml:space="preserve">        username = options['username']</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user = User.objects.get(username=username)</w:t>
      </w:r>
      <w:r>
        <w:rPr>
          <w:rFonts w:ascii="Courier New" w:eastAsia="Courier New" w:hAnsi="Courier New"/>
          <w:sz w:val="18"/>
        </w:rPr>
        <w:br/>
        <w:t xml:space="preserve">        except User.DoesNotExist:</w:t>
      </w:r>
      <w:r>
        <w:rPr>
          <w:rFonts w:ascii="Courier New" w:eastAsia="Courier New" w:hAnsi="Courier New"/>
          <w:sz w:val="18"/>
        </w:rPr>
        <w:br/>
        <w:t xml:space="preserve">            self.stdout.write(self.style.ERROR(f'用户 {username} 不存在'))</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 检查是否已有School记录</w:t>
      </w:r>
      <w:r>
        <w:rPr>
          <w:rFonts w:ascii="Courier New" w:eastAsia="Courier New" w:hAnsi="Courier New"/>
          <w:sz w:val="18"/>
        </w:rPr>
        <w:br/>
        <w:t xml:space="preserve">        if hasattr(user, 'school'):</w:t>
      </w:r>
      <w:r>
        <w:rPr>
          <w:rFonts w:ascii="Courier New" w:eastAsia="Courier New" w:hAnsi="Courier New"/>
          <w:sz w:val="18"/>
        </w:rPr>
        <w:br/>
        <w:t xml:space="preserve">            self.stdout.write(self.style.WARNING(f'用户 {username} 已有School记录'))</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 创建School记录</w:t>
      </w:r>
      <w:r>
        <w:rPr>
          <w:rFonts w:ascii="Courier New" w:eastAsia="Courier New" w:hAnsi="Courier New"/>
          <w:sz w:val="18"/>
        </w:rPr>
        <w:br/>
        <w:t xml:space="preserve">        school = School.objects.create(</w:t>
      </w:r>
      <w:r>
        <w:rPr>
          <w:rFonts w:ascii="Courier New" w:eastAsia="Courier New" w:hAnsi="Courier New"/>
          <w:sz w:val="18"/>
        </w:rPr>
        <w:br/>
        <w:t xml:space="preserve">            user=user,</w:t>
      </w:r>
      <w:r>
        <w:rPr>
          <w:rFonts w:ascii="Courier New" w:eastAsia="Courier New" w:hAnsi="Courier New"/>
          <w:sz w:val="18"/>
        </w:rPr>
        <w:br/>
        <w:t xml:space="preserve">            name=options['school_name'],</w:t>
      </w:r>
      <w:r>
        <w:rPr>
          <w:rFonts w:ascii="Courier New" w:eastAsia="Courier New" w:hAnsi="Courier New"/>
          <w:sz w:val="18"/>
        </w:rPr>
        <w:br/>
        <w:t xml:space="preserve">            school_type=options['school_type'],</w:t>
      </w:r>
      <w:r>
        <w:rPr>
          <w:rFonts w:ascii="Courier New" w:eastAsia="Courier New" w:hAnsi="Courier New"/>
          <w:sz w:val="18"/>
        </w:rPr>
        <w:br/>
        <w:t xml:space="preserve">            province=options['province'],</w:t>
      </w:r>
      <w:r>
        <w:rPr>
          <w:rFonts w:ascii="Courier New" w:eastAsia="Courier New" w:hAnsi="Courier New"/>
          <w:sz w:val="18"/>
        </w:rPr>
        <w:br/>
        <w:t xml:space="preserve">            city=options['city'],</w:t>
      </w:r>
      <w:r>
        <w:rPr>
          <w:rFonts w:ascii="Courier New" w:eastAsia="Courier New" w:hAnsi="Courier New"/>
          <w:sz w:val="18"/>
        </w:rPr>
        <w:br/>
        <w:t xml:space="preserve">            district=options['district'],</w:t>
      </w:r>
      <w:r>
        <w:rPr>
          <w:rFonts w:ascii="Courier New" w:eastAsia="Courier New" w:hAnsi="Courier New"/>
          <w:sz w:val="18"/>
        </w:rPr>
        <w:br/>
        <w:t xml:space="preserve">            contact_name=user.username,</w:t>
      </w:r>
      <w:r>
        <w:rPr>
          <w:rFonts w:ascii="Courier New" w:eastAsia="Courier New" w:hAnsi="Courier New"/>
          <w:sz w:val="18"/>
        </w:rPr>
        <w:br/>
        <w:t xml:space="preserve">            contact_position='管理员',</w:t>
      </w:r>
      <w:r>
        <w:rPr>
          <w:rFonts w:ascii="Courier New" w:eastAsia="Courier New" w:hAnsi="Courier New"/>
          <w:sz w:val="18"/>
        </w:rPr>
        <w:br/>
        <w:t xml:space="preserve">            contact_phone='',</w:t>
      </w:r>
      <w:r>
        <w:rPr>
          <w:rFonts w:ascii="Courier New" w:eastAsia="Courier New" w:hAnsi="Courier New"/>
          <w:sz w:val="18"/>
        </w:rPr>
        <w:br/>
        <w:t xml:space="preserve">            contact_email=user.email</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self.stdout.write(self.style.SUCCESS(</w:t>
      </w:r>
      <w:r>
        <w:rPr>
          <w:rFonts w:ascii="Courier New" w:eastAsia="Courier New" w:hAnsi="Courier New"/>
          <w:sz w:val="18"/>
        </w:rPr>
        <w:br/>
        <w:t xml:space="preserve">            f'成功为用户 {username} 创建School记录：{school.name}'</w:t>
      </w:r>
      <w:r>
        <w:rPr>
          <w:rFonts w:ascii="Courier New" w:eastAsia="Courier New" w:hAnsi="Courier New"/>
          <w:sz w:val="18"/>
        </w:rPr>
        <w:br/>
        <w:t xml:space="preserve">        ))</w:t>
      </w:r>
      <w:r>
        <w:rPr>
          <w:rFonts w:ascii="Courier New" w:eastAsia="Courier New" w:hAnsi="Courier New"/>
          <w:sz w:val="18"/>
        </w:rPr>
        <w:br/>
      </w:r>
    </w:p>
    <w:p w14:paraId="687C7A2B" w14:textId="77777777" w:rsidR="00AD59A1" w:rsidRDefault="00000000">
      <w:r>
        <w:rPr>
          <w:b/>
          <w:sz w:val="24"/>
        </w:rPr>
        <w:t>文件：</w:t>
      </w:r>
      <w:r>
        <w:rPr>
          <w:b/>
          <w:sz w:val="24"/>
        </w:rPr>
        <w:t>schools\migrations\0001_initial.py</w:t>
      </w:r>
    </w:p>
    <w:p w14:paraId="0A67B6B7" w14:textId="77777777" w:rsidR="00AD59A1" w:rsidRDefault="00000000">
      <w:r>
        <w:t>代码内容如下：</w:t>
      </w:r>
    </w:p>
    <w:p w14:paraId="47D93DF5" w14:textId="77777777" w:rsidR="00AD59A1" w:rsidRDefault="00000000">
      <w:pPr>
        <w:spacing w:after="120"/>
        <w:ind w:left="240"/>
      </w:pPr>
      <w:r>
        <w:rPr>
          <w:rFonts w:ascii="Courier New" w:eastAsia="Courier New" w:hAnsi="Courier New"/>
          <w:sz w:val="18"/>
        </w:rPr>
        <w:t># Generated by Django 4.2.8 on 2025-10-10 03:56</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migrations.swappable_dependency(settings.AUTH_USER_MODEL),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name="AccountApplication",</w:t>
      </w:r>
      <w:r>
        <w:rPr>
          <w:rFonts w:ascii="Courier New" w:eastAsia="Courier New" w:hAnsi="Courier New"/>
          <w:sz w:val="18"/>
        </w:rPr>
        <w:br/>
      </w:r>
      <w:r>
        <w:rPr>
          <w:rFonts w:ascii="Courier New" w:eastAsia="Courier New" w:hAnsi="Courier New"/>
          <w:sz w:val="18"/>
        </w:rPr>
        <w:lastRenderedPageBreak/>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"school_name",</w:t>
      </w:r>
      <w:r>
        <w:rPr>
          <w:rFonts w:ascii="Courier New" w:eastAsia="Courier New" w:hAnsi="Courier New"/>
          <w:sz w:val="18"/>
        </w:rPr>
        <w:br/>
        <w:t xml:space="preserve">                    models.CharField(max_length=200, verbose_name="学校全称"),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"school_type",</w:t>
      </w:r>
      <w:r>
        <w:rPr>
          <w:rFonts w:ascii="Courier New" w:eastAsia="Courier New" w:hAnsi="Courier New"/>
          <w:sz w:val="18"/>
        </w:rPr>
        <w:br/>
        <w:t xml:space="preserve">                    models.CharField(max_length=50, verbose_name="学校类型"),</w:t>
      </w:r>
      <w:r>
        <w:rPr>
          <w:rFonts w:ascii="Courier New" w:eastAsia="Courier New" w:hAnsi="Courier New"/>
          <w:sz w:val="18"/>
        </w:rPr>
        <w:br/>
        <w:t xml:space="preserve">                ),</w:t>
      </w:r>
      <w:r>
        <w:rPr>
          <w:rFonts w:ascii="Courier New" w:eastAsia="Courier New" w:hAnsi="Courier New"/>
          <w:sz w:val="18"/>
        </w:rPr>
        <w:br/>
        <w:t xml:space="preserve">                ("province", models.CharField(max_length=50, verbose_name="省份")),</w:t>
      </w:r>
      <w:r>
        <w:rPr>
          <w:rFonts w:ascii="Courier New" w:eastAsia="Courier New" w:hAnsi="Courier New"/>
          <w:sz w:val="18"/>
        </w:rPr>
        <w:br/>
        <w:t xml:space="preserve">                ("city", models.CharField(max_length=50, verbose_name="城市")),</w:t>
      </w:r>
      <w:r>
        <w:rPr>
          <w:rFonts w:ascii="Courier New" w:eastAsia="Courier New" w:hAnsi="Courier New"/>
          <w:sz w:val="18"/>
        </w:rPr>
        <w:br/>
        <w:t xml:space="preserve">                (</w:t>
      </w:r>
      <w:r>
        <w:rPr>
          <w:rFonts w:ascii="Courier New" w:eastAsia="Courier New" w:hAnsi="Courier New"/>
          <w:sz w:val="18"/>
        </w:rPr>
        <w:br/>
        <w:t xml:space="preserve">                    "district",</w:t>
      </w:r>
      <w:r>
        <w:rPr>
          <w:rFonts w:ascii="Courier New" w:eastAsia="Courier New" w:hAnsi="Courier New"/>
          <w:sz w:val="18"/>
        </w:rPr>
        <w:br/>
        <w:t xml:space="preserve">                    models.CharField(blank=True, max_length=50, verbose_name="区县"),</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"contact_name",</w:t>
      </w:r>
      <w:r>
        <w:rPr>
          <w:rFonts w:ascii="Courier New" w:eastAsia="Courier New" w:hAnsi="Courier New"/>
          <w:sz w:val="18"/>
        </w:rPr>
        <w:br/>
        <w:t xml:space="preserve">                    models.CharField(max_length=50, verbose_name="联系人姓名"),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"contact_position",</w:t>
      </w:r>
      <w:r>
        <w:rPr>
          <w:rFonts w:ascii="Courier New" w:eastAsia="Courier New" w:hAnsi="Courier New"/>
          <w:sz w:val="18"/>
        </w:rPr>
        <w:br/>
        <w:t xml:space="preserve">                    models.CharField(max_length=50, verbose_name="联系人职务"),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"contact_phone",</w:t>
      </w:r>
      <w:r>
        <w:rPr>
          <w:rFonts w:ascii="Courier New" w:eastAsia="Courier New" w:hAnsi="Courier New"/>
          <w:sz w:val="18"/>
        </w:rPr>
        <w:br/>
        <w:t xml:space="preserve">                    models.CharField(max_length=20, verbose_name="联系电话"),</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"contact_email",</w:t>
      </w:r>
      <w:r>
        <w:rPr>
          <w:rFonts w:ascii="Courier New" w:eastAsia="Courier New" w:hAnsi="Courier New"/>
          <w:sz w:val="18"/>
        </w:rPr>
        <w:br/>
        <w:t xml:space="preserve">                    models.EmailField(max_length=254, verbose_name="联系邮箱"),</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"status",</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("pending", "待审批"),</w:t>
      </w:r>
      <w:r>
        <w:rPr>
          <w:rFonts w:ascii="Courier New" w:eastAsia="Courier New" w:hAnsi="Courier New"/>
          <w:sz w:val="18"/>
        </w:rPr>
        <w:br/>
        <w:t xml:space="preserve">                            ("approved", "已通过"),</w:t>
      </w:r>
      <w:r>
        <w:rPr>
          <w:rFonts w:ascii="Courier New" w:eastAsia="Courier New" w:hAnsi="Courier New"/>
          <w:sz w:val="18"/>
        </w:rPr>
        <w:br/>
        <w:t xml:space="preserve">                            ("rejected", "已拒绝"),</w:t>
      </w:r>
      <w:r>
        <w:rPr>
          <w:rFonts w:ascii="Courier New" w:eastAsia="Courier New" w:hAnsi="Courier New"/>
          <w:sz w:val="18"/>
        </w:rPr>
        <w:br/>
        <w:t xml:space="preserve">                        ],</w:t>
      </w:r>
      <w:r>
        <w:rPr>
          <w:rFonts w:ascii="Courier New" w:eastAsia="Courier New" w:hAnsi="Courier New"/>
          <w:sz w:val="18"/>
        </w:rPr>
        <w:br/>
        <w:t xml:space="preserve">                        default="pending",</w:t>
      </w:r>
      <w:r>
        <w:rPr>
          <w:rFonts w:ascii="Courier New" w:eastAsia="Courier New" w:hAnsi="Courier New"/>
          <w:sz w:val="18"/>
        </w:rPr>
        <w:br/>
        <w:t xml:space="preserve">                        max_length=20,</w:t>
      </w:r>
      <w:r>
        <w:rPr>
          <w:rFonts w:ascii="Courier New" w:eastAsia="Courier New" w:hAnsi="Courier New"/>
          <w:sz w:val="18"/>
        </w:rPr>
        <w:br/>
        <w:t xml:space="preserve">                        verbose_name="状态",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"reject_reason",</w:t>
      </w:r>
      <w:r>
        <w:rPr>
          <w:rFonts w:ascii="Courier New" w:eastAsia="Courier New" w:hAnsi="Courier New"/>
          <w:sz w:val="18"/>
        </w:rPr>
        <w:br/>
        <w:t xml:space="preserve">                    models.TextField(blank=True, verbose_name="拒绝原因"),</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"applied_at",</w:t>
      </w:r>
      <w:r>
        <w:rPr>
          <w:rFonts w:ascii="Courier New" w:eastAsia="Courier New" w:hAnsi="Courier New"/>
          <w:sz w:val="18"/>
        </w:rPr>
        <w:br/>
        <w:t xml:space="preserve">                    models.DateTimeField(auto_now_add=True, verbose_name="申请时间"),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"reviewed_at",</w:t>
      </w:r>
      <w:r>
        <w:rPr>
          <w:rFonts w:ascii="Courier New" w:eastAsia="Courier New" w:hAnsi="Courier New"/>
          <w:sz w:val="18"/>
        </w:rPr>
        <w:br/>
        <w:t xml:space="preserve">                    models.DateTimeField(</w:t>
      </w:r>
      <w:r>
        <w:rPr>
          <w:rFonts w:ascii="Courier New" w:eastAsia="Courier New" w:hAnsi="Courier New"/>
          <w:sz w:val="18"/>
        </w:rPr>
        <w:br/>
        <w:t xml:space="preserve">                        blank=True, null=True, verbose_name="审批时间"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"reviewed_by",</w:t>
      </w:r>
      <w:r>
        <w:rPr>
          <w:rFonts w:ascii="Courier New" w:eastAsia="Courier New" w:hAnsi="Courier New"/>
          <w:sz w:val="18"/>
        </w:rPr>
        <w:br/>
        <w:t xml:space="preserve">                    models.ForeignKey(</w:t>
      </w:r>
      <w:r>
        <w:rPr>
          <w:rFonts w:ascii="Courier New" w:eastAsia="Courier New" w:hAnsi="Courier New"/>
          <w:sz w:val="18"/>
        </w:rPr>
        <w:br/>
        <w:t xml:space="preserve">                        blank=True,</w:t>
      </w:r>
      <w:r>
        <w:rPr>
          <w:rFonts w:ascii="Courier New" w:eastAsia="Courier New" w:hAnsi="Courier New"/>
          <w:sz w:val="18"/>
        </w:rPr>
        <w:br/>
        <w:t xml:space="preserve">                        null=True,</w:t>
      </w:r>
      <w:r>
        <w:rPr>
          <w:rFonts w:ascii="Courier New" w:eastAsia="Courier New" w:hAnsi="Courier New"/>
          <w:sz w:val="18"/>
        </w:rPr>
        <w:br/>
        <w:t xml:space="preserve">                        on_delete=django.db.models.deletion.SET_NULL,</w:t>
      </w:r>
      <w:r>
        <w:rPr>
          <w:rFonts w:ascii="Courier New" w:eastAsia="Courier New" w:hAnsi="Courier New"/>
          <w:sz w:val="18"/>
        </w:rPr>
        <w:br/>
        <w:t xml:space="preserve">                        related_name="reviewed_applications",</w:t>
      </w:r>
      <w:r>
        <w:rPr>
          <w:rFonts w:ascii="Courier New" w:eastAsia="Courier New" w:hAnsi="Courier New"/>
          <w:sz w:val="18"/>
        </w:rPr>
        <w:br/>
        <w:t xml:space="preserve">                        to=settings.AUTH_USER_MODEL,</w:t>
      </w:r>
      <w:r>
        <w:rPr>
          <w:rFonts w:ascii="Courier New" w:eastAsia="Courier New" w:hAnsi="Courier New"/>
          <w:sz w:val="18"/>
        </w:rPr>
        <w:br/>
        <w:t xml:space="preserve">                        verbose_name="审批人",</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"账号申请",</w:t>
      </w:r>
      <w:r>
        <w:rPr>
          <w:rFonts w:ascii="Courier New" w:eastAsia="Courier New" w:hAnsi="Courier New"/>
          <w:sz w:val="18"/>
        </w:rPr>
        <w:br/>
        <w:t xml:space="preserve">                "verbose_name_plural": "账号申请",</w:t>
      </w:r>
      <w:r>
        <w:rPr>
          <w:rFonts w:ascii="Courier New" w:eastAsia="Courier New" w:hAnsi="Courier New"/>
          <w:sz w:val="18"/>
        </w:rPr>
        <w:br/>
        <w:t xml:space="preserve">                "db_table": "account_application",</w:t>
      </w:r>
      <w:r>
        <w:rPr>
          <w:rFonts w:ascii="Courier New" w:eastAsia="Courier New" w:hAnsi="Courier New"/>
          <w:sz w:val="18"/>
        </w:rPr>
        <w:br/>
        <w:t xml:space="preserve">                "ordering": ["-applied_at"],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name="School",</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models.CharField(max_length=200, verbose_name="学校全称")),</w:t>
      </w:r>
      <w:r>
        <w:rPr>
          <w:rFonts w:ascii="Courier New" w:eastAsia="Courier New" w:hAnsi="Courier New"/>
          <w:sz w:val="18"/>
        </w:rPr>
        <w:br/>
        <w:t xml:space="preserve">                (</w:t>
      </w:r>
      <w:r>
        <w:rPr>
          <w:rFonts w:ascii="Courier New" w:eastAsia="Courier New" w:hAnsi="Courier New"/>
          <w:sz w:val="18"/>
        </w:rPr>
        <w:br/>
        <w:t xml:space="preserve">                    "school_type",</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r>
      <w:r>
        <w:rPr>
          <w:rFonts w:ascii="Courier New" w:eastAsia="Courier New" w:hAnsi="Courier New"/>
          <w:sz w:val="18"/>
        </w:rPr>
        <w:lastRenderedPageBreak/>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t xml:space="preserve">                        max_length=50,</w:t>
      </w:r>
      <w:r>
        <w:rPr>
          <w:rFonts w:ascii="Courier New" w:eastAsia="Courier New" w:hAnsi="Courier New"/>
          <w:sz w:val="18"/>
        </w:rPr>
        <w:br/>
        <w:t xml:space="preserve">                        verbose_name="学校类型",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("province", models.CharField(max_length=50, verbose_name="省份")),</w:t>
      </w:r>
      <w:r>
        <w:rPr>
          <w:rFonts w:ascii="Courier New" w:eastAsia="Courier New" w:hAnsi="Courier New"/>
          <w:sz w:val="18"/>
        </w:rPr>
        <w:br/>
        <w:t xml:space="preserve">                ("city", models.CharField(max_length=50, verbose_name="城市")),</w:t>
      </w:r>
      <w:r>
        <w:rPr>
          <w:rFonts w:ascii="Courier New" w:eastAsia="Courier New" w:hAnsi="Courier New"/>
          <w:sz w:val="18"/>
        </w:rPr>
        <w:br/>
        <w:t xml:space="preserve">                (</w:t>
      </w:r>
      <w:r>
        <w:rPr>
          <w:rFonts w:ascii="Courier New" w:eastAsia="Courier New" w:hAnsi="Courier New"/>
          <w:sz w:val="18"/>
        </w:rPr>
        <w:br/>
        <w:t xml:space="preserve">                    "district",</w:t>
      </w:r>
      <w:r>
        <w:rPr>
          <w:rFonts w:ascii="Courier New" w:eastAsia="Courier New" w:hAnsi="Courier New"/>
          <w:sz w:val="18"/>
        </w:rPr>
        <w:br/>
        <w:t xml:space="preserve">                    models.CharField(blank=True, max_length=50, verbose_name="区县"),</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"contact_name",</w:t>
      </w:r>
      <w:r>
        <w:rPr>
          <w:rFonts w:ascii="Courier New" w:eastAsia="Courier New" w:hAnsi="Courier New"/>
          <w:sz w:val="18"/>
        </w:rPr>
        <w:br/>
        <w:t xml:space="preserve">                    models.CharField(max_length=50, verbose_name="联系人姓名"),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"contact_position",</w:t>
      </w:r>
      <w:r>
        <w:rPr>
          <w:rFonts w:ascii="Courier New" w:eastAsia="Courier New" w:hAnsi="Courier New"/>
          <w:sz w:val="18"/>
        </w:rPr>
        <w:br/>
        <w:t xml:space="preserve">                    models.CharField(max_length=50, verbose_name="联系人职务"),</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"contact_phone",</w:t>
      </w:r>
      <w:r>
        <w:rPr>
          <w:rFonts w:ascii="Courier New" w:eastAsia="Courier New" w:hAnsi="Courier New"/>
          <w:sz w:val="18"/>
        </w:rPr>
        <w:br/>
        <w:t xml:space="preserve">                    models.CharField(max_length=20, verbose_name="联系电话"),</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"contact_email",</w:t>
      </w:r>
      <w:r>
        <w:rPr>
          <w:rFonts w:ascii="Courier New" w:eastAsia="Courier New" w:hAnsi="Courier New"/>
          <w:sz w:val="18"/>
        </w:rPr>
        <w:br/>
        <w:t xml:space="preserve">                    models.EmailField(max_length=254, verbose_name="联系邮箱"),</w:t>
      </w:r>
      <w:r>
        <w:rPr>
          <w:rFonts w:ascii="Courier New" w:eastAsia="Courier New" w:hAnsi="Courier New"/>
          <w:sz w:val="18"/>
        </w:rPr>
        <w:br/>
        <w:t xml:space="preserve">                ),</w:t>
      </w:r>
      <w:r>
        <w:rPr>
          <w:rFonts w:ascii="Courier New" w:eastAsia="Courier New" w:hAnsi="Courier New"/>
          <w:sz w:val="18"/>
        </w:rPr>
        <w:br/>
        <w:t xml:space="preserve">                ("website_url", models.URLField(blank=True, verbose_name="学校官网")),</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w:t>
      </w:r>
      <w:r>
        <w:rPr>
          <w:rFonts w:ascii="Courier New" w:eastAsia="Courier New" w:hAnsi="Courier New"/>
          <w:sz w:val="18"/>
        </w:rPr>
        <w:br/>
        <w:t xml:space="preserve">                    models.OneToOneField(</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related_name="school",</w:t>
      </w:r>
      <w:r>
        <w:rPr>
          <w:rFonts w:ascii="Courier New" w:eastAsia="Courier New" w:hAnsi="Courier New"/>
          <w:sz w:val="18"/>
        </w:rPr>
        <w:br/>
        <w:t xml:space="preserve">                        to=settings.AUTH_USER_MODEL,</w:t>
      </w:r>
      <w:r>
        <w:rPr>
          <w:rFonts w:ascii="Courier New" w:eastAsia="Courier New" w:hAnsi="Courier New"/>
          <w:sz w:val="18"/>
        </w:rPr>
        <w:br/>
        <w:t xml:space="preserve">                        verbose_name="关联用户",</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"学校",</w:t>
      </w:r>
      <w:r>
        <w:rPr>
          <w:rFonts w:ascii="Courier New" w:eastAsia="Courier New" w:hAnsi="Courier New"/>
          <w:sz w:val="18"/>
        </w:rPr>
        <w:br/>
        <w:t xml:space="preserve">                "verbose_name_plural": "学校",</w:t>
      </w:r>
      <w:r>
        <w:rPr>
          <w:rFonts w:ascii="Courier New" w:eastAsia="Courier New" w:hAnsi="Courier New"/>
          <w:sz w:val="18"/>
        </w:rPr>
        <w:br/>
        <w:t xml:space="preserve">                "db_table": "school",</w:t>
      </w:r>
      <w:r>
        <w:rPr>
          <w:rFonts w:ascii="Courier New" w:eastAsia="Courier New" w:hAnsi="Courier New"/>
          <w:sz w:val="18"/>
        </w:rPr>
        <w:br/>
      </w:r>
      <w:r>
        <w:rPr>
          <w:rFonts w:ascii="Courier New" w:eastAsia="Courier New" w:hAnsi="Courier New"/>
          <w:sz w:val="18"/>
        </w:rPr>
        <w:lastRenderedPageBreak/>
        <w:t xml:space="preserve">                "indexes": [</w:t>
      </w:r>
      <w:r>
        <w:rPr>
          <w:rFonts w:ascii="Courier New" w:eastAsia="Courier New" w:hAnsi="Courier New"/>
          <w:sz w:val="18"/>
        </w:rPr>
        <w:br/>
        <w:t xml:space="preserve">                    models.Index(fields=["name"], name="school_name_a1c686_idx"),</w:t>
      </w:r>
      <w:r>
        <w:rPr>
          <w:rFonts w:ascii="Courier New" w:eastAsia="Courier New" w:hAnsi="Courier New"/>
          <w:sz w:val="18"/>
        </w:rPr>
        <w:br/>
        <w:t xml:space="preserve">                    models.Index(</w:t>
      </w:r>
      <w:r>
        <w:rPr>
          <w:rFonts w:ascii="Courier New" w:eastAsia="Courier New" w:hAnsi="Courier New"/>
          <w:sz w:val="18"/>
        </w:rPr>
        <w:br/>
        <w:t xml:space="preserve">                        fields=["school_type"], name="school_school__12f8fd_idx"</w:t>
      </w:r>
      <w:r>
        <w:rPr>
          <w:rFonts w:ascii="Courier New" w:eastAsia="Courier New" w:hAnsi="Courier New"/>
          <w:sz w:val="18"/>
        </w:rPr>
        <w:br/>
        <w:t xml:space="preserve">                    ),</w:t>
      </w:r>
      <w:r>
        <w:rPr>
          <w:rFonts w:ascii="Courier New" w:eastAsia="Courier New" w:hAnsi="Courier New"/>
          <w:sz w:val="18"/>
        </w:rPr>
        <w:br/>
        <w:t xml:space="preserve">                    models.Index(</w:t>
      </w:r>
      <w:r>
        <w:rPr>
          <w:rFonts w:ascii="Courier New" w:eastAsia="Courier New" w:hAnsi="Courier New"/>
          <w:sz w:val="18"/>
        </w:rPr>
        <w:br/>
        <w:t xml:space="preserve">                        fields=["province", "city", "district"],</w:t>
      </w:r>
      <w:r>
        <w:rPr>
          <w:rFonts w:ascii="Courier New" w:eastAsia="Courier New" w:hAnsi="Courier New"/>
          <w:sz w:val="18"/>
        </w:rPr>
        <w:br/>
        <w:t xml:space="preserve">                        name="school_provinc_bd7b84_idx",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742AB1AC" w14:textId="77777777" w:rsidR="00AD59A1" w:rsidRDefault="00000000">
      <w:r>
        <w:rPr>
          <w:b/>
          <w:sz w:val="24"/>
        </w:rPr>
        <w:t>文件：</w:t>
      </w:r>
      <w:r>
        <w:rPr>
          <w:b/>
          <w:sz w:val="24"/>
        </w:rPr>
        <w:t>schools\migrations\0002_school_code_school_region.py</w:t>
      </w:r>
    </w:p>
    <w:p w14:paraId="24EF133D" w14:textId="77777777" w:rsidR="00AD59A1" w:rsidRDefault="00000000">
      <w:r>
        <w:t>代码内容如下：</w:t>
      </w:r>
    </w:p>
    <w:p w14:paraId="02C1D977" w14:textId="77777777" w:rsidR="00AD59A1" w:rsidRDefault="00000000">
      <w:pPr>
        <w:spacing w:after="120"/>
        <w:ind w:left="240"/>
      </w:pPr>
      <w:r>
        <w:rPr>
          <w:rFonts w:ascii="Courier New" w:eastAsia="Courier New" w:hAnsi="Courier New"/>
          <w:sz w:val="18"/>
        </w:rPr>
        <w:t># Generated by Django 4.2.8 on 2026-01-21 14:54</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('regions', '0001_initial'),</w:t>
      </w:r>
      <w:r>
        <w:rPr>
          <w:rFonts w:ascii="Courier New" w:eastAsia="Courier New" w:hAnsi="Courier New"/>
          <w:sz w:val="18"/>
        </w:rPr>
        <w:br/>
        <w:t xml:space="preserve">        ('schools',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name='code',</w:t>
      </w:r>
      <w:r>
        <w:rPr>
          <w:rFonts w:ascii="Courier New" w:eastAsia="Courier New" w:hAnsi="Courier New"/>
          <w:sz w:val="18"/>
        </w:rPr>
        <w:br/>
        <w:t xml:space="preserve">            field=models.CharField(blank=True, max_length=64, null=True, unique=True, verbose_name='学校编码'),</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name='region',</w:t>
      </w:r>
      <w:r>
        <w:rPr>
          <w:rFonts w:ascii="Courier New" w:eastAsia="Courier New" w:hAnsi="Courier New"/>
          <w:sz w:val="18"/>
        </w:rPr>
        <w:br/>
        <w:t xml:space="preserve">            field=models.ForeignKey(blank=True, null=True, on_delete=django.db.models.deletion.SET_NULL, related_name='schools', to='regions.region', verbose_name='所属区县'),</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61C05696" w14:textId="77777777" w:rsidR="00AD59A1" w:rsidRDefault="00000000">
      <w:r>
        <w:rPr>
          <w:b/>
          <w:sz w:val="24"/>
        </w:rPr>
        <w:t>文件：</w:t>
      </w:r>
      <w:r>
        <w:rPr>
          <w:b/>
          <w:sz w:val="24"/>
        </w:rPr>
        <w:t>schools\migrations\0003_accountapplication_district_code.py</w:t>
      </w:r>
    </w:p>
    <w:p w14:paraId="2AC6A6B7" w14:textId="77777777" w:rsidR="00AD59A1" w:rsidRDefault="00000000">
      <w:r>
        <w:t>代码内容如下：</w:t>
      </w:r>
    </w:p>
    <w:p w14:paraId="21F68C61" w14:textId="77777777" w:rsidR="00AD59A1" w:rsidRDefault="00000000">
      <w:pPr>
        <w:spacing w:after="120"/>
        <w:ind w:left="240"/>
      </w:pPr>
      <w:r>
        <w:rPr>
          <w:rFonts w:ascii="Courier New" w:eastAsia="Courier New" w:hAnsi="Courier New"/>
          <w:sz w:val="18"/>
        </w:rPr>
        <w:lastRenderedPageBreak/>
        <w:t># Generated by Django 4.2.8 on 2026-02-01 12:17</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'0002_school_code_school_region'),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model_name='accountapplication',</w:t>
      </w:r>
      <w:r>
        <w:rPr>
          <w:rFonts w:ascii="Courier New" w:eastAsia="Courier New" w:hAnsi="Courier New"/>
          <w:sz w:val="18"/>
        </w:rPr>
        <w:br/>
        <w:t xml:space="preserve">            name='district_code',</w:t>
      </w:r>
      <w:r>
        <w:rPr>
          <w:rFonts w:ascii="Courier New" w:eastAsia="Courier New" w:hAnsi="Courier New"/>
          <w:sz w:val="18"/>
        </w:rPr>
        <w:br/>
        <w:t xml:space="preserve">            field=models.CharField(blank=True, max_length=10, null=True, verbose_name='区划代码'),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0A742D2C" w14:textId="77777777" w:rsidR="00AD59A1" w:rsidRDefault="00000000">
      <w:r>
        <w:rPr>
          <w:b/>
          <w:sz w:val="24"/>
        </w:rPr>
        <w:t>文件：</w:t>
      </w:r>
      <w:r>
        <w:rPr>
          <w:b/>
          <w:sz w:val="24"/>
        </w:rPr>
        <w:t>schools\migrations\0004_school_district_code.py</w:t>
      </w:r>
    </w:p>
    <w:p w14:paraId="25F5B2D9" w14:textId="77777777" w:rsidR="00AD59A1" w:rsidRDefault="00000000">
      <w:r>
        <w:t>代码内容如下：</w:t>
      </w:r>
    </w:p>
    <w:p w14:paraId="5DDAFBB5" w14:textId="77777777" w:rsidR="00AD59A1" w:rsidRDefault="00000000">
      <w:pPr>
        <w:spacing w:after="120"/>
        <w:ind w:left="240"/>
      </w:pPr>
      <w:r>
        <w:rPr>
          <w:rFonts w:ascii="Courier New" w:eastAsia="Courier New" w:hAnsi="Courier New"/>
          <w:sz w:val="18"/>
        </w:rPr>
        <w:t># Generated by Django 4.2.8 on 2026-02-01 14:15</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'0003_accountapplication_district_code'),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name='district_code',</w:t>
      </w:r>
      <w:r>
        <w:rPr>
          <w:rFonts w:ascii="Courier New" w:eastAsia="Courier New" w:hAnsi="Courier New"/>
          <w:sz w:val="18"/>
        </w:rPr>
        <w:br/>
        <w:t xml:space="preserve">            field=models.CharField(blank=True, max_length=10, null=True, verbose_name='区划代码'),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34F73688" w14:textId="77777777" w:rsidR="00AD59A1" w:rsidRDefault="00000000">
      <w:r>
        <w:rPr>
          <w:b/>
          <w:sz w:val="24"/>
        </w:rPr>
        <w:t>文件：</w:t>
      </w:r>
      <w:r>
        <w:rPr>
          <w:b/>
          <w:sz w:val="24"/>
        </w:rPr>
        <w:t>schools\migrations\0005_remove_school_district_code.py</w:t>
      </w:r>
    </w:p>
    <w:p w14:paraId="0AF3C8D7" w14:textId="77777777" w:rsidR="00AD59A1" w:rsidRDefault="00000000">
      <w:r>
        <w:t>代码内容如下：</w:t>
      </w:r>
    </w:p>
    <w:p w14:paraId="456C93E2" w14:textId="77777777" w:rsidR="00AD59A1" w:rsidRDefault="00000000">
      <w:pPr>
        <w:spacing w:after="120"/>
        <w:ind w:left="240"/>
      </w:pPr>
      <w:r>
        <w:rPr>
          <w:rFonts w:ascii="Courier New" w:eastAsia="Courier New" w:hAnsi="Courier New"/>
          <w:sz w:val="18"/>
        </w:rPr>
        <w:t># Generated by Django 4.2.8 on 2026-02-01 14:16</w:t>
      </w:r>
      <w:r>
        <w:rPr>
          <w:rFonts w:ascii="Courier New" w:eastAsia="Courier New" w:hAnsi="Courier New"/>
          <w:sz w:val="18"/>
        </w:rPr>
        <w:br/>
      </w:r>
      <w:r>
        <w:rPr>
          <w:rFonts w:ascii="Courier New" w:eastAsia="Courier New" w:hAnsi="Courier New"/>
          <w:sz w:val="18"/>
        </w:rPr>
        <w:br/>
        <w:t>from django.db import migrations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'0004_school_district_code'),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migrations.RemoveField(</w:t>
      </w:r>
      <w:r>
        <w:rPr>
          <w:rFonts w:ascii="Courier New" w:eastAsia="Courier New" w:hAnsi="Courier New"/>
          <w:sz w:val="18"/>
        </w:rPr>
        <w:br/>
        <w:t xml:space="preserve">            model_name='school',</w:t>
      </w:r>
      <w:r>
        <w:rPr>
          <w:rFonts w:ascii="Courier New" w:eastAsia="Courier New" w:hAnsi="Courier New"/>
          <w:sz w:val="18"/>
        </w:rPr>
        <w:br/>
        <w:t xml:space="preserve">            name='district_code',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71720C48" w14:textId="77777777" w:rsidR="00AD59A1" w:rsidRDefault="00000000">
      <w:r>
        <w:rPr>
          <w:b/>
          <w:sz w:val="24"/>
        </w:rPr>
        <w:t>文件：</w:t>
      </w:r>
      <w:r>
        <w:rPr>
          <w:b/>
          <w:sz w:val="24"/>
        </w:rPr>
        <w:t>schools\migrations\0006_school_student_count_school_teacher_count.py</w:t>
      </w:r>
    </w:p>
    <w:p w14:paraId="3F4E156D" w14:textId="77777777" w:rsidR="00AD59A1" w:rsidRDefault="00000000">
      <w:r>
        <w:t>代码内容如下：</w:t>
      </w:r>
    </w:p>
    <w:p w14:paraId="3198C666" w14:textId="77777777" w:rsidR="00AD59A1" w:rsidRDefault="00000000">
      <w:pPr>
        <w:spacing w:after="120"/>
        <w:ind w:left="240"/>
      </w:pPr>
      <w:r>
        <w:rPr>
          <w:rFonts w:ascii="Courier New" w:eastAsia="Courier New" w:hAnsi="Courier New"/>
          <w:sz w:val="18"/>
        </w:rPr>
        <w:t># Generated by Django 4.2.8 on 2026-02-07 06:38</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'0005_remove_school_district_code'),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name='student_count',</w:t>
      </w:r>
      <w:r>
        <w:rPr>
          <w:rFonts w:ascii="Courier New" w:eastAsia="Courier New" w:hAnsi="Courier New"/>
          <w:sz w:val="18"/>
        </w:rPr>
        <w:br/>
        <w:t xml:space="preserve">            field=models.IntegerField(default=0, null=True, verbose_name='在校学生总数'),</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name='teacher_count',</w:t>
      </w:r>
      <w:r>
        <w:rPr>
          <w:rFonts w:ascii="Courier New" w:eastAsia="Courier New" w:hAnsi="Courier New"/>
          <w:sz w:val="18"/>
        </w:rPr>
        <w:br/>
        <w:t xml:space="preserve">            field=models.IntegerField(default=0, null=True, verbose_name='教职工总数'),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4CFFFBB0" w14:textId="77777777" w:rsidR="00AD59A1" w:rsidRDefault="00000000">
      <w:r>
        <w:rPr>
          <w:b/>
          <w:sz w:val="24"/>
        </w:rPr>
        <w:t>文件：</w:t>
      </w:r>
      <w:r>
        <w:rPr>
          <w:b/>
          <w:sz w:val="24"/>
        </w:rPr>
        <w:t>schools\migrations\0007_school_founding_year.py</w:t>
      </w:r>
    </w:p>
    <w:p w14:paraId="13677777" w14:textId="77777777" w:rsidR="00AD59A1" w:rsidRDefault="00000000">
      <w:r>
        <w:t>代码内容如下：</w:t>
      </w:r>
    </w:p>
    <w:p w14:paraId="035ED29F" w14:textId="77777777" w:rsidR="00AD59A1" w:rsidRDefault="00000000">
      <w:pPr>
        <w:spacing w:after="120"/>
        <w:ind w:left="240"/>
      </w:pPr>
      <w:r>
        <w:rPr>
          <w:rFonts w:ascii="Courier New" w:eastAsia="Courier New" w:hAnsi="Courier New"/>
          <w:sz w:val="18"/>
        </w:rPr>
        <w:t># Generated by Django 4.2.8 on 2026-03-14 09:16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'0006_school_student_count_school_teacher_count'),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name='founding_year',</w:t>
      </w:r>
      <w:r>
        <w:rPr>
          <w:rFonts w:ascii="Courier New" w:eastAsia="Courier New" w:hAnsi="Courier New"/>
          <w:sz w:val="18"/>
        </w:rPr>
        <w:br/>
        <w:t xml:space="preserve">            field=models.IntegerField(blank=True, null=True, verbose_name='建校年份'),</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67C2CEB0" w14:textId="77777777" w:rsidR="00AD59A1" w:rsidRDefault="00000000">
      <w:r>
        <w:rPr>
          <w:b/>
          <w:sz w:val="24"/>
        </w:rPr>
        <w:t>文件：</w:t>
      </w:r>
      <w:r>
        <w:rPr>
          <w:b/>
          <w:sz w:val="24"/>
        </w:rPr>
        <w:t>schools\migrations\0008_school_access_code.py</w:t>
      </w:r>
    </w:p>
    <w:p w14:paraId="3780273B" w14:textId="77777777" w:rsidR="00AD59A1" w:rsidRDefault="00000000">
      <w:r>
        <w:t>代码内容如下：</w:t>
      </w:r>
    </w:p>
    <w:p w14:paraId="4A6DCE7C" w14:textId="77777777" w:rsidR="00AD59A1" w:rsidRDefault="00000000">
      <w:pPr>
        <w:spacing w:after="120"/>
        <w:ind w:left="240"/>
      </w:pPr>
      <w:r>
        <w:rPr>
          <w:rFonts w:ascii="Courier New" w:eastAsia="Courier New" w:hAnsi="Courier New"/>
          <w:sz w:val="18"/>
        </w:rPr>
        <w:t># Generated by Django 4.2.8 on 2026-03-16 10:26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Migration(migrations.Migration):</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('schools', '0007_school_founding_year'),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migrations.AddField(</w:t>
      </w:r>
      <w:r>
        <w:rPr>
          <w:rFonts w:ascii="Courier New" w:eastAsia="Courier New" w:hAnsi="Courier New"/>
          <w:sz w:val="18"/>
        </w:rPr>
        <w:br/>
        <w:t xml:space="preserve">            model_name='school',</w:t>
      </w:r>
      <w:r>
        <w:rPr>
          <w:rFonts w:ascii="Courier New" w:eastAsia="Courier New" w:hAnsi="Courier New"/>
          <w:sz w:val="18"/>
        </w:rPr>
        <w:br/>
        <w:t xml:space="preserve">            name='access_code',</w:t>
      </w:r>
      <w:r>
        <w:rPr>
          <w:rFonts w:ascii="Courier New" w:eastAsia="Courier New" w:hAnsi="Courier New"/>
          <w:sz w:val="18"/>
        </w:rPr>
        <w:br/>
        <w:t xml:space="preserve">            field=models.CharField(blank=True, max_length=128, null=True, verbose_name='访问校验码'),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719752E5" w14:textId="77777777" w:rsidR="00AD59A1" w:rsidRDefault="00000000">
      <w:r>
        <w:rPr>
          <w:b/>
          <w:sz w:val="24"/>
        </w:rPr>
        <w:t>文件：</w:t>
      </w:r>
      <w:r>
        <w:rPr>
          <w:b/>
          <w:sz w:val="24"/>
        </w:rPr>
        <w:t>schools\migrations\__init__.py</w:t>
      </w:r>
    </w:p>
    <w:p w14:paraId="555411F4" w14:textId="77777777" w:rsidR="00AD59A1" w:rsidRDefault="00000000">
      <w:r>
        <w:t>代码内容如下：</w:t>
      </w:r>
    </w:p>
    <w:p w14:paraId="154193BC" w14:textId="77777777" w:rsidR="00AD59A1" w:rsidRDefault="00AD59A1">
      <w:pPr>
        <w:spacing w:after="120"/>
        <w:ind w:left="240"/>
      </w:pPr>
    </w:p>
    <w:p w14:paraId="0FCD61D3" w14:textId="77777777" w:rsidR="00AD59A1" w:rsidRDefault="00000000">
      <w:r>
        <w:rPr>
          <w:b/>
          <w:sz w:val="24"/>
        </w:rPr>
        <w:t>文件：</w:t>
      </w:r>
      <w:r>
        <w:rPr>
          <w:b/>
          <w:sz w:val="24"/>
        </w:rPr>
        <w:t>schools\models.py</w:t>
      </w:r>
    </w:p>
    <w:p w14:paraId="552E9CEA" w14:textId="77777777" w:rsidR="00AD59A1" w:rsidRDefault="00000000">
      <w:r>
        <w:t>代码内容如下：</w:t>
      </w:r>
    </w:p>
    <w:p w14:paraId="78469EDC"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学校相关模型</w:t>
      </w:r>
      <w:r>
        <w:rPr>
          <w:rFonts w:ascii="Courier New" w:eastAsia="Courier New" w:hAnsi="Courier New"/>
          <w:sz w:val="18"/>
        </w:rPr>
        <w:br/>
        <w:t>"""</w:t>
      </w:r>
      <w:r>
        <w:rPr>
          <w:rFonts w:ascii="Courier New" w:eastAsia="Courier New" w:hAnsi="Courier New"/>
          <w:sz w:val="18"/>
        </w:rPr>
        <w:br/>
        <w:t>from django.db import models</w:t>
      </w:r>
      <w:r>
        <w:rPr>
          <w:rFonts w:ascii="Courier New" w:eastAsia="Courier New" w:hAnsi="Courier New"/>
          <w:sz w:val="18"/>
        </w:rPr>
        <w:br/>
      </w:r>
      <w:r>
        <w:rPr>
          <w:rFonts w:ascii="Courier New" w:eastAsia="Courier New" w:hAnsi="Courier New"/>
          <w:sz w:val="18"/>
        </w:rPr>
        <w:lastRenderedPageBreak/>
        <w:t>from django.conf import settings</w:t>
      </w:r>
      <w:r>
        <w:rPr>
          <w:rFonts w:ascii="Courier New" w:eastAsia="Courier New" w:hAnsi="Courier New"/>
          <w:sz w:val="18"/>
        </w:rPr>
        <w:br/>
        <w:t>from apps.regions.models import Region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School(models.Model):</w:t>
      </w:r>
      <w:r>
        <w:rPr>
          <w:rFonts w:ascii="Courier New" w:eastAsia="Courier New" w:hAnsi="Courier New"/>
          <w:sz w:val="18"/>
        </w:rPr>
        <w:br/>
        <w:t xml:space="preserve">    """学校模型"""</w:t>
      </w:r>
      <w:r>
        <w:rPr>
          <w:rFonts w:ascii="Courier New" w:eastAsia="Courier New" w:hAnsi="Courier New"/>
          <w:sz w:val="18"/>
        </w:rPr>
        <w:br/>
        <w:t xml:space="preserve">    </w:t>
      </w:r>
      <w:r>
        <w:rPr>
          <w:rFonts w:ascii="Courier New" w:eastAsia="Courier New" w:hAnsi="Courier New"/>
          <w:sz w:val="18"/>
        </w:rPr>
        <w:br/>
        <w:t xml:space="preserve">    SCHOOL_TYPE_CHOICES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user = models.OneToOneField(</w:t>
      </w:r>
      <w:r>
        <w:rPr>
          <w:rFonts w:ascii="Courier New" w:eastAsia="Courier New" w:hAnsi="Courier New"/>
          <w:sz w:val="18"/>
        </w:rPr>
        <w:br/>
        <w:t xml:space="preserve">        settings.AUTH_USER_MODEL,</w:t>
      </w:r>
      <w:r>
        <w:rPr>
          <w:rFonts w:ascii="Courier New" w:eastAsia="Courier New" w:hAnsi="Courier New"/>
          <w:sz w:val="18"/>
        </w:rPr>
        <w:br/>
        <w:t xml:space="preserve">        on_delete=models.CASCADE,</w:t>
      </w:r>
      <w:r>
        <w:rPr>
          <w:rFonts w:ascii="Courier New" w:eastAsia="Courier New" w:hAnsi="Courier New"/>
          <w:sz w:val="18"/>
        </w:rPr>
        <w:br/>
        <w:t xml:space="preserve">        related_name='school',</w:t>
      </w:r>
      <w:r>
        <w:rPr>
          <w:rFonts w:ascii="Courier New" w:eastAsia="Courier New" w:hAnsi="Courier New"/>
          <w:sz w:val="18"/>
        </w:rPr>
        <w:br/>
        <w:t xml:space="preserve">        verbose_name='关联用户'</w:t>
      </w:r>
      <w:r>
        <w:rPr>
          <w:rFonts w:ascii="Courier New" w:eastAsia="Courier New" w:hAnsi="Courier New"/>
          <w:sz w:val="18"/>
        </w:rPr>
        <w:br/>
        <w:t xml:space="preserve">    )</w:t>
      </w:r>
      <w:r>
        <w:rPr>
          <w:rFonts w:ascii="Courier New" w:eastAsia="Courier New" w:hAnsi="Courier New"/>
          <w:sz w:val="18"/>
        </w:rPr>
        <w:br/>
        <w:t xml:space="preserve">    name = models.CharField('学校全称', max_length=200)</w:t>
      </w:r>
      <w:r>
        <w:rPr>
          <w:rFonts w:ascii="Courier New" w:eastAsia="Courier New" w:hAnsi="Courier New"/>
          <w:sz w:val="18"/>
        </w:rPr>
        <w:br/>
        <w:t xml:space="preserve">    school_type = models.CharField('学校类型', max_length=50, choices=SCHOOL_TYPE_CHOICES)</w:t>
      </w:r>
      <w:r>
        <w:rPr>
          <w:rFonts w:ascii="Courier New" w:eastAsia="Courier New" w:hAnsi="Courier New"/>
          <w:sz w:val="18"/>
        </w:rPr>
        <w:br/>
        <w:t xml:space="preserve">    province = models.CharField('省份', max_length=50)</w:t>
      </w:r>
      <w:r>
        <w:rPr>
          <w:rFonts w:ascii="Courier New" w:eastAsia="Courier New" w:hAnsi="Courier New"/>
          <w:sz w:val="18"/>
        </w:rPr>
        <w:br/>
        <w:t xml:space="preserve">    city = models.CharField('城市', max_length=50)</w:t>
      </w:r>
      <w:r>
        <w:rPr>
          <w:rFonts w:ascii="Courier New" w:eastAsia="Courier New" w:hAnsi="Courier New"/>
          <w:sz w:val="18"/>
        </w:rPr>
        <w:br/>
        <w:t xml:space="preserve">    district = models.CharField('区县', max_length=50, blank=True)</w:t>
      </w:r>
      <w:r>
        <w:rPr>
          <w:rFonts w:ascii="Courier New" w:eastAsia="Courier New" w:hAnsi="Courier New"/>
          <w:sz w:val="18"/>
        </w:rPr>
        <w:br/>
        <w:t xml:space="preserve">    code = models.CharField('学校编码', max_length=64, unique=True, null=True, blank=True)</w:t>
      </w:r>
      <w:r>
        <w:rPr>
          <w:rFonts w:ascii="Courier New" w:eastAsia="Courier New" w:hAnsi="Courier New"/>
          <w:sz w:val="18"/>
        </w:rPr>
        <w:br/>
        <w:t xml:space="preserve">    region = models.ForeignKey(</w:t>
      </w:r>
      <w:r>
        <w:rPr>
          <w:rFonts w:ascii="Courier New" w:eastAsia="Courier New" w:hAnsi="Courier New"/>
          <w:sz w:val="18"/>
        </w:rPr>
        <w:br/>
        <w:t xml:space="preserve">        Region,</w:t>
      </w:r>
      <w:r>
        <w:rPr>
          <w:rFonts w:ascii="Courier New" w:eastAsia="Courier New" w:hAnsi="Courier New"/>
          <w:sz w:val="18"/>
        </w:rPr>
        <w:br/>
        <w:t xml:space="preserve">        null=True,</w:t>
      </w:r>
      <w:r>
        <w:rPr>
          <w:rFonts w:ascii="Courier New" w:eastAsia="Courier New" w:hAnsi="Courier New"/>
          <w:sz w:val="18"/>
        </w:rPr>
        <w:br/>
        <w:t xml:space="preserve">        blank=True,</w:t>
      </w:r>
      <w:r>
        <w:rPr>
          <w:rFonts w:ascii="Courier New" w:eastAsia="Courier New" w:hAnsi="Courier New"/>
          <w:sz w:val="18"/>
        </w:rPr>
        <w:br/>
        <w:t xml:space="preserve">        on_delete=models.SET_NULL,</w:t>
      </w:r>
      <w:r>
        <w:rPr>
          <w:rFonts w:ascii="Courier New" w:eastAsia="Courier New" w:hAnsi="Courier New"/>
          <w:sz w:val="18"/>
        </w:rPr>
        <w:br/>
        <w:t xml:space="preserve">        related_name='schools',</w:t>
      </w:r>
      <w:r>
        <w:rPr>
          <w:rFonts w:ascii="Courier New" w:eastAsia="Courier New" w:hAnsi="Courier New"/>
          <w:sz w:val="18"/>
        </w:rPr>
        <w:br/>
        <w:t xml:space="preserve">        verbose_name='所属区县'</w:t>
      </w:r>
      <w:r>
        <w:rPr>
          <w:rFonts w:ascii="Courier New" w:eastAsia="Courier New" w:hAnsi="Courier New"/>
          <w:sz w:val="18"/>
        </w:rPr>
        <w:br/>
        <w:t xml:space="preserve">    )</w:t>
      </w:r>
      <w:r>
        <w:rPr>
          <w:rFonts w:ascii="Courier New" w:eastAsia="Courier New" w:hAnsi="Courier New"/>
          <w:sz w:val="18"/>
        </w:rPr>
        <w:br/>
        <w:t xml:space="preserve">    contact_name = models.CharField('联系人姓名', max_length=50)</w:t>
      </w:r>
      <w:r>
        <w:rPr>
          <w:rFonts w:ascii="Courier New" w:eastAsia="Courier New" w:hAnsi="Courier New"/>
          <w:sz w:val="18"/>
        </w:rPr>
        <w:br/>
        <w:t xml:space="preserve">    contact_position = models.CharField('联系人职务', max_length=50)</w:t>
      </w:r>
      <w:r>
        <w:rPr>
          <w:rFonts w:ascii="Courier New" w:eastAsia="Courier New" w:hAnsi="Courier New"/>
          <w:sz w:val="18"/>
        </w:rPr>
        <w:br/>
        <w:t xml:space="preserve">    contact_phone = models.CharField('联系电话', max_length=20)</w:t>
      </w:r>
      <w:r>
        <w:rPr>
          <w:rFonts w:ascii="Courier New" w:eastAsia="Courier New" w:hAnsi="Courier New"/>
          <w:sz w:val="18"/>
        </w:rPr>
        <w:br/>
        <w:t xml:space="preserve">    contact_email = models.EmailField('联系邮箱')</w:t>
      </w:r>
      <w:r>
        <w:rPr>
          <w:rFonts w:ascii="Courier New" w:eastAsia="Courier New" w:hAnsi="Courier New"/>
          <w:sz w:val="18"/>
        </w:rPr>
        <w:br/>
        <w:t xml:space="preserve">    website_url = models.URLField('学校官网', blank=True)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r>
      <w:r>
        <w:rPr>
          <w:rFonts w:ascii="Courier New" w:eastAsia="Courier New" w:hAnsi="Courier New"/>
          <w:sz w:val="18"/>
        </w:rPr>
        <w:br/>
        <w:t xml:space="preserve">    student_count = models.IntegerField("在校学生总数", default=0, null=True)</w:t>
      </w:r>
      <w:r>
        <w:rPr>
          <w:rFonts w:ascii="Courier New" w:eastAsia="Courier New" w:hAnsi="Courier New"/>
          <w:sz w:val="18"/>
        </w:rPr>
        <w:br/>
        <w:t xml:space="preserve">    teacher_count = models.IntegerField("教职工总数", default=0, null=True)</w:t>
      </w:r>
      <w:r>
        <w:rPr>
          <w:rFonts w:ascii="Courier New" w:eastAsia="Courier New" w:hAnsi="Courier New"/>
          <w:sz w:val="18"/>
        </w:rPr>
        <w:br/>
        <w:t xml:space="preserve">    founding_year = models.IntegerField('建校年份', null=True, blank=True)</w:t>
      </w:r>
      <w:r>
        <w:rPr>
          <w:rFonts w:ascii="Courier New" w:eastAsia="Courier New" w:hAnsi="Courier New"/>
          <w:sz w:val="18"/>
        </w:rPr>
        <w:br/>
      </w:r>
      <w:r>
        <w:rPr>
          <w:rFonts w:ascii="Courier New" w:eastAsia="Courier New" w:hAnsi="Courier New"/>
          <w:sz w:val="18"/>
        </w:rPr>
        <w:br/>
        <w:t xml:space="preserve">    access_code = models.CharField('访问校验码', max_length=128, blank=True, null=True)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 xml:space="preserve">    class Meta:</w:t>
      </w:r>
      <w:r>
        <w:rPr>
          <w:rFonts w:ascii="Courier New" w:eastAsia="Courier New" w:hAnsi="Courier New"/>
          <w:sz w:val="18"/>
        </w:rPr>
        <w:br/>
        <w:t xml:space="preserve">        db_table = 'school'</w:t>
      </w:r>
      <w:r>
        <w:rPr>
          <w:rFonts w:ascii="Courier New" w:eastAsia="Courier New" w:hAnsi="Courier New"/>
          <w:sz w:val="18"/>
        </w:rPr>
        <w:br/>
        <w:t xml:space="preserve">        verbose_name = '学校'</w:t>
      </w:r>
      <w:r>
        <w:rPr>
          <w:rFonts w:ascii="Courier New" w:eastAsia="Courier New" w:hAnsi="Courier New"/>
          <w:sz w:val="18"/>
        </w:rPr>
        <w:br/>
        <w:t xml:space="preserve">        verbose_name_plural = '学校'</w:t>
      </w:r>
      <w:r>
        <w:rPr>
          <w:rFonts w:ascii="Courier New" w:eastAsia="Courier New" w:hAnsi="Courier New"/>
          <w:sz w:val="18"/>
        </w:rPr>
        <w:br/>
        <w:t xml:space="preserve">        indexes = [</w:t>
      </w:r>
      <w:r>
        <w:rPr>
          <w:rFonts w:ascii="Courier New" w:eastAsia="Courier New" w:hAnsi="Courier New"/>
          <w:sz w:val="18"/>
        </w:rPr>
        <w:br/>
        <w:t xml:space="preserve">            models.Index(fields=['name']),</w:t>
      </w:r>
      <w:r>
        <w:rPr>
          <w:rFonts w:ascii="Courier New" w:eastAsia="Courier New" w:hAnsi="Courier New"/>
          <w:sz w:val="18"/>
        </w:rPr>
        <w:br/>
        <w:t xml:space="preserve">            models.Index(fields=['school_type']),</w:t>
      </w:r>
      <w:r>
        <w:rPr>
          <w:rFonts w:ascii="Courier New" w:eastAsia="Courier New" w:hAnsi="Courier New"/>
          <w:sz w:val="18"/>
        </w:rPr>
        <w:br/>
        <w:t xml:space="preserve">            models.Index(fields=['province', 'city', 'district']),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self.name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AccountApplication(models.Model):</w:t>
      </w:r>
      <w:r>
        <w:rPr>
          <w:rFonts w:ascii="Courier New" w:eastAsia="Courier New" w:hAnsi="Courier New"/>
          <w:sz w:val="18"/>
        </w:rPr>
        <w:br/>
        <w:t xml:space="preserve">    """账号申请模型"""</w:t>
      </w:r>
      <w:r>
        <w:rPr>
          <w:rFonts w:ascii="Courier New" w:eastAsia="Courier New" w:hAnsi="Courier New"/>
          <w:sz w:val="18"/>
        </w:rPr>
        <w:br/>
        <w:t xml:space="preserve">    </w:t>
      </w:r>
      <w:r>
        <w:rPr>
          <w:rFonts w:ascii="Courier New" w:eastAsia="Courier New" w:hAnsi="Courier New"/>
          <w:sz w:val="18"/>
        </w:rPr>
        <w:br/>
        <w:t xml:space="preserve">    STATUS_CHOICES = [</w:t>
      </w:r>
      <w:r>
        <w:rPr>
          <w:rFonts w:ascii="Courier New" w:eastAsia="Courier New" w:hAnsi="Courier New"/>
          <w:sz w:val="18"/>
        </w:rPr>
        <w:br/>
        <w:t xml:space="preserve">        ('pending', '待审批'),</w:t>
      </w:r>
      <w:r>
        <w:rPr>
          <w:rFonts w:ascii="Courier New" w:eastAsia="Courier New" w:hAnsi="Courier New"/>
          <w:sz w:val="18"/>
        </w:rPr>
        <w:br/>
        <w:t xml:space="preserve">        ('approved', '已通过'),</w:t>
      </w:r>
      <w:r>
        <w:rPr>
          <w:rFonts w:ascii="Courier New" w:eastAsia="Courier New" w:hAnsi="Courier New"/>
          <w:sz w:val="18"/>
        </w:rPr>
        <w:br/>
        <w:t xml:space="preserve">        ('rejected', '已拒绝'),</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school_name = models.CharField('学校全称', max_length=200)</w:t>
      </w:r>
      <w:r>
        <w:rPr>
          <w:rFonts w:ascii="Courier New" w:eastAsia="Courier New" w:hAnsi="Courier New"/>
          <w:sz w:val="18"/>
        </w:rPr>
        <w:br/>
        <w:t xml:space="preserve">    school_type = models.CharField('学校类型', max_length=50)</w:t>
      </w:r>
      <w:r>
        <w:rPr>
          <w:rFonts w:ascii="Courier New" w:eastAsia="Courier New" w:hAnsi="Courier New"/>
          <w:sz w:val="18"/>
        </w:rPr>
        <w:br/>
        <w:t xml:space="preserve">    province = models.CharField('省份', max_length=50)</w:t>
      </w:r>
      <w:r>
        <w:rPr>
          <w:rFonts w:ascii="Courier New" w:eastAsia="Courier New" w:hAnsi="Courier New"/>
          <w:sz w:val="18"/>
        </w:rPr>
        <w:br/>
        <w:t xml:space="preserve">    city = models.CharField('城市', max_length=50)</w:t>
      </w:r>
      <w:r>
        <w:rPr>
          <w:rFonts w:ascii="Courier New" w:eastAsia="Courier New" w:hAnsi="Courier New"/>
          <w:sz w:val="18"/>
        </w:rPr>
        <w:br/>
        <w:t xml:space="preserve">    district = models.CharField('区县', max_length=50, blank=True)</w:t>
      </w:r>
      <w:r>
        <w:rPr>
          <w:rFonts w:ascii="Courier New" w:eastAsia="Courier New" w:hAnsi="Courier New"/>
          <w:sz w:val="18"/>
        </w:rPr>
        <w:br/>
        <w:t xml:space="preserve">    district_code = models.CharField('区划代码', max_length=10, blank=True, null=True)</w:t>
      </w:r>
      <w:r>
        <w:rPr>
          <w:rFonts w:ascii="Courier New" w:eastAsia="Courier New" w:hAnsi="Courier New"/>
          <w:sz w:val="18"/>
        </w:rPr>
        <w:br/>
        <w:t xml:space="preserve">    contact_name = models.CharField('联系人姓名', max_length=50)</w:t>
      </w:r>
      <w:r>
        <w:rPr>
          <w:rFonts w:ascii="Courier New" w:eastAsia="Courier New" w:hAnsi="Courier New"/>
          <w:sz w:val="18"/>
        </w:rPr>
        <w:br/>
        <w:t xml:space="preserve">    contact_position = models.CharField('联系人职务', max_length=50)</w:t>
      </w:r>
      <w:r>
        <w:rPr>
          <w:rFonts w:ascii="Courier New" w:eastAsia="Courier New" w:hAnsi="Courier New"/>
          <w:sz w:val="18"/>
        </w:rPr>
        <w:br/>
        <w:t xml:space="preserve">    contact_phone = models.CharField('联系电话', max_length=20)</w:t>
      </w:r>
      <w:r>
        <w:rPr>
          <w:rFonts w:ascii="Courier New" w:eastAsia="Courier New" w:hAnsi="Courier New"/>
          <w:sz w:val="18"/>
        </w:rPr>
        <w:br/>
        <w:t xml:space="preserve">    contact_email = models.EmailField('联系邮箱')</w:t>
      </w:r>
      <w:r>
        <w:rPr>
          <w:rFonts w:ascii="Courier New" w:eastAsia="Courier New" w:hAnsi="Courier New"/>
          <w:sz w:val="18"/>
        </w:rPr>
        <w:br/>
        <w:t xml:space="preserve">    status = models.CharField('状态', max_length=20, choices=STATUS_CHOICES, default='pending')</w:t>
      </w:r>
      <w:r>
        <w:rPr>
          <w:rFonts w:ascii="Courier New" w:eastAsia="Courier New" w:hAnsi="Courier New"/>
          <w:sz w:val="18"/>
        </w:rPr>
        <w:br/>
        <w:t xml:space="preserve">    reject_reason = models.TextField('拒绝原因', blank=True)</w:t>
      </w:r>
      <w:r>
        <w:rPr>
          <w:rFonts w:ascii="Courier New" w:eastAsia="Courier New" w:hAnsi="Courier New"/>
          <w:sz w:val="18"/>
        </w:rPr>
        <w:br/>
        <w:t xml:space="preserve">    applied_at = models.DateTimeField('申请时间', auto_now_add=True)</w:t>
      </w:r>
      <w:r>
        <w:rPr>
          <w:rFonts w:ascii="Courier New" w:eastAsia="Courier New" w:hAnsi="Courier New"/>
          <w:sz w:val="18"/>
        </w:rPr>
        <w:br/>
        <w:t xml:space="preserve">    reviewed_at = models.DateTimeField('审批时间', null=True, blank=True)</w:t>
      </w:r>
      <w:r>
        <w:rPr>
          <w:rFonts w:ascii="Courier New" w:eastAsia="Courier New" w:hAnsi="Courier New"/>
          <w:sz w:val="18"/>
        </w:rPr>
        <w:br/>
        <w:t xml:space="preserve">    reviewed_by = models.ForeignKey(</w:t>
      </w:r>
      <w:r>
        <w:rPr>
          <w:rFonts w:ascii="Courier New" w:eastAsia="Courier New" w:hAnsi="Courier New"/>
          <w:sz w:val="18"/>
        </w:rPr>
        <w:br/>
        <w:t xml:space="preserve">        settings.AUTH_USER_MODEL,</w:t>
      </w:r>
      <w:r>
        <w:rPr>
          <w:rFonts w:ascii="Courier New" w:eastAsia="Courier New" w:hAnsi="Courier New"/>
          <w:sz w:val="18"/>
        </w:rPr>
        <w:br/>
        <w:t xml:space="preserve">        on_delete=models.SET_NULL,</w:t>
      </w:r>
      <w:r>
        <w:rPr>
          <w:rFonts w:ascii="Courier New" w:eastAsia="Courier New" w:hAnsi="Courier New"/>
          <w:sz w:val="18"/>
        </w:rPr>
        <w:br/>
        <w:t xml:space="preserve">        null=True,</w:t>
      </w:r>
      <w:r>
        <w:rPr>
          <w:rFonts w:ascii="Courier New" w:eastAsia="Courier New" w:hAnsi="Courier New"/>
          <w:sz w:val="18"/>
        </w:rPr>
        <w:br/>
        <w:t xml:space="preserve">        blank=True,</w:t>
      </w:r>
      <w:r>
        <w:rPr>
          <w:rFonts w:ascii="Courier New" w:eastAsia="Courier New" w:hAnsi="Courier New"/>
          <w:sz w:val="18"/>
        </w:rPr>
        <w:br/>
        <w:t xml:space="preserve">        related_name='reviewed_applications',</w:t>
      </w:r>
      <w:r>
        <w:rPr>
          <w:rFonts w:ascii="Courier New" w:eastAsia="Courier New" w:hAnsi="Courier New"/>
          <w:sz w:val="18"/>
        </w:rPr>
        <w:br/>
        <w:t xml:space="preserve">        verbose_name='审批人'</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'account_application'</w:t>
      </w:r>
      <w:r>
        <w:rPr>
          <w:rFonts w:ascii="Courier New" w:eastAsia="Courier New" w:hAnsi="Courier New"/>
          <w:sz w:val="18"/>
        </w:rPr>
        <w:br/>
        <w:t xml:space="preserve">        verbose_name = '账号申请'</w:t>
      </w:r>
      <w:r>
        <w:rPr>
          <w:rFonts w:ascii="Courier New" w:eastAsia="Courier New" w:hAnsi="Courier New"/>
          <w:sz w:val="18"/>
        </w:rPr>
        <w:br/>
      </w:r>
      <w:r>
        <w:rPr>
          <w:rFonts w:ascii="Courier New" w:eastAsia="Courier New" w:hAnsi="Courier New"/>
          <w:sz w:val="18"/>
        </w:rPr>
        <w:lastRenderedPageBreak/>
        <w:t xml:space="preserve">        verbose_name_plural = '账号申请'</w:t>
      </w:r>
      <w:r>
        <w:rPr>
          <w:rFonts w:ascii="Courier New" w:eastAsia="Courier New" w:hAnsi="Courier New"/>
          <w:sz w:val="18"/>
        </w:rPr>
        <w:br/>
        <w:t xml:space="preserve">        ordering = ['-applied_at']</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f"{self.school_name} - {self.get_status_display()}"</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p>
    <w:p w14:paraId="484966AA" w14:textId="77777777" w:rsidR="00AD59A1" w:rsidRDefault="00000000">
      <w:r>
        <w:rPr>
          <w:b/>
          <w:sz w:val="24"/>
        </w:rPr>
        <w:t>文件：</w:t>
      </w:r>
      <w:r>
        <w:rPr>
          <w:b/>
          <w:sz w:val="24"/>
        </w:rPr>
        <w:t>schools\serializers.py</w:t>
      </w:r>
    </w:p>
    <w:p w14:paraId="42F474A1" w14:textId="77777777" w:rsidR="00AD59A1" w:rsidRDefault="00000000">
      <w:r>
        <w:t>代码内容如下：</w:t>
      </w:r>
    </w:p>
    <w:p w14:paraId="372B1B68"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学校模块序列化器</w:t>
      </w:r>
      <w:r>
        <w:rPr>
          <w:rFonts w:ascii="Courier New" w:eastAsia="Courier New" w:hAnsi="Courier New"/>
          <w:sz w:val="18"/>
        </w:rPr>
        <w:br/>
        <w:t>"""</w:t>
      </w:r>
      <w:r>
        <w:rPr>
          <w:rFonts w:ascii="Courier New" w:eastAsia="Courier New" w:hAnsi="Courier New"/>
          <w:sz w:val="18"/>
        </w:rPr>
        <w:br/>
        <w:t>from rest_framework import serializers</w:t>
      </w:r>
      <w:r>
        <w:rPr>
          <w:rFonts w:ascii="Courier New" w:eastAsia="Courier New" w:hAnsi="Courier New"/>
          <w:sz w:val="18"/>
        </w:rPr>
        <w:br/>
        <w:t>from .models import School, AccountApplication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SchoolSerializer(serializers.ModelSerializer):</w:t>
      </w:r>
      <w:r>
        <w:rPr>
          <w:rFonts w:ascii="Courier New" w:eastAsia="Courier New" w:hAnsi="Courier New"/>
          <w:sz w:val="18"/>
        </w:rPr>
        <w:br/>
        <w:t xml:space="preserve">    """学校序列化器"""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School</w:t>
      </w:r>
      <w:r>
        <w:rPr>
          <w:rFonts w:ascii="Courier New" w:eastAsia="Courier New" w:hAnsi="Courier New"/>
          <w:sz w:val="18"/>
        </w:rPr>
        <w:br/>
        <w:t xml:space="preserve">        fields = '__all__'</w:t>
      </w:r>
      <w:r>
        <w:rPr>
          <w:rFonts w:ascii="Courier New" w:eastAsia="Courier New" w:hAnsi="Courier New"/>
          <w:sz w:val="18"/>
        </w:rPr>
        <w:br/>
        <w:t xml:space="preserve">        read_only_fields = ['user', 'created_at', 'updated_at']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SchoolAdminSerializer(serializers.ModelSerializer):</w:t>
      </w:r>
      <w:r>
        <w:rPr>
          <w:rFonts w:ascii="Courier New" w:eastAsia="Courier New" w:hAnsi="Courier New"/>
          <w:sz w:val="18"/>
        </w:rPr>
        <w:br/>
        <w:t xml:space="preserve">    """学校管理序列化器（包含评估信息）"""</w:t>
      </w:r>
      <w:r>
        <w:rPr>
          <w:rFonts w:ascii="Courier New" w:eastAsia="Courier New" w:hAnsi="Courier New"/>
          <w:sz w:val="18"/>
        </w:rPr>
        <w:br/>
        <w:t xml:space="preserve">    latest_assessment = serializers.SerializerMethodField()</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School</w:t>
      </w:r>
      <w:r>
        <w:rPr>
          <w:rFonts w:ascii="Courier New" w:eastAsia="Courier New" w:hAnsi="Courier New"/>
          <w:sz w:val="18"/>
        </w:rPr>
        <w:br/>
        <w:t xml:space="preserve">        fields = '__all__'</w:t>
      </w:r>
      <w:r>
        <w:rPr>
          <w:rFonts w:ascii="Courier New" w:eastAsia="Courier New" w:hAnsi="Courier New"/>
          <w:sz w:val="18"/>
        </w:rPr>
        <w:br/>
        <w:t xml:space="preserve">        read_only_fields = ['user', 'created_at', 'updated_at']</w:t>
      </w:r>
      <w:r>
        <w:rPr>
          <w:rFonts w:ascii="Courier New" w:eastAsia="Courier New" w:hAnsi="Courier New"/>
          <w:sz w:val="18"/>
        </w:rPr>
        <w:br/>
        <w:t xml:space="preserve">        </w:t>
      </w:r>
      <w:r>
        <w:rPr>
          <w:rFonts w:ascii="Courier New" w:eastAsia="Courier New" w:hAnsi="Courier New"/>
          <w:sz w:val="18"/>
        </w:rPr>
        <w:br/>
        <w:t xml:space="preserve">    def get_latest_assessment(self, obj):</w:t>
      </w:r>
      <w:r>
        <w:rPr>
          <w:rFonts w:ascii="Courier New" w:eastAsia="Courier New" w:hAnsi="Courier New"/>
          <w:sz w:val="18"/>
        </w:rPr>
        <w:br/>
        <w:t xml:space="preserve">        """获取最新评估记录"""</w:t>
      </w:r>
      <w:r>
        <w:rPr>
          <w:rFonts w:ascii="Courier New" w:eastAsia="Courier New" w:hAnsi="Courier New"/>
          <w:sz w:val="18"/>
        </w:rPr>
        <w:br/>
        <w:t xml:space="preserve">        assessment = obj.assessments.order_by('-created_at').first()</w:t>
      </w:r>
      <w:r>
        <w:rPr>
          <w:rFonts w:ascii="Courier New" w:eastAsia="Courier New" w:hAnsi="Courier New"/>
          <w:sz w:val="18"/>
        </w:rPr>
        <w:br/>
        <w:t xml:space="preserve">        if assessment:</w:t>
      </w:r>
      <w:r>
        <w:rPr>
          <w:rFonts w:ascii="Courier New" w:eastAsia="Courier New" w:hAnsi="Courier New"/>
          <w:sz w:val="18"/>
        </w:rPr>
        <w:br/>
        <w:t xml:space="preserve">            return {</w:t>
      </w:r>
      <w:r>
        <w:rPr>
          <w:rFonts w:ascii="Courier New" w:eastAsia="Courier New" w:hAnsi="Courier New"/>
          <w:sz w:val="18"/>
        </w:rPr>
        <w:br/>
        <w:t xml:space="preserve">                'id': assessment.id,</w:t>
      </w:r>
      <w:r>
        <w:rPr>
          <w:rFonts w:ascii="Courier New" w:eastAsia="Courier New" w:hAnsi="Courier New"/>
          <w:sz w:val="18"/>
        </w:rPr>
        <w:br/>
        <w:t xml:space="preserve">                'status': assessment.status,</w:t>
      </w:r>
      <w:r>
        <w:rPr>
          <w:rFonts w:ascii="Courier New" w:eastAsia="Courier New" w:hAnsi="Courier New"/>
          <w:sz w:val="18"/>
        </w:rPr>
        <w:br/>
        <w:t xml:space="preserve">                'status_display': assessment.get_status_display(),</w:t>
      </w:r>
      <w:r>
        <w:rPr>
          <w:rFonts w:ascii="Courier New" w:eastAsia="Courier New" w:hAnsi="Courier New"/>
          <w:sz w:val="18"/>
        </w:rPr>
        <w:br/>
        <w:t xml:space="preserve">                'total_score': assessment.total_score,</w:t>
      </w:r>
      <w:r>
        <w:rPr>
          <w:rFonts w:ascii="Courier New" w:eastAsia="Courier New" w:hAnsi="Courier New"/>
          <w:sz w:val="18"/>
        </w:rPr>
        <w:br/>
        <w:t xml:space="preserve">                'maturity_level': assessment.maturity_level,</w:t>
      </w:r>
      <w:r>
        <w:rPr>
          <w:rFonts w:ascii="Courier New" w:eastAsia="Courier New" w:hAnsi="Courier New"/>
          <w:sz w:val="18"/>
        </w:rPr>
        <w:br/>
        <w:t xml:space="preserve">                'maturity_level_display': assessment.get_maturity_level_display(),</w:t>
      </w:r>
      <w:r>
        <w:rPr>
          <w:rFonts w:ascii="Courier New" w:eastAsia="Courier New" w:hAnsi="Courier New"/>
          <w:sz w:val="18"/>
        </w:rPr>
        <w:br/>
        <w:t xml:space="preserve">                'created_at': assessment.created_at</w:t>
      </w:r>
      <w:r>
        <w:rPr>
          <w:rFonts w:ascii="Courier New" w:eastAsia="Courier New" w:hAnsi="Courier New"/>
          <w:sz w:val="18"/>
        </w:rPr>
        <w:br/>
        <w:t xml:space="preserve">            }</w:t>
      </w:r>
      <w:r>
        <w:rPr>
          <w:rFonts w:ascii="Courier New" w:eastAsia="Courier New" w:hAnsi="Courier New"/>
          <w:sz w:val="18"/>
        </w:rPr>
        <w:br/>
        <w:t xml:space="preserve">        return None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class AccountApplicationSerializer(serializers.ModelSerializer):</w:t>
      </w:r>
      <w:r>
        <w:rPr>
          <w:rFonts w:ascii="Courier New" w:eastAsia="Courier New" w:hAnsi="Courier New"/>
          <w:sz w:val="18"/>
        </w:rPr>
        <w:br/>
        <w:t xml:space="preserve">    """账号申请序列化器"""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AccountApplication</w:t>
      </w:r>
      <w:r>
        <w:rPr>
          <w:rFonts w:ascii="Courier New" w:eastAsia="Courier New" w:hAnsi="Courier New"/>
          <w:sz w:val="18"/>
        </w:rPr>
        <w:br/>
        <w:t xml:space="preserve">        fields = [</w:t>
      </w:r>
      <w:r>
        <w:rPr>
          <w:rFonts w:ascii="Courier New" w:eastAsia="Courier New" w:hAnsi="Courier New"/>
          <w:sz w:val="18"/>
        </w:rPr>
        <w:br/>
        <w:t xml:space="preserve">            'id', 'school_name', 'school_type', 'province', 'city', 'district', 'district_code',</w:t>
      </w:r>
      <w:r>
        <w:rPr>
          <w:rFonts w:ascii="Courier New" w:eastAsia="Courier New" w:hAnsi="Courier New"/>
          <w:sz w:val="18"/>
        </w:rPr>
        <w:br/>
        <w:t xml:space="preserve">            'contact_name', 'contact_position', 'contact_phone', 'contact_email',</w:t>
      </w:r>
      <w:r>
        <w:rPr>
          <w:rFonts w:ascii="Courier New" w:eastAsia="Courier New" w:hAnsi="Courier New"/>
          <w:sz w:val="18"/>
        </w:rPr>
        <w:br/>
        <w:t xml:space="preserve">            'status', 'reject_reason', 'applied_at', 'reviewed_at'</w:t>
      </w:r>
      <w:r>
        <w:rPr>
          <w:rFonts w:ascii="Courier New" w:eastAsia="Courier New" w:hAnsi="Courier New"/>
          <w:sz w:val="18"/>
        </w:rPr>
        <w:br/>
        <w:t xml:space="preserve">        ]</w:t>
      </w:r>
      <w:r>
        <w:rPr>
          <w:rFonts w:ascii="Courier New" w:eastAsia="Courier New" w:hAnsi="Courier New"/>
          <w:sz w:val="18"/>
        </w:rPr>
        <w:br/>
        <w:t xml:space="preserve">        read_only_fields = ['id', 'status', 'reject_reason', 'applied_at', 'reviewed_at']</w:t>
      </w:r>
      <w:r>
        <w:rPr>
          <w:rFonts w:ascii="Courier New" w:eastAsia="Courier New" w:hAnsi="Courier New"/>
          <w:sz w:val="18"/>
        </w:rPr>
        <w:br/>
        <w:t xml:space="preserve">    </w:t>
      </w:r>
      <w:r>
        <w:rPr>
          <w:rFonts w:ascii="Courier New" w:eastAsia="Courier New" w:hAnsi="Courier New"/>
          <w:sz w:val="18"/>
        </w:rPr>
        <w:br/>
        <w:t xml:space="preserve">    def validate_contact_phone(self, value):</w:t>
      </w:r>
      <w:r>
        <w:rPr>
          <w:rFonts w:ascii="Courier New" w:eastAsia="Courier New" w:hAnsi="Courier New"/>
          <w:sz w:val="18"/>
        </w:rPr>
        <w:br/>
        <w:t xml:space="preserve">        """验证手机号格式"""</w:t>
      </w:r>
      <w:r>
        <w:rPr>
          <w:rFonts w:ascii="Courier New" w:eastAsia="Courier New" w:hAnsi="Courier New"/>
          <w:sz w:val="18"/>
        </w:rPr>
        <w:br/>
        <w:t xml:space="preserve">        import re</w:t>
      </w:r>
      <w:r>
        <w:rPr>
          <w:rFonts w:ascii="Courier New" w:eastAsia="Courier New" w:hAnsi="Courier New"/>
          <w:sz w:val="18"/>
        </w:rPr>
        <w:br/>
        <w:t xml:space="preserve">        if not re.match(r'^1[3-9]\d{9}$', value):</w:t>
      </w:r>
      <w:r>
        <w:rPr>
          <w:rFonts w:ascii="Courier New" w:eastAsia="Courier New" w:hAnsi="Courier New"/>
          <w:sz w:val="18"/>
        </w:rPr>
        <w:br/>
        <w:t xml:space="preserve">            raise serializers.ValidationError('请输入有效的手机号码')</w:t>
      </w:r>
      <w:r>
        <w:rPr>
          <w:rFonts w:ascii="Courier New" w:eastAsia="Courier New" w:hAnsi="Courier New"/>
          <w:sz w:val="18"/>
        </w:rPr>
        <w:br/>
        <w:t xml:space="preserve">        return value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AccountApplicationCreateSerializer(serializers.ModelSerializer):</w:t>
      </w:r>
      <w:r>
        <w:rPr>
          <w:rFonts w:ascii="Courier New" w:eastAsia="Courier New" w:hAnsi="Courier New"/>
          <w:sz w:val="18"/>
        </w:rPr>
        <w:br/>
        <w:t xml:space="preserve">    """账号申请创建序列化器"""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AccountApplication</w:t>
      </w:r>
      <w:r>
        <w:rPr>
          <w:rFonts w:ascii="Courier New" w:eastAsia="Courier New" w:hAnsi="Courier New"/>
          <w:sz w:val="18"/>
        </w:rPr>
        <w:br/>
        <w:t xml:space="preserve">        fields = [</w:t>
      </w:r>
      <w:r>
        <w:rPr>
          <w:rFonts w:ascii="Courier New" w:eastAsia="Courier New" w:hAnsi="Courier New"/>
          <w:sz w:val="18"/>
        </w:rPr>
        <w:br/>
        <w:t xml:space="preserve">            'school_name', 'school_type', 'province', 'city', 'district', 'district_code',</w:t>
      </w:r>
      <w:r>
        <w:rPr>
          <w:rFonts w:ascii="Courier New" w:eastAsia="Courier New" w:hAnsi="Courier New"/>
          <w:sz w:val="18"/>
        </w:rPr>
        <w:br/>
        <w:t xml:space="preserve">            'contact_name', 'contact_position', 'contact_phone', 'contact_email'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def validate_district_code(self, value):</w:t>
      </w:r>
      <w:r>
        <w:rPr>
          <w:rFonts w:ascii="Courier New" w:eastAsia="Courier New" w:hAnsi="Courier New"/>
          <w:sz w:val="18"/>
        </w:rPr>
        <w:br/>
        <w:t xml:space="preserve">        """验证 6 位区划代码"""</w:t>
      </w:r>
      <w:r>
        <w:rPr>
          <w:rFonts w:ascii="Courier New" w:eastAsia="Courier New" w:hAnsi="Courier New"/>
          <w:sz w:val="18"/>
        </w:rPr>
        <w:br/>
        <w:t xml:space="preserve">        if value and not (value.isdigit() and len(value) == 6):</w:t>
      </w:r>
      <w:r>
        <w:rPr>
          <w:rFonts w:ascii="Courier New" w:eastAsia="Courier New" w:hAnsi="Courier New"/>
          <w:sz w:val="18"/>
        </w:rPr>
        <w:br/>
        <w:t xml:space="preserve">            raise serializers.ValidationError('区划代码格式错误')</w:t>
      </w:r>
      <w:r>
        <w:rPr>
          <w:rFonts w:ascii="Courier New" w:eastAsia="Courier New" w:hAnsi="Courier New"/>
          <w:sz w:val="18"/>
        </w:rPr>
        <w:br/>
        <w:t xml:space="preserve">        return value</w:t>
      </w:r>
      <w:r>
        <w:rPr>
          <w:rFonts w:ascii="Courier New" w:eastAsia="Courier New" w:hAnsi="Courier New"/>
          <w:sz w:val="18"/>
        </w:rPr>
        <w:br/>
      </w:r>
      <w:r>
        <w:rPr>
          <w:rFonts w:ascii="Courier New" w:eastAsia="Courier New" w:hAnsi="Courier New"/>
          <w:sz w:val="18"/>
        </w:rPr>
        <w:br/>
        <w:t xml:space="preserve">    def validate_contact_phone(self, value):</w:t>
      </w:r>
      <w:r>
        <w:rPr>
          <w:rFonts w:ascii="Courier New" w:eastAsia="Courier New" w:hAnsi="Courier New"/>
          <w:sz w:val="18"/>
        </w:rPr>
        <w:br/>
        <w:t xml:space="preserve">        """验证手机号格式"""</w:t>
      </w:r>
      <w:r>
        <w:rPr>
          <w:rFonts w:ascii="Courier New" w:eastAsia="Courier New" w:hAnsi="Courier New"/>
          <w:sz w:val="18"/>
        </w:rPr>
        <w:br/>
        <w:t xml:space="preserve">        import re</w:t>
      </w:r>
      <w:r>
        <w:rPr>
          <w:rFonts w:ascii="Courier New" w:eastAsia="Courier New" w:hAnsi="Courier New"/>
          <w:sz w:val="18"/>
        </w:rPr>
        <w:br/>
        <w:t xml:space="preserve">        if not re.match(r'^1[3-9]\d{9}$', value):</w:t>
      </w:r>
      <w:r>
        <w:rPr>
          <w:rFonts w:ascii="Courier New" w:eastAsia="Courier New" w:hAnsi="Courier New"/>
          <w:sz w:val="18"/>
        </w:rPr>
        <w:br/>
        <w:t xml:space="preserve">            raise serializers.ValidationError('请输入有效的手机号码')</w:t>
      </w:r>
      <w:r>
        <w:rPr>
          <w:rFonts w:ascii="Courier New" w:eastAsia="Courier New" w:hAnsi="Courier New"/>
          <w:sz w:val="18"/>
        </w:rPr>
        <w:br/>
        <w:t xml:space="preserve">        return value</w:t>
      </w:r>
      <w:r>
        <w:rPr>
          <w:rFonts w:ascii="Courier New" w:eastAsia="Courier New" w:hAnsi="Courier New"/>
          <w:sz w:val="18"/>
        </w:rPr>
        <w:br/>
        <w:t xml:space="preserve">    </w:t>
      </w:r>
      <w:r>
        <w:rPr>
          <w:rFonts w:ascii="Courier New" w:eastAsia="Courier New" w:hAnsi="Courier New"/>
          <w:sz w:val="18"/>
        </w:rPr>
        <w:br/>
        <w:t xml:space="preserve">    def validate_contact_email(self, value):</w:t>
      </w:r>
      <w:r>
        <w:rPr>
          <w:rFonts w:ascii="Courier New" w:eastAsia="Courier New" w:hAnsi="Courier New"/>
          <w:sz w:val="18"/>
        </w:rPr>
        <w:br/>
        <w:t xml:space="preserve">        """验证邮箱是否已被使用"""</w:t>
      </w:r>
      <w:r>
        <w:rPr>
          <w:rFonts w:ascii="Courier New" w:eastAsia="Courier New" w:hAnsi="Courier New"/>
          <w:sz w:val="18"/>
        </w:rPr>
        <w:br/>
        <w:t xml:space="preserve">        if AccountApplication.objects.filter(</w:t>
      </w:r>
      <w:r>
        <w:rPr>
          <w:rFonts w:ascii="Courier New" w:eastAsia="Courier New" w:hAnsi="Courier New"/>
          <w:sz w:val="18"/>
        </w:rPr>
        <w:br/>
        <w:t xml:space="preserve">            contact_email=value,</w:t>
      </w:r>
      <w:r>
        <w:rPr>
          <w:rFonts w:ascii="Courier New" w:eastAsia="Courier New" w:hAnsi="Courier New"/>
          <w:sz w:val="18"/>
        </w:rPr>
        <w:br/>
        <w:t xml:space="preserve">            status='pending'</w:t>
      </w:r>
      <w:r>
        <w:rPr>
          <w:rFonts w:ascii="Courier New" w:eastAsia="Courier New" w:hAnsi="Courier New"/>
          <w:sz w:val="18"/>
        </w:rPr>
        <w:br/>
        <w:t xml:space="preserve">        ).exists():</w:t>
      </w:r>
      <w:r>
        <w:rPr>
          <w:rFonts w:ascii="Courier New" w:eastAsia="Courier New" w:hAnsi="Courier New"/>
          <w:sz w:val="18"/>
        </w:rPr>
        <w:br/>
      </w:r>
      <w:r>
        <w:rPr>
          <w:rFonts w:ascii="Courier New" w:eastAsia="Courier New" w:hAnsi="Courier New"/>
          <w:sz w:val="18"/>
        </w:rPr>
        <w:lastRenderedPageBreak/>
        <w:t xml:space="preserve">            raise serializers.ValidationError('该邮箱已有待审批的申请')</w:t>
      </w:r>
      <w:r>
        <w:rPr>
          <w:rFonts w:ascii="Courier New" w:eastAsia="Courier New" w:hAnsi="Courier New"/>
          <w:sz w:val="18"/>
        </w:rPr>
        <w:br/>
        <w:t xml:space="preserve">        </w:t>
      </w:r>
      <w:r>
        <w:rPr>
          <w:rFonts w:ascii="Courier New" w:eastAsia="Courier New" w:hAnsi="Courier New"/>
          <w:sz w:val="18"/>
        </w:rPr>
        <w:br/>
        <w:t xml:space="preserve">        from apps.accounts.models import User</w:t>
      </w:r>
      <w:r>
        <w:rPr>
          <w:rFonts w:ascii="Courier New" w:eastAsia="Courier New" w:hAnsi="Courier New"/>
          <w:sz w:val="18"/>
        </w:rPr>
        <w:br/>
        <w:t xml:space="preserve">        if User.objects.filter(email=value).exists():</w:t>
      </w:r>
      <w:r>
        <w:rPr>
          <w:rFonts w:ascii="Courier New" w:eastAsia="Courier New" w:hAnsi="Courier New"/>
          <w:sz w:val="18"/>
        </w:rPr>
        <w:br/>
        <w:t xml:space="preserve">            raise serializers.ValidationError('用户已注册账号，请勿重复申请')</w:t>
      </w:r>
      <w:r>
        <w:rPr>
          <w:rFonts w:ascii="Courier New" w:eastAsia="Courier New" w:hAnsi="Courier New"/>
          <w:sz w:val="18"/>
        </w:rPr>
        <w:br/>
        <w:t xml:space="preserve">        </w:t>
      </w:r>
      <w:r>
        <w:rPr>
          <w:rFonts w:ascii="Courier New" w:eastAsia="Courier New" w:hAnsi="Courier New"/>
          <w:sz w:val="18"/>
        </w:rPr>
        <w:br/>
        <w:t xml:space="preserve">        return value</w:t>
      </w:r>
      <w:r>
        <w:rPr>
          <w:rFonts w:ascii="Courier New" w:eastAsia="Courier New" w:hAnsi="Courier New"/>
          <w:sz w:val="18"/>
        </w:rPr>
        <w:br/>
      </w:r>
    </w:p>
    <w:p w14:paraId="0BC7333C" w14:textId="77777777" w:rsidR="00AD59A1" w:rsidRDefault="00000000">
      <w:r>
        <w:rPr>
          <w:b/>
          <w:sz w:val="24"/>
        </w:rPr>
        <w:t>文件：</w:t>
      </w:r>
      <w:r>
        <w:rPr>
          <w:b/>
          <w:sz w:val="24"/>
        </w:rPr>
        <w:t>schools\tasks.py</w:t>
      </w:r>
    </w:p>
    <w:p w14:paraId="74053F17" w14:textId="77777777" w:rsidR="00AD59A1" w:rsidRDefault="00000000">
      <w:r>
        <w:t>代码内容如下：</w:t>
      </w:r>
    </w:p>
    <w:p w14:paraId="08523B56"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学校模块异步任务</w:t>
      </w:r>
      <w:r>
        <w:rPr>
          <w:rFonts w:ascii="Courier New" w:eastAsia="Courier New" w:hAnsi="Courier New"/>
          <w:sz w:val="18"/>
        </w:rPr>
        <w:br/>
        <w:t>"""</w:t>
      </w:r>
      <w:r>
        <w:rPr>
          <w:rFonts w:ascii="Courier New" w:eastAsia="Courier New" w:hAnsi="Courier New"/>
          <w:sz w:val="18"/>
        </w:rPr>
        <w:br/>
        <w:t>from celery import shared_task</w:t>
      </w:r>
      <w:r>
        <w:rPr>
          <w:rFonts w:ascii="Courier New" w:eastAsia="Courier New" w:hAnsi="Courier New"/>
          <w:sz w:val="18"/>
        </w:rPr>
        <w:br/>
        <w:t>from django.core.mail import send_mail</w:t>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@shared_task</w:t>
      </w:r>
      <w:r>
        <w:rPr>
          <w:rFonts w:ascii="Courier New" w:eastAsia="Courier New" w:hAnsi="Courier New"/>
          <w:sz w:val="18"/>
        </w:rPr>
        <w:br/>
        <w:t>def send_account_approval_email(username, password, email, school_name):</w:t>
      </w:r>
      <w:r>
        <w:rPr>
          <w:rFonts w:ascii="Courier New" w:eastAsia="Courier New" w:hAnsi="Courier New"/>
          <w:sz w:val="18"/>
        </w:rPr>
        <w:br/>
        <w:t xml:space="preserve">    """</w:t>
      </w:r>
      <w:r>
        <w:rPr>
          <w:rFonts w:ascii="Courier New" w:eastAsia="Courier New" w:hAnsi="Courier New"/>
          <w:sz w:val="18"/>
        </w:rPr>
        <w:br/>
        <w:t xml:space="preserve">    发送账号审批通过邮件</w:t>
      </w:r>
      <w:r>
        <w:rPr>
          <w:rFonts w:ascii="Courier New" w:eastAsia="Courier New" w:hAnsi="Courier New"/>
          <w:sz w:val="18"/>
        </w:rPr>
        <w:br/>
        <w:t xml:space="preserve">    """</w:t>
      </w:r>
      <w:r>
        <w:rPr>
          <w:rFonts w:ascii="Courier New" w:eastAsia="Courier New" w:hAnsi="Courier New"/>
          <w:sz w:val="18"/>
        </w:rPr>
        <w:br/>
        <w:t xml:space="preserve">    subject = '【数据文化成熟度评估系统】账号审批通过通知'</w:t>
      </w:r>
      <w:r>
        <w:rPr>
          <w:rFonts w:ascii="Courier New" w:eastAsia="Courier New" w:hAnsi="Courier New"/>
          <w:sz w:val="18"/>
        </w:rPr>
        <w:br/>
        <w:t xml:space="preserve">    </w:t>
      </w:r>
      <w:r>
        <w:rPr>
          <w:rFonts w:ascii="Courier New" w:eastAsia="Courier New" w:hAnsi="Courier New"/>
          <w:sz w:val="18"/>
        </w:rPr>
        <w:br/>
        <w:t xml:space="preserve">    message = f"""尊敬的 {school_name} 用户：</w:t>
      </w:r>
      <w:r>
        <w:rPr>
          <w:rFonts w:ascii="Courier New" w:eastAsia="Courier New" w:hAnsi="Courier New"/>
          <w:sz w:val="18"/>
        </w:rPr>
        <w:br/>
      </w:r>
      <w:r>
        <w:rPr>
          <w:rFonts w:ascii="Courier New" w:eastAsia="Courier New" w:hAnsi="Courier New"/>
          <w:sz w:val="18"/>
        </w:rPr>
        <w:br/>
        <w:t>您好！</w:t>
      </w:r>
      <w:r>
        <w:rPr>
          <w:rFonts w:ascii="Courier New" w:eastAsia="Courier New" w:hAnsi="Courier New"/>
          <w:sz w:val="18"/>
        </w:rPr>
        <w:br/>
      </w:r>
      <w:r>
        <w:rPr>
          <w:rFonts w:ascii="Courier New" w:eastAsia="Courier New" w:hAnsi="Courier New"/>
          <w:sz w:val="18"/>
        </w:rPr>
        <w:br/>
        <w:t>您的账号申请已通过审核，以下是您的登录信息：</w:t>
      </w:r>
      <w:r>
        <w:rPr>
          <w:rFonts w:ascii="Courier New" w:eastAsia="Courier New" w:hAnsi="Courier New"/>
          <w:sz w:val="18"/>
        </w:rPr>
        <w:br/>
      </w:r>
      <w:r>
        <w:rPr>
          <w:rFonts w:ascii="Courier New" w:eastAsia="Courier New" w:hAnsi="Courier New"/>
          <w:sz w:val="18"/>
        </w:rPr>
        <w:br/>
        <w:t>登录地址：{settings.FRONTEND_URL}</w:t>
      </w:r>
      <w:r>
        <w:rPr>
          <w:rFonts w:ascii="Courier New" w:eastAsia="Courier New" w:hAnsi="Courier New"/>
          <w:sz w:val="18"/>
        </w:rPr>
        <w:br/>
        <w:t>用户名：{username}</w:t>
      </w:r>
      <w:r>
        <w:rPr>
          <w:rFonts w:ascii="Courier New" w:eastAsia="Courier New" w:hAnsi="Courier New"/>
          <w:sz w:val="18"/>
        </w:rPr>
        <w:br/>
        <w:t>密码：{password}</w:t>
      </w:r>
      <w:r>
        <w:rPr>
          <w:rFonts w:ascii="Courier New" w:eastAsia="Courier New" w:hAnsi="Courier New"/>
          <w:sz w:val="18"/>
        </w:rPr>
        <w:br/>
      </w:r>
      <w:r>
        <w:rPr>
          <w:rFonts w:ascii="Courier New" w:eastAsia="Courier New" w:hAnsi="Courier New"/>
          <w:sz w:val="18"/>
        </w:rPr>
        <w:br/>
        <w:t>祝 工作顺利，万事如意！</w:t>
      </w:r>
      <w:r>
        <w:rPr>
          <w:rFonts w:ascii="Courier New" w:eastAsia="Courier New" w:hAnsi="Courier New"/>
          <w:sz w:val="18"/>
        </w:rPr>
        <w:br/>
      </w:r>
      <w:r>
        <w:rPr>
          <w:rFonts w:ascii="Courier New" w:eastAsia="Courier New" w:hAnsi="Courier New"/>
          <w:sz w:val="18"/>
        </w:rPr>
        <w:br/>
        <w:t>苏师YangTeam</w:t>
      </w:r>
      <w:r>
        <w:rPr>
          <w:rFonts w:ascii="Courier New" w:eastAsia="Courier New" w:hAnsi="Courier New"/>
          <w:sz w:val="18"/>
        </w:rPr>
        <w:br/>
      </w:r>
      <w:r>
        <w:rPr>
          <w:rFonts w:ascii="Courier New" w:eastAsia="Courier New" w:hAnsi="Courier New"/>
          <w:sz w:val="18"/>
        </w:rPr>
        <w:br/>
        <w:t>此邮件由系统自动发送，请勿回复</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温馨提示：</w:t>
      </w:r>
      <w:r>
        <w:rPr>
          <w:rFonts w:ascii="Courier New" w:eastAsia="Courier New" w:hAnsi="Courier New"/>
          <w:sz w:val="18"/>
        </w:rPr>
        <w:br/>
      </w:r>
      <w:r>
        <w:rPr>
          <w:rFonts w:ascii="Courier New" w:eastAsia="Courier New" w:hAnsi="Courier New"/>
          <w:sz w:val="18"/>
        </w:rPr>
        <w:br/>
        <w:t>1、请妥善保管您的账号信息</w:t>
      </w:r>
      <w:r>
        <w:rPr>
          <w:rFonts w:ascii="Courier New" w:eastAsia="Courier New" w:hAnsi="Courier New"/>
          <w:sz w:val="18"/>
        </w:rPr>
        <w:br/>
        <w:t>2、建议首次登录后及时修改密码</w:t>
      </w:r>
      <w:r>
        <w:rPr>
          <w:rFonts w:ascii="Courier New" w:eastAsia="Courier New" w:hAnsi="Courier New"/>
          <w:sz w:val="18"/>
        </w:rPr>
        <w:br/>
        <w:t>3、如有任何问题，请联系管理员</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联系人：曾老师</w:t>
      </w:r>
      <w:r>
        <w:rPr>
          <w:rFonts w:ascii="Courier New" w:eastAsia="Courier New" w:hAnsi="Courier New"/>
          <w:sz w:val="18"/>
        </w:rPr>
        <w:br/>
        <w:t>电  话：18252169610</w:t>
      </w:r>
      <w:r>
        <w:rPr>
          <w:rFonts w:ascii="Courier New" w:eastAsia="Courier New" w:hAnsi="Courier New"/>
          <w:sz w:val="18"/>
        </w:rPr>
        <w:br/>
        <w:t>邮  件：2020250606@jsnu.edu.cn</w:t>
      </w:r>
      <w:r>
        <w:rPr>
          <w:rFonts w:ascii="Courier New" w:eastAsia="Courier New" w:hAnsi="Courier New"/>
          <w:sz w:val="18"/>
        </w:rPr>
        <w:br/>
        <w:t>邮  编：221116</w:t>
      </w:r>
      <w:r>
        <w:rPr>
          <w:rFonts w:ascii="Courier New" w:eastAsia="Courier New" w:hAnsi="Courier New"/>
          <w:sz w:val="18"/>
        </w:rPr>
        <w:br/>
        <w:t>地  址：江苏省徐州市铜山新区上海路101号</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send_mail(</w:t>
      </w:r>
      <w:r>
        <w:rPr>
          <w:rFonts w:ascii="Courier New" w:eastAsia="Courier New" w:hAnsi="Courier New"/>
          <w:sz w:val="18"/>
        </w:rPr>
        <w:br/>
        <w:t xml:space="preserve">            subject=subject,</w:t>
      </w:r>
      <w:r>
        <w:rPr>
          <w:rFonts w:ascii="Courier New" w:eastAsia="Courier New" w:hAnsi="Courier New"/>
          <w:sz w:val="18"/>
        </w:rPr>
        <w:br/>
        <w:t xml:space="preserve">            message=message,</w:t>
      </w:r>
      <w:r>
        <w:rPr>
          <w:rFonts w:ascii="Courier New" w:eastAsia="Courier New" w:hAnsi="Courier New"/>
          <w:sz w:val="18"/>
        </w:rPr>
        <w:br/>
        <w:t xml:space="preserve">            from_email=settings.EMAIL_HOST_USER,</w:t>
      </w:r>
      <w:r>
        <w:rPr>
          <w:rFonts w:ascii="Courier New" w:eastAsia="Courier New" w:hAnsi="Courier New"/>
          <w:sz w:val="18"/>
        </w:rPr>
        <w:br/>
        <w:t xml:space="preserve">            recipient_list=[email],</w:t>
      </w:r>
      <w:r>
        <w:rPr>
          <w:rFonts w:ascii="Courier New" w:eastAsia="Courier New" w:hAnsi="Courier New"/>
          <w:sz w:val="18"/>
        </w:rPr>
        <w:br/>
        <w:t xml:space="preserve">            fail_silently=False,</w:t>
      </w:r>
      <w:r>
        <w:rPr>
          <w:rFonts w:ascii="Courier New" w:eastAsia="Courier New" w:hAnsi="Courier New"/>
          <w:sz w:val="18"/>
        </w:rPr>
        <w:br/>
        <w:t xml:space="preserve">        )</w:t>
      </w:r>
      <w:r>
        <w:rPr>
          <w:rFonts w:ascii="Courier New" w:eastAsia="Courier New" w:hAnsi="Courier New"/>
          <w:sz w:val="18"/>
        </w:rPr>
        <w:br/>
        <w:t xml:space="preserve">        return f'邮件已发送至 {email}'</w:t>
      </w:r>
      <w:r>
        <w:rPr>
          <w:rFonts w:ascii="Courier New" w:eastAsia="Courier New" w:hAnsi="Courier New"/>
          <w:sz w:val="18"/>
        </w:rPr>
        <w:br/>
        <w:t xml:space="preserve">    except Exception as e:</w:t>
      </w:r>
      <w:r>
        <w:rPr>
          <w:rFonts w:ascii="Courier New" w:eastAsia="Courier New" w:hAnsi="Courier New"/>
          <w:sz w:val="18"/>
        </w:rPr>
        <w:br/>
        <w:t xml:space="preserve">        return f'邮件发送失败: {str(e)}'</w:t>
      </w:r>
      <w:r>
        <w:rPr>
          <w:rFonts w:ascii="Courier New" w:eastAsia="Courier New" w:hAnsi="Courier New"/>
          <w:sz w:val="18"/>
        </w:rPr>
        <w:br/>
      </w:r>
    </w:p>
    <w:p w14:paraId="55BB0DF6" w14:textId="77777777" w:rsidR="00AD59A1" w:rsidRDefault="00000000">
      <w:r>
        <w:rPr>
          <w:b/>
          <w:sz w:val="24"/>
        </w:rPr>
        <w:t>文件：</w:t>
      </w:r>
      <w:r>
        <w:rPr>
          <w:b/>
          <w:sz w:val="24"/>
        </w:rPr>
        <w:t>schools\urls.py</w:t>
      </w:r>
    </w:p>
    <w:p w14:paraId="0413674B" w14:textId="77777777" w:rsidR="00AD59A1" w:rsidRDefault="00000000">
      <w:r>
        <w:t>代码内容如下：</w:t>
      </w:r>
    </w:p>
    <w:p w14:paraId="776E6250"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URL configuration for schools app</w:t>
      </w:r>
      <w:r>
        <w:rPr>
          <w:rFonts w:ascii="Courier New" w:eastAsia="Courier New" w:hAnsi="Courier New"/>
          <w:sz w:val="18"/>
        </w:rPr>
        <w:br/>
        <w:t>"""</w:t>
      </w:r>
      <w:r>
        <w:rPr>
          <w:rFonts w:ascii="Courier New" w:eastAsia="Courier New" w:hAnsi="Courier New"/>
          <w:sz w:val="18"/>
        </w:rPr>
        <w:br/>
        <w:t>from django.urls import path, include</w:t>
      </w:r>
      <w:r>
        <w:rPr>
          <w:rFonts w:ascii="Courier New" w:eastAsia="Courier New" w:hAnsi="Courier New"/>
          <w:sz w:val="18"/>
        </w:rPr>
        <w:br/>
        <w:t>from rest_framework.routers import DefaultRouter</w:t>
      </w:r>
      <w:r>
        <w:rPr>
          <w:rFonts w:ascii="Courier New" w:eastAsia="Courier New" w:hAnsi="Courier New"/>
          <w:sz w:val="18"/>
        </w:rPr>
        <w:br/>
        <w:t>from . import views</w:t>
      </w:r>
      <w:r>
        <w:rPr>
          <w:rFonts w:ascii="Courier New" w:eastAsia="Courier New" w:hAnsi="Courier New"/>
          <w:sz w:val="18"/>
        </w:rPr>
        <w:br/>
        <w:t>from .views import send_contact_email,submit_collaboration</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 账号申请 - 公开接口</w:t>
      </w:r>
      <w:r>
        <w:rPr>
          <w:rFonts w:ascii="Courier New" w:eastAsia="Courier New" w:hAnsi="Courier New"/>
          <w:sz w:val="18"/>
        </w:rPr>
        <w:br/>
        <w:t xml:space="preserve">    path('application/submit/', views.create_application, name='create_application'),</w:t>
      </w:r>
      <w:r>
        <w:rPr>
          <w:rFonts w:ascii="Courier New" w:eastAsia="Courier New" w:hAnsi="Courier New"/>
          <w:sz w:val="18"/>
        </w:rPr>
        <w:br/>
        <w:t xml:space="preserve">    path('application/&lt;int:application_id&gt;/status/', views.get_application_status, name='get_application_status'),</w:t>
      </w:r>
      <w:r>
        <w:rPr>
          <w:rFonts w:ascii="Courier New" w:eastAsia="Courier New" w:hAnsi="Courier New"/>
          <w:sz w:val="18"/>
        </w:rPr>
        <w:br/>
        <w:t xml:space="preserve">    path('application/check-by-email/', views.check_application_by_email, name='check_application_by_email'),</w:t>
      </w:r>
      <w:r>
        <w:rPr>
          <w:rFonts w:ascii="Courier New" w:eastAsia="Courier New" w:hAnsi="Courier New"/>
          <w:sz w:val="18"/>
        </w:rPr>
        <w:br/>
        <w:t xml:space="preserve">    </w:t>
      </w:r>
      <w:r>
        <w:rPr>
          <w:rFonts w:ascii="Courier New" w:eastAsia="Courier New" w:hAnsi="Courier New"/>
          <w:sz w:val="18"/>
        </w:rPr>
        <w:br/>
        <w:t xml:space="preserve">    # 账号申请 - 管理员接口</w:t>
      </w:r>
      <w:r>
        <w:rPr>
          <w:rFonts w:ascii="Courier New" w:eastAsia="Courier New" w:hAnsi="Courier New"/>
          <w:sz w:val="18"/>
        </w:rPr>
        <w:br/>
        <w:t xml:space="preserve">    path('applications/', views.list_applications, name='list_applications'),</w:t>
      </w:r>
      <w:r>
        <w:rPr>
          <w:rFonts w:ascii="Courier New" w:eastAsia="Courier New" w:hAnsi="Courier New"/>
          <w:sz w:val="18"/>
        </w:rPr>
        <w:br/>
        <w:t xml:space="preserve">    path('applications/&lt;int:application_id&gt;/approve/', views.approve_application, name='approve_application'),</w:t>
      </w:r>
      <w:r>
        <w:rPr>
          <w:rFonts w:ascii="Courier New" w:eastAsia="Courier New" w:hAnsi="Courier New"/>
          <w:sz w:val="18"/>
        </w:rPr>
        <w:br/>
        <w:t xml:space="preserve">    path('applications/&lt;int:application_id&gt;/reject/', views.reject_application, name='reject_application'),</w:t>
      </w:r>
      <w:r>
        <w:rPr>
          <w:rFonts w:ascii="Courier New" w:eastAsia="Courier New" w:hAnsi="Courier New"/>
          <w:sz w:val="18"/>
        </w:rPr>
        <w:br/>
        <w:t xml:space="preserve">    path('schools/import/', views.import_schools, name='import_schools'),</w:t>
      </w:r>
      <w:r>
        <w:rPr>
          <w:rFonts w:ascii="Courier New" w:eastAsia="Courier New" w:hAnsi="Courier New"/>
          <w:sz w:val="18"/>
        </w:rPr>
        <w:br/>
        <w:t xml:space="preserve">    </w:t>
      </w:r>
      <w:r>
        <w:rPr>
          <w:rFonts w:ascii="Courier New" w:eastAsia="Courier New" w:hAnsi="Courier New"/>
          <w:sz w:val="18"/>
        </w:rPr>
        <w:br/>
        <w:t xml:space="preserve">    # 学校信息</w:t>
      </w:r>
      <w:r>
        <w:rPr>
          <w:rFonts w:ascii="Courier New" w:eastAsia="Courier New" w:hAnsi="Courier New"/>
          <w:sz w:val="18"/>
        </w:rPr>
        <w:br/>
        <w:t xml:space="preserve">    path('list/', views.list_schools, name='list_schools'),</w:t>
      </w:r>
      <w:r>
        <w:rPr>
          <w:rFonts w:ascii="Courier New" w:eastAsia="Courier New" w:hAnsi="Courier New"/>
          <w:sz w:val="18"/>
        </w:rPr>
        <w:br/>
        <w:t xml:space="preserve">    path('&lt;int:school_id&gt;/delete/', views.delete_school, name='delete_school'),</w:t>
      </w:r>
      <w:r>
        <w:rPr>
          <w:rFonts w:ascii="Courier New" w:eastAsia="Courier New" w:hAnsi="Courier New"/>
          <w:sz w:val="18"/>
        </w:rPr>
        <w:br/>
        <w:t xml:space="preserve">    path('school/info/', views.get_school_info, name='get_school_info'),</w:t>
      </w:r>
      <w:r>
        <w:rPr>
          <w:rFonts w:ascii="Courier New" w:eastAsia="Courier New" w:hAnsi="Courier New"/>
          <w:sz w:val="18"/>
        </w:rPr>
        <w:br/>
      </w:r>
      <w:r>
        <w:rPr>
          <w:rFonts w:ascii="Courier New" w:eastAsia="Courier New" w:hAnsi="Courier New"/>
          <w:sz w:val="18"/>
        </w:rPr>
        <w:lastRenderedPageBreak/>
        <w:t xml:space="preserve">    path('school/update/', views.update_school_info, name='update_school_info'),</w:t>
      </w:r>
      <w:r>
        <w:rPr>
          <w:rFonts w:ascii="Courier New" w:eastAsia="Courier New" w:hAnsi="Courier New"/>
          <w:sz w:val="18"/>
        </w:rPr>
        <w:br/>
        <w:t xml:space="preserve">    path('school/update-count/', views.update_school_info_count, name='update_school_info'),</w:t>
      </w:r>
      <w:r>
        <w:rPr>
          <w:rFonts w:ascii="Courier New" w:eastAsia="Courier New" w:hAnsi="Courier New"/>
          <w:sz w:val="18"/>
        </w:rPr>
        <w:br/>
        <w:t xml:space="preserve">    path('send-email/', send_contact_email, name='send_contact_email'),</w:t>
      </w:r>
      <w:r>
        <w:rPr>
          <w:rFonts w:ascii="Courier New" w:eastAsia="Courier New" w:hAnsi="Courier New"/>
          <w:sz w:val="18"/>
        </w:rPr>
        <w:br/>
        <w:t xml:space="preserve">    path('contact-collaboration/', submit_collaboration),</w:t>
      </w:r>
      <w:r>
        <w:rPr>
          <w:rFonts w:ascii="Courier New" w:eastAsia="Courier New" w:hAnsi="Courier New"/>
          <w:sz w:val="18"/>
        </w:rPr>
        <w:br/>
      </w:r>
      <w:r>
        <w:rPr>
          <w:rFonts w:ascii="Courier New" w:eastAsia="Courier New" w:hAnsi="Courier New"/>
          <w:sz w:val="18"/>
        </w:rPr>
        <w:br/>
        <w:t xml:space="preserve">    path('export-accounts/', views.export_accounts, name='export_accounts'),</w:t>
      </w:r>
      <w:r>
        <w:rPr>
          <w:rFonts w:ascii="Courier New" w:eastAsia="Courier New" w:hAnsi="Courier New"/>
          <w:sz w:val="18"/>
        </w:rPr>
        <w:br/>
        <w:t>]</w:t>
      </w:r>
      <w:r>
        <w:rPr>
          <w:rFonts w:ascii="Courier New" w:eastAsia="Courier New" w:hAnsi="Courier New"/>
          <w:sz w:val="18"/>
        </w:rPr>
        <w:br/>
      </w:r>
    </w:p>
    <w:p w14:paraId="60BE8E7F" w14:textId="77777777" w:rsidR="00AD59A1" w:rsidRDefault="00000000">
      <w:r>
        <w:rPr>
          <w:b/>
          <w:sz w:val="24"/>
        </w:rPr>
        <w:t>文件：</w:t>
      </w:r>
      <w:r>
        <w:rPr>
          <w:b/>
          <w:sz w:val="24"/>
        </w:rPr>
        <w:t>schools\utils\username.py</w:t>
      </w:r>
    </w:p>
    <w:p w14:paraId="096D8CA9" w14:textId="77777777" w:rsidR="00AD59A1" w:rsidRDefault="00000000">
      <w:r>
        <w:t>代码内容如下：</w:t>
      </w:r>
    </w:p>
    <w:p w14:paraId="4AB9DFCC" w14:textId="77777777" w:rsidR="00AD59A1" w:rsidRDefault="00000000">
      <w:pPr>
        <w:spacing w:after="120"/>
        <w:ind w:left="240"/>
      </w:pPr>
      <w:r>
        <w:rPr>
          <w:rFonts w:ascii="Courier New" w:eastAsia="Courier New" w:hAnsi="Courier New"/>
          <w:sz w:val="18"/>
        </w:rPr>
        <w:t># apps/schools/utils/username.py</w:t>
      </w:r>
      <w:r>
        <w:rPr>
          <w:rFonts w:ascii="Courier New" w:eastAsia="Courier New" w:hAnsi="Courier New"/>
          <w:sz w:val="18"/>
        </w:rPr>
        <w:br/>
        <w:t>import random</w:t>
      </w:r>
      <w:r>
        <w:rPr>
          <w:rFonts w:ascii="Courier New" w:eastAsia="Courier New" w:hAnsi="Courier New"/>
          <w:sz w:val="18"/>
        </w:rPr>
        <w:br/>
        <w:t>import string</w:t>
      </w:r>
      <w:r>
        <w:rPr>
          <w:rFonts w:ascii="Courier New" w:eastAsia="Courier New" w:hAnsi="Courier New"/>
          <w:sz w:val="18"/>
        </w:rPr>
        <w:br/>
      </w:r>
      <w:r>
        <w:rPr>
          <w:rFonts w:ascii="Courier New" w:eastAsia="Courier New" w:hAnsi="Courier New"/>
          <w:sz w:val="18"/>
        </w:rPr>
        <w:br/>
        <w:t>from django.contrib.auth import get_user_model</w:t>
      </w:r>
      <w:r>
        <w:rPr>
          <w:rFonts w:ascii="Courier New" w:eastAsia="Courier New" w:hAnsi="Courier New"/>
          <w:sz w:val="18"/>
        </w:rPr>
        <w:br/>
      </w:r>
      <w:r>
        <w:rPr>
          <w:rFonts w:ascii="Courier New" w:eastAsia="Courier New" w:hAnsi="Courier New"/>
          <w:sz w:val="18"/>
        </w:rPr>
        <w:br/>
        <w:t>try:</w:t>
      </w:r>
      <w:r>
        <w:rPr>
          <w:rFonts w:ascii="Courier New" w:eastAsia="Courier New" w:hAnsi="Courier New"/>
          <w:sz w:val="18"/>
        </w:rPr>
        <w:br/>
        <w:t xml:space="preserve">    from pypinyin import lazy_pinyin</w:t>
      </w:r>
      <w:r>
        <w:rPr>
          <w:rFonts w:ascii="Courier New" w:eastAsia="Courier New" w:hAnsi="Courier New"/>
          <w:sz w:val="18"/>
        </w:rPr>
        <w:br/>
        <w:t>except ImportError:</w:t>
      </w:r>
      <w:r>
        <w:rPr>
          <w:rFonts w:ascii="Courier New" w:eastAsia="Courier New" w:hAnsi="Courier New"/>
          <w:sz w:val="18"/>
        </w:rPr>
        <w:br/>
        <w:t xml:space="preserve">    lazy_pinyin = None</w:t>
      </w:r>
      <w:r>
        <w:rPr>
          <w:rFonts w:ascii="Courier New" w:eastAsia="Courier New" w:hAnsi="Courier New"/>
          <w:sz w:val="18"/>
        </w:rPr>
        <w:br/>
      </w:r>
      <w:r>
        <w:rPr>
          <w:rFonts w:ascii="Courier New" w:eastAsia="Courier New" w:hAnsi="Courier New"/>
          <w:sz w:val="18"/>
        </w:rPr>
        <w:br/>
        <w:t>User = get_user_model()</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_name_initials(name: str) -&gt; str:</w:t>
      </w:r>
      <w:r>
        <w:rPr>
          <w:rFonts w:ascii="Courier New" w:eastAsia="Courier New" w:hAnsi="Courier New"/>
          <w:sz w:val="18"/>
        </w:rPr>
        <w:br/>
        <w:t xml:space="preserve">    """学校名称拼音首字母（大写）。没装 pypinyin 时做兜底。"""</w:t>
      </w:r>
      <w:r>
        <w:rPr>
          <w:rFonts w:ascii="Courier New" w:eastAsia="Courier New" w:hAnsi="Courier New"/>
          <w:sz w:val="18"/>
        </w:rPr>
        <w:br/>
        <w:t xml:space="preserve">    name = (name or "").strip()</w:t>
      </w:r>
      <w:r>
        <w:rPr>
          <w:rFonts w:ascii="Courier New" w:eastAsia="Courier New" w:hAnsi="Courier New"/>
          <w:sz w:val="18"/>
        </w:rPr>
        <w:br/>
        <w:t xml:space="preserve">    if not name:</w:t>
      </w:r>
      <w:r>
        <w:rPr>
          <w:rFonts w:ascii="Courier New" w:eastAsia="Courier New" w:hAnsi="Courier New"/>
          <w:sz w:val="18"/>
        </w:rPr>
        <w:br/>
        <w:t xml:space="preserve">        return "SCH"</w:t>
      </w:r>
      <w:r>
        <w:rPr>
          <w:rFonts w:ascii="Courier New" w:eastAsia="Courier New" w:hAnsi="Courier New"/>
          <w:sz w:val="18"/>
        </w:rPr>
        <w:br/>
      </w:r>
      <w:r>
        <w:rPr>
          <w:rFonts w:ascii="Courier New" w:eastAsia="Courier New" w:hAnsi="Courier New"/>
          <w:sz w:val="18"/>
        </w:rPr>
        <w:br/>
        <w:t xml:space="preserve">    if lazy_pinyin:</w:t>
      </w:r>
      <w:r>
        <w:rPr>
          <w:rFonts w:ascii="Courier New" w:eastAsia="Courier New" w:hAnsi="Courier New"/>
          <w:sz w:val="18"/>
        </w:rPr>
        <w:br/>
        <w:t xml:space="preserve">        letters = "".join(</w:t>
      </w:r>
      <w:r>
        <w:rPr>
          <w:rFonts w:ascii="Courier New" w:eastAsia="Courier New" w:hAnsi="Courier New"/>
          <w:sz w:val="18"/>
        </w:rPr>
        <w:br/>
        <w:t xml:space="preserve">            p[0].upper()</w:t>
      </w:r>
      <w:r>
        <w:rPr>
          <w:rFonts w:ascii="Courier New" w:eastAsia="Courier New" w:hAnsi="Courier New"/>
          <w:sz w:val="18"/>
        </w:rPr>
        <w:br/>
        <w:t xml:space="preserve">            for p in lazy_pinyin(name)</w:t>
      </w:r>
      <w:r>
        <w:rPr>
          <w:rFonts w:ascii="Courier New" w:eastAsia="Courier New" w:hAnsi="Courier New"/>
          <w:sz w:val="18"/>
        </w:rPr>
        <w:br/>
        <w:t xml:space="preserve">            if p and p[0].isalpha()</w:t>
      </w:r>
      <w:r>
        <w:rPr>
          <w:rFonts w:ascii="Courier New" w:eastAsia="Courier New" w:hAnsi="Courier New"/>
          <w:sz w:val="18"/>
        </w:rPr>
        <w:br/>
        <w:t xml:space="preserve">        )</w:t>
      </w:r>
      <w:r>
        <w:rPr>
          <w:rFonts w:ascii="Courier New" w:eastAsia="Courier New" w:hAnsi="Courier New"/>
          <w:sz w:val="18"/>
        </w:rPr>
        <w:br/>
        <w:t xml:space="preserve">        return letters or "SCH"</w:t>
      </w:r>
      <w:r>
        <w:rPr>
          <w:rFonts w:ascii="Courier New" w:eastAsia="Courier New" w:hAnsi="Courier New"/>
          <w:sz w:val="18"/>
        </w:rPr>
        <w:br/>
      </w:r>
      <w:r>
        <w:rPr>
          <w:rFonts w:ascii="Courier New" w:eastAsia="Courier New" w:hAnsi="Courier New"/>
          <w:sz w:val="18"/>
        </w:rPr>
        <w:br/>
        <w:t xml:space="preserve">    # 兜底：取字母数字前4个</w:t>
      </w:r>
      <w:r>
        <w:rPr>
          <w:rFonts w:ascii="Courier New" w:eastAsia="Courier New" w:hAnsi="Courier New"/>
          <w:sz w:val="18"/>
        </w:rPr>
        <w:br/>
        <w:t xml:space="preserve">    letters = "".join([c for c in name if c.isalnum()])[:4].upper()</w:t>
      </w:r>
      <w:r>
        <w:rPr>
          <w:rFonts w:ascii="Courier New" w:eastAsia="Courier New" w:hAnsi="Courier New"/>
          <w:sz w:val="18"/>
        </w:rPr>
        <w:br/>
        <w:t xml:space="preserve">    return letters or "SCH"</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gen_school_username(name: str) -&gt; str:</w:t>
      </w:r>
      <w:r>
        <w:rPr>
          <w:rFonts w:ascii="Courier New" w:eastAsia="Courier New" w:hAnsi="Courier New"/>
          <w:sz w:val="18"/>
        </w:rPr>
        <w:br/>
        <w:t xml:space="preserve">    """规则：学校名称首字母（大写） + 6位随机大写字母数字"""</w:t>
      </w:r>
      <w:r>
        <w:rPr>
          <w:rFonts w:ascii="Courier New" w:eastAsia="Courier New" w:hAnsi="Courier New"/>
          <w:sz w:val="18"/>
        </w:rPr>
        <w:br/>
        <w:t xml:space="preserve">    head = _name_initials(name)</w:t>
      </w:r>
      <w:r>
        <w:rPr>
          <w:rFonts w:ascii="Courier New" w:eastAsia="Courier New" w:hAnsi="Courier New"/>
          <w:sz w:val="18"/>
        </w:rPr>
        <w:br/>
        <w:t xml:space="preserve">    tail = "".join(random.choices(string.ascii_uppercase + string.digits, k=6))</w:t>
      </w:r>
      <w:r>
        <w:rPr>
          <w:rFonts w:ascii="Courier New" w:eastAsia="Courier New" w:hAnsi="Courier New"/>
          <w:sz w:val="18"/>
        </w:rPr>
        <w:br/>
        <w:t xml:space="preserve">    return f"{head}{tail}"</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def gen_unique_school_username(name: str) -&gt; str:</w:t>
      </w:r>
      <w:r>
        <w:rPr>
          <w:rFonts w:ascii="Courier New" w:eastAsia="Courier New" w:hAnsi="Courier New"/>
          <w:sz w:val="18"/>
        </w:rPr>
        <w:br/>
        <w:t xml:space="preserve">    """保证唯一"""</w:t>
      </w:r>
      <w:r>
        <w:rPr>
          <w:rFonts w:ascii="Courier New" w:eastAsia="Courier New" w:hAnsi="Courier New"/>
          <w:sz w:val="18"/>
        </w:rPr>
        <w:br/>
        <w:t xml:space="preserve">    for _ in range(20):</w:t>
      </w:r>
      <w:r>
        <w:rPr>
          <w:rFonts w:ascii="Courier New" w:eastAsia="Courier New" w:hAnsi="Courier New"/>
          <w:sz w:val="18"/>
        </w:rPr>
        <w:br/>
        <w:t xml:space="preserve">        u = gen_school_username(name)</w:t>
      </w:r>
      <w:r>
        <w:rPr>
          <w:rFonts w:ascii="Courier New" w:eastAsia="Courier New" w:hAnsi="Courier New"/>
          <w:sz w:val="18"/>
        </w:rPr>
        <w:br/>
        <w:t xml:space="preserve">        if not User.objects.filter(username=u).exists():</w:t>
      </w:r>
      <w:r>
        <w:rPr>
          <w:rFonts w:ascii="Courier New" w:eastAsia="Courier New" w:hAnsi="Courier New"/>
          <w:sz w:val="18"/>
        </w:rPr>
        <w:br/>
        <w:t xml:space="preserve">            return u</w:t>
      </w:r>
      <w:r>
        <w:rPr>
          <w:rFonts w:ascii="Courier New" w:eastAsia="Courier New" w:hAnsi="Courier New"/>
          <w:sz w:val="18"/>
        </w:rPr>
        <w:br/>
        <w:t xml:space="preserve">    raise RuntimeError("无法生成唯一 username，请稍后重试")</w:t>
      </w:r>
      <w:r>
        <w:rPr>
          <w:rFonts w:ascii="Courier New" w:eastAsia="Courier New" w:hAnsi="Courier New"/>
          <w:sz w:val="18"/>
        </w:rPr>
        <w:br/>
      </w:r>
    </w:p>
    <w:p w14:paraId="57CB7BFC" w14:textId="77777777" w:rsidR="00AD59A1" w:rsidRDefault="00000000">
      <w:r>
        <w:rPr>
          <w:b/>
          <w:sz w:val="24"/>
        </w:rPr>
        <w:t>文件：</w:t>
      </w:r>
      <w:r>
        <w:rPr>
          <w:b/>
          <w:sz w:val="24"/>
        </w:rPr>
        <w:t>schools\views.py</w:t>
      </w:r>
    </w:p>
    <w:p w14:paraId="34605B73" w14:textId="77777777" w:rsidR="00AD59A1" w:rsidRDefault="00000000">
      <w:r>
        <w:t>代码内容如下：</w:t>
      </w:r>
    </w:p>
    <w:p w14:paraId="6FA109A4"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学校模块视图</w:t>
      </w:r>
      <w:r>
        <w:rPr>
          <w:rFonts w:ascii="Courier New" w:eastAsia="Courier New" w:hAnsi="Courier New"/>
          <w:sz w:val="18"/>
        </w:rPr>
        <w:br/>
        <w:t>"""</w:t>
      </w:r>
      <w:r>
        <w:rPr>
          <w:rFonts w:ascii="Courier New" w:eastAsia="Courier New" w:hAnsi="Courier New"/>
          <w:sz w:val="18"/>
        </w:rPr>
        <w:br/>
        <w:t>from rest_framework import status</w:t>
      </w:r>
      <w:r>
        <w:rPr>
          <w:rFonts w:ascii="Courier New" w:eastAsia="Courier New" w:hAnsi="Courier New"/>
          <w:sz w:val="18"/>
        </w:rPr>
        <w:br/>
        <w:t>from rest_framework.decorators import api_view, permission_classes, action</w:t>
      </w:r>
      <w:r>
        <w:rPr>
          <w:rFonts w:ascii="Courier New" w:eastAsia="Courier New" w:hAnsi="Courier New"/>
          <w:sz w:val="18"/>
        </w:rPr>
        <w:br/>
        <w:t>from rest_framework.permissions import AllowAny, IsAuthenticated</w:t>
      </w:r>
      <w:r>
        <w:rPr>
          <w:rFonts w:ascii="Courier New" w:eastAsia="Courier New" w:hAnsi="Courier New"/>
          <w:sz w:val="18"/>
        </w:rPr>
        <w:br/>
        <w:t>from django.shortcuts import get_object_or_404</w:t>
      </w:r>
      <w:r>
        <w:rPr>
          <w:rFonts w:ascii="Courier New" w:eastAsia="Courier New" w:hAnsi="Courier New"/>
          <w:sz w:val="18"/>
        </w:rPr>
        <w:br/>
      </w:r>
      <w:r>
        <w:rPr>
          <w:rFonts w:ascii="Courier New" w:eastAsia="Courier New" w:hAnsi="Courier New"/>
          <w:sz w:val="18"/>
        </w:rPr>
        <w:br/>
        <w:t>from django.db import transaction</w:t>
      </w:r>
      <w:r>
        <w:rPr>
          <w:rFonts w:ascii="Courier New" w:eastAsia="Courier New" w:hAnsi="Courier New"/>
          <w:sz w:val="18"/>
        </w:rPr>
        <w:br/>
        <w:t>from rest_framework.response import Response</w:t>
      </w:r>
      <w:r>
        <w:rPr>
          <w:rFonts w:ascii="Courier New" w:eastAsia="Courier New" w:hAnsi="Courier New"/>
          <w:sz w:val="18"/>
        </w:rPr>
        <w:br/>
      </w:r>
      <w:r>
        <w:rPr>
          <w:rFonts w:ascii="Courier New" w:eastAsia="Courier New" w:hAnsi="Courier New"/>
          <w:sz w:val="18"/>
        </w:rPr>
        <w:br/>
        <w:t>from config import settings</w:t>
      </w:r>
      <w:r>
        <w:rPr>
          <w:rFonts w:ascii="Courier New" w:eastAsia="Courier New" w:hAnsi="Courier New"/>
          <w:sz w:val="18"/>
        </w:rPr>
        <w:br/>
        <w:t>from .models import School, AccountApplication</w:t>
      </w:r>
      <w:r>
        <w:rPr>
          <w:rFonts w:ascii="Courier New" w:eastAsia="Courier New" w:hAnsi="Courier New"/>
          <w:sz w:val="18"/>
        </w:rPr>
        <w:br/>
        <w:t>from .serializers import (</w:t>
      </w:r>
      <w:r>
        <w:rPr>
          <w:rFonts w:ascii="Courier New" w:eastAsia="Courier New" w:hAnsi="Courier New"/>
          <w:sz w:val="18"/>
        </w:rPr>
        <w:br/>
        <w:t xml:space="preserve">    SchoolSerializer, AccountApplicationSerializer,</w:t>
      </w:r>
      <w:r>
        <w:rPr>
          <w:rFonts w:ascii="Courier New" w:eastAsia="Courier New" w:hAnsi="Courier New"/>
          <w:sz w:val="18"/>
        </w:rPr>
        <w:br/>
        <w:t xml:space="preserve">    AccountApplicationCreateSerializer, SchoolAdminSerializer</w:t>
      </w:r>
      <w:r>
        <w:rPr>
          <w:rFonts w:ascii="Courier New" w:eastAsia="Courier New" w:hAnsi="Courier New"/>
          <w:sz w:val="18"/>
        </w:rPr>
        <w:br/>
        <w:t>)</w:t>
      </w:r>
      <w:r>
        <w:rPr>
          <w:rFonts w:ascii="Courier New" w:eastAsia="Courier New" w:hAnsi="Courier New"/>
          <w:sz w:val="18"/>
        </w:rPr>
        <w:br/>
        <w:t>from utils.response import APIResponse</w:t>
      </w:r>
      <w:r>
        <w:rPr>
          <w:rFonts w:ascii="Courier New" w:eastAsia="Courier New" w:hAnsi="Courier New"/>
          <w:sz w:val="18"/>
        </w:rPr>
        <w:br/>
        <w:t>from utils.generators import generate_username, generate_strong_password</w:t>
      </w:r>
      <w:r>
        <w:rPr>
          <w:rFonts w:ascii="Courier New" w:eastAsia="Courier New" w:hAnsi="Courier New"/>
          <w:sz w:val="18"/>
        </w:rPr>
        <w:br/>
        <w:t>from apps.accounts.models import User</w:t>
      </w:r>
      <w:r>
        <w:rPr>
          <w:rFonts w:ascii="Courier New" w:eastAsia="Courier New" w:hAnsi="Courier New"/>
          <w:sz w:val="18"/>
        </w:rPr>
        <w:br/>
        <w:t>from .tasks import send_account_approval_email</w:t>
      </w:r>
      <w:r>
        <w:rPr>
          <w:rFonts w:ascii="Courier New" w:eastAsia="Courier New" w:hAnsi="Courier New"/>
          <w:sz w:val="18"/>
        </w:rPr>
        <w:br/>
        <w:t>from django.core.mail import send_mail</w:t>
      </w:r>
      <w:r>
        <w:rPr>
          <w:rFonts w:ascii="Courier New" w:eastAsia="Courier New" w:hAnsi="Courier New"/>
          <w:sz w:val="18"/>
        </w:rPr>
        <w:br/>
        <w:t>from django.http import JsonResponse</w:t>
      </w:r>
      <w:r>
        <w:rPr>
          <w:rFonts w:ascii="Courier New" w:eastAsia="Courier New" w:hAnsi="Courier New"/>
          <w:sz w:val="18"/>
        </w:rPr>
        <w:br/>
        <w:t>from django.views.decorators.csrf import csrf_exempt</w:t>
      </w:r>
      <w:r>
        <w:rPr>
          <w:rFonts w:ascii="Courier New" w:eastAsia="Courier New" w:hAnsi="Courier New"/>
          <w:sz w:val="18"/>
        </w:rPr>
        <w:br/>
        <w:t>import json</w:t>
      </w:r>
      <w:r>
        <w:rPr>
          <w:rFonts w:ascii="Courier New" w:eastAsia="Courier New" w:hAnsi="Courier New"/>
          <w:sz w:val="18"/>
        </w:rPr>
        <w:br/>
        <w:t>from apps.regions.utils.generators import gen_unique_school_username, gen_strong_password</w:t>
      </w:r>
      <w:r>
        <w:rPr>
          <w:rFonts w:ascii="Courier New" w:eastAsia="Courier New" w:hAnsi="Courier New"/>
          <w:sz w:val="18"/>
        </w:rPr>
        <w:br/>
        <w:t>from apps.regions.services import get_or_create_region_by_text</w:t>
      </w:r>
      <w:r>
        <w:rPr>
          <w:rFonts w:ascii="Courier New" w:eastAsia="Courier New" w:hAnsi="Courier New"/>
          <w:sz w:val="18"/>
        </w:rPr>
        <w:br/>
        <w:t>from ..regions.models import Region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create_application(request):</w:t>
      </w:r>
      <w:r>
        <w:rPr>
          <w:rFonts w:ascii="Courier New" w:eastAsia="Courier New" w:hAnsi="Courier New"/>
          <w:sz w:val="18"/>
        </w:rPr>
        <w:br/>
        <w:t xml:space="preserve">    """提交账号申请"""</w:t>
      </w:r>
      <w:r>
        <w:rPr>
          <w:rFonts w:ascii="Courier New" w:eastAsia="Courier New" w:hAnsi="Courier New"/>
          <w:sz w:val="18"/>
        </w:rPr>
        <w:br/>
        <w:t xml:space="preserve">    # 打印接收到的数据用于调试</w:t>
      </w:r>
      <w:r>
        <w:rPr>
          <w:rFonts w:ascii="Courier New" w:eastAsia="Courier New" w:hAnsi="Courier New"/>
          <w:sz w:val="18"/>
        </w:rPr>
        <w:br/>
        <w:t xml:space="preserve">    print("接收到的申请数据:", request.data)</w:t>
      </w:r>
      <w:r>
        <w:rPr>
          <w:rFonts w:ascii="Courier New" w:eastAsia="Courier New" w:hAnsi="Courier New"/>
          <w:sz w:val="18"/>
        </w:rPr>
        <w:br/>
        <w:t xml:space="preserve">    </w:t>
      </w:r>
      <w:r>
        <w:rPr>
          <w:rFonts w:ascii="Courier New" w:eastAsia="Courier New" w:hAnsi="Courier New"/>
          <w:sz w:val="18"/>
        </w:rPr>
        <w:br/>
        <w:t xml:space="preserve">    serializer = AccountApplicationCreateSerializer(data=request.data)</w:t>
      </w:r>
      <w:r>
        <w:rPr>
          <w:rFonts w:ascii="Courier New" w:eastAsia="Courier New" w:hAnsi="Courier New"/>
          <w:sz w:val="18"/>
        </w:rPr>
        <w:br/>
      </w:r>
      <w:r>
        <w:rPr>
          <w:rFonts w:ascii="Courier New" w:eastAsia="Courier New" w:hAnsi="Courier New"/>
          <w:sz w:val="18"/>
        </w:rPr>
        <w:br/>
        <w:t xml:space="preserve">    if not serializer.is_valid():</w:t>
      </w:r>
      <w:r>
        <w:rPr>
          <w:rFonts w:ascii="Courier New" w:eastAsia="Courier New" w:hAnsi="Courier New"/>
          <w:sz w:val="18"/>
        </w:rPr>
        <w:br/>
      </w:r>
      <w:r>
        <w:rPr>
          <w:rFonts w:ascii="Courier New" w:eastAsia="Courier New" w:hAnsi="Courier New"/>
          <w:sz w:val="18"/>
        </w:rPr>
        <w:lastRenderedPageBreak/>
        <w:t xml:space="preserve">        print("验证失败:", serializer.errors)</w:t>
      </w:r>
      <w:r>
        <w:rPr>
          <w:rFonts w:ascii="Courier New" w:eastAsia="Courier New" w:hAnsi="Courier New"/>
          <w:sz w:val="18"/>
        </w:rPr>
        <w:br/>
      </w:r>
      <w:r>
        <w:rPr>
          <w:rFonts w:ascii="Courier New" w:eastAsia="Courier New" w:hAnsi="Courier New"/>
          <w:sz w:val="18"/>
        </w:rPr>
        <w:br/>
        <w:t xml:space="preserve">        first_error = None</w:t>
      </w:r>
      <w:r>
        <w:rPr>
          <w:rFonts w:ascii="Courier New" w:eastAsia="Courier New" w:hAnsi="Courier New"/>
          <w:sz w:val="18"/>
        </w:rPr>
        <w:br/>
        <w:t xml:space="preserve">        for field, errors in serializer.errors.items():</w:t>
      </w:r>
      <w:r>
        <w:rPr>
          <w:rFonts w:ascii="Courier New" w:eastAsia="Courier New" w:hAnsi="Courier New"/>
          <w:sz w:val="18"/>
        </w:rPr>
        <w:br/>
        <w:t xml:space="preserve">            if isinstance(errors, list) and errors:</w:t>
      </w:r>
      <w:r>
        <w:rPr>
          <w:rFonts w:ascii="Courier New" w:eastAsia="Courier New" w:hAnsi="Courier New"/>
          <w:sz w:val="18"/>
        </w:rPr>
        <w:br/>
        <w:t xml:space="preserve">                first_error = errors[0]</w:t>
      </w:r>
      <w:r>
        <w:rPr>
          <w:rFonts w:ascii="Courier New" w:eastAsia="Courier New" w:hAnsi="Courier New"/>
          <w:sz w:val="18"/>
        </w:rPr>
        <w:br/>
        <w:t xml:space="preserve">                break</w:t>
      </w:r>
      <w:r>
        <w:rPr>
          <w:rFonts w:ascii="Courier New" w:eastAsia="Courier New" w:hAnsi="Courier New"/>
          <w:sz w:val="18"/>
        </w:rPr>
        <w:br/>
      </w:r>
      <w:r>
        <w:rPr>
          <w:rFonts w:ascii="Courier New" w:eastAsia="Courier New" w:hAnsi="Courier New"/>
          <w:sz w:val="18"/>
        </w:rPr>
        <w:br/>
        <w:t xml:space="preserve">        return APIResponse.error(</w:t>
      </w:r>
      <w:r>
        <w:rPr>
          <w:rFonts w:ascii="Courier New" w:eastAsia="Courier New" w:hAnsi="Courier New"/>
          <w:sz w:val="18"/>
        </w:rPr>
        <w:br/>
        <w:t xml:space="preserve">            message=first_error or '提交失败，请检查表单',</w:t>
      </w:r>
      <w:r>
        <w:rPr>
          <w:rFonts w:ascii="Courier New" w:eastAsia="Courier New" w:hAnsi="Courier New"/>
          <w:sz w:val="18"/>
        </w:rPr>
        <w:br/>
        <w:t xml:space="preserve">            details=serializer.errors,</w:t>
      </w:r>
      <w:r>
        <w:rPr>
          <w:rFonts w:ascii="Courier New" w:eastAsia="Courier New" w:hAnsi="Courier New"/>
          <w:sz w:val="18"/>
        </w:rPr>
        <w:br/>
        <w:t xml:space="preserve">            status_code=status.HTTP_400_BAD_REQUEST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application = serializer.save()</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user=None,</w:t>
      </w:r>
      <w:r>
        <w:rPr>
          <w:rFonts w:ascii="Courier New" w:eastAsia="Courier New" w:hAnsi="Courier New"/>
          <w:sz w:val="18"/>
        </w:rPr>
        <w:br/>
        <w:t xml:space="preserve">        operation_type='application_submit',</w:t>
      </w:r>
      <w:r>
        <w:rPr>
          <w:rFonts w:ascii="Courier New" w:eastAsia="Courier New" w:hAnsi="Courier New"/>
          <w:sz w:val="18"/>
        </w:rPr>
        <w:br/>
        <w:t xml:space="preserve">        operation_desc=f'提交账号申请：{application.school_name}',</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data=AccountApplicationSerializer(application).data,</w:t>
      </w:r>
      <w:r>
        <w:rPr>
          <w:rFonts w:ascii="Courier New" w:eastAsia="Courier New" w:hAnsi="Courier New"/>
          <w:sz w:val="18"/>
        </w:rPr>
        <w:br/>
        <w:t xml:space="preserve">        message='申请提交成功，请等待审批',</w:t>
      </w:r>
      <w:r>
        <w:rPr>
          <w:rFonts w:ascii="Courier New" w:eastAsia="Courier New" w:hAnsi="Courier New"/>
          <w:sz w:val="18"/>
        </w:rPr>
        <w:br/>
        <w:t xml:space="preserve">        status_code=status.HTTP_201_CREATED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get_application_status(request, application_id):</w:t>
      </w:r>
      <w:r>
        <w:rPr>
          <w:rFonts w:ascii="Courier New" w:eastAsia="Courier New" w:hAnsi="Courier New"/>
          <w:sz w:val="18"/>
        </w:rPr>
        <w:br/>
        <w:t xml:space="preserve">    """查询申请状态"""</w:t>
      </w:r>
      <w:r>
        <w:rPr>
          <w:rFonts w:ascii="Courier New" w:eastAsia="Courier New" w:hAnsi="Courier New"/>
          <w:sz w:val="18"/>
        </w:rPr>
        <w:br/>
        <w:t xml:space="preserve">    application = get_object_or_404(AccountApplication, id=application_id)</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data=AccountApplicationSerializer(application).data</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list_applications(request):</w:t>
      </w:r>
      <w:r>
        <w:rPr>
          <w:rFonts w:ascii="Courier New" w:eastAsia="Courier New" w:hAnsi="Courier New"/>
          <w:sz w:val="18"/>
        </w:rPr>
        <w:br/>
        <w:t xml:space="preserve">    """获取申请列表（管理员）"""</w:t>
      </w:r>
      <w:r>
        <w:rPr>
          <w:rFonts w:ascii="Courier New" w:eastAsia="Courier New" w:hAnsi="Courier New"/>
          <w:sz w:val="18"/>
        </w:rPr>
        <w:br/>
        <w:t xml:space="preserve">    print(f"用户: {request.user.username}, 角色: {request.user.role}")</w:t>
      </w:r>
      <w:r>
        <w:rPr>
          <w:rFonts w:ascii="Courier New" w:eastAsia="Courier New" w:hAnsi="Courier New"/>
          <w:sz w:val="18"/>
        </w:rPr>
        <w:br/>
        <w:t xml:space="preserve">    </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message='只有管理员可以访问',</w:t>
      </w:r>
      <w:r>
        <w:rPr>
          <w:rFonts w:ascii="Courier New" w:eastAsia="Courier New" w:hAnsi="Courier New"/>
          <w:sz w:val="18"/>
        </w:rPr>
        <w:br/>
        <w:t xml:space="preserve">            status_code=status.HTTP_403_FORBIDDEN</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t xml:space="preserve">    # 获取查询参数</w:t>
      </w:r>
      <w:r>
        <w:rPr>
          <w:rFonts w:ascii="Courier New" w:eastAsia="Courier New" w:hAnsi="Courier New"/>
          <w:sz w:val="18"/>
        </w:rPr>
        <w:br/>
        <w:t xml:space="preserve">    status_filter = request.query_params.get('status', None)</w:t>
      </w:r>
      <w:r>
        <w:rPr>
          <w:rFonts w:ascii="Courier New" w:eastAsia="Courier New" w:hAnsi="Courier New"/>
          <w:sz w:val="18"/>
        </w:rPr>
        <w:br/>
        <w:t xml:space="preserve">    school_type_filter = request.query_params.get('school_type', None)</w:t>
      </w:r>
      <w:r>
        <w:rPr>
          <w:rFonts w:ascii="Courier New" w:eastAsia="Courier New" w:hAnsi="Courier New"/>
          <w:sz w:val="18"/>
        </w:rPr>
        <w:br/>
        <w:t xml:space="preserve">    start_date = request.query_params.get('start_date', None)</w:t>
      </w:r>
      <w:r>
        <w:rPr>
          <w:rFonts w:ascii="Courier New" w:eastAsia="Courier New" w:hAnsi="Courier New"/>
          <w:sz w:val="18"/>
        </w:rPr>
        <w:br/>
        <w:t xml:space="preserve">    end_date = request.query_params.get('end_date', None)</w:t>
      </w:r>
      <w:r>
        <w:rPr>
          <w:rFonts w:ascii="Courier New" w:eastAsia="Courier New" w:hAnsi="Courier New"/>
          <w:sz w:val="18"/>
        </w:rPr>
        <w:br/>
        <w:t xml:space="preserve">    </w:t>
      </w:r>
      <w:r>
        <w:rPr>
          <w:rFonts w:ascii="Courier New" w:eastAsia="Courier New" w:hAnsi="Courier New"/>
          <w:sz w:val="18"/>
        </w:rPr>
        <w:br/>
        <w:t xml:space="preserve">    # 构建查询</w:t>
      </w:r>
      <w:r>
        <w:rPr>
          <w:rFonts w:ascii="Courier New" w:eastAsia="Courier New" w:hAnsi="Courier New"/>
          <w:sz w:val="18"/>
        </w:rPr>
        <w:br/>
        <w:t xml:space="preserve">    queryset = AccountApplication.objects.all().order_by('-applied_at')</w:t>
      </w:r>
      <w:r>
        <w:rPr>
          <w:rFonts w:ascii="Courier New" w:eastAsia="Courier New" w:hAnsi="Courier New"/>
          <w:sz w:val="18"/>
        </w:rPr>
        <w:br/>
        <w:t xml:space="preserve">    print(f"总申请数: {queryset.count()}")</w:t>
      </w:r>
      <w:r>
        <w:rPr>
          <w:rFonts w:ascii="Courier New" w:eastAsia="Courier New" w:hAnsi="Courier New"/>
          <w:sz w:val="18"/>
        </w:rPr>
        <w:br/>
        <w:t xml:space="preserve">    </w:t>
      </w:r>
      <w:r>
        <w:rPr>
          <w:rFonts w:ascii="Courier New" w:eastAsia="Courier New" w:hAnsi="Courier New"/>
          <w:sz w:val="18"/>
        </w:rPr>
        <w:br/>
        <w:t xml:space="preserve">    # 按状态筛选</w:t>
      </w:r>
      <w:r>
        <w:rPr>
          <w:rFonts w:ascii="Courier New" w:eastAsia="Courier New" w:hAnsi="Courier New"/>
          <w:sz w:val="18"/>
        </w:rPr>
        <w:br/>
        <w:t xml:space="preserve">    if status_filter:</w:t>
      </w:r>
      <w:r>
        <w:rPr>
          <w:rFonts w:ascii="Courier New" w:eastAsia="Courier New" w:hAnsi="Courier New"/>
          <w:sz w:val="18"/>
        </w:rPr>
        <w:br/>
        <w:t xml:space="preserve">        queryset = queryset.filter(status=status_filter)</w:t>
      </w:r>
      <w:r>
        <w:rPr>
          <w:rFonts w:ascii="Courier New" w:eastAsia="Courier New" w:hAnsi="Courier New"/>
          <w:sz w:val="18"/>
        </w:rPr>
        <w:br/>
        <w:t xml:space="preserve">        print(f"按状态筛选后: {queryset.count()}")</w:t>
      </w:r>
      <w:r>
        <w:rPr>
          <w:rFonts w:ascii="Courier New" w:eastAsia="Courier New" w:hAnsi="Courier New"/>
          <w:sz w:val="18"/>
        </w:rPr>
        <w:br/>
        <w:t xml:space="preserve">    </w:t>
      </w:r>
      <w:r>
        <w:rPr>
          <w:rFonts w:ascii="Courier New" w:eastAsia="Courier New" w:hAnsi="Courier New"/>
          <w:sz w:val="18"/>
        </w:rPr>
        <w:br/>
        <w:t xml:space="preserve">    # 按学校类型筛选</w:t>
      </w:r>
      <w:r>
        <w:rPr>
          <w:rFonts w:ascii="Courier New" w:eastAsia="Courier New" w:hAnsi="Courier New"/>
          <w:sz w:val="18"/>
        </w:rPr>
        <w:br/>
        <w:t xml:space="preserve">    if school_type_filter:</w:t>
      </w:r>
      <w:r>
        <w:rPr>
          <w:rFonts w:ascii="Courier New" w:eastAsia="Courier New" w:hAnsi="Courier New"/>
          <w:sz w:val="18"/>
        </w:rPr>
        <w:br/>
        <w:t xml:space="preserve">        queryset = queryset.filter(school_type=school_type_filter)</w:t>
      </w:r>
      <w:r>
        <w:rPr>
          <w:rFonts w:ascii="Courier New" w:eastAsia="Courier New" w:hAnsi="Courier New"/>
          <w:sz w:val="18"/>
        </w:rPr>
        <w:br/>
        <w:t xml:space="preserve">        print(f"按学校类型筛选后: {queryset.count()}")</w:t>
      </w:r>
      <w:r>
        <w:rPr>
          <w:rFonts w:ascii="Courier New" w:eastAsia="Courier New" w:hAnsi="Courier New"/>
          <w:sz w:val="18"/>
        </w:rPr>
        <w:br/>
        <w:t xml:space="preserve">    </w:t>
      </w:r>
      <w:r>
        <w:rPr>
          <w:rFonts w:ascii="Courier New" w:eastAsia="Courier New" w:hAnsi="Courier New"/>
          <w:sz w:val="18"/>
        </w:rPr>
        <w:br/>
        <w:t xml:space="preserve">    # 按时间范围筛选</w:t>
      </w:r>
      <w:r>
        <w:rPr>
          <w:rFonts w:ascii="Courier New" w:eastAsia="Courier New" w:hAnsi="Courier New"/>
          <w:sz w:val="18"/>
        </w:rPr>
        <w:br/>
        <w:t xml:space="preserve">    if start_date:</w:t>
      </w:r>
      <w:r>
        <w:rPr>
          <w:rFonts w:ascii="Courier New" w:eastAsia="Courier New" w:hAnsi="Courier New"/>
          <w:sz w:val="18"/>
        </w:rPr>
        <w:br/>
        <w:t xml:space="preserve">        from datetime import datetime</w:t>
      </w:r>
      <w:r>
        <w:rPr>
          <w:rFonts w:ascii="Courier New" w:eastAsia="Courier New" w:hAnsi="Courier New"/>
          <w:sz w:val="18"/>
        </w:rPr>
        <w:br/>
        <w:t xml:space="preserve">        start_datetime = datetime.strptime(start_date, '%Y-%m-%d')</w:t>
      </w:r>
      <w:r>
        <w:rPr>
          <w:rFonts w:ascii="Courier New" w:eastAsia="Courier New" w:hAnsi="Courier New"/>
          <w:sz w:val="18"/>
        </w:rPr>
        <w:br/>
        <w:t xml:space="preserve">        queryset = queryset.filter(applied_at__gte=start_datetime)</w:t>
      </w:r>
      <w:r>
        <w:rPr>
          <w:rFonts w:ascii="Courier New" w:eastAsia="Courier New" w:hAnsi="Courier New"/>
          <w:sz w:val="18"/>
        </w:rPr>
        <w:br/>
        <w:t xml:space="preserve">        print(f"按开始时间筛选后: {queryset.count()}")</w:t>
      </w:r>
      <w:r>
        <w:rPr>
          <w:rFonts w:ascii="Courier New" w:eastAsia="Courier New" w:hAnsi="Courier New"/>
          <w:sz w:val="18"/>
        </w:rPr>
        <w:br/>
        <w:t xml:space="preserve">    </w:t>
      </w:r>
      <w:r>
        <w:rPr>
          <w:rFonts w:ascii="Courier New" w:eastAsia="Courier New" w:hAnsi="Courier New"/>
          <w:sz w:val="18"/>
        </w:rPr>
        <w:br/>
        <w:t xml:space="preserve">    if end_date:</w:t>
      </w:r>
      <w:r>
        <w:rPr>
          <w:rFonts w:ascii="Courier New" w:eastAsia="Courier New" w:hAnsi="Courier New"/>
          <w:sz w:val="18"/>
        </w:rPr>
        <w:br/>
        <w:t xml:space="preserve">        from datetime import datetime, timedelta</w:t>
      </w:r>
      <w:r>
        <w:rPr>
          <w:rFonts w:ascii="Courier New" w:eastAsia="Courier New" w:hAnsi="Courier New"/>
          <w:sz w:val="18"/>
        </w:rPr>
        <w:br/>
        <w:t xml:space="preserve">        end_datetime = datetime.strptime(end_date, '%Y-%m-%d') + timedelta(days=1)</w:t>
      </w:r>
      <w:r>
        <w:rPr>
          <w:rFonts w:ascii="Courier New" w:eastAsia="Courier New" w:hAnsi="Courier New"/>
          <w:sz w:val="18"/>
        </w:rPr>
        <w:br/>
        <w:t xml:space="preserve">        queryset = queryset.filter(applied_at__lt=end_datetime)</w:t>
      </w:r>
      <w:r>
        <w:rPr>
          <w:rFonts w:ascii="Courier New" w:eastAsia="Courier New" w:hAnsi="Courier New"/>
          <w:sz w:val="18"/>
        </w:rPr>
        <w:br/>
        <w:t xml:space="preserve">        print(f"按结束时间筛选后: {queryset.count()}")</w:t>
      </w:r>
      <w:r>
        <w:rPr>
          <w:rFonts w:ascii="Courier New" w:eastAsia="Courier New" w:hAnsi="Courier New"/>
          <w:sz w:val="18"/>
        </w:rPr>
        <w:br/>
        <w:t xml:space="preserve">    </w:t>
      </w:r>
      <w:r>
        <w:rPr>
          <w:rFonts w:ascii="Courier New" w:eastAsia="Courier New" w:hAnsi="Courier New"/>
          <w:sz w:val="18"/>
        </w:rPr>
        <w:br/>
        <w:t xml:space="preserve">    # 分页</w:t>
      </w:r>
      <w:r>
        <w:rPr>
          <w:rFonts w:ascii="Courier New" w:eastAsia="Courier New" w:hAnsi="Courier New"/>
          <w:sz w:val="18"/>
        </w:rPr>
        <w:br/>
        <w:t xml:space="preserve">    from rest_framework.pagination import PageNumberPagination</w:t>
      </w:r>
      <w:r>
        <w:rPr>
          <w:rFonts w:ascii="Courier New" w:eastAsia="Courier New" w:hAnsi="Courier New"/>
          <w:sz w:val="18"/>
        </w:rPr>
        <w:br/>
        <w:t xml:space="preserve">    paginator = PageNumberPagination()</w:t>
      </w:r>
      <w:r>
        <w:rPr>
          <w:rFonts w:ascii="Courier New" w:eastAsia="Courier New" w:hAnsi="Courier New"/>
          <w:sz w:val="18"/>
        </w:rPr>
        <w:br/>
        <w:t xml:space="preserve">    paginator.page_size = int(request.query_params.get('page_size', 20))</w:t>
      </w:r>
      <w:r>
        <w:rPr>
          <w:rFonts w:ascii="Courier New" w:eastAsia="Courier New" w:hAnsi="Courier New"/>
          <w:sz w:val="18"/>
        </w:rPr>
        <w:br/>
        <w:t xml:space="preserve">    page = paginator.paginate_queryset(queryset, request)</w:t>
      </w:r>
      <w:r>
        <w:rPr>
          <w:rFonts w:ascii="Courier New" w:eastAsia="Courier New" w:hAnsi="Courier New"/>
          <w:sz w:val="18"/>
        </w:rPr>
        <w:br/>
        <w:t xml:space="preserve">    </w:t>
      </w:r>
      <w:r>
        <w:rPr>
          <w:rFonts w:ascii="Courier New" w:eastAsia="Courier New" w:hAnsi="Courier New"/>
          <w:sz w:val="18"/>
        </w:rPr>
        <w:br/>
        <w:t xml:space="preserve">    if page is not None:</w:t>
      </w:r>
      <w:r>
        <w:rPr>
          <w:rFonts w:ascii="Courier New" w:eastAsia="Courier New" w:hAnsi="Courier New"/>
          <w:sz w:val="18"/>
        </w:rPr>
        <w:br/>
        <w:t xml:space="preserve">        serializer = AccountApplicationSerializer(page, many=True)</w:t>
      </w:r>
      <w:r>
        <w:rPr>
          <w:rFonts w:ascii="Courier New" w:eastAsia="Courier New" w:hAnsi="Courier New"/>
          <w:sz w:val="18"/>
        </w:rPr>
        <w:br/>
        <w:t xml:space="preserve">        print(f"返回数据: {len(serializer.data)} 条")</w:t>
      </w:r>
      <w:r>
        <w:rPr>
          <w:rFonts w:ascii="Courier New" w:eastAsia="Courier New" w:hAnsi="Courier New"/>
          <w:sz w:val="18"/>
        </w:rPr>
        <w:br/>
        <w:t xml:space="preserve">        return paginator.get_paginated_response(serializer.data)</w:t>
      </w:r>
      <w:r>
        <w:rPr>
          <w:rFonts w:ascii="Courier New" w:eastAsia="Courier New" w:hAnsi="Courier New"/>
          <w:sz w:val="18"/>
        </w:rPr>
        <w:br/>
        <w:t xml:space="preserve">    </w:t>
      </w:r>
      <w:r>
        <w:rPr>
          <w:rFonts w:ascii="Courier New" w:eastAsia="Courier New" w:hAnsi="Courier New"/>
          <w:sz w:val="18"/>
        </w:rPr>
        <w:br/>
        <w:t xml:space="preserve">    serializer = AccountApplicationSerializer(queryset, many=True)</w:t>
      </w:r>
      <w:r>
        <w:rPr>
          <w:rFonts w:ascii="Courier New" w:eastAsia="Courier New" w:hAnsi="Courier New"/>
          <w:sz w:val="18"/>
        </w:rPr>
        <w:br/>
        <w:t xml:space="preserve">    return APIResponse.success(data=serializer.data)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list_schools(request):</w:t>
      </w:r>
      <w:r>
        <w:rPr>
          <w:rFonts w:ascii="Courier New" w:eastAsia="Courier New" w:hAnsi="Courier New"/>
          <w:sz w:val="18"/>
        </w:rPr>
        <w:br/>
      </w:r>
      <w:r>
        <w:rPr>
          <w:rFonts w:ascii="Courier New" w:eastAsia="Courier New" w:hAnsi="Courier New"/>
          <w:sz w:val="18"/>
        </w:rPr>
        <w:lastRenderedPageBreak/>
        <w:t xml:space="preserve">    """获取学校列表（管理员）"""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message='只有管理员可以访问',</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获取查询参数</w:t>
      </w:r>
      <w:r>
        <w:rPr>
          <w:rFonts w:ascii="Courier New" w:eastAsia="Courier New" w:hAnsi="Courier New"/>
          <w:sz w:val="18"/>
        </w:rPr>
        <w:br/>
        <w:t xml:space="preserve">    name = request.query_params.get('name', None)</w:t>
      </w:r>
      <w:r>
        <w:rPr>
          <w:rFonts w:ascii="Courier New" w:eastAsia="Courier New" w:hAnsi="Courier New"/>
          <w:sz w:val="18"/>
        </w:rPr>
        <w:br/>
        <w:t xml:space="preserve">    school_type = request.query_params.get('school_type', None)</w:t>
      </w:r>
      <w:r>
        <w:rPr>
          <w:rFonts w:ascii="Courier New" w:eastAsia="Courier New" w:hAnsi="Courier New"/>
          <w:sz w:val="18"/>
        </w:rPr>
        <w:br/>
        <w:t xml:space="preserve">    province = request.query_params.get('province', None)</w:t>
      </w:r>
      <w:r>
        <w:rPr>
          <w:rFonts w:ascii="Courier New" w:eastAsia="Courier New" w:hAnsi="Courier New"/>
          <w:sz w:val="18"/>
        </w:rPr>
        <w:br/>
        <w:t xml:space="preserve">    city = request.query_params.get('city', None)</w:t>
      </w:r>
      <w:r>
        <w:rPr>
          <w:rFonts w:ascii="Courier New" w:eastAsia="Courier New" w:hAnsi="Courier New"/>
          <w:sz w:val="18"/>
        </w:rPr>
        <w:br/>
        <w:t xml:space="preserve">    </w:t>
      </w:r>
      <w:r>
        <w:rPr>
          <w:rFonts w:ascii="Courier New" w:eastAsia="Courier New" w:hAnsi="Courier New"/>
          <w:sz w:val="18"/>
        </w:rPr>
        <w:br/>
        <w:t xml:space="preserve">    # 构建查询</w:t>
      </w:r>
      <w:r>
        <w:rPr>
          <w:rFonts w:ascii="Courier New" w:eastAsia="Courier New" w:hAnsi="Courier New"/>
          <w:sz w:val="18"/>
        </w:rPr>
        <w:br/>
        <w:t xml:space="preserve">    queryset = School.objects.all().order_by('-created_at')</w:t>
      </w:r>
      <w:r>
        <w:rPr>
          <w:rFonts w:ascii="Courier New" w:eastAsia="Courier New" w:hAnsi="Courier New"/>
          <w:sz w:val="18"/>
        </w:rPr>
        <w:br/>
        <w:t xml:space="preserve">    </w:t>
      </w:r>
      <w:r>
        <w:rPr>
          <w:rFonts w:ascii="Courier New" w:eastAsia="Courier New" w:hAnsi="Courier New"/>
          <w:sz w:val="18"/>
        </w:rPr>
        <w:br/>
        <w:t xml:space="preserve">    # 筛选</w:t>
      </w:r>
      <w:r>
        <w:rPr>
          <w:rFonts w:ascii="Courier New" w:eastAsia="Courier New" w:hAnsi="Courier New"/>
          <w:sz w:val="18"/>
        </w:rPr>
        <w:br/>
        <w:t xml:space="preserve">    if name:</w:t>
      </w:r>
      <w:r>
        <w:rPr>
          <w:rFonts w:ascii="Courier New" w:eastAsia="Courier New" w:hAnsi="Courier New"/>
          <w:sz w:val="18"/>
        </w:rPr>
        <w:br/>
        <w:t xml:space="preserve">        queryset = queryset.filter(name__icontains=name)</w:t>
      </w:r>
      <w:r>
        <w:rPr>
          <w:rFonts w:ascii="Courier New" w:eastAsia="Courier New" w:hAnsi="Courier New"/>
          <w:sz w:val="18"/>
        </w:rPr>
        <w:br/>
        <w:t xml:space="preserve">    if school_type:</w:t>
      </w:r>
      <w:r>
        <w:rPr>
          <w:rFonts w:ascii="Courier New" w:eastAsia="Courier New" w:hAnsi="Courier New"/>
          <w:sz w:val="18"/>
        </w:rPr>
        <w:br/>
        <w:t xml:space="preserve">        queryset = queryset.filter(school_type=school_type)</w:t>
      </w:r>
      <w:r>
        <w:rPr>
          <w:rFonts w:ascii="Courier New" w:eastAsia="Courier New" w:hAnsi="Courier New"/>
          <w:sz w:val="18"/>
        </w:rPr>
        <w:br/>
        <w:t xml:space="preserve">    if province:</w:t>
      </w:r>
      <w:r>
        <w:rPr>
          <w:rFonts w:ascii="Courier New" w:eastAsia="Courier New" w:hAnsi="Courier New"/>
          <w:sz w:val="18"/>
        </w:rPr>
        <w:br/>
        <w:t xml:space="preserve">        queryset = queryset.filter(province=province)</w:t>
      </w:r>
      <w:r>
        <w:rPr>
          <w:rFonts w:ascii="Courier New" w:eastAsia="Courier New" w:hAnsi="Courier New"/>
          <w:sz w:val="18"/>
        </w:rPr>
        <w:br/>
        <w:t xml:space="preserve">    if city:</w:t>
      </w:r>
      <w:r>
        <w:rPr>
          <w:rFonts w:ascii="Courier New" w:eastAsia="Courier New" w:hAnsi="Courier New"/>
          <w:sz w:val="18"/>
        </w:rPr>
        <w:br/>
        <w:t xml:space="preserve">        queryset = queryset.filter(city=city)</w:t>
      </w:r>
      <w:r>
        <w:rPr>
          <w:rFonts w:ascii="Courier New" w:eastAsia="Courier New" w:hAnsi="Courier New"/>
          <w:sz w:val="18"/>
        </w:rPr>
        <w:br/>
        <w:t xml:space="preserve">    </w:t>
      </w:r>
      <w:r>
        <w:rPr>
          <w:rFonts w:ascii="Courier New" w:eastAsia="Courier New" w:hAnsi="Courier New"/>
          <w:sz w:val="18"/>
        </w:rPr>
        <w:br/>
        <w:t xml:space="preserve">    # 分页</w:t>
      </w:r>
      <w:r>
        <w:rPr>
          <w:rFonts w:ascii="Courier New" w:eastAsia="Courier New" w:hAnsi="Courier New"/>
          <w:sz w:val="18"/>
        </w:rPr>
        <w:br/>
        <w:t xml:space="preserve">    from rest_framework.pagination import PageNumberPagination</w:t>
      </w:r>
      <w:r>
        <w:rPr>
          <w:rFonts w:ascii="Courier New" w:eastAsia="Courier New" w:hAnsi="Courier New"/>
          <w:sz w:val="18"/>
        </w:rPr>
        <w:br/>
        <w:t xml:space="preserve">    paginator = PageNumberPagination()</w:t>
      </w:r>
      <w:r>
        <w:rPr>
          <w:rFonts w:ascii="Courier New" w:eastAsia="Courier New" w:hAnsi="Courier New"/>
          <w:sz w:val="18"/>
        </w:rPr>
        <w:br/>
        <w:t xml:space="preserve">    paginator.page_size = int(request.query_params.get('page_size', 20))</w:t>
      </w:r>
      <w:r>
        <w:rPr>
          <w:rFonts w:ascii="Courier New" w:eastAsia="Courier New" w:hAnsi="Courier New"/>
          <w:sz w:val="18"/>
        </w:rPr>
        <w:br/>
        <w:t xml:space="preserve">    page = paginator.paginate_queryset(queryset, request)</w:t>
      </w:r>
      <w:r>
        <w:rPr>
          <w:rFonts w:ascii="Courier New" w:eastAsia="Courier New" w:hAnsi="Courier New"/>
          <w:sz w:val="18"/>
        </w:rPr>
        <w:br/>
        <w:t xml:space="preserve">    </w:t>
      </w:r>
      <w:r>
        <w:rPr>
          <w:rFonts w:ascii="Courier New" w:eastAsia="Courier New" w:hAnsi="Courier New"/>
          <w:sz w:val="18"/>
        </w:rPr>
        <w:br/>
        <w:t xml:space="preserve">    if page is not None:</w:t>
      </w:r>
      <w:r>
        <w:rPr>
          <w:rFonts w:ascii="Courier New" w:eastAsia="Courier New" w:hAnsi="Courier New"/>
          <w:sz w:val="18"/>
        </w:rPr>
        <w:br/>
        <w:t xml:space="preserve">        serializer = SchoolAdminSerializer(page, many=True)</w:t>
      </w:r>
      <w:r>
        <w:rPr>
          <w:rFonts w:ascii="Courier New" w:eastAsia="Courier New" w:hAnsi="Courier New"/>
          <w:sz w:val="18"/>
        </w:rPr>
        <w:br/>
        <w:t xml:space="preserve">        return paginator.get_paginated_response(serializer.data)</w:t>
      </w:r>
      <w:r>
        <w:rPr>
          <w:rFonts w:ascii="Courier New" w:eastAsia="Courier New" w:hAnsi="Courier New"/>
          <w:sz w:val="18"/>
        </w:rPr>
        <w:br/>
        <w:t xml:space="preserve">    </w:t>
      </w:r>
      <w:r>
        <w:rPr>
          <w:rFonts w:ascii="Courier New" w:eastAsia="Courier New" w:hAnsi="Courier New"/>
          <w:sz w:val="18"/>
        </w:rPr>
        <w:br/>
        <w:t xml:space="preserve">    serializer = SchoolAdminSerializer(queryset, many=True)</w:t>
      </w:r>
      <w:r>
        <w:rPr>
          <w:rFonts w:ascii="Courier New" w:eastAsia="Courier New" w:hAnsi="Courier New"/>
          <w:sz w:val="18"/>
        </w:rPr>
        <w:br/>
        <w:t xml:space="preserve">    return APIResponse.success(data=serializer.data)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get_school_info(request):</w:t>
      </w:r>
      <w:r>
        <w:rPr>
          <w:rFonts w:ascii="Courier New" w:eastAsia="Courier New" w:hAnsi="Courier New"/>
          <w:sz w:val="18"/>
        </w:rPr>
        <w:br/>
        <w:t xml:space="preserve">    """获取当前学校信息"""</w:t>
      </w:r>
      <w:r>
        <w:rPr>
          <w:rFonts w:ascii="Courier New" w:eastAsia="Courier New" w:hAnsi="Courier New"/>
          <w:sz w:val="18"/>
        </w:rPr>
        <w:br/>
        <w:t xml:space="preserve">    if (not request.user.is_school_user()) and not request.user.is_admin():</w:t>
      </w:r>
      <w:r>
        <w:rPr>
          <w:rFonts w:ascii="Courier New" w:eastAsia="Courier New" w:hAnsi="Courier New"/>
          <w:sz w:val="18"/>
        </w:rPr>
        <w:br/>
        <w:t xml:space="preserve">        return APIResponse.error(</w:t>
      </w:r>
      <w:r>
        <w:rPr>
          <w:rFonts w:ascii="Courier New" w:eastAsia="Courier New" w:hAnsi="Courier New"/>
          <w:sz w:val="18"/>
        </w:rPr>
        <w:br/>
        <w:t xml:space="preserve">            message='只有学校用户可以访问',</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school = request.user.school</w:t>
      </w:r>
      <w:r>
        <w:rPr>
          <w:rFonts w:ascii="Courier New" w:eastAsia="Courier New" w:hAnsi="Courier New"/>
          <w:sz w:val="18"/>
        </w:rPr>
        <w:br/>
        <w:t xml:space="preserve">        return APIResponse.success(SchoolSerializer(school).data)</w:t>
      </w:r>
      <w:r>
        <w:rPr>
          <w:rFonts w:ascii="Courier New" w:eastAsia="Courier New" w:hAnsi="Courier New"/>
          <w:sz w:val="18"/>
        </w:rPr>
        <w:br/>
        <w:t xml:space="preserve">    except School.DoesNotExist:</w:t>
      </w:r>
      <w:r>
        <w:rPr>
          <w:rFonts w:ascii="Courier New" w:eastAsia="Courier New" w:hAnsi="Courier New"/>
          <w:sz w:val="18"/>
        </w:rPr>
        <w:br/>
      </w:r>
      <w:r>
        <w:rPr>
          <w:rFonts w:ascii="Courier New" w:eastAsia="Courier New" w:hAnsi="Courier New"/>
          <w:sz w:val="18"/>
        </w:rPr>
        <w:lastRenderedPageBreak/>
        <w:t xml:space="preserve">        return APIResponse.error(</w:t>
      </w:r>
      <w:r>
        <w:rPr>
          <w:rFonts w:ascii="Courier New" w:eastAsia="Courier New" w:hAnsi="Courier New"/>
          <w:sz w:val="18"/>
        </w:rPr>
        <w:br/>
        <w:t xml:space="preserve">            message='学校信息不存在',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@api_view(['PUT'])</w:t>
      </w:r>
      <w:r>
        <w:rPr>
          <w:rFonts w:ascii="Courier New" w:eastAsia="Courier New" w:hAnsi="Courier New"/>
          <w:sz w:val="18"/>
        </w:rPr>
        <w:br/>
        <w:t>@permission_classes([IsAuthenticated])</w:t>
      </w:r>
      <w:r>
        <w:rPr>
          <w:rFonts w:ascii="Courier New" w:eastAsia="Courier New" w:hAnsi="Courier New"/>
          <w:sz w:val="18"/>
        </w:rPr>
        <w:br/>
        <w:t>def update_school_info(request):</w:t>
      </w:r>
      <w:r>
        <w:rPr>
          <w:rFonts w:ascii="Courier New" w:eastAsia="Courier New" w:hAnsi="Courier New"/>
          <w:sz w:val="18"/>
        </w:rPr>
        <w:br/>
        <w:t xml:space="preserve">    """更新学校信息"""</w:t>
      </w:r>
      <w:r>
        <w:rPr>
          <w:rFonts w:ascii="Courier New" w:eastAsia="Courier New" w:hAnsi="Courier New"/>
          <w:sz w:val="18"/>
        </w:rPr>
        <w:br/>
        <w:t xml:space="preserve">    if not request.user.is_school_user():</w:t>
      </w:r>
      <w:r>
        <w:rPr>
          <w:rFonts w:ascii="Courier New" w:eastAsia="Courier New" w:hAnsi="Courier New"/>
          <w:sz w:val="18"/>
        </w:rPr>
        <w:br/>
        <w:t xml:space="preserve">        return APIResponse.error(</w:t>
      </w:r>
      <w:r>
        <w:rPr>
          <w:rFonts w:ascii="Courier New" w:eastAsia="Courier New" w:hAnsi="Courier New"/>
          <w:sz w:val="18"/>
        </w:rPr>
        <w:br/>
        <w:t xml:space="preserve">            message='只有学校用户可以访问',</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school = request.user.school</w:t>
      </w:r>
      <w:r>
        <w:rPr>
          <w:rFonts w:ascii="Courier New" w:eastAsia="Courier New" w:hAnsi="Courier New"/>
          <w:sz w:val="18"/>
        </w:rPr>
        <w:br/>
        <w:t xml:space="preserve">    except School.DoesNotExist:</w:t>
      </w:r>
      <w:r>
        <w:rPr>
          <w:rFonts w:ascii="Courier New" w:eastAsia="Courier New" w:hAnsi="Courier New"/>
          <w:sz w:val="18"/>
        </w:rPr>
        <w:br/>
        <w:t xml:space="preserve">        return APIResponse.error(</w:t>
      </w:r>
      <w:r>
        <w:rPr>
          <w:rFonts w:ascii="Courier New" w:eastAsia="Courier New" w:hAnsi="Courier New"/>
          <w:sz w:val="18"/>
        </w:rPr>
        <w:br/>
        <w:t xml:space="preserve">            message='学校信息不存在',</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serializer = SchoolSerializer(school, data=request.data, partial=True)</w:t>
      </w:r>
      <w:r>
        <w:rPr>
          <w:rFonts w:ascii="Courier New" w:eastAsia="Courier New" w:hAnsi="Courier New"/>
          <w:sz w:val="18"/>
        </w:rPr>
        <w:br/>
        <w:t xml:space="preserve">    </w:t>
      </w:r>
      <w:r>
        <w:rPr>
          <w:rFonts w:ascii="Courier New" w:eastAsia="Courier New" w:hAnsi="Courier New"/>
          <w:sz w:val="18"/>
        </w:rPr>
        <w:br/>
        <w:t xml:space="preserve">    if not serializer.is_valid():</w:t>
      </w:r>
      <w:r>
        <w:rPr>
          <w:rFonts w:ascii="Courier New" w:eastAsia="Courier New" w:hAnsi="Courier New"/>
          <w:sz w:val="18"/>
        </w:rPr>
        <w:br/>
        <w:t xml:space="preserve">        return APIResponse.error(</w:t>
      </w:r>
      <w:r>
        <w:rPr>
          <w:rFonts w:ascii="Courier New" w:eastAsia="Courier New" w:hAnsi="Courier New"/>
          <w:sz w:val="18"/>
        </w:rPr>
        <w:br/>
        <w:t xml:space="preserve">            message='更新失败',</w:t>
      </w:r>
      <w:r>
        <w:rPr>
          <w:rFonts w:ascii="Courier New" w:eastAsia="Courier New" w:hAnsi="Courier New"/>
          <w:sz w:val="18"/>
        </w:rPr>
        <w:br/>
        <w:t xml:space="preserve">            details=serializer.errors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serializer.save()</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user=request.user,</w:t>
      </w:r>
      <w:r>
        <w:rPr>
          <w:rFonts w:ascii="Courier New" w:eastAsia="Courier New" w:hAnsi="Courier New"/>
          <w:sz w:val="18"/>
        </w:rPr>
        <w:br/>
        <w:t xml:space="preserve">        operation_type='school_update',</w:t>
      </w:r>
      <w:r>
        <w:rPr>
          <w:rFonts w:ascii="Courier New" w:eastAsia="Courier New" w:hAnsi="Courier New"/>
          <w:sz w:val="18"/>
        </w:rPr>
        <w:br/>
        <w:t xml:space="preserve">        operation_desc='更新学校信息',</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data=serializer.data,</w:t>
      </w:r>
      <w:r>
        <w:rPr>
          <w:rFonts w:ascii="Courier New" w:eastAsia="Courier New" w:hAnsi="Courier New"/>
          <w:sz w:val="18"/>
        </w:rPr>
        <w:br/>
        <w:t xml:space="preserve">        message='更新成功'</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 'PATCH'])  # 建议支持 PATCH</w:t>
      </w:r>
      <w:r>
        <w:rPr>
          <w:rFonts w:ascii="Courier New" w:eastAsia="Courier New" w:hAnsi="Courier New"/>
          <w:sz w:val="18"/>
        </w:rPr>
        <w:br/>
        <w:t>@permission_classes([IsAuthenticated])</w:t>
      </w:r>
      <w:r>
        <w:rPr>
          <w:rFonts w:ascii="Courier New" w:eastAsia="Courier New" w:hAnsi="Courier New"/>
          <w:sz w:val="18"/>
        </w:rPr>
        <w:br/>
        <w:t>def update_school_info_count(request):</w:t>
      </w:r>
      <w:r>
        <w:rPr>
          <w:rFonts w:ascii="Courier New" w:eastAsia="Courier New" w:hAnsi="Courier New"/>
          <w:sz w:val="18"/>
        </w:rPr>
        <w:br/>
        <w:t xml:space="preserve">    try:</w:t>
      </w:r>
      <w:r>
        <w:rPr>
          <w:rFonts w:ascii="Courier New" w:eastAsia="Courier New" w:hAnsi="Courier New"/>
          <w:sz w:val="18"/>
        </w:rPr>
        <w:br/>
      </w:r>
      <w:r>
        <w:rPr>
          <w:rFonts w:ascii="Courier New" w:eastAsia="Courier New" w:hAnsi="Courier New"/>
          <w:sz w:val="18"/>
        </w:rPr>
        <w:lastRenderedPageBreak/>
        <w:t xml:space="preserve">        # 获取当前登录用户的学校对象</w:t>
      </w:r>
      <w:r>
        <w:rPr>
          <w:rFonts w:ascii="Courier New" w:eastAsia="Courier New" w:hAnsi="Courier New"/>
          <w:sz w:val="18"/>
        </w:rPr>
        <w:br/>
        <w:t xml:space="preserve">        school = request.user.school</w:t>
      </w:r>
      <w:r>
        <w:rPr>
          <w:rFonts w:ascii="Courier New" w:eastAsia="Courier New" w:hAnsi="Courier New"/>
          <w:sz w:val="18"/>
        </w:rPr>
        <w:br/>
      </w:r>
      <w:r>
        <w:rPr>
          <w:rFonts w:ascii="Courier New" w:eastAsia="Courier New" w:hAnsi="Courier New"/>
          <w:sz w:val="18"/>
        </w:rPr>
        <w:br/>
        <w:t xml:space="preserve">        # 从请求中获取数据</w:t>
      </w:r>
      <w:r>
        <w:rPr>
          <w:rFonts w:ascii="Courier New" w:eastAsia="Courier New" w:hAnsi="Courier New"/>
          <w:sz w:val="18"/>
        </w:rPr>
        <w:br/>
        <w:t xml:space="preserve">        school.student_count = request.data.get('student_count', school.student_count)</w:t>
      </w:r>
      <w:r>
        <w:rPr>
          <w:rFonts w:ascii="Courier New" w:eastAsia="Courier New" w:hAnsi="Courier New"/>
          <w:sz w:val="18"/>
        </w:rPr>
        <w:br/>
        <w:t xml:space="preserve">        school.teacher_count = request.data.get('teacher_count', school.teacher_count)</w:t>
      </w:r>
      <w:r>
        <w:rPr>
          <w:rFonts w:ascii="Courier New" w:eastAsia="Courier New" w:hAnsi="Courier New"/>
          <w:sz w:val="18"/>
        </w:rPr>
        <w:br/>
        <w:t xml:space="preserve">        school.founding_year = request.data.get('founding_year', school.founding_year)</w:t>
      </w:r>
      <w:r>
        <w:rPr>
          <w:rFonts w:ascii="Courier New" w:eastAsia="Courier New" w:hAnsi="Courier New"/>
          <w:sz w:val="18"/>
        </w:rPr>
        <w:br/>
      </w:r>
      <w:r>
        <w:rPr>
          <w:rFonts w:ascii="Courier New" w:eastAsia="Courier New" w:hAnsi="Courier New"/>
          <w:sz w:val="18"/>
        </w:rPr>
        <w:br/>
        <w:t xml:space="preserve">        school.save()</w:t>
      </w:r>
      <w:r>
        <w:rPr>
          <w:rFonts w:ascii="Courier New" w:eastAsia="Courier New" w:hAnsi="Courier New"/>
          <w:sz w:val="18"/>
        </w:rPr>
        <w:br/>
        <w:t xml:space="preserve">        return Response({"success": True, "message": "学校信息更新成功"})</w:t>
      </w:r>
      <w:r>
        <w:rPr>
          <w:rFonts w:ascii="Courier New" w:eastAsia="Courier New" w:hAnsi="Courier New"/>
          <w:sz w:val="18"/>
        </w:rPr>
        <w:br/>
        <w:t xml:space="preserve">    except Exception as e:</w:t>
      </w:r>
      <w:r>
        <w:rPr>
          <w:rFonts w:ascii="Courier New" w:eastAsia="Courier New" w:hAnsi="Courier New"/>
          <w:sz w:val="18"/>
        </w:rPr>
        <w:br/>
        <w:t xml:space="preserve">        return Response({"error": str(e)}, status=400)</w:t>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approve_application(request, application_id):</w:t>
      </w:r>
      <w:r>
        <w:rPr>
          <w:rFonts w:ascii="Courier New" w:eastAsia="Courier New" w:hAnsi="Courier New"/>
          <w:sz w:val="18"/>
        </w:rPr>
        <w:br/>
        <w:t xml:space="preserve">    """审批账号申请（管理员）"""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message='只有管理员可以审批',</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application = get_object_or_404(AccountApplication, id=application_id)</w:t>
      </w:r>
      <w:r>
        <w:rPr>
          <w:rFonts w:ascii="Courier New" w:eastAsia="Courier New" w:hAnsi="Courier New"/>
          <w:sz w:val="18"/>
        </w:rPr>
        <w:br/>
        <w:t xml:space="preserve">    </w:t>
      </w:r>
      <w:r>
        <w:rPr>
          <w:rFonts w:ascii="Courier New" w:eastAsia="Courier New" w:hAnsi="Courier New"/>
          <w:sz w:val="18"/>
        </w:rPr>
        <w:br/>
        <w:t xml:space="preserve">    if application.status != 'pending':</w:t>
      </w:r>
      <w:r>
        <w:rPr>
          <w:rFonts w:ascii="Courier New" w:eastAsia="Courier New" w:hAnsi="Courier New"/>
          <w:sz w:val="18"/>
        </w:rPr>
        <w:br/>
        <w:t xml:space="preserve">        return APIResponse.error('该申请已处理')</w:t>
      </w:r>
      <w:r>
        <w:rPr>
          <w:rFonts w:ascii="Courier New" w:eastAsia="Courier New" w:hAnsi="Courier New"/>
          <w:sz w:val="18"/>
        </w:rPr>
        <w:br/>
        <w:t xml:space="preserve">    </w:t>
      </w:r>
      <w:r>
        <w:rPr>
          <w:rFonts w:ascii="Courier New" w:eastAsia="Courier New" w:hAnsi="Courier New"/>
          <w:sz w:val="18"/>
        </w:rPr>
        <w:br/>
        <w:t xml:space="preserve">    # 检查邮箱是否已被使用</w:t>
      </w:r>
      <w:r>
        <w:rPr>
          <w:rFonts w:ascii="Courier New" w:eastAsia="Courier New" w:hAnsi="Courier New"/>
          <w:sz w:val="18"/>
        </w:rPr>
        <w:br/>
        <w:t xml:space="preserve">    if User.objects.filter(email=application.contact_email).exists():</w:t>
      </w:r>
      <w:r>
        <w:rPr>
          <w:rFonts w:ascii="Courier New" w:eastAsia="Courier New" w:hAnsi="Courier New"/>
          <w:sz w:val="18"/>
        </w:rPr>
        <w:br/>
        <w:t xml:space="preserve">        return APIResponse.error('该邮箱已被注册，请联系管理员')</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 生成用户名和密码（使用电话号码）</w:t>
      </w:r>
      <w:r>
        <w:rPr>
          <w:rFonts w:ascii="Courier New" w:eastAsia="Courier New" w:hAnsi="Courier New"/>
          <w:sz w:val="18"/>
        </w:rPr>
        <w:br/>
        <w:t xml:space="preserve">            username = gen_unique_school_username(application.school_name, User)</w:t>
      </w:r>
      <w:r>
        <w:rPr>
          <w:rFonts w:ascii="Courier New" w:eastAsia="Courier New" w:hAnsi="Courier New"/>
          <w:sz w:val="18"/>
        </w:rPr>
        <w:br/>
        <w:t xml:space="preserve">            password = gen_strong_password(8)</w:t>
      </w:r>
      <w:r>
        <w:rPr>
          <w:rFonts w:ascii="Courier New" w:eastAsia="Courier New" w:hAnsi="Courier New"/>
          <w:sz w:val="18"/>
        </w:rPr>
        <w:br/>
      </w:r>
      <w:r>
        <w:rPr>
          <w:rFonts w:ascii="Courier New" w:eastAsia="Courier New" w:hAnsi="Courier New"/>
          <w:sz w:val="18"/>
        </w:rPr>
        <w:br/>
        <w:t xml:space="preserve">            access_code = password,</w:t>
      </w:r>
      <w:r>
        <w:rPr>
          <w:rFonts w:ascii="Courier New" w:eastAsia="Courier New" w:hAnsi="Courier New"/>
          <w:sz w:val="18"/>
        </w:rPr>
        <w:br/>
        <w:t xml:space="preserve">            # --- 修改：更精准地查找或创建 Region ---</w:t>
      </w:r>
      <w:r>
        <w:rPr>
          <w:rFonts w:ascii="Courier New" w:eastAsia="Courier New" w:hAnsi="Courier New"/>
          <w:sz w:val="18"/>
        </w:rPr>
        <w:br/>
        <w:t xml:space="preserve">            region = None</w:t>
      </w:r>
      <w:r>
        <w:rPr>
          <w:rFonts w:ascii="Courier New" w:eastAsia="Courier New" w:hAnsi="Courier New"/>
          <w:sz w:val="18"/>
        </w:rPr>
        <w:br/>
        <w:t xml:space="preserve">            # 优先使用前端传来的 6 位代码查找</w:t>
      </w:r>
      <w:r>
        <w:rPr>
          <w:rFonts w:ascii="Courier New" w:eastAsia="Courier New" w:hAnsi="Courier New"/>
          <w:sz w:val="18"/>
        </w:rPr>
        <w:br/>
        <w:t xml:space="preserve">            if hasattr(application, 'district_code') and application.district_code:</w:t>
      </w:r>
      <w:r>
        <w:rPr>
          <w:rFonts w:ascii="Courier New" w:eastAsia="Courier New" w:hAnsi="Courier New"/>
          <w:sz w:val="18"/>
        </w:rPr>
        <w:br/>
        <w:t xml:space="preserve">                region = Region.objects.filter(code=application.district_code).first()</w:t>
      </w:r>
      <w:r>
        <w:rPr>
          <w:rFonts w:ascii="Courier New" w:eastAsia="Courier New" w:hAnsi="Courier New"/>
          <w:sz w:val="18"/>
        </w:rPr>
        <w:br/>
      </w:r>
      <w:r>
        <w:rPr>
          <w:rFonts w:ascii="Courier New" w:eastAsia="Courier New" w:hAnsi="Courier New"/>
          <w:sz w:val="18"/>
        </w:rPr>
        <w:br/>
        <w:t xml:space="preserve">            # 如果没找到（或者是旧数据没有 code），再退回到原来的文本匹配</w:t>
      </w:r>
      <w:r>
        <w:rPr>
          <w:rFonts w:ascii="Courier New" w:eastAsia="Courier New" w:hAnsi="Courier New"/>
          <w:sz w:val="18"/>
        </w:rPr>
        <w:br/>
        <w:t xml:space="preserve">            if not region:</w:t>
      </w:r>
      <w:r>
        <w:rPr>
          <w:rFonts w:ascii="Courier New" w:eastAsia="Courier New" w:hAnsi="Courier New"/>
          <w:sz w:val="18"/>
        </w:rPr>
        <w:br/>
        <w:t xml:space="preserve">                region = get_or_create_region_by_text(</w:t>
      </w:r>
      <w:r>
        <w:rPr>
          <w:rFonts w:ascii="Courier New" w:eastAsia="Courier New" w:hAnsi="Courier New"/>
          <w:sz w:val="18"/>
        </w:rPr>
        <w:br/>
        <w:t xml:space="preserve">                    application.province,</w:t>
      </w:r>
      <w:r>
        <w:rPr>
          <w:rFonts w:ascii="Courier New" w:eastAsia="Courier New" w:hAnsi="Courier New"/>
          <w:sz w:val="18"/>
        </w:rPr>
        <w:br/>
      </w:r>
      <w:r>
        <w:rPr>
          <w:rFonts w:ascii="Courier New" w:eastAsia="Courier New" w:hAnsi="Courier New"/>
          <w:sz w:val="18"/>
        </w:rPr>
        <w:lastRenderedPageBreak/>
        <w:t xml:space="preserve">                    application.city,</w:t>
      </w:r>
      <w:r>
        <w:rPr>
          <w:rFonts w:ascii="Courier New" w:eastAsia="Courier New" w:hAnsi="Courier New"/>
          <w:sz w:val="18"/>
        </w:rPr>
        <w:br/>
        <w:t xml:space="preserve">                    application.district,</w:t>
      </w:r>
      <w:r>
        <w:rPr>
          <w:rFonts w:ascii="Courier New" w:eastAsia="Courier New" w:hAnsi="Courier New"/>
          <w:sz w:val="18"/>
        </w:rPr>
        <w:br/>
        <w:t xml:space="preserve">                    application.district_code</w:t>
      </w:r>
      <w:r>
        <w:rPr>
          <w:rFonts w:ascii="Courier New" w:eastAsia="Courier New" w:hAnsi="Courier New"/>
          <w:sz w:val="18"/>
        </w:rPr>
        <w:br/>
        <w:t xml:space="preserve">                )</w:t>
      </w:r>
      <w:r>
        <w:rPr>
          <w:rFonts w:ascii="Courier New" w:eastAsia="Courier New" w:hAnsi="Courier New"/>
          <w:sz w:val="18"/>
        </w:rPr>
        <w:br/>
        <w:t xml:space="preserve">            # 确保用户名唯一</w:t>
      </w:r>
      <w:r>
        <w:rPr>
          <w:rFonts w:ascii="Courier New" w:eastAsia="Courier New" w:hAnsi="Courier New"/>
          <w:sz w:val="18"/>
        </w:rPr>
        <w:br/>
        <w:t xml:space="preserve">            while User.objects.filter(username=username).exists():</w:t>
      </w:r>
      <w:r>
        <w:rPr>
          <w:rFonts w:ascii="Courier New" w:eastAsia="Courier New" w:hAnsi="Courier New"/>
          <w:sz w:val="18"/>
        </w:rPr>
        <w:br/>
        <w:t xml:space="preserve">                username = generate_username(application.school_name, application.contact_phone)</w:t>
      </w:r>
      <w:r>
        <w:rPr>
          <w:rFonts w:ascii="Courier New" w:eastAsia="Courier New" w:hAnsi="Courier New"/>
          <w:sz w:val="18"/>
        </w:rPr>
        <w:br/>
        <w:t xml:space="preserve">            </w:t>
      </w:r>
      <w:r>
        <w:rPr>
          <w:rFonts w:ascii="Courier New" w:eastAsia="Courier New" w:hAnsi="Courier New"/>
          <w:sz w:val="18"/>
        </w:rPr>
        <w:br/>
        <w:t xml:space="preserve">            # 创建用户</w:t>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email=application.contact_email,</w:t>
      </w:r>
      <w:r>
        <w:rPr>
          <w:rFonts w:ascii="Courier New" w:eastAsia="Courier New" w:hAnsi="Courier New"/>
          <w:sz w:val="18"/>
        </w:rPr>
        <w:br/>
        <w:t xml:space="preserve">                password=password,</w:t>
      </w:r>
      <w:r>
        <w:rPr>
          <w:rFonts w:ascii="Courier New" w:eastAsia="Courier New" w:hAnsi="Courier New"/>
          <w:sz w:val="18"/>
        </w:rPr>
        <w:br/>
        <w:t xml:space="preserve">                role='school'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创建学校记录</w:t>
      </w:r>
      <w:r>
        <w:rPr>
          <w:rFonts w:ascii="Courier New" w:eastAsia="Courier New" w:hAnsi="Courier New"/>
          <w:sz w:val="18"/>
        </w:rPr>
        <w:br/>
        <w:t xml:space="preserve">            school = School.objects.create(</w:t>
      </w:r>
      <w:r>
        <w:rPr>
          <w:rFonts w:ascii="Courier New" w:eastAsia="Courier New" w:hAnsi="Courier New"/>
          <w:sz w:val="18"/>
        </w:rPr>
        <w:br/>
        <w:t xml:space="preserve">                user=user,</w:t>
      </w:r>
      <w:r>
        <w:rPr>
          <w:rFonts w:ascii="Courier New" w:eastAsia="Courier New" w:hAnsi="Courier New"/>
          <w:sz w:val="18"/>
        </w:rPr>
        <w:br/>
        <w:t xml:space="preserve">                name=application.school_name,</w:t>
      </w:r>
      <w:r>
        <w:rPr>
          <w:rFonts w:ascii="Courier New" w:eastAsia="Courier New" w:hAnsi="Courier New"/>
          <w:sz w:val="18"/>
        </w:rPr>
        <w:br/>
        <w:t xml:space="preserve">                school_type=application.school_type,</w:t>
      </w:r>
      <w:r>
        <w:rPr>
          <w:rFonts w:ascii="Courier New" w:eastAsia="Courier New" w:hAnsi="Courier New"/>
          <w:sz w:val="18"/>
        </w:rPr>
        <w:br/>
        <w:t xml:space="preserve">                province=application.province,</w:t>
      </w:r>
      <w:r>
        <w:rPr>
          <w:rFonts w:ascii="Courier New" w:eastAsia="Courier New" w:hAnsi="Courier New"/>
          <w:sz w:val="18"/>
        </w:rPr>
        <w:br/>
        <w:t xml:space="preserve">                city=application.city,</w:t>
      </w:r>
      <w:r>
        <w:rPr>
          <w:rFonts w:ascii="Courier New" w:eastAsia="Courier New" w:hAnsi="Courier New"/>
          <w:sz w:val="18"/>
        </w:rPr>
        <w:br/>
        <w:t xml:space="preserve">                district=application.district,</w:t>
      </w:r>
      <w:r>
        <w:rPr>
          <w:rFonts w:ascii="Courier New" w:eastAsia="Courier New" w:hAnsi="Courier New"/>
          <w:sz w:val="18"/>
        </w:rPr>
        <w:br/>
        <w:t xml:space="preserve">                region=region,</w:t>
      </w:r>
      <w:r>
        <w:rPr>
          <w:rFonts w:ascii="Courier New" w:eastAsia="Courier New" w:hAnsi="Courier New"/>
          <w:sz w:val="18"/>
        </w:rPr>
        <w:br/>
        <w:t xml:space="preserve">                contact_name=application.contact_name,</w:t>
      </w:r>
      <w:r>
        <w:rPr>
          <w:rFonts w:ascii="Courier New" w:eastAsia="Courier New" w:hAnsi="Courier New"/>
          <w:sz w:val="18"/>
        </w:rPr>
        <w:br/>
        <w:t xml:space="preserve">                contact_position=application.contact_position,</w:t>
      </w:r>
      <w:r>
        <w:rPr>
          <w:rFonts w:ascii="Courier New" w:eastAsia="Courier New" w:hAnsi="Courier New"/>
          <w:sz w:val="18"/>
        </w:rPr>
        <w:br/>
        <w:t xml:space="preserve">                contact_phone=application.contact_phone,</w:t>
      </w:r>
      <w:r>
        <w:rPr>
          <w:rFonts w:ascii="Courier New" w:eastAsia="Courier New" w:hAnsi="Courier New"/>
          <w:sz w:val="18"/>
        </w:rPr>
        <w:br/>
        <w:t xml:space="preserve">                contact_email=application.contact_email,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更新申请状态</w:t>
      </w:r>
      <w:r>
        <w:rPr>
          <w:rFonts w:ascii="Courier New" w:eastAsia="Courier New" w:hAnsi="Courier New"/>
          <w:sz w:val="18"/>
        </w:rPr>
        <w:br/>
        <w:t xml:space="preserve">            from django.utils import timezone</w:t>
      </w:r>
      <w:r>
        <w:rPr>
          <w:rFonts w:ascii="Courier New" w:eastAsia="Courier New" w:hAnsi="Courier New"/>
          <w:sz w:val="18"/>
        </w:rPr>
        <w:br/>
        <w:t xml:space="preserve">            application.status = 'approved'</w:t>
      </w:r>
      <w:r>
        <w:rPr>
          <w:rFonts w:ascii="Courier New" w:eastAsia="Courier New" w:hAnsi="Courier New"/>
          <w:sz w:val="18"/>
        </w:rPr>
        <w:br/>
        <w:t xml:space="preserve">            application.reviewed_by = request.user</w:t>
      </w:r>
      <w:r>
        <w:rPr>
          <w:rFonts w:ascii="Courier New" w:eastAsia="Courier New" w:hAnsi="Courier New"/>
          <w:sz w:val="18"/>
        </w:rPr>
        <w:br/>
        <w:t xml:space="preserve">            application.reviewed_at = timezone.now()</w:t>
      </w:r>
      <w:r>
        <w:rPr>
          <w:rFonts w:ascii="Courier New" w:eastAsia="Courier New" w:hAnsi="Courier New"/>
          <w:sz w:val="18"/>
        </w:rPr>
        <w:br/>
        <w:t xml:space="preserve">            application.save()</w:t>
      </w:r>
      <w:r>
        <w:rPr>
          <w:rFonts w:ascii="Courier New" w:eastAsia="Courier New" w:hAnsi="Courier New"/>
          <w:sz w:val="18"/>
        </w:rPr>
        <w:br/>
        <w:t xml:space="preserve">            </w:t>
      </w:r>
      <w:r>
        <w:rPr>
          <w:rFonts w:ascii="Courier New" w:eastAsia="Courier New" w:hAnsi="Courier New"/>
          <w:sz w:val="18"/>
        </w:rPr>
        <w:br/>
        <w:t xml:space="preserve">            # 发送邮件（同步方式，避免Celery配置问题）</w:t>
      </w:r>
      <w:r>
        <w:rPr>
          <w:rFonts w:ascii="Courier New" w:eastAsia="Courier New" w:hAnsi="Courier New"/>
          <w:sz w:val="18"/>
        </w:rPr>
        <w:br/>
        <w:t xml:space="preserve">            try:</w:t>
      </w:r>
      <w:r>
        <w:rPr>
          <w:rFonts w:ascii="Courier New" w:eastAsia="Courier New" w:hAnsi="Courier New"/>
          <w:sz w:val="18"/>
        </w:rPr>
        <w:br/>
        <w:t xml:space="preserve">                from django.core.mail import send_mail</w:t>
      </w:r>
      <w:r>
        <w:rPr>
          <w:rFonts w:ascii="Courier New" w:eastAsia="Courier New" w:hAnsi="Courier New"/>
          <w:sz w:val="18"/>
        </w:rPr>
        <w:br/>
        <w:t xml:space="preserve">                from django.conf import settings</w:t>
      </w:r>
      <w:r>
        <w:rPr>
          <w:rFonts w:ascii="Courier New" w:eastAsia="Courier New" w:hAnsi="Courier New"/>
          <w:sz w:val="18"/>
        </w:rPr>
        <w:br/>
        <w:t xml:space="preserve">                </w:t>
      </w:r>
      <w:r>
        <w:rPr>
          <w:rFonts w:ascii="Courier New" w:eastAsia="Courier New" w:hAnsi="Courier New"/>
          <w:sz w:val="18"/>
        </w:rPr>
        <w:br/>
        <w:t xml:space="preserve">                subject = '【数据文化成熟度评估系统】账号审批通过通知'</w:t>
      </w:r>
      <w:r>
        <w:rPr>
          <w:rFonts w:ascii="Courier New" w:eastAsia="Courier New" w:hAnsi="Courier New"/>
          <w:sz w:val="18"/>
        </w:rPr>
        <w:br/>
        <w:t xml:space="preserve">                message = f"""尊敬的 {application.school_name} 用户：</w:t>
      </w:r>
      <w:r>
        <w:rPr>
          <w:rFonts w:ascii="Courier New" w:eastAsia="Courier New" w:hAnsi="Courier New"/>
          <w:sz w:val="18"/>
        </w:rPr>
        <w:br/>
      </w:r>
      <w:r>
        <w:rPr>
          <w:rFonts w:ascii="Courier New" w:eastAsia="Courier New" w:hAnsi="Courier New"/>
          <w:sz w:val="18"/>
        </w:rPr>
        <w:br/>
        <w:t>您好！</w:t>
      </w:r>
      <w:r>
        <w:rPr>
          <w:rFonts w:ascii="Courier New" w:eastAsia="Courier New" w:hAnsi="Courier New"/>
          <w:sz w:val="18"/>
        </w:rPr>
        <w:br/>
      </w:r>
      <w:r>
        <w:rPr>
          <w:rFonts w:ascii="Courier New" w:eastAsia="Courier New" w:hAnsi="Courier New"/>
          <w:sz w:val="18"/>
        </w:rPr>
        <w:br/>
        <w:t>您的账号申请已通过审核，以下是您的登录信息：</w:t>
      </w:r>
      <w:r>
        <w:rPr>
          <w:rFonts w:ascii="Courier New" w:eastAsia="Courier New" w:hAnsi="Courier New"/>
          <w:sz w:val="18"/>
        </w:rPr>
        <w:br/>
      </w:r>
      <w:r>
        <w:rPr>
          <w:rFonts w:ascii="Courier New" w:eastAsia="Courier New" w:hAnsi="Courier New"/>
          <w:sz w:val="18"/>
        </w:rPr>
        <w:br/>
        <w:t>登录地址：{settings.FRONTEND_URL}</w:t>
      </w:r>
      <w:r>
        <w:rPr>
          <w:rFonts w:ascii="Courier New" w:eastAsia="Courier New" w:hAnsi="Courier New"/>
          <w:sz w:val="18"/>
        </w:rPr>
        <w:br/>
      </w:r>
      <w:r>
        <w:rPr>
          <w:rFonts w:ascii="Courier New" w:eastAsia="Courier New" w:hAnsi="Courier New"/>
          <w:sz w:val="18"/>
        </w:rPr>
        <w:lastRenderedPageBreak/>
        <w:t>用户名：{username}</w:t>
      </w:r>
      <w:r>
        <w:rPr>
          <w:rFonts w:ascii="Courier New" w:eastAsia="Courier New" w:hAnsi="Courier New"/>
          <w:sz w:val="18"/>
        </w:rPr>
        <w:br/>
        <w:t>密码：{password}</w:t>
      </w:r>
      <w:r>
        <w:rPr>
          <w:rFonts w:ascii="Courier New" w:eastAsia="Courier New" w:hAnsi="Courier New"/>
          <w:sz w:val="18"/>
        </w:rPr>
        <w:br/>
      </w:r>
      <w:r>
        <w:rPr>
          <w:rFonts w:ascii="Courier New" w:eastAsia="Courier New" w:hAnsi="Courier New"/>
          <w:sz w:val="18"/>
        </w:rPr>
        <w:br/>
        <w:t>祝 工作顺利，万事如意！</w:t>
      </w:r>
      <w:r>
        <w:rPr>
          <w:rFonts w:ascii="Courier New" w:eastAsia="Courier New" w:hAnsi="Courier New"/>
          <w:sz w:val="18"/>
        </w:rPr>
        <w:br/>
      </w:r>
      <w:r>
        <w:rPr>
          <w:rFonts w:ascii="Courier New" w:eastAsia="Courier New" w:hAnsi="Courier New"/>
          <w:sz w:val="18"/>
        </w:rPr>
        <w:br/>
        <w:t>苏师YangTeam</w:t>
      </w:r>
      <w:r>
        <w:rPr>
          <w:rFonts w:ascii="Courier New" w:eastAsia="Courier New" w:hAnsi="Courier New"/>
          <w:sz w:val="18"/>
        </w:rPr>
        <w:br/>
      </w:r>
      <w:r>
        <w:rPr>
          <w:rFonts w:ascii="Courier New" w:eastAsia="Courier New" w:hAnsi="Courier New"/>
          <w:sz w:val="18"/>
        </w:rPr>
        <w:br/>
        <w:t>此邮件由系统自动发送，请勿回复</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温馨提示：</w:t>
      </w:r>
      <w:r>
        <w:rPr>
          <w:rFonts w:ascii="Courier New" w:eastAsia="Courier New" w:hAnsi="Courier New"/>
          <w:sz w:val="18"/>
        </w:rPr>
        <w:br/>
      </w:r>
      <w:r>
        <w:rPr>
          <w:rFonts w:ascii="Courier New" w:eastAsia="Courier New" w:hAnsi="Courier New"/>
          <w:sz w:val="18"/>
        </w:rPr>
        <w:br/>
        <w:t>1、请妥善保管您的账号信息</w:t>
      </w:r>
      <w:r>
        <w:rPr>
          <w:rFonts w:ascii="Courier New" w:eastAsia="Courier New" w:hAnsi="Courier New"/>
          <w:sz w:val="18"/>
        </w:rPr>
        <w:br/>
        <w:t>2、建议首次登录后及时修改密码</w:t>
      </w:r>
      <w:r>
        <w:rPr>
          <w:rFonts w:ascii="Courier New" w:eastAsia="Courier New" w:hAnsi="Courier New"/>
          <w:sz w:val="18"/>
        </w:rPr>
        <w:br/>
        <w:t>3、如有任何问题，请联系管理员</w:t>
      </w:r>
      <w:r>
        <w:rPr>
          <w:rFonts w:ascii="Courier New" w:eastAsia="Courier New" w:hAnsi="Courier New"/>
          <w:sz w:val="18"/>
        </w:rPr>
        <w:br/>
      </w:r>
      <w:r>
        <w:rPr>
          <w:rFonts w:ascii="Courier New" w:eastAsia="Courier New" w:hAnsi="Courier New"/>
          <w:sz w:val="18"/>
        </w:rPr>
        <w:br/>
        <w:t>联系人：曾老师</w:t>
      </w:r>
      <w:r>
        <w:rPr>
          <w:rFonts w:ascii="Courier New" w:eastAsia="Courier New" w:hAnsi="Courier New"/>
          <w:sz w:val="18"/>
        </w:rPr>
        <w:br/>
        <w:t>电  话：18252169610</w:t>
      </w:r>
      <w:r>
        <w:rPr>
          <w:rFonts w:ascii="Courier New" w:eastAsia="Courier New" w:hAnsi="Courier New"/>
          <w:sz w:val="18"/>
        </w:rPr>
        <w:br/>
        <w:t>邮  件：2020250606@jsnu.edu.cn</w:t>
      </w:r>
      <w:r>
        <w:rPr>
          <w:rFonts w:ascii="Courier New" w:eastAsia="Courier New" w:hAnsi="Courier New"/>
          <w:sz w:val="18"/>
        </w:rPr>
        <w:br/>
        <w:t>邮  编：221116</w:t>
      </w:r>
      <w:r>
        <w:rPr>
          <w:rFonts w:ascii="Courier New" w:eastAsia="Courier New" w:hAnsi="Courier New"/>
          <w:sz w:val="18"/>
        </w:rPr>
        <w:br/>
        <w:t>地  址：江苏省徐州市铜山新区上海路101号</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w:t>
      </w:r>
      <w:r>
        <w:rPr>
          <w:rFonts w:ascii="Courier New" w:eastAsia="Courier New" w:hAnsi="Courier New"/>
          <w:sz w:val="18"/>
        </w:rPr>
        <w:br/>
        <w:t xml:space="preserve">                send_mail(</w:t>
      </w:r>
      <w:r>
        <w:rPr>
          <w:rFonts w:ascii="Courier New" w:eastAsia="Courier New" w:hAnsi="Courier New"/>
          <w:sz w:val="18"/>
        </w:rPr>
        <w:br/>
        <w:t xml:space="preserve">                    subject=subject,</w:t>
      </w:r>
      <w:r>
        <w:rPr>
          <w:rFonts w:ascii="Courier New" w:eastAsia="Courier New" w:hAnsi="Courier New"/>
          <w:sz w:val="18"/>
        </w:rPr>
        <w:br/>
        <w:t xml:space="preserve">                    message=message,</w:t>
      </w:r>
      <w:r>
        <w:rPr>
          <w:rFonts w:ascii="Courier New" w:eastAsia="Courier New" w:hAnsi="Courier New"/>
          <w:sz w:val="18"/>
        </w:rPr>
        <w:br/>
        <w:t xml:space="preserve">                    from_email=settings.EMAIL_HOST_USER,</w:t>
      </w:r>
      <w:r>
        <w:rPr>
          <w:rFonts w:ascii="Courier New" w:eastAsia="Courier New" w:hAnsi="Courier New"/>
          <w:sz w:val="18"/>
        </w:rPr>
        <w:br/>
        <w:t xml:space="preserve">                    recipient_list=[application.contact_email],</w:t>
      </w:r>
      <w:r>
        <w:rPr>
          <w:rFonts w:ascii="Courier New" w:eastAsia="Courier New" w:hAnsi="Courier New"/>
          <w:sz w:val="18"/>
        </w:rPr>
        <w:br/>
        <w:t xml:space="preserve">                    fail_silently=True,  # 邮件发送失败不影响审批</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print(f'邮件发送失败: {str(e)}')</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user=request.user,</w:t>
      </w:r>
      <w:r>
        <w:rPr>
          <w:rFonts w:ascii="Courier New" w:eastAsia="Courier New" w:hAnsi="Courier New"/>
          <w:sz w:val="18"/>
        </w:rPr>
        <w:br/>
        <w:t xml:space="preserve">                operation_type='application_approve',</w:t>
      </w:r>
      <w:r>
        <w:rPr>
          <w:rFonts w:ascii="Courier New" w:eastAsia="Courier New" w:hAnsi="Courier New"/>
          <w:sz w:val="18"/>
        </w:rPr>
        <w:br/>
        <w:t xml:space="preserve">                operation_desc=f'审批通过账号申请：{application.school_name}',</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data={</w:t>
      </w:r>
      <w:r>
        <w:rPr>
          <w:rFonts w:ascii="Courier New" w:eastAsia="Courier New" w:hAnsi="Courier New"/>
          <w:sz w:val="18"/>
        </w:rPr>
        <w:br/>
        <w:t xml:space="preserve">                    'username': username,</w:t>
      </w:r>
      <w:r>
        <w:rPr>
          <w:rFonts w:ascii="Courier New" w:eastAsia="Courier New" w:hAnsi="Courier New"/>
          <w:sz w:val="18"/>
        </w:rPr>
        <w:br/>
        <w:t xml:space="preserve">                    'school_name': school.name</w:t>
      </w:r>
      <w:r>
        <w:rPr>
          <w:rFonts w:ascii="Courier New" w:eastAsia="Courier New" w:hAnsi="Courier New"/>
          <w:sz w:val="18"/>
        </w:rPr>
        <w:br/>
        <w:t xml:space="preserve">                },</w:t>
      </w:r>
      <w:r>
        <w:rPr>
          <w:rFonts w:ascii="Courier New" w:eastAsia="Courier New" w:hAnsi="Courier New"/>
          <w:sz w:val="18"/>
        </w:rPr>
        <w:br/>
        <w:t xml:space="preserve">                message='审批成功，账号信息已发送至邮箱'</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return APIResponse.error(</w:t>
      </w:r>
      <w:r>
        <w:rPr>
          <w:rFonts w:ascii="Courier New" w:eastAsia="Courier New" w:hAnsi="Courier New"/>
          <w:sz w:val="18"/>
        </w:rPr>
        <w:br/>
        <w:t xml:space="preserve">            message=f'审批失败：{str(e)}',</w:t>
      </w:r>
      <w:r>
        <w:rPr>
          <w:rFonts w:ascii="Courier New" w:eastAsia="Courier New" w:hAnsi="Courier New"/>
          <w:sz w:val="18"/>
        </w:rPr>
        <w:br/>
        <w:t xml:space="preserve">            status_code=status.HTTP_500_INTERNAL_SERVER_ERROR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reject_application(request, application_id):</w:t>
      </w:r>
      <w:r>
        <w:rPr>
          <w:rFonts w:ascii="Courier New" w:eastAsia="Courier New" w:hAnsi="Courier New"/>
          <w:sz w:val="18"/>
        </w:rPr>
        <w:br/>
        <w:t xml:space="preserve">    """拒绝账号申请（管理员）"""</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message='只有管理员可以审批',</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application = get_object_or_404(AccountApplication, id=application_id)</w:t>
      </w:r>
      <w:r>
        <w:rPr>
          <w:rFonts w:ascii="Courier New" w:eastAsia="Courier New" w:hAnsi="Courier New"/>
          <w:sz w:val="18"/>
        </w:rPr>
        <w:br/>
        <w:t xml:space="preserve">    </w:t>
      </w:r>
      <w:r>
        <w:rPr>
          <w:rFonts w:ascii="Courier New" w:eastAsia="Courier New" w:hAnsi="Courier New"/>
          <w:sz w:val="18"/>
        </w:rPr>
        <w:br/>
        <w:t xml:space="preserve">    if application.status != 'pending':</w:t>
      </w:r>
      <w:r>
        <w:rPr>
          <w:rFonts w:ascii="Courier New" w:eastAsia="Courier New" w:hAnsi="Courier New"/>
          <w:sz w:val="18"/>
        </w:rPr>
        <w:br/>
        <w:t xml:space="preserve">        return APIResponse.error('该申请已处理')</w:t>
      </w:r>
      <w:r>
        <w:rPr>
          <w:rFonts w:ascii="Courier New" w:eastAsia="Courier New" w:hAnsi="Courier New"/>
          <w:sz w:val="18"/>
        </w:rPr>
        <w:br/>
        <w:t xml:space="preserve">    </w:t>
      </w:r>
      <w:r>
        <w:rPr>
          <w:rFonts w:ascii="Courier New" w:eastAsia="Courier New" w:hAnsi="Courier New"/>
          <w:sz w:val="18"/>
        </w:rPr>
        <w:br/>
        <w:t xml:space="preserve">    reject_reason = request.data.get('reject_reason', '')</w:t>
      </w:r>
      <w:r>
        <w:rPr>
          <w:rFonts w:ascii="Courier New" w:eastAsia="Courier New" w:hAnsi="Courier New"/>
          <w:sz w:val="18"/>
        </w:rPr>
        <w:br/>
        <w:t xml:space="preserve">    </w:t>
      </w:r>
      <w:r>
        <w:rPr>
          <w:rFonts w:ascii="Courier New" w:eastAsia="Courier New" w:hAnsi="Courier New"/>
          <w:sz w:val="18"/>
        </w:rPr>
        <w:br/>
        <w:t xml:space="preserve">    if not reject_reason:</w:t>
      </w:r>
      <w:r>
        <w:rPr>
          <w:rFonts w:ascii="Courier New" w:eastAsia="Courier New" w:hAnsi="Courier New"/>
          <w:sz w:val="18"/>
        </w:rPr>
        <w:br/>
        <w:t xml:space="preserve">        return APIResponse.error('请填写拒绝原因')</w:t>
      </w:r>
      <w:r>
        <w:rPr>
          <w:rFonts w:ascii="Courier New" w:eastAsia="Courier New" w:hAnsi="Courier New"/>
          <w:sz w:val="18"/>
        </w:rPr>
        <w:br/>
        <w:t xml:space="preserve">    </w:t>
      </w:r>
      <w:r>
        <w:rPr>
          <w:rFonts w:ascii="Courier New" w:eastAsia="Courier New" w:hAnsi="Courier New"/>
          <w:sz w:val="18"/>
        </w:rPr>
        <w:br/>
        <w:t xml:space="preserve">    # 更新申请状态</w:t>
      </w:r>
      <w:r>
        <w:rPr>
          <w:rFonts w:ascii="Courier New" w:eastAsia="Courier New" w:hAnsi="Courier New"/>
          <w:sz w:val="18"/>
        </w:rPr>
        <w:br/>
        <w:t xml:space="preserve">    from django.utils import timezone</w:t>
      </w:r>
      <w:r>
        <w:rPr>
          <w:rFonts w:ascii="Courier New" w:eastAsia="Courier New" w:hAnsi="Courier New"/>
          <w:sz w:val="18"/>
        </w:rPr>
        <w:br/>
        <w:t xml:space="preserve">    application.status = 'rejected'</w:t>
      </w:r>
      <w:r>
        <w:rPr>
          <w:rFonts w:ascii="Courier New" w:eastAsia="Courier New" w:hAnsi="Courier New"/>
          <w:sz w:val="18"/>
        </w:rPr>
        <w:br/>
        <w:t xml:space="preserve">    application.reject_reason = reject_reason</w:t>
      </w:r>
      <w:r>
        <w:rPr>
          <w:rFonts w:ascii="Courier New" w:eastAsia="Courier New" w:hAnsi="Courier New"/>
          <w:sz w:val="18"/>
        </w:rPr>
        <w:br/>
        <w:t xml:space="preserve">    application.reviewed_by = request.user</w:t>
      </w:r>
      <w:r>
        <w:rPr>
          <w:rFonts w:ascii="Courier New" w:eastAsia="Courier New" w:hAnsi="Courier New"/>
          <w:sz w:val="18"/>
        </w:rPr>
        <w:br/>
        <w:t xml:space="preserve">    application.reviewed_at = timezone.now()</w:t>
      </w:r>
      <w:r>
        <w:rPr>
          <w:rFonts w:ascii="Courier New" w:eastAsia="Courier New" w:hAnsi="Courier New"/>
          <w:sz w:val="18"/>
        </w:rPr>
        <w:br/>
        <w:t xml:space="preserve">    application.save()</w:t>
      </w:r>
      <w:r>
        <w:rPr>
          <w:rFonts w:ascii="Courier New" w:eastAsia="Courier New" w:hAnsi="Courier New"/>
          <w:sz w:val="18"/>
        </w:rPr>
        <w:br/>
        <w:t xml:space="preserve">    </w:t>
      </w:r>
      <w:r>
        <w:rPr>
          <w:rFonts w:ascii="Courier New" w:eastAsia="Courier New" w:hAnsi="Courier New"/>
          <w:sz w:val="18"/>
        </w:rPr>
        <w:br/>
        <w:t xml:space="preserve">    # 发送拒绝通知邮件</w:t>
      </w:r>
      <w:r>
        <w:rPr>
          <w:rFonts w:ascii="Courier New" w:eastAsia="Courier New" w:hAnsi="Courier New"/>
          <w:sz w:val="18"/>
        </w:rPr>
        <w:br/>
        <w:t xml:space="preserve">    try:</w:t>
      </w:r>
      <w:r>
        <w:rPr>
          <w:rFonts w:ascii="Courier New" w:eastAsia="Courier New" w:hAnsi="Courier New"/>
          <w:sz w:val="18"/>
        </w:rPr>
        <w:br/>
        <w:t xml:space="preserve">        from django.core.mail import send_mail</w:t>
      </w:r>
      <w:r>
        <w:rPr>
          <w:rFonts w:ascii="Courier New" w:eastAsia="Courier New" w:hAnsi="Courier New"/>
          <w:sz w:val="18"/>
        </w:rPr>
        <w:br/>
        <w:t xml:space="preserve">        from django.conf import settings</w:t>
      </w:r>
      <w:r>
        <w:rPr>
          <w:rFonts w:ascii="Courier New" w:eastAsia="Courier New" w:hAnsi="Courier New"/>
          <w:sz w:val="18"/>
        </w:rPr>
        <w:br/>
        <w:t xml:space="preserve">        </w:t>
      </w:r>
      <w:r>
        <w:rPr>
          <w:rFonts w:ascii="Courier New" w:eastAsia="Courier New" w:hAnsi="Courier New"/>
          <w:sz w:val="18"/>
        </w:rPr>
        <w:br/>
        <w:t xml:space="preserve">        subject = '【数据文化成熟度评估系统】账号申请审核结果通知'</w:t>
      </w:r>
      <w:r>
        <w:rPr>
          <w:rFonts w:ascii="Courier New" w:eastAsia="Courier New" w:hAnsi="Courier New"/>
          <w:sz w:val="18"/>
        </w:rPr>
        <w:br/>
        <w:t xml:space="preserve">        message = f"""</w:t>
      </w:r>
      <w:r>
        <w:rPr>
          <w:rFonts w:ascii="Courier New" w:eastAsia="Courier New" w:hAnsi="Courier New"/>
          <w:sz w:val="18"/>
        </w:rPr>
        <w:br/>
        <w:t>尊敬的 {application.school_name} 用户：</w:t>
      </w:r>
      <w:r>
        <w:rPr>
          <w:rFonts w:ascii="Courier New" w:eastAsia="Courier New" w:hAnsi="Courier New"/>
          <w:sz w:val="18"/>
        </w:rPr>
        <w:br/>
      </w:r>
      <w:r>
        <w:rPr>
          <w:rFonts w:ascii="Courier New" w:eastAsia="Courier New" w:hAnsi="Courier New"/>
          <w:sz w:val="18"/>
        </w:rPr>
        <w:br/>
        <w:t>您好！</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lang w:eastAsia="zh-CN"/>
        </w:rPr>
        <w:t>很遗憾地通知您，您的账号申请未能通过审核。</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rPr>
        <w:t>拒绝原因：</w:t>
      </w:r>
      <w:r>
        <w:rPr>
          <w:rFonts w:ascii="Courier New" w:eastAsia="Courier New" w:hAnsi="Courier New"/>
          <w:sz w:val="18"/>
        </w:rPr>
        <w:br/>
        <w:t>{reject_reason}</w:t>
      </w:r>
      <w:r>
        <w:rPr>
          <w:rFonts w:ascii="Courier New" w:eastAsia="Courier New" w:hAnsi="Courier New"/>
          <w:sz w:val="18"/>
        </w:rPr>
        <w:br/>
      </w:r>
      <w:r>
        <w:rPr>
          <w:rFonts w:ascii="Courier New" w:eastAsia="Courier New" w:hAnsi="Courier New"/>
          <w:sz w:val="18"/>
        </w:rPr>
        <w:br/>
        <w:t>如有疑问，请联系管理员。</w:t>
      </w:r>
      <w:r>
        <w:rPr>
          <w:rFonts w:ascii="Courier New" w:eastAsia="Courier New" w:hAnsi="Courier New"/>
          <w:sz w:val="18"/>
        </w:rPr>
        <w:br/>
      </w:r>
      <w:r>
        <w:rPr>
          <w:rFonts w:ascii="Courier New" w:eastAsia="Courier New" w:hAnsi="Courier New"/>
          <w:sz w:val="18"/>
        </w:rPr>
        <w:lastRenderedPageBreak/>
        <w:br/>
        <w:t>---</w:t>
      </w:r>
      <w:r>
        <w:rPr>
          <w:rFonts w:ascii="Courier New" w:eastAsia="Courier New" w:hAnsi="Courier New"/>
          <w:sz w:val="18"/>
        </w:rPr>
        <w:br/>
        <w:t>数据文化研究中心</w:t>
      </w:r>
      <w:r>
        <w:rPr>
          <w:rFonts w:ascii="Courier New" w:eastAsia="Courier New" w:hAnsi="Courier New"/>
          <w:sz w:val="18"/>
        </w:rPr>
        <w:br/>
        <w:t>{settings.SYSTEM_EMAIL_SIGNATURE}</w:t>
      </w:r>
      <w:r>
        <w:rPr>
          <w:rFonts w:ascii="Courier New" w:eastAsia="Courier New" w:hAnsi="Courier New"/>
          <w:sz w:val="18"/>
        </w:rPr>
        <w:br/>
        <w:t>"""</w:t>
      </w:r>
      <w:r>
        <w:rPr>
          <w:rFonts w:ascii="Courier New" w:eastAsia="Courier New" w:hAnsi="Courier New"/>
          <w:sz w:val="18"/>
        </w:rPr>
        <w:br/>
        <w:t xml:space="preserve">        </w:t>
      </w:r>
      <w:r>
        <w:rPr>
          <w:rFonts w:ascii="Courier New" w:eastAsia="Courier New" w:hAnsi="Courier New"/>
          <w:sz w:val="18"/>
        </w:rPr>
        <w:br/>
        <w:t xml:space="preserve">        send_mail(</w:t>
      </w:r>
      <w:r>
        <w:rPr>
          <w:rFonts w:ascii="Courier New" w:eastAsia="Courier New" w:hAnsi="Courier New"/>
          <w:sz w:val="18"/>
        </w:rPr>
        <w:br/>
        <w:t xml:space="preserve">            subject=subject,</w:t>
      </w:r>
      <w:r>
        <w:rPr>
          <w:rFonts w:ascii="Courier New" w:eastAsia="Courier New" w:hAnsi="Courier New"/>
          <w:sz w:val="18"/>
        </w:rPr>
        <w:br/>
        <w:t xml:space="preserve">            message=message,</w:t>
      </w:r>
      <w:r>
        <w:rPr>
          <w:rFonts w:ascii="Courier New" w:eastAsia="Courier New" w:hAnsi="Courier New"/>
          <w:sz w:val="18"/>
        </w:rPr>
        <w:br/>
        <w:t xml:space="preserve">            from_email=settings.EMAIL_HOST_USER or 'noreply@example.com',</w:t>
      </w:r>
      <w:r>
        <w:rPr>
          <w:rFonts w:ascii="Courier New" w:eastAsia="Courier New" w:hAnsi="Courier New"/>
          <w:sz w:val="18"/>
        </w:rPr>
        <w:br/>
        <w:t xml:space="preserve">            recipient_list=[application.contact_email],</w:t>
      </w:r>
      <w:r>
        <w:rPr>
          <w:rFonts w:ascii="Courier New" w:eastAsia="Courier New" w:hAnsi="Courier New"/>
          <w:sz w:val="18"/>
        </w:rPr>
        <w:br/>
        <w:t xml:space="preserve">            fail_silently=True,  # 邮件发送失败不影响拒绝操作</w:t>
      </w:r>
      <w:r>
        <w:rPr>
          <w:rFonts w:ascii="Courier New" w:eastAsia="Courier New" w:hAnsi="Courier New"/>
          <w:sz w:val="18"/>
        </w:rPr>
        <w:br/>
        <w:t xml:space="preserve">        )</w:t>
      </w:r>
      <w:r>
        <w:rPr>
          <w:rFonts w:ascii="Courier New" w:eastAsia="Courier New" w:hAnsi="Courier New"/>
          <w:sz w:val="18"/>
        </w:rPr>
        <w:br/>
        <w:t xml:space="preserve">        print(f'拒绝通知邮件已发送至: {application.contact_email}')</w:t>
      </w:r>
      <w:r>
        <w:rPr>
          <w:rFonts w:ascii="Courier New" w:eastAsia="Courier New" w:hAnsi="Courier New"/>
          <w:sz w:val="18"/>
        </w:rPr>
        <w:br/>
        <w:t xml:space="preserve">    except Exception as e:</w:t>
      </w:r>
      <w:r>
        <w:rPr>
          <w:rFonts w:ascii="Courier New" w:eastAsia="Courier New" w:hAnsi="Courier New"/>
          <w:sz w:val="18"/>
        </w:rPr>
        <w:br/>
        <w:t xml:space="preserve">        print(f'邮件发送失败: {str(e)}')</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user=request.user,</w:t>
      </w:r>
      <w:r>
        <w:rPr>
          <w:rFonts w:ascii="Courier New" w:eastAsia="Courier New" w:hAnsi="Courier New"/>
          <w:sz w:val="18"/>
        </w:rPr>
        <w:br/>
        <w:t xml:space="preserve">        operation_type='application_reject',</w:t>
      </w:r>
      <w:r>
        <w:rPr>
          <w:rFonts w:ascii="Courier New" w:eastAsia="Courier New" w:hAnsi="Courier New"/>
          <w:sz w:val="18"/>
        </w:rPr>
        <w:br/>
        <w:t xml:space="preserve">        operation_desc=f'拒绝账号申请：{application.school_name}',</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APIResponse.success(message='已拒绝申请，通知邮件已发送')</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@api_view(['DELETE'])</w:t>
      </w:r>
      <w:r>
        <w:rPr>
          <w:rFonts w:ascii="Courier New" w:eastAsia="Courier New" w:hAnsi="Courier New"/>
          <w:sz w:val="18"/>
        </w:rPr>
        <w:br/>
        <w:t>@permission_classes([IsAuthenticated])</w:t>
      </w:r>
      <w:r>
        <w:rPr>
          <w:rFonts w:ascii="Courier New" w:eastAsia="Courier New" w:hAnsi="Courier New"/>
          <w:sz w:val="18"/>
        </w:rPr>
        <w:br/>
        <w:t>def delete_school(request, school_id):</w:t>
      </w:r>
      <w:r>
        <w:rPr>
          <w:rFonts w:ascii="Courier New" w:eastAsia="Courier New" w:hAnsi="Courier New"/>
          <w:sz w:val="18"/>
        </w:rPr>
        <w:br/>
        <w:t xml:space="preserve">    """删除学校（管理员）- 级联删除所有关联数据"""</w:t>
      </w:r>
      <w:r>
        <w:rPr>
          <w:rFonts w:ascii="Courier New" w:eastAsia="Courier New" w:hAnsi="Courier New"/>
          <w:sz w:val="18"/>
        </w:rPr>
        <w:br/>
        <w:t xml:space="preserve">    if not request.user.is_admin_user():</w:t>
      </w:r>
      <w:r>
        <w:rPr>
          <w:rFonts w:ascii="Courier New" w:eastAsia="Courier New" w:hAnsi="Courier New"/>
          <w:sz w:val="18"/>
        </w:rPr>
        <w:br/>
        <w:t xml:space="preserve">        return APIResponse.error(</w:t>
      </w:r>
      <w:r>
        <w:rPr>
          <w:rFonts w:ascii="Courier New" w:eastAsia="Courier New" w:hAnsi="Courier New"/>
          <w:sz w:val="18"/>
        </w:rPr>
        <w:br/>
        <w:t xml:space="preserve">            message='只有管理员可以删除学校',</w:t>
      </w:r>
      <w:r>
        <w:rPr>
          <w:rFonts w:ascii="Courier New" w:eastAsia="Courier New" w:hAnsi="Courier New"/>
          <w:sz w:val="18"/>
        </w:rPr>
        <w:br/>
        <w:t xml:space="preserve">            status_code=status.HTTP_403_FORBIDDEN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school = get_object_or_404(School, id=school_id)</w:t>
      </w:r>
      <w:r>
        <w:rPr>
          <w:rFonts w:ascii="Courier New" w:eastAsia="Courier New" w:hAnsi="Courier New"/>
          <w:sz w:val="18"/>
        </w:rPr>
        <w:br/>
        <w:t xml:space="preserve">    school_name = school.name</w:t>
      </w:r>
      <w:r>
        <w:rPr>
          <w:rFonts w:ascii="Courier New" w:eastAsia="Courier New" w:hAnsi="Courier New"/>
          <w:sz w:val="18"/>
        </w:rPr>
        <w:br/>
        <w:t xml:space="preserve">    user = school.user  # 保存 user 引用</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 1. 删除 School（会自动级联删除所有 Assessment 及子模块）</w:t>
      </w:r>
      <w:r>
        <w:rPr>
          <w:rFonts w:ascii="Courier New" w:eastAsia="Courier New" w:hAnsi="Courier New"/>
          <w:sz w:val="18"/>
        </w:rPr>
        <w:br/>
        <w:t xml:space="preserve">            school.delete()</w:t>
      </w:r>
      <w:r>
        <w:rPr>
          <w:rFonts w:ascii="Courier New" w:eastAsia="Courier New" w:hAnsi="Courier New"/>
          <w:sz w:val="18"/>
        </w:rPr>
        <w:br/>
        <w:t xml:space="preserve">            </w:t>
      </w:r>
      <w:r>
        <w:rPr>
          <w:rFonts w:ascii="Courier New" w:eastAsia="Courier New" w:hAnsi="Courier New"/>
          <w:sz w:val="18"/>
        </w:rPr>
        <w:br/>
        <w:t xml:space="preserve">            # 2. 删除关联的 User</w:t>
      </w:r>
      <w:r>
        <w:rPr>
          <w:rFonts w:ascii="Courier New" w:eastAsia="Courier New" w:hAnsi="Courier New"/>
          <w:sz w:val="18"/>
        </w:rPr>
        <w:br/>
        <w:t xml:space="preserve">            user.delete()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3. 删除对应的账号申请记录（按学校名称匹配）</w:t>
      </w:r>
      <w:r>
        <w:rPr>
          <w:rFonts w:ascii="Courier New" w:eastAsia="Courier New" w:hAnsi="Courier New"/>
          <w:sz w:val="18"/>
        </w:rPr>
        <w:br/>
        <w:t xml:space="preserve">            deleted_apps = AccountApplication.objects.filter(school_name=school_name).delete()</w:t>
      </w:r>
      <w:r>
        <w:rPr>
          <w:rFonts w:ascii="Courier New" w:eastAsia="Courier New" w:hAnsi="Courier New"/>
          <w:sz w:val="18"/>
        </w:rPr>
        <w:br/>
        <w:t xml:space="preserve">            </w:t>
      </w:r>
      <w:r>
        <w:rPr>
          <w:rFonts w:ascii="Courier New" w:eastAsia="Courier New" w:hAnsi="Courier New"/>
          <w:sz w:val="18"/>
        </w:rPr>
        <w:br/>
        <w:t xml:space="preserve">            # 记录操作日志</w:t>
      </w:r>
      <w:r>
        <w:rPr>
          <w:rFonts w:ascii="Courier New" w:eastAsia="Courier New" w:hAnsi="Courier New"/>
          <w:sz w:val="18"/>
        </w:rPr>
        <w:br/>
        <w:t xml:space="preserve">            from apps.admin_panel.models import OperationLog</w:t>
      </w:r>
      <w:r>
        <w:rPr>
          <w:rFonts w:ascii="Courier New" w:eastAsia="Courier New" w:hAnsi="Courier New"/>
          <w:sz w:val="18"/>
        </w:rPr>
        <w:br/>
        <w:t xml:space="preserve">            OperationLog.objects.create(</w:t>
      </w:r>
      <w:r>
        <w:rPr>
          <w:rFonts w:ascii="Courier New" w:eastAsia="Courier New" w:hAnsi="Courier New"/>
          <w:sz w:val="18"/>
        </w:rPr>
        <w:br/>
        <w:t xml:space="preserve">                user=request.user,</w:t>
      </w:r>
      <w:r>
        <w:rPr>
          <w:rFonts w:ascii="Courier New" w:eastAsia="Courier New" w:hAnsi="Courier New"/>
          <w:sz w:val="18"/>
        </w:rPr>
        <w:br/>
        <w:t xml:space="preserve">                operation_type='school_delete',</w:t>
      </w:r>
      <w:r>
        <w:rPr>
          <w:rFonts w:ascii="Courier New" w:eastAsia="Courier New" w:hAnsi="Courier New"/>
          <w:sz w:val="18"/>
        </w:rPr>
        <w:br/>
        <w:t xml:space="preserve">                operation_desc=f'删除学校：{school_name}',</w:t>
      </w:r>
      <w:r>
        <w:rPr>
          <w:rFonts w:ascii="Courier New" w:eastAsia="Courier New" w:hAnsi="Courier New"/>
          <w:sz w:val="18"/>
        </w:rPr>
        <w:br/>
        <w:t xml:space="preserve">                ip_address=request.META.get('REMOTE_ADDR'),</w:t>
      </w:r>
      <w:r>
        <w:rPr>
          <w:rFonts w:ascii="Courier New" w:eastAsia="Courier New" w:hAnsi="Courier New"/>
          <w:sz w:val="18"/>
        </w:rPr>
        <w:br/>
        <w:t xml:space="preserve">                user_agent=request.META.get('HTTP_USER_AGENT',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message=f'已删除学校"{school_name}"及其所有关联数据'</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return APIResponse.error(</w:t>
      </w:r>
      <w:r>
        <w:rPr>
          <w:rFonts w:ascii="Courier New" w:eastAsia="Courier New" w:hAnsi="Courier New"/>
          <w:sz w:val="18"/>
        </w:rPr>
        <w:br/>
        <w:t xml:space="preserve">            message=f'删除失败：{str(e)}',</w:t>
      </w:r>
      <w:r>
        <w:rPr>
          <w:rFonts w:ascii="Courier New" w:eastAsia="Courier New" w:hAnsi="Courier New"/>
          <w:sz w:val="18"/>
        </w:rPr>
        <w:br/>
        <w:t xml:space="preserve">            status_code=status.HTTP_500_INTERNAL_SERVER_ERROR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check_application_by_email(request):</w:t>
      </w:r>
      <w:r>
        <w:rPr>
          <w:rFonts w:ascii="Courier New" w:eastAsia="Courier New" w:hAnsi="Courier New"/>
          <w:sz w:val="18"/>
        </w:rPr>
        <w:br/>
        <w:t xml:space="preserve">    """通过邮箱查询申请状态"""</w:t>
      </w:r>
      <w:r>
        <w:rPr>
          <w:rFonts w:ascii="Courier New" w:eastAsia="Courier New" w:hAnsi="Courier New"/>
          <w:sz w:val="18"/>
        </w:rPr>
        <w:br/>
        <w:t xml:space="preserve">    email = request.data.get('email')</w:t>
      </w:r>
      <w:r>
        <w:rPr>
          <w:rFonts w:ascii="Courier New" w:eastAsia="Courier New" w:hAnsi="Courier New"/>
          <w:sz w:val="18"/>
        </w:rPr>
        <w:br/>
        <w:t xml:space="preserve">    </w:t>
      </w:r>
      <w:r>
        <w:rPr>
          <w:rFonts w:ascii="Courier New" w:eastAsia="Courier New" w:hAnsi="Courier New"/>
          <w:sz w:val="18"/>
        </w:rPr>
        <w:br/>
        <w:t xml:space="preserve">    if not email:</w:t>
      </w:r>
      <w:r>
        <w:rPr>
          <w:rFonts w:ascii="Courier New" w:eastAsia="Courier New" w:hAnsi="Courier New"/>
          <w:sz w:val="18"/>
        </w:rPr>
        <w:br/>
        <w:t xml:space="preserve">        return APIResponse.error('请提供邮箱地址')</w:t>
      </w:r>
      <w:r>
        <w:rPr>
          <w:rFonts w:ascii="Courier New" w:eastAsia="Courier New" w:hAnsi="Courier New"/>
          <w:sz w:val="18"/>
        </w:rPr>
        <w:br/>
        <w:t xml:space="preserve">    </w:t>
      </w:r>
      <w:r>
        <w:rPr>
          <w:rFonts w:ascii="Courier New" w:eastAsia="Courier New" w:hAnsi="Courier New"/>
          <w:sz w:val="18"/>
        </w:rPr>
        <w:br/>
        <w:t xml:space="preserve">    try:</w:t>
      </w:r>
      <w:r>
        <w:rPr>
          <w:rFonts w:ascii="Courier New" w:eastAsia="Courier New" w:hAnsi="Courier New"/>
          <w:sz w:val="18"/>
        </w:rPr>
        <w:br/>
        <w:t xml:space="preserve">        # 查找最新的申请记录</w:t>
      </w:r>
      <w:r>
        <w:rPr>
          <w:rFonts w:ascii="Courier New" w:eastAsia="Courier New" w:hAnsi="Courier New"/>
          <w:sz w:val="18"/>
        </w:rPr>
        <w:br/>
        <w:t xml:space="preserve">        application = AccountApplication.objects.filter(</w:t>
      </w:r>
      <w:r>
        <w:rPr>
          <w:rFonts w:ascii="Courier New" w:eastAsia="Courier New" w:hAnsi="Courier New"/>
          <w:sz w:val="18"/>
        </w:rPr>
        <w:br/>
        <w:t xml:space="preserve">            contact_email=email</w:t>
      </w:r>
      <w:r>
        <w:rPr>
          <w:rFonts w:ascii="Courier New" w:eastAsia="Courier New" w:hAnsi="Courier New"/>
          <w:sz w:val="18"/>
        </w:rPr>
        <w:br/>
        <w:t xml:space="preserve">        ).order_by('-applied_at').first()</w:t>
      </w:r>
      <w:r>
        <w:rPr>
          <w:rFonts w:ascii="Courier New" w:eastAsia="Courier New" w:hAnsi="Courier New"/>
          <w:sz w:val="18"/>
        </w:rPr>
        <w:br/>
        <w:t xml:space="preserve">        </w:t>
      </w:r>
      <w:r>
        <w:rPr>
          <w:rFonts w:ascii="Courier New" w:eastAsia="Courier New" w:hAnsi="Courier New"/>
          <w:sz w:val="18"/>
        </w:rPr>
        <w:br/>
        <w:t xml:space="preserve">        if not application:</w:t>
      </w:r>
      <w:r>
        <w:rPr>
          <w:rFonts w:ascii="Courier New" w:eastAsia="Courier New" w:hAnsi="Courier New"/>
          <w:sz w:val="18"/>
        </w:rPr>
        <w:br/>
        <w:t xml:space="preserve">            return APIResponse.error(</w:t>
      </w:r>
      <w:r>
        <w:rPr>
          <w:rFonts w:ascii="Courier New" w:eastAsia="Courier New" w:hAnsi="Courier New"/>
          <w:sz w:val="18"/>
        </w:rPr>
        <w:br/>
        <w:t xml:space="preserve">                message='未找到该邮箱的申请记录',</w:t>
      </w:r>
      <w:r>
        <w:rPr>
          <w:rFonts w:ascii="Courier New" w:eastAsia="Courier New" w:hAnsi="Courier New"/>
          <w:sz w:val="18"/>
        </w:rPr>
        <w:br/>
        <w:t xml:space="preserve">                status_code=status.HTTP_404_NOT_FOUND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APIResponse.success(</w:t>
      </w:r>
      <w:r>
        <w:rPr>
          <w:rFonts w:ascii="Courier New" w:eastAsia="Courier New" w:hAnsi="Courier New"/>
          <w:sz w:val="18"/>
        </w:rPr>
        <w:br/>
        <w:t xml:space="preserve">            data=AccountApplicationSerializer(application).data</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return APIResponse.error(</w:t>
      </w:r>
      <w:r>
        <w:rPr>
          <w:rFonts w:ascii="Courier New" w:eastAsia="Courier New" w:hAnsi="Courier New"/>
          <w:sz w:val="18"/>
        </w:rPr>
        <w:br/>
        <w:t xml:space="preserve">            message='查询失败',</w:t>
      </w:r>
      <w:r>
        <w:rPr>
          <w:rFonts w:ascii="Courier New" w:eastAsia="Courier New" w:hAnsi="Courier New"/>
          <w:sz w:val="18"/>
        </w:rPr>
        <w:br/>
        <w:t xml:space="preserve">            status_code=status.HTTP_500_INTERNAL_SERVER_ERROR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@csrf_exempt</w:t>
      </w:r>
      <w:r>
        <w:rPr>
          <w:rFonts w:ascii="Courier New" w:eastAsia="Courier New" w:hAnsi="Courier New"/>
          <w:sz w:val="18"/>
        </w:rPr>
        <w:br/>
        <w:t>def send_contact_email(request):</w:t>
      </w:r>
      <w:r>
        <w:rPr>
          <w:rFonts w:ascii="Courier New" w:eastAsia="Courier New" w:hAnsi="Courier New"/>
          <w:sz w:val="18"/>
        </w:rPr>
        <w:br/>
        <w:t xml:space="preserve">    if request.method == 'POST':</w:t>
      </w:r>
      <w:r>
        <w:rPr>
          <w:rFonts w:ascii="Courier New" w:eastAsia="Courier New" w:hAnsi="Courier New"/>
          <w:sz w:val="18"/>
        </w:rPr>
        <w:br/>
        <w:t xml:space="preserve">        try:</w:t>
      </w:r>
      <w:r>
        <w:rPr>
          <w:rFonts w:ascii="Courier New" w:eastAsia="Courier New" w:hAnsi="Courier New"/>
          <w:sz w:val="18"/>
        </w:rPr>
        <w:br/>
        <w:t xml:space="preserve">            data = json.loads(request.body)</w:t>
      </w:r>
      <w:r>
        <w:rPr>
          <w:rFonts w:ascii="Courier New" w:eastAsia="Courier New" w:hAnsi="Courier New"/>
          <w:sz w:val="18"/>
        </w:rPr>
        <w:br/>
      </w:r>
      <w:r>
        <w:rPr>
          <w:rFonts w:ascii="Courier New" w:eastAsia="Courier New" w:hAnsi="Courier New"/>
          <w:sz w:val="18"/>
        </w:rPr>
        <w:br/>
        <w:t xml:space="preserve">            subject = f"合作咨询 - 中小学校数据文化成熟度评估"</w:t>
      </w:r>
      <w:r>
        <w:rPr>
          <w:rFonts w:ascii="Courier New" w:eastAsia="Courier New" w:hAnsi="Courier New"/>
          <w:sz w:val="18"/>
        </w:rPr>
        <w:br/>
        <w:t xml:space="preserve">            message = f"""</w:t>
      </w:r>
      <w:r>
        <w:rPr>
          <w:rFonts w:ascii="Courier New" w:eastAsia="Courier New" w:hAnsi="Courier New"/>
          <w:sz w:val="18"/>
        </w:rPr>
        <w:br/>
        <w:t>联系人：{data['name']}</w:t>
      </w:r>
      <w:r>
        <w:rPr>
          <w:rFonts w:ascii="Courier New" w:eastAsia="Courier New" w:hAnsi="Courier New"/>
          <w:sz w:val="18"/>
        </w:rPr>
        <w:br/>
        <w:t>联系电话：{data['phone']}</w:t>
      </w:r>
      <w:r>
        <w:rPr>
          <w:rFonts w:ascii="Courier New" w:eastAsia="Courier New" w:hAnsi="Courier New"/>
          <w:sz w:val="18"/>
        </w:rPr>
        <w:br/>
        <w:t>联系邮箱：{data['email']}</w:t>
      </w:r>
      <w:r>
        <w:rPr>
          <w:rFonts w:ascii="Courier New" w:eastAsia="Courier New" w:hAnsi="Courier New"/>
          <w:sz w:val="18"/>
        </w:rPr>
        <w:br/>
        <w:t>合作意向：{data['type']}</w:t>
      </w:r>
      <w:r>
        <w:rPr>
          <w:rFonts w:ascii="Courier New" w:eastAsia="Courier New" w:hAnsi="Courier New"/>
          <w:sz w:val="18"/>
        </w:rPr>
        <w:br/>
      </w:r>
      <w:r>
        <w:rPr>
          <w:rFonts w:ascii="Courier New" w:eastAsia="Courier New" w:hAnsi="Courier New"/>
          <w:sz w:val="18"/>
        </w:rPr>
        <w:br/>
        <w:t>留言内容：</w:t>
      </w:r>
      <w:r>
        <w:rPr>
          <w:rFonts w:ascii="Courier New" w:eastAsia="Courier New" w:hAnsi="Courier New"/>
          <w:sz w:val="18"/>
        </w:rPr>
        <w:br/>
        <w:t>{data['message']}</w:t>
      </w:r>
      <w:r>
        <w:rPr>
          <w:rFonts w:ascii="Courier New" w:eastAsia="Courier New" w:hAnsi="Courier New"/>
          <w:sz w:val="18"/>
        </w:rPr>
        <w:br/>
        <w:t xml:space="preserve">            """</w:t>
      </w:r>
      <w:r>
        <w:rPr>
          <w:rFonts w:ascii="Courier New" w:eastAsia="Courier New" w:hAnsi="Courier New"/>
          <w:sz w:val="18"/>
        </w:rPr>
        <w:br/>
        <w:t xml:space="preserve">            from_email = data['email']  # 默认发件邮箱</w:t>
      </w:r>
      <w:r>
        <w:rPr>
          <w:rFonts w:ascii="Courier New" w:eastAsia="Courier New" w:hAnsi="Courier New"/>
          <w:sz w:val="18"/>
        </w:rPr>
        <w:br/>
        <w:t xml:space="preserve">            recipient_list = ["hjg151318@163.com"]  # 收件人邮箱</w:t>
      </w:r>
      <w:r>
        <w:rPr>
          <w:rFonts w:ascii="Courier New" w:eastAsia="Courier New" w:hAnsi="Courier New"/>
          <w:sz w:val="18"/>
        </w:rPr>
        <w:br/>
      </w:r>
      <w:r>
        <w:rPr>
          <w:rFonts w:ascii="Courier New" w:eastAsia="Courier New" w:hAnsi="Courier New"/>
          <w:sz w:val="18"/>
        </w:rPr>
        <w:br/>
        <w:t xml:space="preserve">            send_mail(subject, message, from_email, recipient_list)</w:t>
      </w:r>
      <w:r>
        <w:rPr>
          <w:rFonts w:ascii="Courier New" w:eastAsia="Courier New" w:hAnsi="Courier New"/>
          <w:sz w:val="18"/>
        </w:rPr>
        <w:br/>
        <w:t xml:space="preserve">            return JsonResponse({"success": True, "message": "邮件发送成功"})</w:t>
      </w:r>
      <w:r>
        <w:rPr>
          <w:rFonts w:ascii="Courier New" w:eastAsia="Courier New" w:hAnsi="Courier New"/>
          <w:sz w:val="18"/>
        </w:rPr>
        <w:br/>
        <w:t xml:space="preserve">        except Exception as e:</w:t>
      </w:r>
      <w:r>
        <w:rPr>
          <w:rFonts w:ascii="Courier New" w:eastAsia="Courier New" w:hAnsi="Courier New"/>
          <w:sz w:val="18"/>
        </w:rPr>
        <w:br/>
        <w:t xml:space="preserve">            return JsonResponse({"success": False, "message": str(e)})</w:t>
      </w:r>
      <w:r>
        <w:rPr>
          <w:rFonts w:ascii="Courier New" w:eastAsia="Courier New" w:hAnsi="Courier New"/>
          <w:sz w:val="18"/>
        </w:rPr>
        <w:br/>
      </w:r>
      <w:r>
        <w:rPr>
          <w:rFonts w:ascii="Courier New" w:eastAsia="Courier New" w:hAnsi="Courier New"/>
          <w:sz w:val="18"/>
        </w:rPr>
        <w:br/>
        <w:t xml:space="preserve">    return JsonResponse({"success": False, "message": "请求方法错误"})</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@permission_classes([IsAuthenticated])</w:t>
      </w:r>
      <w:r>
        <w:rPr>
          <w:rFonts w:ascii="Courier New" w:eastAsia="Courier New" w:hAnsi="Courier New"/>
          <w:sz w:val="18"/>
        </w:rPr>
        <w:br/>
        <w:t>def import_schools(request):</w:t>
      </w:r>
      <w:r>
        <w:rPr>
          <w:rFonts w:ascii="Courier New" w:eastAsia="Courier New" w:hAnsi="Courier New"/>
          <w:sz w:val="18"/>
        </w:rPr>
        <w:br/>
        <w:t xml:space="preserve">    """超级管理员批量导入学校账号"""</w:t>
      </w:r>
      <w:r>
        <w:rPr>
          <w:rFonts w:ascii="Courier New" w:eastAsia="Courier New" w:hAnsi="Courier New"/>
          <w:sz w:val="18"/>
        </w:rPr>
        <w:br/>
        <w:t xml:space="preserve">    # 权限检查</w:t>
      </w:r>
      <w:r>
        <w:rPr>
          <w:rFonts w:ascii="Courier New" w:eastAsia="Courier New" w:hAnsi="Courier New"/>
          <w:sz w:val="18"/>
        </w:rPr>
        <w:br/>
        <w:t xml:space="preserve">    if not request.user.is_admin_user():</w:t>
      </w:r>
      <w:r>
        <w:rPr>
          <w:rFonts w:ascii="Courier New" w:eastAsia="Courier New" w:hAnsi="Courier New"/>
          <w:sz w:val="18"/>
        </w:rPr>
        <w:br/>
        <w:t xml:space="preserve">        return Response({'success': False, 'message': '只有超级管理员可以操作'}, status=403)</w:t>
      </w:r>
      <w:r>
        <w:rPr>
          <w:rFonts w:ascii="Courier New" w:eastAsia="Courier New" w:hAnsi="Courier New"/>
          <w:sz w:val="18"/>
        </w:rPr>
        <w:br/>
      </w:r>
      <w:r>
        <w:rPr>
          <w:rFonts w:ascii="Courier New" w:eastAsia="Courier New" w:hAnsi="Courier New"/>
          <w:sz w:val="18"/>
        </w:rPr>
        <w:br/>
        <w:t xml:space="preserve">    rows = request.data.get('rows', [])</w:t>
      </w:r>
      <w:r>
        <w:rPr>
          <w:rFonts w:ascii="Courier New" w:eastAsia="Courier New" w:hAnsi="Courier New"/>
          <w:sz w:val="18"/>
        </w:rPr>
        <w:br/>
        <w:t xml:space="preserve">    if not rows:</w:t>
      </w:r>
      <w:r>
        <w:rPr>
          <w:rFonts w:ascii="Courier New" w:eastAsia="Courier New" w:hAnsi="Courier New"/>
          <w:sz w:val="18"/>
        </w:rPr>
        <w:br/>
        <w:t xml:space="preserve">        return Response({'success': False, 'message': '数据为空'}, status=400)</w:t>
      </w:r>
      <w:r>
        <w:rPr>
          <w:rFonts w:ascii="Courier New" w:eastAsia="Courier New" w:hAnsi="Courier New"/>
          <w:sz w:val="18"/>
        </w:rPr>
        <w:br/>
      </w:r>
      <w:r>
        <w:rPr>
          <w:rFonts w:ascii="Courier New" w:eastAsia="Courier New" w:hAnsi="Courier New"/>
          <w:sz w:val="18"/>
        </w:rPr>
        <w:br/>
        <w:t xml:space="preserve">    created_count = 0</w:t>
      </w:r>
      <w:r>
        <w:rPr>
          <w:rFonts w:ascii="Courier New" w:eastAsia="Courier New" w:hAnsi="Courier New"/>
          <w:sz w:val="18"/>
        </w:rPr>
        <w:br/>
        <w:t xml:space="preserve">    skipped_count = 0</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with transaction.atomic():</w:t>
      </w:r>
      <w:r>
        <w:rPr>
          <w:rFonts w:ascii="Courier New" w:eastAsia="Courier New" w:hAnsi="Courier New"/>
          <w:sz w:val="18"/>
        </w:rPr>
        <w:br/>
        <w:t xml:space="preserve">            for row in rows:</w:t>
      </w:r>
      <w:r>
        <w:rPr>
          <w:rFonts w:ascii="Courier New" w:eastAsia="Courier New" w:hAnsi="Courier New"/>
          <w:sz w:val="18"/>
        </w:rPr>
        <w:br/>
        <w:t xml:space="preserve">                name = row.get('school_name')</w:t>
      </w:r>
      <w:r>
        <w:rPr>
          <w:rFonts w:ascii="Courier New" w:eastAsia="Courier New" w:hAnsi="Courier New"/>
          <w:sz w:val="18"/>
        </w:rPr>
        <w:br/>
        <w:t xml:space="preserve">                email = row.get('contact_email')</w:t>
      </w:r>
      <w:r>
        <w:rPr>
          <w:rFonts w:ascii="Courier New" w:eastAsia="Courier New" w:hAnsi="Courier New"/>
          <w:sz w:val="18"/>
        </w:rPr>
        <w:br/>
      </w:r>
      <w:r>
        <w:rPr>
          <w:rFonts w:ascii="Courier New" w:eastAsia="Courier New" w:hAnsi="Courier New"/>
          <w:sz w:val="18"/>
        </w:rPr>
        <w:br/>
        <w:t xml:space="preserve">                # 1. 检查学校是否已存在</w:t>
      </w:r>
      <w:r>
        <w:rPr>
          <w:rFonts w:ascii="Courier New" w:eastAsia="Courier New" w:hAnsi="Courier New"/>
          <w:sz w:val="18"/>
        </w:rPr>
        <w:br/>
        <w:t xml:space="preserve">                if School.objects.filter(name=name).exists():</w:t>
      </w:r>
      <w:r>
        <w:rPr>
          <w:rFonts w:ascii="Courier New" w:eastAsia="Courier New" w:hAnsi="Courier New"/>
          <w:sz w:val="18"/>
        </w:rPr>
        <w:br/>
      </w:r>
      <w:r>
        <w:rPr>
          <w:rFonts w:ascii="Courier New" w:eastAsia="Courier New" w:hAnsi="Courier New"/>
          <w:sz w:val="18"/>
        </w:rPr>
        <w:lastRenderedPageBreak/>
        <w:t xml:space="preserve">                    skipped_count += 1</w:t>
      </w:r>
      <w:r>
        <w:rPr>
          <w:rFonts w:ascii="Courier New" w:eastAsia="Courier New" w:hAnsi="Courier New"/>
          <w:sz w:val="18"/>
        </w:rPr>
        <w:br/>
        <w:t xml:space="preserve">                    continue</w:t>
      </w:r>
      <w:r>
        <w:rPr>
          <w:rFonts w:ascii="Courier New" w:eastAsia="Courier New" w:hAnsi="Courier New"/>
          <w:sz w:val="18"/>
        </w:rPr>
        <w:br/>
      </w:r>
      <w:r>
        <w:rPr>
          <w:rFonts w:ascii="Courier New" w:eastAsia="Courier New" w:hAnsi="Courier New"/>
          <w:sz w:val="18"/>
        </w:rPr>
        <w:br/>
        <w:t xml:space="preserve">                # 2. 准备账号密码</w:t>
      </w:r>
      <w:r>
        <w:rPr>
          <w:rFonts w:ascii="Courier New" w:eastAsia="Courier New" w:hAnsi="Courier New"/>
          <w:sz w:val="18"/>
        </w:rPr>
        <w:br/>
        <w:t xml:space="preserve">                # 如果 Excel 里没写 username，则根据校名生成</w:t>
      </w:r>
      <w:r>
        <w:rPr>
          <w:rFonts w:ascii="Courier New" w:eastAsia="Courier New" w:hAnsi="Courier New"/>
          <w:sz w:val="18"/>
        </w:rPr>
        <w:br/>
        <w:t xml:space="preserve">                username = row.get('username') or gen_unique_school_username(name, User)</w:t>
      </w:r>
      <w:r>
        <w:rPr>
          <w:rFonts w:ascii="Courier New" w:eastAsia="Courier New" w:hAnsi="Courier New"/>
          <w:sz w:val="18"/>
        </w:rPr>
        <w:br/>
        <w:t xml:space="preserve">                password = row.get('password') or gen_strong_password(8)</w:t>
      </w:r>
      <w:r>
        <w:rPr>
          <w:rFonts w:ascii="Courier New" w:eastAsia="Courier New" w:hAnsi="Courier New"/>
          <w:sz w:val="18"/>
        </w:rPr>
        <w:br/>
      </w:r>
      <w:r>
        <w:rPr>
          <w:rFonts w:ascii="Courier New" w:eastAsia="Courier New" w:hAnsi="Courier New"/>
          <w:sz w:val="18"/>
        </w:rPr>
        <w:br/>
        <w:t xml:space="preserve">                access_code = password</w:t>
      </w:r>
      <w:r>
        <w:rPr>
          <w:rFonts w:ascii="Courier New" w:eastAsia="Courier New" w:hAnsi="Courier New"/>
          <w:sz w:val="18"/>
        </w:rPr>
        <w:br/>
      </w:r>
      <w:r>
        <w:rPr>
          <w:rFonts w:ascii="Courier New" w:eastAsia="Courier New" w:hAnsi="Courier New"/>
          <w:sz w:val="18"/>
        </w:rPr>
        <w:br/>
        <w:t xml:space="preserve">                # 3. 创建 User 对象</w:t>
      </w:r>
      <w:r>
        <w:rPr>
          <w:rFonts w:ascii="Courier New" w:eastAsia="Courier New" w:hAnsi="Courier New"/>
          <w:sz w:val="18"/>
        </w:rPr>
        <w:br/>
        <w:t xml:space="preserve">                user = User.objects.create_user(</w:t>
      </w:r>
      <w:r>
        <w:rPr>
          <w:rFonts w:ascii="Courier New" w:eastAsia="Courier New" w:hAnsi="Courier New"/>
          <w:sz w:val="18"/>
        </w:rPr>
        <w:br/>
        <w:t xml:space="preserve">                    username=username,</w:t>
      </w:r>
      <w:r>
        <w:rPr>
          <w:rFonts w:ascii="Courier New" w:eastAsia="Courier New" w:hAnsi="Courier New"/>
          <w:sz w:val="18"/>
        </w:rPr>
        <w:br/>
        <w:t xml:space="preserve">                    password=password,</w:t>
      </w:r>
      <w:r>
        <w:rPr>
          <w:rFonts w:ascii="Courier New" w:eastAsia="Courier New" w:hAnsi="Courier New"/>
          <w:sz w:val="18"/>
        </w:rPr>
        <w:br/>
        <w:t xml:space="preserve">                    email=email,</w:t>
      </w:r>
      <w:r>
        <w:rPr>
          <w:rFonts w:ascii="Courier New" w:eastAsia="Courier New" w:hAnsi="Courier New"/>
          <w:sz w:val="18"/>
        </w:rPr>
        <w:br/>
        <w:t xml:space="preserve">                    role='school'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4. 关联或创建地域 (Region)</w:t>
      </w:r>
      <w:r>
        <w:rPr>
          <w:rFonts w:ascii="Courier New" w:eastAsia="Courier New" w:hAnsi="Courier New"/>
          <w:sz w:val="18"/>
        </w:rPr>
        <w:br/>
        <w:t xml:space="preserve">                region = get_or_create_region_by_text(</w:t>
      </w:r>
      <w:r>
        <w:rPr>
          <w:rFonts w:ascii="Courier New" w:eastAsia="Courier New" w:hAnsi="Courier New"/>
          <w:sz w:val="18"/>
        </w:rPr>
        <w:br/>
        <w:t xml:space="preserve">                    province=row.get('province'),</w:t>
      </w:r>
      <w:r>
        <w:rPr>
          <w:rFonts w:ascii="Courier New" w:eastAsia="Courier New" w:hAnsi="Courier New"/>
          <w:sz w:val="18"/>
        </w:rPr>
        <w:br/>
        <w:t xml:space="preserve">                    city=row.get('city'),</w:t>
      </w:r>
      <w:r>
        <w:rPr>
          <w:rFonts w:ascii="Courier New" w:eastAsia="Courier New" w:hAnsi="Courier New"/>
          <w:sz w:val="18"/>
        </w:rPr>
        <w:br/>
        <w:t xml:space="preserve">                    district=row.get('district')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5. 创建学校记录</w:t>
      </w:r>
      <w:r>
        <w:rPr>
          <w:rFonts w:ascii="Courier New" w:eastAsia="Courier New" w:hAnsi="Courier New"/>
          <w:sz w:val="18"/>
        </w:rPr>
        <w:br/>
        <w:t xml:space="preserve">                School.objects.create(</w:t>
      </w:r>
      <w:r>
        <w:rPr>
          <w:rFonts w:ascii="Courier New" w:eastAsia="Courier New" w:hAnsi="Courier New"/>
          <w:sz w:val="18"/>
        </w:rPr>
        <w:br/>
        <w:t xml:space="preserve">                    user=user,</w:t>
      </w:r>
      <w:r>
        <w:rPr>
          <w:rFonts w:ascii="Courier New" w:eastAsia="Courier New" w:hAnsi="Courier New"/>
          <w:sz w:val="18"/>
        </w:rPr>
        <w:br/>
        <w:t xml:space="preserve">                    name=name,</w:t>
      </w:r>
      <w:r>
        <w:rPr>
          <w:rFonts w:ascii="Courier New" w:eastAsia="Courier New" w:hAnsi="Courier New"/>
          <w:sz w:val="18"/>
        </w:rPr>
        <w:br/>
        <w:t xml:space="preserve">                    school_type=row.get('school_type'),</w:t>
      </w:r>
      <w:r>
        <w:rPr>
          <w:rFonts w:ascii="Courier New" w:eastAsia="Courier New" w:hAnsi="Courier New"/>
          <w:sz w:val="18"/>
        </w:rPr>
        <w:br/>
        <w:t xml:space="preserve">                    province=row.get('province'),</w:t>
      </w:r>
      <w:r>
        <w:rPr>
          <w:rFonts w:ascii="Courier New" w:eastAsia="Courier New" w:hAnsi="Courier New"/>
          <w:sz w:val="18"/>
        </w:rPr>
        <w:br/>
        <w:t xml:space="preserve">                    city=row.get('city'),</w:t>
      </w:r>
      <w:r>
        <w:rPr>
          <w:rFonts w:ascii="Courier New" w:eastAsia="Courier New" w:hAnsi="Courier New"/>
          <w:sz w:val="18"/>
        </w:rPr>
        <w:br/>
        <w:t xml:space="preserve">                    district=row.get('district'),</w:t>
      </w:r>
      <w:r>
        <w:rPr>
          <w:rFonts w:ascii="Courier New" w:eastAsia="Courier New" w:hAnsi="Courier New"/>
          <w:sz w:val="18"/>
        </w:rPr>
        <w:br/>
        <w:t xml:space="preserve">                    region=region,</w:t>
      </w:r>
      <w:r>
        <w:rPr>
          <w:rFonts w:ascii="Courier New" w:eastAsia="Courier New" w:hAnsi="Courier New"/>
          <w:sz w:val="18"/>
        </w:rPr>
        <w:br/>
        <w:t xml:space="preserve">                    contact_name=row.get('contact_name'),</w:t>
      </w:r>
      <w:r>
        <w:rPr>
          <w:rFonts w:ascii="Courier New" w:eastAsia="Courier New" w:hAnsi="Courier New"/>
          <w:sz w:val="18"/>
        </w:rPr>
        <w:br/>
        <w:t xml:space="preserve">                    contact_position=row.get('contact_position'),</w:t>
      </w:r>
      <w:r>
        <w:rPr>
          <w:rFonts w:ascii="Courier New" w:eastAsia="Courier New" w:hAnsi="Courier New"/>
          <w:sz w:val="18"/>
        </w:rPr>
        <w:br/>
        <w:t xml:space="preserve">                    contact_phone=row.get('contact_phone'),</w:t>
      </w:r>
      <w:r>
        <w:rPr>
          <w:rFonts w:ascii="Courier New" w:eastAsia="Courier New" w:hAnsi="Courier New"/>
          <w:sz w:val="18"/>
        </w:rPr>
        <w:br/>
        <w:t xml:space="preserve">                    contact_email=email,</w:t>
      </w:r>
      <w:r>
        <w:rPr>
          <w:rFonts w:ascii="Courier New" w:eastAsia="Courier New" w:hAnsi="Courier New"/>
          <w:sz w:val="18"/>
        </w:rPr>
        <w:br/>
        <w:t xml:space="preserve">                    access_code=access_code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6. 发送邮件</w:t>
      </w:r>
      <w:r>
        <w:rPr>
          <w:rFonts w:ascii="Courier New" w:eastAsia="Courier New" w:hAnsi="Courier New"/>
          <w:sz w:val="18"/>
        </w:rPr>
        <w:br/>
        <w:t xml:space="preserve">                subject = '【数据文化成熟度评估系统】账号审批通过通知'</w:t>
      </w:r>
      <w:r>
        <w:rPr>
          <w:rFonts w:ascii="Courier New" w:eastAsia="Courier New" w:hAnsi="Courier New"/>
          <w:sz w:val="18"/>
        </w:rPr>
        <w:br/>
        <w:t xml:space="preserve">                message = f"""尊敬的 {name} 用户：</w:t>
      </w:r>
      <w:r>
        <w:rPr>
          <w:rFonts w:ascii="Courier New" w:eastAsia="Courier New" w:hAnsi="Courier New"/>
          <w:sz w:val="18"/>
        </w:rPr>
        <w:br/>
      </w:r>
      <w:r>
        <w:rPr>
          <w:rFonts w:ascii="Courier New" w:eastAsia="Courier New" w:hAnsi="Courier New"/>
          <w:sz w:val="18"/>
        </w:rPr>
        <w:br/>
        <w:t xml:space="preserve">                您好！</w:t>
      </w:r>
      <w:r>
        <w:rPr>
          <w:rFonts w:ascii="Courier New" w:eastAsia="Courier New" w:hAnsi="Courier New"/>
          <w:sz w:val="18"/>
        </w:rPr>
        <w:br/>
      </w:r>
      <w:r>
        <w:rPr>
          <w:rFonts w:ascii="Courier New" w:eastAsia="Courier New" w:hAnsi="Courier New"/>
          <w:sz w:val="18"/>
        </w:rPr>
        <w:br/>
        <w:t xml:space="preserve">                您的账号申请已通过审核，以下是您的登录信息：</w:t>
      </w:r>
      <w:r>
        <w:rPr>
          <w:rFonts w:ascii="Courier New" w:eastAsia="Courier New" w:hAnsi="Courier New"/>
          <w:sz w:val="18"/>
        </w:rPr>
        <w:br/>
      </w:r>
      <w:r>
        <w:rPr>
          <w:rFonts w:ascii="Courier New" w:eastAsia="Courier New" w:hAnsi="Courier New"/>
          <w:sz w:val="18"/>
        </w:rPr>
        <w:br/>
        <w:t xml:space="preserve">                登录地址：{settings.FRONTEND_URL}</w:t>
      </w:r>
      <w:r>
        <w:rPr>
          <w:rFonts w:ascii="Courier New" w:eastAsia="Courier New" w:hAnsi="Courier New"/>
          <w:sz w:val="18"/>
        </w:rPr>
        <w:br/>
        <w:t xml:space="preserve">                用户名：{username}</w:t>
      </w:r>
      <w:r>
        <w:rPr>
          <w:rFonts w:ascii="Courier New" w:eastAsia="Courier New" w:hAnsi="Courier New"/>
          <w:sz w:val="18"/>
        </w:rPr>
        <w:br/>
        <w:t xml:space="preserve">                密码：{password}</w:t>
      </w:r>
      <w:r>
        <w:rPr>
          <w:rFonts w:ascii="Courier New" w:eastAsia="Courier New" w:hAnsi="Courier New"/>
          <w:sz w:val="18"/>
        </w:rPr>
        <w:br/>
      </w:r>
      <w:r>
        <w:rPr>
          <w:rFonts w:ascii="Courier New" w:eastAsia="Courier New" w:hAnsi="Courier New"/>
          <w:sz w:val="18"/>
        </w:rPr>
        <w:lastRenderedPageBreak/>
        <w:br/>
        <w:t xml:space="preserve">                祝 工作顺利，万事如意！</w:t>
      </w:r>
      <w:r>
        <w:rPr>
          <w:rFonts w:ascii="Courier New" w:eastAsia="Courier New" w:hAnsi="Courier New"/>
          <w:sz w:val="18"/>
        </w:rPr>
        <w:br/>
      </w:r>
      <w:r>
        <w:rPr>
          <w:rFonts w:ascii="Courier New" w:eastAsia="Courier New" w:hAnsi="Courier New"/>
          <w:sz w:val="18"/>
        </w:rPr>
        <w:br/>
        <w:t xml:space="preserve">                苏师YangTeam</w:t>
      </w:r>
      <w:r>
        <w:rPr>
          <w:rFonts w:ascii="Courier New" w:eastAsia="Courier New" w:hAnsi="Courier New"/>
          <w:sz w:val="18"/>
        </w:rPr>
        <w:br/>
      </w:r>
      <w:r>
        <w:rPr>
          <w:rFonts w:ascii="Courier New" w:eastAsia="Courier New" w:hAnsi="Courier New"/>
          <w:sz w:val="18"/>
        </w:rPr>
        <w:br/>
        <w:t xml:space="preserve">                此邮件由系统自动发送，请勿回复</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温馨提示：</w:t>
      </w:r>
      <w:r>
        <w:rPr>
          <w:rFonts w:ascii="Courier New" w:eastAsia="Courier New" w:hAnsi="Courier New"/>
          <w:sz w:val="18"/>
        </w:rPr>
        <w:br/>
      </w:r>
      <w:r>
        <w:rPr>
          <w:rFonts w:ascii="Courier New" w:eastAsia="Courier New" w:hAnsi="Courier New"/>
          <w:sz w:val="18"/>
        </w:rPr>
        <w:br/>
        <w:t xml:space="preserve">                1、请妥善保管您的账号信息</w:t>
      </w:r>
      <w:r>
        <w:rPr>
          <w:rFonts w:ascii="Courier New" w:eastAsia="Courier New" w:hAnsi="Courier New"/>
          <w:sz w:val="18"/>
        </w:rPr>
        <w:br/>
        <w:t xml:space="preserve">                2、建议首次登录后及时修改密码</w:t>
      </w:r>
      <w:r>
        <w:rPr>
          <w:rFonts w:ascii="Courier New" w:eastAsia="Courier New" w:hAnsi="Courier New"/>
          <w:sz w:val="18"/>
        </w:rPr>
        <w:br/>
        <w:t xml:space="preserve">                3、如有任何问题，请联系管理员</w:t>
      </w:r>
      <w:r>
        <w:rPr>
          <w:rFonts w:ascii="Courier New" w:eastAsia="Courier New" w:hAnsi="Courier New"/>
          <w:sz w:val="18"/>
        </w:rPr>
        <w:br/>
      </w:r>
      <w:r>
        <w:rPr>
          <w:rFonts w:ascii="Courier New" w:eastAsia="Courier New" w:hAnsi="Courier New"/>
          <w:sz w:val="18"/>
        </w:rPr>
        <w:br/>
        <w:t xml:space="preserve">                联系人：曾老师</w:t>
      </w:r>
      <w:r>
        <w:rPr>
          <w:rFonts w:ascii="Courier New" w:eastAsia="Courier New" w:hAnsi="Courier New"/>
          <w:sz w:val="18"/>
        </w:rPr>
        <w:br/>
        <w:t xml:space="preserve">                电  话：18252169610</w:t>
      </w:r>
      <w:r>
        <w:rPr>
          <w:rFonts w:ascii="Courier New" w:eastAsia="Courier New" w:hAnsi="Courier New"/>
          <w:sz w:val="18"/>
        </w:rPr>
        <w:br/>
        <w:t xml:space="preserve">                邮  件：2020250606@jsnu.edu.cn</w:t>
      </w:r>
      <w:r>
        <w:rPr>
          <w:rFonts w:ascii="Courier New" w:eastAsia="Courier New" w:hAnsi="Courier New"/>
          <w:sz w:val="18"/>
        </w:rPr>
        <w:br/>
        <w:t xml:space="preserve">                邮  编：221116</w:t>
      </w:r>
      <w:r>
        <w:rPr>
          <w:rFonts w:ascii="Courier New" w:eastAsia="Courier New" w:hAnsi="Courier New"/>
          <w:sz w:val="18"/>
        </w:rPr>
        <w:br/>
        <w:t xml:space="preserve">                地  址：江苏省徐州市铜山新区上海路101号</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send_mail(</w:t>
      </w:r>
      <w:r>
        <w:rPr>
          <w:rFonts w:ascii="Courier New" w:eastAsia="Courier New" w:hAnsi="Courier New"/>
          <w:sz w:val="18"/>
        </w:rPr>
        <w:br/>
        <w:t xml:space="preserve">                    subject,</w:t>
      </w:r>
      <w:r>
        <w:rPr>
          <w:rFonts w:ascii="Courier New" w:eastAsia="Courier New" w:hAnsi="Courier New"/>
          <w:sz w:val="18"/>
        </w:rPr>
        <w:br/>
        <w:t xml:space="preserve">                    message,</w:t>
      </w:r>
      <w:r>
        <w:rPr>
          <w:rFonts w:ascii="Courier New" w:eastAsia="Courier New" w:hAnsi="Courier New"/>
          <w:sz w:val="18"/>
        </w:rPr>
        <w:br/>
        <w:t xml:space="preserve">                    settings.EMAIL_HOST_USER,</w:t>
      </w:r>
      <w:r>
        <w:rPr>
          <w:rFonts w:ascii="Courier New" w:eastAsia="Courier New" w:hAnsi="Courier New"/>
          <w:sz w:val="18"/>
        </w:rPr>
        <w:br/>
        <w:t xml:space="preserve">                    [email],</w:t>
      </w:r>
      <w:r>
        <w:rPr>
          <w:rFonts w:ascii="Courier New" w:eastAsia="Courier New" w:hAnsi="Courier New"/>
          <w:sz w:val="18"/>
        </w:rPr>
        <w:br/>
        <w:t xml:space="preserve">                    fail_silently=True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created_count += 1</w:t>
      </w:r>
      <w:r>
        <w:rPr>
          <w:rFonts w:ascii="Courier New" w:eastAsia="Courier New" w:hAnsi="Courier New"/>
          <w:sz w:val="18"/>
        </w:rPr>
        <w:br/>
      </w:r>
      <w:r>
        <w:rPr>
          <w:rFonts w:ascii="Courier New" w:eastAsia="Courier New" w:hAnsi="Courier New"/>
          <w:sz w:val="18"/>
        </w:rPr>
        <w:br/>
        <w:t xml:space="preserve">        return Response({</w:t>
      </w:r>
      <w:r>
        <w:rPr>
          <w:rFonts w:ascii="Courier New" w:eastAsia="Courier New" w:hAnsi="Courier New"/>
          <w:sz w:val="18"/>
        </w:rPr>
        <w:br/>
        <w:t xml:space="preserve">            'success': True,</w:t>
      </w:r>
      <w:r>
        <w:rPr>
          <w:rFonts w:ascii="Courier New" w:eastAsia="Courier New" w:hAnsi="Courier New"/>
          <w:sz w:val="18"/>
        </w:rPr>
        <w:br/>
        <w:t xml:space="preserve">            'data': {</w:t>
      </w:r>
      <w:r>
        <w:rPr>
          <w:rFonts w:ascii="Courier New" w:eastAsia="Courier New" w:hAnsi="Courier New"/>
          <w:sz w:val="18"/>
        </w:rPr>
        <w:br/>
        <w:t xml:space="preserve">                'created': created_count,</w:t>
      </w:r>
      <w:r>
        <w:rPr>
          <w:rFonts w:ascii="Courier New" w:eastAsia="Courier New" w:hAnsi="Courier New"/>
          <w:sz w:val="18"/>
        </w:rPr>
        <w:br/>
        <w:t xml:space="preserve">                'skipped': skipped_count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except Exception as e:</w:t>
      </w:r>
      <w:r>
        <w:rPr>
          <w:rFonts w:ascii="Courier New" w:eastAsia="Courier New" w:hAnsi="Courier New"/>
          <w:sz w:val="18"/>
        </w:rPr>
        <w:br/>
        <w:t xml:space="preserve">        return Response({'success': False, 'message': f'导入失败: {str(e)}'}, status=500)</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submit_collaboration(request):</w:t>
      </w:r>
      <w:r>
        <w:rPr>
          <w:rFonts w:ascii="Courier New" w:eastAsia="Courier New" w:hAnsi="Courier New"/>
          <w:sz w:val="18"/>
        </w:rPr>
        <w:br/>
        <w:t xml:space="preserve">    name = request.data.get('name')</w:t>
      </w:r>
      <w:r>
        <w:rPr>
          <w:rFonts w:ascii="Courier New" w:eastAsia="Courier New" w:hAnsi="Courier New"/>
          <w:sz w:val="18"/>
        </w:rPr>
        <w:br/>
        <w:t xml:space="preserve">    phone = request.data.get('phone')</w:t>
      </w:r>
      <w:r>
        <w:rPr>
          <w:rFonts w:ascii="Courier New" w:eastAsia="Courier New" w:hAnsi="Courier New"/>
          <w:sz w:val="18"/>
        </w:rPr>
        <w:br/>
        <w:t xml:space="preserve">    email = request.data.get('email')</w:t>
      </w:r>
      <w:r>
        <w:rPr>
          <w:rFonts w:ascii="Courier New" w:eastAsia="Courier New" w:hAnsi="Courier New"/>
          <w:sz w:val="18"/>
        </w:rPr>
        <w:br/>
        <w:t xml:space="preserve">    intent_type = request.data.get('type')</w:t>
      </w:r>
      <w:r>
        <w:rPr>
          <w:rFonts w:ascii="Courier New" w:eastAsia="Courier New" w:hAnsi="Courier New"/>
          <w:sz w:val="18"/>
        </w:rPr>
        <w:br/>
        <w:t xml:space="preserve">    message = request.data.get('message')</w:t>
      </w:r>
      <w:r>
        <w:rPr>
          <w:rFonts w:ascii="Courier New" w:eastAsia="Courier New" w:hAnsi="Courier New"/>
          <w:sz w:val="18"/>
        </w:rPr>
        <w:br/>
      </w:r>
      <w:r>
        <w:rPr>
          <w:rFonts w:ascii="Courier New" w:eastAsia="Courier New" w:hAnsi="Courier New"/>
          <w:sz w:val="18"/>
        </w:rPr>
        <w:lastRenderedPageBreak/>
        <w:br/>
        <w:t xml:space="preserve">    # 构造发送给团队的邮件内容</w:t>
      </w:r>
      <w:r>
        <w:rPr>
          <w:rFonts w:ascii="Courier New" w:eastAsia="Courier New" w:hAnsi="Courier New"/>
          <w:sz w:val="18"/>
        </w:rPr>
        <w:br/>
        <w:t xml:space="preserve">    subject = f"【合作咨询】来自：{name}"</w:t>
      </w:r>
      <w:r>
        <w:rPr>
          <w:rFonts w:ascii="Courier New" w:eastAsia="Courier New" w:hAnsi="Courier New"/>
          <w:sz w:val="18"/>
        </w:rPr>
        <w:br/>
        <w:t xml:space="preserve">    body = f"""</w:t>
      </w:r>
      <w:r>
        <w:rPr>
          <w:rFonts w:ascii="Courier New" w:eastAsia="Courier New" w:hAnsi="Courier New"/>
          <w:sz w:val="18"/>
        </w:rPr>
        <w:br/>
        <w:t xml:space="preserve">    收到新的合作咨询申请：</w:t>
      </w:r>
      <w:r>
        <w:rPr>
          <w:rFonts w:ascii="Courier New" w:eastAsia="Courier New" w:hAnsi="Courier New"/>
          <w:sz w:val="18"/>
        </w:rPr>
        <w:br/>
      </w:r>
      <w:r>
        <w:rPr>
          <w:rFonts w:ascii="Courier New" w:eastAsia="Courier New" w:hAnsi="Courier New"/>
          <w:sz w:val="18"/>
        </w:rPr>
        <w:br/>
        <w:t xml:space="preserve">    联系人：{name}</w:t>
      </w:r>
      <w:r>
        <w:rPr>
          <w:rFonts w:ascii="Courier New" w:eastAsia="Courier New" w:hAnsi="Courier New"/>
          <w:sz w:val="18"/>
        </w:rPr>
        <w:br/>
        <w:t xml:space="preserve">    联系电话：{phone}</w:t>
      </w:r>
      <w:r>
        <w:rPr>
          <w:rFonts w:ascii="Courier New" w:eastAsia="Courier New" w:hAnsi="Courier New"/>
          <w:sz w:val="18"/>
        </w:rPr>
        <w:br/>
        <w:t xml:space="preserve">    联系邮箱：{email}</w:t>
      </w:r>
      <w:r>
        <w:rPr>
          <w:rFonts w:ascii="Courier New" w:eastAsia="Courier New" w:hAnsi="Courier New"/>
          <w:sz w:val="18"/>
        </w:rPr>
        <w:br/>
        <w:t xml:space="preserve">    合作意向：{intent_type}</w:t>
      </w:r>
      <w:r>
        <w:rPr>
          <w:rFonts w:ascii="Courier New" w:eastAsia="Courier New" w:hAnsi="Courier New"/>
          <w:sz w:val="18"/>
        </w:rPr>
        <w:br/>
      </w:r>
      <w:r>
        <w:rPr>
          <w:rFonts w:ascii="Courier New" w:eastAsia="Courier New" w:hAnsi="Courier New"/>
          <w:sz w:val="18"/>
        </w:rPr>
        <w:br/>
        <w:t xml:space="preserve">    留言内容：</w:t>
      </w:r>
      <w:r>
        <w:rPr>
          <w:rFonts w:ascii="Courier New" w:eastAsia="Courier New" w:hAnsi="Courier New"/>
          <w:sz w:val="18"/>
        </w:rPr>
        <w:br/>
        <w:t xml:space="preserve">    {message}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try:</w:t>
      </w:r>
      <w:r>
        <w:rPr>
          <w:rFonts w:ascii="Courier New" w:eastAsia="Courier New" w:hAnsi="Courier New"/>
          <w:sz w:val="18"/>
        </w:rPr>
        <w:br/>
        <w:t xml:space="preserve">        send_mail(</w:t>
      </w:r>
      <w:r>
        <w:rPr>
          <w:rFonts w:ascii="Courier New" w:eastAsia="Courier New" w:hAnsi="Courier New"/>
          <w:sz w:val="18"/>
        </w:rPr>
        <w:br/>
        <w:t xml:space="preserve">            subject,</w:t>
      </w:r>
      <w:r>
        <w:rPr>
          <w:rFonts w:ascii="Courier New" w:eastAsia="Courier New" w:hAnsi="Courier New"/>
          <w:sz w:val="18"/>
        </w:rPr>
        <w:br/>
        <w:t xml:space="preserve">            body,</w:t>
      </w:r>
      <w:r>
        <w:rPr>
          <w:rFonts w:ascii="Courier New" w:eastAsia="Courier New" w:hAnsi="Courier New"/>
          <w:sz w:val="18"/>
        </w:rPr>
        <w:br/>
        <w:t xml:space="preserve">            settings.EMAIL_HOST_USER,</w:t>
      </w:r>
      <w:r>
        <w:rPr>
          <w:rFonts w:ascii="Courier New" w:eastAsia="Courier New" w:hAnsi="Courier New"/>
          <w:sz w:val="18"/>
        </w:rPr>
        <w:br/>
        <w:t xml:space="preserve">            ['2020250606@jsnu.edu.cn'],  # 接收人</w:t>
      </w:r>
      <w:r>
        <w:rPr>
          <w:rFonts w:ascii="Courier New" w:eastAsia="Courier New" w:hAnsi="Courier New"/>
          <w:sz w:val="18"/>
        </w:rPr>
        <w:br/>
        <w:t xml:space="preserve">            fail_silently=False,</w:t>
      </w:r>
      <w:r>
        <w:rPr>
          <w:rFonts w:ascii="Courier New" w:eastAsia="Courier New" w:hAnsi="Courier New"/>
          <w:sz w:val="18"/>
        </w:rPr>
        <w:br/>
        <w:t xml:space="preserve">        )</w:t>
      </w:r>
      <w:r>
        <w:rPr>
          <w:rFonts w:ascii="Courier New" w:eastAsia="Courier New" w:hAnsi="Courier New"/>
          <w:sz w:val="18"/>
        </w:rPr>
        <w:br/>
        <w:t xml:space="preserve">        return Response({"success": True, "message": "提交成功，我们会尽快联系您"})</w:t>
      </w:r>
      <w:r>
        <w:rPr>
          <w:rFonts w:ascii="Courier New" w:eastAsia="Courier New" w:hAnsi="Courier New"/>
          <w:sz w:val="18"/>
        </w:rPr>
        <w:br/>
        <w:t xml:space="preserve">    except Exception as e:</w:t>
      </w:r>
      <w:r>
        <w:rPr>
          <w:rFonts w:ascii="Courier New" w:eastAsia="Courier New" w:hAnsi="Courier New"/>
          <w:sz w:val="18"/>
        </w:rPr>
        <w:br/>
        <w:t xml:space="preserve">        return Response({"success": False, "message": str(e)}, status=500)</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export_accounts(request):</w:t>
      </w:r>
      <w:r>
        <w:rPr>
          <w:rFonts w:ascii="Courier New" w:eastAsia="Courier New" w:hAnsi="Courier New"/>
          <w:sz w:val="18"/>
        </w:rPr>
        <w:br/>
        <w:t xml:space="preserve">    """</w:t>
      </w:r>
      <w:r>
        <w:rPr>
          <w:rFonts w:ascii="Courier New" w:eastAsia="Courier New" w:hAnsi="Courier New"/>
          <w:sz w:val="18"/>
        </w:rPr>
        <w:br/>
        <w:t xml:space="preserve">    超级管理员专用：全量导出学校账号数据</w:t>
      </w:r>
      <w:r>
        <w:rPr>
          <w:rFonts w:ascii="Courier New" w:eastAsia="Courier New" w:hAnsi="Courier New"/>
          <w:sz w:val="18"/>
        </w:rPr>
        <w:br/>
        <w:t xml:space="preserve">    接口路径：GET /api/schools/export-accounts/</w:t>
      </w:r>
      <w:r>
        <w:rPr>
          <w:rFonts w:ascii="Courier New" w:eastAsia="Courier New" w:hAnsi="Courier New"/>
          <w:sz w:val="18"/>
        </w:rPr>
        <w:br/>
        <w:t xml:space="preserve">    """</w:t>
      </w:r>
      <w:r>
        <w:rPr>
          <w:rFonts w:ascii="Courier New" w:eastAsia="Courier New" w:hAnsi="Courier New"/>
          <w:sz w:val="18"/>
        </w:rPr>
        <w:br/>
        <w:t xml:space="preserve">    # 1. 权限拦截</w:t>
      </w:r>
      <w:r>
        <w:rPr>
          <w:rFonts w:ascii="Courier New" w:eastAsia="Courier New" w:hAnsi="Courier New"/>
          <w:sz w:val="18"/>
        </w:rPr>
        <w:br/>
        <w:t xml:space="preserve">    if not request.user.is_admin_user():</w:t>
      </w:r>
      <w:r>
        <w:rPr>
          <w:rFonts w:ascii="Courier New" w:eastAsia="Courier New" w:hAnsi="Courier New"/>
          <w:sz w:val="18"/>
        </w:rPr>
        <w:br/>
        <w:t xml:space="preserve">        return Response({'success': False, 'message': '权限不足'}, status=403)</w:t>
      </w:r>
      <w:r>
        <w:rPr>
          <w:rFonts w:ascii="Courier New" w:eastAsia="Courier New" w:hAnsi="Courier New"/>
          <w:sz w:val="18"/>
        </w:rPr>
        <w:br/>
      </w:r>
      <w:r>
        <w:rPr>
          <w:rFonts w:ascii="Courier New" w:eastAsia="Courier New" w:hAnsi="Courier New"/>
          <w:sz w:val="18"/>
        </w:rPr>
        <w:br/>
        <w:t xml:space="preserve">    # 2. 获取数据 (select_related 减少 SQL 查询)</w:t>
      </w:r>
      <w:r>
        <w:rPr>
          <w:rFonts w:ascii="Courier New" w:eastAsia="Courier New" w:hAnsi="Courier New"/>
          <w:sz w:val="18"/>
        </w:rPr>
        <w:br/>
        <w:t xml:space="preserve">    schools = School.objects.all().select_related('user').order_by('-created_at')</w:t>
      </w:r>
      <w:r>
        <w:rPr>
          <w:rFonts w:ascii="Courier New" w:eastAsia="Courier New" w:hAnsi="Courier New"/>
          <w:sz w:val="18"/>
        </w:rPr>
        <w:br/>
      </w:r>
      <w:r>
        <w:rPr>
          <w:rFonts w:ascii="Courier New" w:eastAsia="Courier New" w:hAnsi="Courier New"/>
          <w:sz w:val="18"/>
        </w:rPr>
        <w:br/>
        <w:t xml:space="preserve">    # 3. 组织数据格式</w:t>
      </w:r>
      <w:r>
        <w:rPr>
          <w:rFonts w:ascii="Courier New" w:eastAsia="Courier New" w:hAnsi="Courier New"/>
          <w:sz w:val="18"/>
        </w:rPr>
        <w:br/>
        <w:t xml:space="preserve">    data_list = []</w:t>
      </w:r>
      <w:r>
        <w:rPr>
          <w:rFonts w:ascii="Courier New" w:eastAsia="Courier New" w:hAnsi="Courier New"/>
          <w:sz w:val="18"/>
        </w:rPr>
        <w:br/>
        <w:t xml:space="preserve">    for s in schools:</w:t>
      </w:r>
      <w:r>
        <w:rPr>
          <w:rFonts w:ascii="Courier New" w:eastAsia="Courier New" w:hAnsi="Courier New"/>
          <w:sz w:val="18"/>
        </w:rPr>
        <w:br/>
        <w:t xml:space="preserve">        data_list.append({</w:t>
      </w:r>
      <w:r>
        <w:rPr>
          <w:rFonts w:ascii="Courier New" w:eastAsia="Courier New" w:hAnsi="Courier New"/>
          <w:sz w:val="18"/>
        </w:rPr>
        <w:br/>
        <w:t xml:space="preserve">            "school_name": s.name,</w:t>
      </w:r>
      <w:r>
        <w:rPr>
          <w:rFonts w:ascii="Courier New" w:eastAsia="Courier New" w:hAnsi="Courier New"/>
          <w:sz w:val="18"/>
        </w:rPr>
        <w:br/>
        <w:t xml:space="preserve">            "username": s.user.username if s.user else "未配置",</w:t>
      </w:r>
      <w:r>
        <w:rPr>
          <w:rFonts w:ascii="Courier New" w:eastAsia="Courier New" w:hAnsi="Courier New"/>
          <w:sz w:val="18"/>
        </w:rPr>
        <w:br/>
        <w:t xml:space="preserve">            "access_code": s.access_code or "未记录",</w:t>
      </w:r>
      <w:r>
        <w:rPr>
          <w:rFonts w:ascii="Courier New" w:eastAsia="Courier New" w:hAnsi="Courier New"/>
          <w:sz w:val="18"/>
        </w:rPr>
        <w:br/>
        <w:t xml:space="preserve">            "contact_name": s.contact_name,</w:t>
      </w:r>
      <w:r>
        <w:rPr>
          <w:rFonts w:ascii="Courier New" w:eastAsia="Courier New" w:hAnsi="Courier New"/>
          <w:sz w:val="18"/>
        </w:rPr>
        <w:br/>
        <w:t xml:space="preserve">            "contact_phone": s.contact_phone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return Response({</w:t>
      </w:r>
      <w:r>
        <w:rPr>
          <w:rFonts w:ascii="Courier New" w:eastAsia="Courier New" w:hAnsi="Courier New"/>
          <w:sz w:val="18"/>
        </w:rPr>
        <w:br/>
        <w:t xml:space="preserve">        "success": True,</w:t>
      </w:r>
      <w:r>
        <w:rPr>
          <w:rFonts w:ascii="Courier New" w:eastAsia="Courier New" w:hAnsi="Courier New"/>
          <w:sz w:val="18"/>
        </w:rPr>
        <w:br/>
        <w:t xml:space="preserve">        "data": data_list</w:t>
      </w:r>
      <w:r>
        <w:rPr>
          <w:rFonts w:ascii="Courier New" w:eastAsia="Courier New" w:hAnsi="Courier New"/>
          <w:sz w:val="18"/>
        </w:rPr>
        <w:br/>
        <w:t xml:space="preserve">    })</w:t>
      </w:r>
    </w:p>
    <w:p w14:paraId="0FFBC1A2" w14:textId="77777777" w:rsidR="00AD59A1" w:rsidRDefault="00000000">
      <w:r>
        <w:rPr>
          <w:b/>
          <w:sz w:val="24"/>
        </w:rPr>
        <w:t>文件：</w:t>
      </w:r>
      <w:r>
        <w:rPr>
          <w:b/>
          <w:sz w:val="24"/>
        </w:rPr>
        <w:t>surveys\__init__.py</w:t>
      </w:r>
    </w:p>
    <w:p w14:paraId="48400A71" w14:textId="77777777" w:rsidR="00AD59A1" w:rsidRDefault="00000000">
      <w:r>
        <w:t>代码内容如下：</w:t>
      </w:r>
    </w:p>
    <w:p w14:paraId="5BDD596E" w14:textId="77777777" w:rsidR="00AD59A1" w:rsidRDefault="00000000">
      <w:pPr>
        <w:spacing w:after="120"/>
        <w:ind w:left="240"/>
      </w:pPr>
      <w:r>
        <w:rPr>
          <w:rFonts w:ascii="Courier New" w:eastAsia="Courier New" w:hAnsi="Courier New"/>
          <w:sz w:val="18"/>
        </w:rPr>
        <w:t># Surveys app - 问卷系统模块</w:t>
      </w:r>
      <w:r>
        <w:rPr>
          <w:rFonts w:ascii="Courier New" w:eastAsia="Courier New" w:hAnsi="Courier New"/>
          <w:sz w:val="18"/>
        </w:rPr>
        <w:br/>
      </w:r>
    </w:p>
    <w:p w14:paraId="55BCBCA2" w14:textId="77777777" w:rsidR="00AD59A1" w:rsidRDefault="00000000">
      <w:r>
        <w:rPr>
          <w:b/>
          <w:sz w:val="24"/>
        </w:rPr>
        <w:t>文件：</w:t>
      </w:r>
      <w:r>
        <w:rPr>
          <w:b/>
          <w:sz w:val="24"/>
        </w:rPr>
        <w:t>surveys\admin.py</w:t>
      </w:r>
    </w:p>
    <w:p w14:paraId="449D6D5D" w14:textId="77777777" w:rsidR="00AD59A1" w:rsidRDefault="00000000">
      <w:r>
        <w:t>代码内容如下：</w:t>
      </w:r>
    </w:p>
    <w:p w14:paraId="667972CF"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问卷模块管理后台</w:t>
      </w:r>
      <w:r>
        <w:rPr>
          <w:rFonts w:ascii="Courier New" w:eastAsia="Courier New" w:hAnsi="Courier New"/>
          <w:sz w:val="18"/>
        </w:rPr>
        <w:br/>
        <w:t>"""</w:t>
      </w:r>
      <w:r>
        <w:rPr>
          <w:rFonts w:ascii="Courier New" w:eastAsia="Courier New" w:hAnsi="Courier New"/>
          <w:sz w:val="18"/>
        </w:rPr>
        <w:br/>
        <w:t>from django.contrib import admin</w:t>
      </w:r>
      <w:r>
        <w:rPr>
          <w:rFonts w:ascii="Courier New" w:eastAsia="Courier New" w:hAnsi="Courier New"/>
          <w:sz w:val="18"/>
        </w:rPr>
        <w:br/>
        <w:t>from .models import SurveyTemplate, SurveyQuestion, SurveyInstance, SurveyResponse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SurveyQuestionInline(admin.TabularInline):</w:t>
      </w:r>
      <w:r>
        <w:rPr>
          <w:rFonts w:ascii="Courier New" w:eastAsia="Courier New" w:hAnsi="Courier New"/>
          <w:sz w:val="18"/>
        </w:rPr>
        <w:br/>
        <w:t xml:space="preserve">    """问卷题目内联"""</w:t>
      </w:r>
      <w:r>
        <w:rPr>
          <w:rFonts w:ascii="Courier New" w:eastAsia="Courier New" w:hAnsi="Courier New"/>
          <w:sz w:val="18"/>
        </w:rPr>
        <w:br/>
        <w:t xml:space="preserve">    model = SurveyQuestion</w:t>
      </w:r>
      <w:r>
        <w:rPr>
          <w:rFonts w:ascii="Courier New" w:eastAsia="Courier New" w:hAnsi="Courier New"/>
          <w:sz w:val="18"/>
        </w:rPr>
        <w:br/>
        <w:t xml:space="preserve">    extra = 1</w:t>
      </w:r>
      <w:r>
        <w:rPr>
          <w:rFonts w:ascii="Courier New" w:eastAsia="Courier New" w:hAnsi="Courier New"/>
          <w:sz w:val="18"/>
        </w:rPr>
        <w:br/>
        <w:t xml:space="preserve">    fields = ['question_text', 'question_type', 'order', 'is_required']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@admin.register(SurveyTemplate)</w:t>
      </w:r>
      <w:r>
        <w:rPr>
          <w:rFonts w:ascii="Courier New" w:eastAsia="Courier New" w:hAnsi="Courier New"/>
          <w:sz w:val="18"/>
        </w:rPr>
        <w:br/>
        <w:t>class SurveyTemplateAdmin(admin.ModelAdmin):</w:t>
      </w:r>
      <w:r>
        <w:rPr>
          <w:rFonts w:ascii="Courier New" w:eastAsia="Courier New" w:hAnsi="Courier New"/>
          <w:sz w:val="18"/>
        </w:rPr>
        <w:br/>
        <w:t xml:space="preserve">    """问卷模板管理"""</w:t>
      </w:r>
      <w:r>
        <w:rPr>
          <w:rFonts w:ascii="Courier New" w:eastAsia="Courier New" w:hAnsi="Courier New"/>
          <w:sz w:val="18"/>
        </w:rPr>
        <w:br/>
        <w:t xml:space="preserve">    list_display = ['title', 'survey_type', 'is_active', 'created_at']</w:t>
      </w:r>
      <w:r>
        <w:rPr>
          <w:rFonts w:ascii="Courier New" w:eastAsia="Courier New" w:hAnsi="Courier New"/>
          <w:sz w:val="18"/>
        </w:rPr>
        <w:br/>
        <w:t xml:space="preserve">    list_filter = ['survey_type', 'is_active']</w:t>
      </w:r>
      <w:r>
        <w:rPr>
          <w:rFonts w:ascii="Courier New" w:eastAsia="Courier New" w:hAnsi="Courier New"/>
          <w:sz w:val="18"/>
        </w:rPr>
        <w:br/>
        <w:t xml:space="preserve">    search_fields = ['title']</w:t>
      </w:r>
      <w:r>
        <w:rPr>
          <w:rFonts w:ascii="Courier New" w:eastAsia="Courier New" w:hAnsi="Courier New"/>
          <w:sz w:val="18"/>
        </w:rPr>
        <w:br/>
        <w:t xml:space="preserve">    inlines = [SurveyQuestionInline]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@admin.register(SurveyQuestion)</w:t>
      </w:r>
      <w:r>
        <w:rPr>
          <w:rFonts w:ascii="Courier New" w:eastAsia="Courier New" w:hAnsi="Courier New"/>
          <w:sz w:val="18"/>
        </w:rPr>
        <w:br/>
        <w:t>class SurveyQuestionAdmin(admin.ModelAdmin):</w:t>
      </w:r>
      <w:r>
        <w:rPr>
          <w:rFonts w:ascii="Courier New" w:eastAsia="Courier New" w:hAnsi="Courier New"/>
          <w:sz w:val="18"/>
        </w:rPr>
        <w:br/>
        <w:t xml:space="preserve">    """问卷题目管理"""</w:t>
      </w:r>
      <w:r>
        <w:rPr>
          <w:rFonts w:ascii="Courier New" w:eastAsia="Courier New" w:hAnsi="Courier New"/>
          <w:sz w:val="18"/>
        </w:rPr>
        <w:br/>
        <w:t xml:space="preserve">    list_display = ['template', 'question_text', 'question_type', 'order', 'is_required']</w:t>
      </w:r>
      <w:r>
        <w:rPr>
          <w:rFonts w:ascii="Courier New" w:eastAsia="Courier New" w:hAnsi="Courier New"/>
          <w:sz w:val="18"/>
        </w:rPr>
        <w:br/>
        <w:t xml:space="preserve">    list_filter = ['template', 'question_type']</w:t>
      </w:r>
      <w:r>
        <w:rPr>
          <w:rFonts w:ascii="Courier New" w:eastAsia="Courier New" w:hAnsi="Courier New"/>
          <w:sz w:val="18"/>
        </w:rPr>
        <w:br/>
        <w:t xml:space="preserve">    ordering = ['template', 'order']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@admin.register(SurveyInstance)</w:t>
      </w:r>
      <w:r>
        <w:rPr>
          <w:rFonts w:ascii="Courier New" w:eastAsia="Courier New" w:hAnsi="Courier New"/>
          <w:sz w:val="18"/>
        </w:rPr>
        <w:br/>
        <w:t>class SurveyInstanceAdmin(admin.ModelAdmin):</w:t>
      </w:r>
      <w:r>
        <w:rPr>
          <w:rFonts w:ascii="Courier New" w:eastAsia="Courier New" w:hAnsi="Courier New"/>
          <w:sz w:val="18"/>
        </w:rPr>
        <w:br/>
        <w:t xml:space="preserve">    """问卷实例管理"""</w:t>
      </w:r>
      <w:r>
        <w:rPr>
          <w:rFonts w:ascii="Courier New" w:eastAsia="Courier New" w:hAnsi="Courier New"/>
          <w:sz w:val="18"/>
        </w:rPr>
        <w:br/>
        <w:t xml:space="preserve">    list_display = ['assessment', 'template', 'target_count', 'collected_count', 'is_active', 'created_at']</w:t>
      </w:r>
      <w:r>
        <w:rPr>
          <w:rFonts w:ascii="Courier New" w:eastAsia="Courier New" w:hAnsi="Courier New"/>
          <w:sz w:val="18"/>
        </w:rPr>
        <w:br/>
      </w:r>
      <w:r>
        <w:rPr>
          <w:rFonts w:ascii="Courier New" w:eastAsia="Courier New" w:hAnsi="Courier New"/>
          <w:sz w:val="18"/>
        </w:rPr>
        <w:lastRenderedPageBreak/>
        <w:t xml:space="preserve">    list_filter = ['template', 'is_active']</w:t>
      </w:r>
      <w:r>
        <w:rPr>
          <w:rFonts w:ascii="Courier New" w:eastAsia="Courier New" w:hAnsi="Courier New"/>
          <w:sz w:val="18"/>
        </w:rPr>
        <w:br/>
        <w:t xml:space="preserve">    search_fields = ['assessment__school__name']</w:t>
      </w:r>
      <w:r>
        <w:rPr>
          <w:rFonts w:ascii="Courier New" w:eastAsia="Courier New" w:hAnsi="Courier New"/>
          <w:sz w:val="18"/>
        </w:rPr>
        <w:br/>
        <w:t xml:space="preserve">    readonly_fields = ['uuid']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@admin.register(SurveyResponse)</w:t>
      </w:r>
      <w:r>
        <w:rPr>
          <w:rFonts w:ascii="Courier New" w:eastAsia="Courier New" w:hAnsi="Courier New"/>
          <w:sz w:val="18"/>
        </w:rPr>
        <w:br/>
        <w:t>class SurveyResponseAdmin(admin.ModelAdmin):</w:t>
      </w:r>
      <w:r>
        <w:rPr>
          <w:rFonts w:ascii="Courier New" w:eastAsia="Courier New" w:hAnsi="Courier New"/>
          <w:sz w:val="18"/>
        </w:rPr>
        <w:br/>
        <w:t xml:space="preserve">    """问卷回答管理"""</w:t>
      </w:r>
      <w:r>
        <w:rPr>
          <w:rFonts w:ascii="Courier New" w:eastAsia="Courier New" w:hAnsi="Courier New"/>
          <w:sz w:val="18"/>
        </w:rPr>
        <w:br/>
        <w:t xml:space="preserve">    list_display = ['instance', 'ip_address', 'submitted_at']</w:t>
      </w:r>
      <w:r>
        <w:rPr>
          <w:rFonts w:ascii="Courier New" w:eastAsia="Courier New" w:hAnsi="Courier New"/>
          <w:sz w:val="18"/>
        </w:rPr>
        <w:br/>
        <w:t xml:space="preserve">    list_filter = ['submitted_at']</w:t>
      </w:r>
      <w:r>
        <w:rPr>
          <w:rFonts w:ascii="Courier New" w:eastAsia="Courier New" w:hAnsi="Courier New"/>
          <w:sz w:val="18"/>
        </w:rPr>
        <w:br/>
        <w:t xml:space="preserve">    search_fields = ['instance__assessment__school__name']</w:t>
      </w:r>
      <w:r>
        <w:rPr>
          <w:rFonts w:ascii="Courier New" w:eastAsia="Courier New" w:hAnsi="Courier New"/>
          <w:sz w:val="18"/>
        </w:rPr>
        <w:br/>
        <w:t xml:space="preserve">    readonly_fields = ['submitted_at']</w:t>
      </w:r>
      <w:r>
        <w:rPr>
          <w:rFonts w:ascii="Courier New" w:eastAsia="Courier New" w:hAnsi="Courier New"/>
          <w:sz w:val="18"/>
        </w:rPr>
        <w:br/>
      </w:r>
    </w:p>
    <w:p w14:paraId="5C3649DC" w14:textId="77777777" w:rsidR="00AD59A1" w:rsidRDefault="00000000">
      <w:r>
        <w:rPr>
          <w:b/>
          <w:sz w:val="24"/>
        </w:rPr>
        <w:t>文件：</w:t>
      </w:r>
      <w:r>
        <w:rPr>
          <w:b/>
          <w:sz w:val="24"/>
        </w:rPr>
        <w:t>surveys\apps.py</w:t>
      </w:r>
    </w:p>
    <w:p w14:paraId="29BC74E2" w14:textId="77777777" w:rsidR="00AD59A1" w:rsidRDefault="00000000">
      <w:r>
        <w:t>代码内容如下：</w:t>
      </w:r>
    </w:p>
    <w:p w14:paraId="3DDCD486" w14:textId="77777777" w:rsidR="00AD59A1" w:rsidRDefault="00000000">
      <w:pPr>
        <w:spacing w:after="120"/>
        <w:ind w:left="240"/>
      </w:pPr>
      <w:r>
        <w:rPr>
          <w:rFonts w:ascii="Courier New" w:eastAsia="Courier New" w:hAnsi="Courier New"/>
          <w:sz w:val="18"/>
        </w:rPr>
        <w:t>from django.apps import AppConfig</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SurveysConfig(AppConfig):</w:t>
      </w:r>
      <w:r>
        <w:rPr>
          <w:rFonts w:ascii="Courier New" w:eastAsia="Courier New" w:hAnsi="Courier New"/>
          <w:sz w:val="18"/>
        </w:rPr>
        <w:br/>
        <w:t xml:space="preserve">    default_auto_field = 'django.db.models.BigAutoField'</w:t>
      </w:r>
      <w:r>
        <w:rPr>
          <w:rFonts w:ascii="Courier New" w:eastAsia="Courier New" w:hAnsi="Courier New"/>
          <w:sz w:val="18"/>
        </w:rPr>
        <w:br/>
        <w:t xml:space="preserve">    name = 'apps.surveys'</w:t>
      </w:r>
      <w:r>
        <w:rPr>
          <w:rFonts w:ascii="Courier New" w:eastAsia="Courier New" w:hAnsi="Courier New"/>
          <w:sz w:val="18"/>
        </w:rPr>
        <w:br/>
        <w:t xml:space="preserve">    verbose_name = '问卷系统'</w:t>
      </w:r>
      <w:r>
        <w:rPr>
          <w:rFonts w:ascii="Courier New" w:eastAsia="Courier New" w:hAnsi="Courier New"/>
          <w:sz w:val="18"/>
        </w:rPr>
        <w:br/>
      </w:r>
    </w:p>
    <w:p w14:paraId="5BD1EB06" w14:textId="77777777" w:rsidR="00AD59A1" w:rsidRDefault="00000000">
      <w:r>
        <w:rPr>
          <w:b/>
          <w:sz w:val="24"/>
        </w:rPr>
        <w:t>文件：</w:t>
      </w:r>
      <w:r>
        <w:rPr>
          <w:b/>
          <w:sz w:val="24"/>
        </w:rPr>
        <w:t>surveys\management\__init__.py</w:t>
      </w:r>
    </w:p>
    <w:p w14:paraId="1F3236EC" w14:textId="77777777" w:rsidR="00AD59A1" w:rsidRDefault="00000000">
      <w:r>
        <w:t>代码内容如下：</w:t>
      </w:r>
    </w:p>
    <w:p w14:paraId="6471CB3B" w14:textId="77777777" w:rsidR="00AD59A1" w:rsidRDefault="00AD59A1">
      <w:pPr>
        <w:spacing w:after="120"/>
        <w:ind w:left="240"/>
      </w:pPr>
    </w:p>
    <w:p w14:paraId="7C8E8BEB" w14:textId="77777777" w:rsidR="00AD59A1" w:rsidRDefault="00000000">
      <w:r>
        <w:rPr>
          <w:b/>
          <w:sz w:val="24"/>
        </w:rPr>
        <w:t>文件：</w:t>
      </w:r>
      <w:r>
        <w:rPr>
          <w:b/>
          <w:sz w:val="24"/>
        </w:rPr>
        <w:t>surveys\management\commands\__init__.py</w:t>
      </w:r>
    </w:p>
    <w:p w14:paraId="039AAF62" w14:textId="77777777" w:rsidR="00AD59A1" w:rsidRDefault="00000000">
      <w:r>
        <w:t>代码内容如下：</w:t>
      </w:r>
    </w:p>
    <w:p w14:paraId="60470390" w14:textId="77777777" w:rsidR="00AD59A1" w:rsidRDefault="00AD59A1">
      <w:pPr>
        <w:spacing w:after="120"/>
        <w:ind w:left="240"/>
      </w:pPr>
    </w:p>
    <w:p w14:paraId="1F6097A9" w14:textId="77777777" w:rsidR="00AD59A1" w:rsidRDefault="00000000">
      <w:r>
        <w:rPr>
          <w:b/>
          <w:sz w:val="24"/>
        </w:rPr>
        <w:t>文件：</w:t>
      </w:r>
      <w:r>
        <w:rPr>
          <w:b/>
          <w:sz w:val="24"/>
        </w:rPr>
        <w:t>surveys\management\commands\init_surveys.py</w:t>
      </w:r>
    </w:p>
    <w:p w14:paraId="57A6FAE5" w14:textId="77777777" w:rsidR="00AD59A1" w:rsidRDefault="00000000">
      <w:r>
        <w:t>代码内容如下：</w:t>
      </w:r>
    </w:p>
    <w:p w14:paraId="3BF40E7D" w14:textId="77777777" w:rsidR="00AD59A1" w:rsidRDefault="00000000">
      <w:pPr>
        <w:spacing w:after="120"/>
        <w:ind w:left="240"/>
        <w:rPr>
          <w:lang w:eastAsia="zh-CN"/>
        </w:rPr>
      </w:pPr>
      <w:r>
        <w:rPr>
          <w:rFonts w:ascii="Courier New" w:eastAsia="Courier New" w:hAnsi="Courier New"/>
          <w:sz w:val="18"/>
        </w:rPr>
        <w:t>"""</w:t>
      </w:r>
      <w:r>
        <w:rPr>
          <w:rFonts w:ascii="Courier New" w:eastAsia="Courier New" w:hAnsi="Courier New"/>
          <w:sz w:val="18"/>
        </w:rPr>
        <w:br/>
        <w:t>初始化问卷数据的管理命令</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apps.surveys.models import SurveyTemplate, SurveyQuestion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Command(BaseCommand):</w:t>
      </w:r>
      <w:r>
        <w:rPr>
          <w:rFonts w:ascii="Courier New" w:eastAsia="Courier New" w:hAnsi="Courier New"/>
          <w:sz w:val="18"/>
        </w:rPr>
        <w:br/>
        <w:t xml:space="preserve">    help = '初始化三份问卷数据（教师、学生、管理者）'</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def handle(self, *args, **options):</w:t>
      </w:r>
      <w:r>
        <w:rPr>
          <w:rFonts w:ascii="Courier New" w:eastAsia="Courier New" w:hAnsi="Courier New"/>
          <w:sz w:val="18"/>
        </w:rPr>
        <w:br/>
        <w:t xml:space="preserve">        self.stdout.write('开始初始化问卷数据...')</w:t>
      </w:r>
      <w:r>
        <w:rPr>
          <w:rFonts w:ascii="Courier New" w:eastAsia="Courier New" w:hAnsi="Courier New"/>
          <w:sz w:val="18"/>
        </w:rPr>
        <w:br/>
        <w:t xml:space="preserve">        </w:t>
      </w:r>
      <w:r>
        <w:rPr>
          <w:rFonts w:ascii="Courier New" w:eastAsia="Courier New" w:hAnsi="Courier New"/>
          <w:sz w:val="18"/>
        </w:rPr>
        <w:br/>
        <w:t xml:space="preserve">        # 清空现有数据</w:t>
      </w:r>
      <w:r>
        <w:rPr>
          <w:rFonts w:ascii="Courier New" w:eastAsia="Courier New" w:hAnsi="Courier New"/>
          <w:sz w:val="18"/>
        </w:rPr>
        <w:br/>
        <w:t xml:space="preserve">        SurveyQuestion.objects.all().delete()</w:t>
      </w:r>
      <w:r>
        <w:rPr>
          <w:rFonts w:ascii="Courier New" w:eastAsia="Courier New" w:hAnsi="Courier New"/>
          <w:sz w:val="18"/>
        </w:rPr>
        <w:br/>
        <w:t xml:space="preserve">        SurveyTemplate.objects.all().delete()</w:t>
      </w:r>
      <w:r>
        <w:rPr>
          <w:rFonts w:ascii="Courier New" w:eastAsia="Courier New" w:hAnsi="Courier New"/>
          <w:sz w:val="18"/>
        </w:rPr>
        <w:br/>
        <w:t xml:space="preserve">        </w:t>
      </w:r>
      <w:r>
        <w:rPr>
          <w:rFonts w:ascii="Courier New" w:eastAsia="Courier New" w:hAnsi="Courier New"/>
          <w:sz w:val="18"/>
        </w:rPr>
        <w:br/>
        <w:t xml:space="preserve">        # 创建教师问卷</w:t>
      </w:r>
      <w:r>
        <w:rPr>
          <w:rFonts w:ascii="Courier New" w:eastAsia="Courier New" w:hAnsi="Courier New"/>
          <w:sz w:val="18"/>
        </w:rPr>
        <w:br/>
        <w:t xml:space="preserve">        self.create_teacher_survey()</w:t>
      </w:r>
      <w:r>
        <w:rPr>
          <w:rFonts w:ascii="Courier New" w:eastAsia="Courier New" w:hAnsi="Courier New"/>
          <w:sz w:val="18"/>
        </w:rPr>
        <w:br/>
        <w:t xml:space="preserve">        </w:t>
      </w:r>
      <w:r>
        <w:rPr>
          <w:rFonts w:ascii="Courier New" w:eastAsia="Courier New" w:hAnsi="Courier New"/>
          <w:sz w:val="18"/>
        </w:rPr>
        <w:br/>
        <w:t xml:space="preserve">        # 创建学生问卷</w:t>
      </w:r>
      <w:r>
        <w:rPr>
          <w:rFonts w:ascii="Courier New" w:eastAsia="Courier New" w:hAnsi="Courier New"/>
          <w:sz w:val="18"/>
        </w:rPr>
        <w:br/>
        <w:t xml:space="preserve">        self.create_student_survey()</w:t>
      </w:r>
      <w:r>
        <w:rPr>
          <w:rFonts w:ascii="Courier New" w:eastAsia="Courier New" w:hAnsi="Courier New"/>
          <w:sz w:val="18"/>
        </w:rPr>
        <w:br/>
        <w:t xml:space="preserve">        </w:t>
      </w:r>
      <w:r>
        <w:rPr>
          <w:rFonts w:ascii="Courier New" w:eastAsia="Courier New" w:hAnsi="Courier New"/>
          <w:sz w:val="18"/>
        </w:rPr>
        <w:br/>
        <w:t xml:space="preserve">        # 创建管理者问卷</w:t>
      </w:r>
      <w:r>
        <w:rPr>
          <w:rFonts w:ascii="Courier New" w:eastAsia="Courier New" w:hAnsi="Courier New"/>
          <w:sz w:val="18"/>
        </w:rPr>
        <w:br/>
        <w:t xml:space="preserve">        self.create_manager_survey()</w:t>
      </w:r>
      <w:r>
        <w:rPr>
          <w:rFonts w:ascii="Courier New" w:eastAsia="Courier New" w:hAnsi="Courier New"/>
          <w:sz w:val="18"/>
        </w:rPr>
        <w:br/>
        <w:t xml:space="preserve">        </w:t>
      </w:r>
      <w:r>
        <w:rPr>
          <w:rFonts w:ascii="Courier New" w:eastAsia="Courier New" w:hAnsi="Courier New"/>
          <w:sz w:val="18"/>
        </w:rPr>
        <w:br/>
        <w:t xml:space="preserve">        self.stdout.write(self.style.SUCCESS('问卷数据初始化完成！'))</w:t>
      </w:r>
      <w:r>
        <w:rPr>
          <w:rFonts w:ascii="Courier New" w:eastAsia="Courier New" w:hAnsi="Courier New"/>
          <w:sz w:val="18"/>
        </w:rPr>
        <w:br/>
      </w:r>
      <w:r>
        <w:rPr>
          <w:rFonts w:ascii="Courier New" w:eastAsia="Courier New" w:hAnsi="Courier New"/>
          <w:sz w:val="18"/>
        </w:rPr>
        <w:br/>
        <w:t xml:space="preserve">    def create_teacher_survey(self):</w:t>
      </w:r>
      <w:r>
        <w:rPr>
          <w:rFonts w:ascii="Courier New" w:eastAsia="Courier New" w:hAnsi="Courier New"/>
          <w:sz w:val="18"/>
        </w:rPr>
        <w:br/>
        <w:t xml:space="preserve">        """创建教师问卷"""</w:t>
      </w:r>
      <w:r>
        <w:rPr>
          <w:rFonts w:ascii="Courier New" w:eastAsia="Courier New" w:hAnsi="Courier New"/>
          <w:sz w:val="18"/>
        </w:rPr>
        <w:br/>
        <w:t xml:space="preserve">        self.stdout.write('创建教师问卷...')</w:t>
      </w:r>
      <w:r>
        <w:rPr>
          <w:rFonts w:ascii="Courier New" w:eastAsia="Courier New" w:hAnsi="Courier New"/>
          <w:sz w:val="18"/>
        </w:rPr>
        <w:br/>
        <w:t xml:space="preserve">        </w:t>
      </w:r>
      <w:r>
        <w:rPr>
          <w:rFonts w:ascii="Courier New" w:eastAsia="Courier New" w:hAnsi="Courier New"/>
          <w:sz w:val="18"/>
        </w:rPr>
        <w:br/>
        <w:t xml:space="preserve">        template = SurveyTemplate.objects.create(</w:t>
      </w:r>
      <w:r>
        <w:rPr>
          <w:rFonts w:ascii="Courier New" w:eastAsia="Courier New" w:hAnsi="Courier New"/>
          <w:sz w:val="18"/>
        </w:rPr>
        <w:br/>
        <w:t xml:space="preserve">            survey_type='teacher',</w:t>
      </w:r>
      <w:r>
        <w:rPr>
          <w:rFonts w:ascii="Courier New" w:eastAsia="Courier New" w:hAnsi="Courier New"/>
          <w:sz w:val="18"/>
        </w:rPr>
        <w:br/>
        <w:t xml:space="preserve">            title='中小学校教师数据素养及数据应用效果调查问卷',</w:t>
      </w:r>
      <w:r>
        <w:rPr>
          <w:rFonts w:ascii="Courier New" w:eastAsia="Courier New" w:hAnsi="Courier New"/>
          <w:sz w:val="18"/>
        </w:rPr>
        <w:br/>
        <w:t xml:space="preserve">            description='''尊敬的老师：</w:t>
      </w:r>
      <w:r>
        <w:rPr>
          <w:rFonts w:ascii="Courier New" w:eastAsia="Courier New" w:hAnsi="Courier New"/>
          <w:sz w:val="18"/>
        </w:rPr>
        <w:br/>
        <w:t>您好！为深入了解您所在学校教师数据素养的整体发展现状，以及各位教师对学校数据应用成效的主观评价，特设计《中小学校教师数据素养及数据应用效果调查问卷》，诚邀您根据实际情况进行填写。</w:t>
      </w:r>
      <w:r>
        <w:rPr>
          <w:rFonts w:ascii="Courier New" w:eastAsia="Courier New" w:hAnsi="Courier New"/>
          <w:sz w:val="18"/>
        </w:rPr>
        <w:br/>
      </w:r>
      <w:r>
        <w:rPr>
          <w:rFonts w:ascii="Courier New" w:eastAsia="Courier New" w:hAnsi="Courier New"/>
          <w:sz w:val="18"/>
          <w:lang w:eastAsia="zh-CN"/>
        </w:rPr>
        <w:t>此次调查严格遵循专业伦理与规范要求，确保您的个人隐私得到充分保护。您的回答无对错之分，请放心填写。</w:t>
      </w:r>
      <w:r>
        <w:rPr>
          <w:rFonts w:ascii="Courier New" w:eastAsia="Courier New" w:hAnsi="Courier New"/>
          <w:sz w:val="18"/>
          <w:lang w:eastAsia="zh-CN"/>
        </w:rPr>
        <w:br/>
        <w:t>衷心感谢您的支持与参与！''',</w:t>
      </w:r>
      <w:r>
        <w:rPr>
          <w:rFonts w:ascii="Courier New" w:eastAsia="Courier New" w:hAnsi="Courier New"/>
          <w:sz w:val="18"/>
          <w:lang w:eastAsia="zh-CN"/>
        </w:rPr>
        <w:br/>
        <w:t xml:space="preserve">            is_active=True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第一部分：个人基本信息</w:t>
      </w:r>
      <w:r>
        <w:rPr>
          <w:rFonts w:ascii="Courier New" w:eastAsia="Courier New" w:hAnsi="Courier New"/>
          <w:sz w:val="18"/>
          <w:lang w:eastAsia="zh-CN"/>
        </w:rPr>
        <w:br/>
        <w:t xml:space="preserve">        questions_part1 =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'您的性别：',</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['男', '女'],</w:t>
      </w:r>
      <w:r>
        <w:rPr>
          <w:rFonts w:ascii="Courier New" w:eastAsia="Courier New" w:hAnsi="Courier New"/>
          <w:sz w:val="18"/>
          <w:lang w:eastAsia="zh-CN"/>
        </w:rPr>
        <w:br/>
        <w:t xml:space="preserve">                'order': 1,</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'您的年龄：',</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['30岁及以下', '31-40岁', '41-50岁', '51岁及以上'],</w:t>
      </w:r>
      <w:r>
        <w:rPr>
          <w:rFonts w:ascii="Courier New" w:eastAsia="Courier New" w:hAnsi="Courier New"/>
          <w:sz w:val="18"/>
          <w:lang w:eastAsia="zh-CN"/>
        </w:rPr>
        <w:br/>
        <w:t xml:space="preserve">                'order': 2,</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'所教学段：',</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r>
      <w:r>
        <w:rPr>
          <w:rFonts w:ascii="Courier New" w:eastAsia="Courier New" w:hAnsi="Courier New"/>
          <w:sz w:val="18"/>
          <w:lang w:eastAsia="zh-CN"/>
        </w:rPr>
        <w:lastRenderedPageBreak/>
        <w:t xml:space="preserve">                'options': ['小学', '初中', '高中'],</w:t>
      </w:r>
      <w:r>
        <w:rPr>
          <w:rFonts w:ascii="Courier New" w:eastAsia="Courier New" w:hAnsi="Courier New"/>
          <w:sz w:val="18"/>
          <w:lang w:eastAsia="zh-CN"/>
        </w:rPr>
        <w:br/>
        <w:t xml:space="preserve">                'order': 3,</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'学校所在地区：',</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['城市', '城乡结合部', '乡村'],</w:t>
      </w:r>
      <w:r>
        <w:rPr>
          <w:rFonts w:ascii="Courier New" w:eastAsia="Courier New" w:hAnsi="Courier New"/>
          <w:sz w:val="18"/>
          <w:lang w:eastAsia="zh-CN"/>
        </w:rPr>
        <w:br/>
        <w:t xml:space="preserve">                'order': 4,</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'所教学科：',</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['语文', '数学', '英语', '物理', '化学', '生物', '政治', '历史', '地理', '体育', '音乐', '美术', '信息技术', '其他'],</w:t>
      </w:r>
      <w:r>
        <w:rPr>
          <w:rFonts w:ascii="Courier New" w:eastAsia="Courier New" w:hAnsi="Courier New"/>
          <w:sz w:val="18"/>
          <w:lang w:eastAsia="zh-CN"/>
        </w:rPr>
        <w:br/>
        <w:t xml:space="preserve">                'order': 5,</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q_data in questions_part1:</w:t>
      </w:r>
      <w:r>
        <w:rPr>
          <w:rFonts w:ascii="Courier New" w:eastAsia="Courier New" w:hAnsi="Courier New"/>
          <w:sz w:val="18"/>
          <w:lang w:eastAsia="zh-CN"/>
        </w:rPr>
        <w:br/>
        <w:t xml:space="preserve">            SurveyQuestion.objects.create(template=template, **q_data)</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第二部分：数据素养自我评价量表</w:t>
      </w:r>
      <w:r>
        <w:rPr>
          <w:rFonts w:ascii="Courier New" w:eastAsia="Courier New" w:hAnsi="Courier New"/>
          <w:sz w:val="18"/>
          <w:lang w:eastAsia="zh-CN"/>
        </w:rPr>
        <w:br/>
        <w:t xml:space="preserve">        # 一、数据意识与思维（A11，8题，40分）</w:t>
      </w:r>
      <w:r>
        <w:rPr>
          <w:rFonts w:ascii="Courier New" w:eastAsia="Courier New" w:hAnsi="Courier New"/>
          <w:sz w:val="18"/>
          <w:lang w:eastAsia="zh-CN"/>
        </w:rPr>
        <w:br/>
        <w:t xml:space="preserve">        dimension1_questions = [</w:t>
      </w:r>
      <w:r>
        <w:rPr>
          <w:rFonts w:ascii="Courier New" w:eastAsia="Courier New" w:hAnsi="Courier New"/>
          <w:sz w:val="18"/>
          <w:lang w:eastAsia="zh-CN"/>
        </w:rPr>
        <w:br/>
        <w:t xml:space="preserve">            '我对教育数据具有一定洞察力和判断力。',</w:t>
      </w:r>
      <w:r>
        <w:rPr>
          <w:rFonts w:ascii="Courier New" w:eastAsia="Courier New" w:hAnsi="Courier New"/>
          <w:sz w:val="18"/>
          <w:lang w:eastAsia="zh-CN"/>
        </w:rPr>
        <w:br/>
        <w:t xml:space="preserve">            '我具有主动使用教育数据解决教学问题的意识。',</w:t>
      </w:r>
      <w:r>
        <w:rPr>
          <w:rFonts w:ascii="Courier New" w:eastAsia="Courier New" w:hAnsi="Courier New"/>
          <w:sz w:val="18"/>
          <w:lang w:eastAsia="zh-CN"/>
        </w:rPr>
        <w:br/>
        <w:t xml:space="preserve">            '我能够以严谨认真的态度对待和使用教育数据。',</w:t>
      </w:r>
      <w:r>
        <w:rPr>
          <w:rFonts w:ascii="Courier New" w:eastAsia="Courier New" w:hAnsi="Courier New"/>
          <w:sz w:val="18"/>
          <w:lang w:eastAsia="zh-CN"/>
        </w:rPr>
        <w:br/>
        <w:t xml:space="preserve">            '我认识到数据在教育教学中具有重要作用和价值。',</w:t>
      </w:r>
      <w:r>
        <w:rPr>
          <w:rFonts w:ascii="Courier New" w:eastAsia="Courier New" w:hAnsi="Courier New"/>
          <w:sz w:val="18"/>
          <w:lang w:eastAsia="zh-CN"/>
        </w:rPr>
        <w:br/>
        <w:t xml:space="preserve">            '我能够将学生以及自身行为以数据化的方式进行呈现。',</w:t>
      </w:r>
      <w:r>
        <w:rPr>
          <w:rFonts w:ascii="Courier New" w:eastAsia="Courier New" w:hAnsi="Courier New"/>
          <w:sz w:val="18"/>
          <w:lang w:eastAsia="zh-CN"/>
        </w:rPr>
        <w:br/>
        <w:t xml:space="preserve">            '我能够建立数据与教学现象间的联系，使用数据对教学现象进行解释和优化。',</w:t>
      </w:r>
      <w:r>
        <w:rPr>
          <w:rFonts w:ascii="Courier New" w:eastAsia="Courier New" w:hAnsi="Courier New"/>
          <w:sz w:val="18"/>
          <w:lang w:eastAsia="zh-CN"/>
        </w:rPr>
        <w:br/>
        <w:t xml:space="preserve">            '我能够从多角度分析数据，充分挖掘数据的在教育教学过程的隐藏价值。',</w:t>
      </w:r>
      <w:r>
        <w:rPr>
          <w:rFonts w:ascii="Courier New" w:eastAsia="Courier New" w:hAnsi="Courier New"/>
          <w:sz w:val="18"/>
          <w:lang w:eastAsia="zh-CN"/>
        </w:rPr>
        <w:br/>
        <w:t xml:space="preserve">            '我能够对数据分析结果进行批判、质疑，并提出改进意见。'</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scale_options = ['非常不符合', '不符合', '一般', '符合', '非常符合']</w:t>
      </w:r>
      <w:r>
        <w:rPr>
          <w:rFonts w:ascii="Courier New" w:eastAsia="Courier New" w:hAnsi="Courier New"/>
          <w:sz w:val="18"/>
          <w:lang w:eastAsia="zh-CN"/>
        </w:rPr>
        <w:br/>
        <w:t xml:space="preserve">        score_rule = {'非常不符合': 1, '不符合': 2, '一般': 3, '符合': 4, '非常符合': 5}</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6</w:t>
      </w:r>
      <w:r>
        <w:rPr>
          <w:rFonts w:ascii="Courier New" w:eastAsia="Courier New" w:hAnsi="Courier New"/>
          <w:sz w:val="18"/>
          <w:lang w:eastAsia="zh-CN"/>
        </w:rPr>
        <w:br/>
        <w:t xml:space="preserve">        for q_text in dimension1_questions: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r>
      <w:r>
        <w:rPr>
          <w:rFonts w:ascii="Courier New" w:eastAsia="Courier New" w:hAnsi="Courier New"/>
          <w:sz w:val="18"/>
          <w:lang w:eastAsia="zh-CN"/>
        </w:rPr>
        <w:lastRenderedPageBreak/>
        <w:br/>
        <w:t xml:space="preserve">        # 二、数据知识与技能（A12，7题，35分）</w:t>
      </w:r>
      <w:r>
        <w:rPr>
          <w:rFonts w:ascii="Courier New" w:eastAsia="Courier New" w:hAnsi="Courier New"/>
          <w:sz w:val="18"/>
          <w:lang w:eastAsia="zh-CN"/>
        </w:rPr>
        <w:br/>
        <w:t xml:space="preserve">        dimension2_questions = [</w:t>
      </w:r>
      <w:r>
        <w:rPr>
          <w:rFonts w:ascii="Courier New" w:eastAsia="Courier New" w:hAnsi="Courier New"/>
          <w:sz w:val="18"/>
          <w:lang w:eastAsia="zh-CN"/>
        </w:rPr>
        <w:br/>
        <w:t xml:space="preserve">            '我了解教育数据的内涵及其在教育教学中的主要应用方式。',</w:t>
      </w:r>
      <w:r>
        <w:rPr>
          <w:rFonts w:ascii="Courier New" w:eastAsia="Courier New" w:hAnsi="Courier New"/>
          <w:sz w:val="18"/>
          <w:lang w:eastAsia="zh-CN"/>
        </w:rPr>
        <w:br/>
        <w:t xml:space="preserve">            '我知道不同类型数据的分析方法及其适用情境。',</w:t>
      </w:r>
      <w:r>
        <w:rPr>
          <w:rFonts w:ascii="Courier New" w:eastAsia="Courier New" w:hAnsi="Courier New"/>
          <w:sz w:val="18"/>
          <w:lang w:eastAsia="zh-CN"/>
        </w:rPr>
        <w:br/>
        <w:t xml:space="preserve">            '我能够从合理渠道获取目标数据。',</w:t>
      </w:r>
      <w:r>
        <w:rPr>
          <w:rFonts w:ascii="Courier New" w:eastAsia="Courier New" w:hAnsi="Courier New"/>
          <w:sz w:val="18"/>
          <w:lang w:eastAsia="zh-CN"/>
        </w:rPr>
        <w:br/>
        <w:t xml:space="preserve">            '我能够根据需要对数据进行筛选加工。',</w:t>
      </w:r>
      <w:r>
        <w:rPr>
          <w:rFonts w:ascii="Courier New" w:eastAsia="Courier New" w:hAnsi="Courier New"/>
          <w:sz w:val="18"/>
          <w:lang w:eastAsia="zh-CN"/>
        </w:rPr>
        <w:br/>
        <w:t xml:space="preserve">            '我能够掌握基本数据处理工具（如Excel、WPS、SPSS等）的操作方法。',</w:t>
      </w:r>
      <w:r>
        <w:rPr>
          <w:rFonts w:ascii="Courier New" w:eastAsia="Courier New" w:hAnsi="Courier New"/>
          <w:sz w:val="18"/>
          <w:lang w:eastAsia="zh-CN"/>
        </w:rPr>
        <w:br/>
        <w:t xml:space="preserve">            '我能够使用可视化软件对数据进行可视化处理和呈现。',</w:t>
      </w:r>
      <w:r>
        <w:rPr>
          <w:rFonts w:ascii="Courier New" w:eastAsia="Courier New" w:hAnsi="Courier New"/>
          <w:sz w:val="18"/>
          <w:lang w:eastAsia="zh-CN"/>
        </w:rPr>
        <w:br/>
        <w:t xml:space="preserve">            '我能够对数据处理结果作出合理解释和推断。'</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dimension2_questions: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三、数据评价与交流（A13，3题，15分）</w:t>
      </w:r>
      <w:r>
        <w:rPr>
          <w:rFonts w:ascii="Courier New" w:eastAsia="Courier New" w:hAnsi="Courier New"/>
          <w:sz w:val="18"/>
          <w:lang w:eastAsia="zh-CN"/>
        </w:rPr>
        <w:br/>
        <w:t xml:space="preserve">        dimension3_questions = [</w:t>
      </w:r>
      <w:r>
        <w:rPr>
          <w:rFonts w:ascii="Courier New" w:eastAsia="Courier New" w:hAnsi="Courier New"/>
          <w:sz w:val="18"/>
          <w:lang w:eastAsia="zh-CN"/>
        </w:rPr>
        <w:br/>
        <w:t xml:space="preserve">            '我能够对数据使用环节进行回顾反思，评价数据使用效果。',</w:t>
      </w:r>
      <w:r>
        <w:rPr>
          <w:rFonts w:ascii="Courier New" w:eastAsia="Courier New" w:hAnsi="Courier New"/>
          <w:sz w:val="18"/>
          <w:lang w:eastAsia="zh-CN"/>
        </w:rPr>
        <w:br/>
        <w:t xml:space="preserve">            '我能够通过教师间的数据交流相互促进。',</w:t>
      </w:r>
      <w:r>
        <w:rPr>
          <w:rFonts w:ascii="Courier New" w:eastAsia="Courier New" w:hAnsi="Courier New"/>
          <w:sz w:val="18"/>
          <w:lang w:eastAsia="zh-CN"/>
        </w:rPr>
        <w:br/>
        <w:t xml:space="preserve">            '我能够在合理合法范围内与相关利益者共享数据成果。'</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dimension3_questions: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四、数据应用与创新（A14，8题，40分）</w:t>
      </w:r>
      <w:r>
        <w:rPr>
          <w:rFonts w:ascii="Courier New" w:eastAsia="Courier New" w:hAnsi="Courier New"/>
          <w:sz w:val="18"/>
          <w:lang w:eastAsia="zh-CN"/>
        </w:rPr>
        <w:br/>
        <w:t xml:space="preserve">        dimension4_questions = [</w:t>
      </w:r>
      <w:r>
        <w:rPr>
          <w:rFonts w:ascii="Courier New" w:eastAsia="Courier New" w:hAnsi="Courier New"/>
          <w:sz w:val="18"/>
          <w:lang w:eastAsia="zh-CN"/>
        </w:rPr>
        <w:br/>
        <w:t xml:space="preserve">            '我能够利用多种类型数据对学生进行多元评价。',</w:t>
      </w:r>
      <w:r>
        <w:rPr>
          <w:rFonts w:ascii="Courier New" w:eastAsia="Courier New" w:hAnsi="Courier New"/>
          <w:sz w:val="18"/>
          <w:lang w:eastAsia="zh-CN"/>
        </w:rPr>
        <w:br/>
        <w:t xml:space="preserve">            '我具备使用数据评估教学过程和效果的能力。',</w:t>
      </w:r>
      <w:r>
        <w:rPr>
          <w:rFonts w:ascii="Courier New" w:eastAsia="Courier New" w:hAnsi="Courier New"/>
          <w:sz w:val="18"/>
          <w:lang w:eastAsia="zh-CN"/>
        </w:rPr>
        <w:br/>
        <w:t xml:space="preserve">            '我能够通过数据发现教学问题，或通过数据寻求问题的解决方式。',</w:t>
      </w:r>
      <w:r>
        <w:rPr>
          <w:rFonts w:ascii="Courier New" w:eastAsia="Courier New" w:hAnsi="Courier New"/>
          <w:sz w:val="18"/>
          <w:lang w:eastAsia="zh-CN"/>
        </w:rPr>
        <w:br/>
        <w:t xml:space="preserve">            '我能够根据数据处理结果调整教学行为。',</w:t>
      </w:r>
      <w:r>
        <w:rPr>
          <w:rFonts w:ascii="Courier New" w:eastAsia="Courier New" w:hAnsi="Courier New"/>
          <w:sz w:val="18"/>
          <w:lang w:eastAsia="zh-CN"/>
        </w:rPr>
        <w:br/>
        <w:t xml:space="preserve">            '我能够使用数据优化课堂教学、改善教学效果。',</w:t>
      </w:r>
      <w:r>
        <w:rPr>
          <w:rFonts w:ascii="Courier New" w:eastAsia="Courier New" w:hAnsi="Courier New"/>
          <w:sz w:val="18"/>
          <w:lang w:eastAsia="zh-CN"/>
        </w:rPr>
        <w:br/>
        <w:t xml:space="preserve">            '我用数据让知识变得更有说服力、优化教学内容以及提升知识点的科学性。',</w:t>
      </w:r>
      <w:r>
        <w:rPr>
          <w:rFonts w:ascii="Courier New" w:eastAsia="Courier New" w:hAnsi="Courier New"/>
          <w:sz w:val="18"/>
          <w:lang w:eastAsia="zh-CN"/>
        </w:rPr>
        <w:br/>
        <w:t xml:space="preserve">            '我能够基于数据分析结果创新教学方法与策略。',</w:t>
      </w:r>
      <w:r>
        <w:rPr>
          <w:rFonts w:ascii="Courier New" w:eastAsia="Courier New" w:hAnsi="Courier New"/>
          <w:sz w:val="18"/>
          <w:lang w:eastAsia="zh-CN"/>
        </w:rPr>
        <w:br/>
      </w:r>
      <w:r>
        <w:rPr>
          <w:rFonts w:ascii="Courier New" w:eastAsia="Courier New" w:hAnsi="Courier New"/>
          <w:sz w:val="18"/>
          <w:lang w:eastAsia="zh-CN"/>
        </w:rPr>
        <w:lastRenderedPageBreak/>
        <w:t xml:space="preserve">            '我能够利用数据优化教育理念与评价方式。'</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dimension4_questions: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五、数据伦理与隐私（A15，3题，15分）</w:t>
      </w:r>
      <w:r>
        <w:rPr>
          <w:rFonts w:ascii="Courier New" w:eastAsia="Courier New" w:hAnsi="Courier New"/>
          <w:sz w:val="18"/>
          <w:lang w:eastAsia="zh-CN"/>
        </w:rPr>
        <w:br/>
        <w:t xml:space="preserve">        dimension5_questions = [</w:t>
      </w:r>
      <w:r>
        <w:rPr>
          <w:rFonts w:ascii="Courier New" w:eastAsia="Courier New" w:hAnsi="Courier New"/>
          <w:sz w:val="18"/>
          <w:lang w:eastAsia="zh-CN"/>
        </w:rPr>
        <w:br/>
        <w:t xml:space="preserve">            '我能够有意识地对隐私数据进行保护。',</w:t>
      </w:r>
      <w:r>
        <w:rPr>
          <w:rFonts w:ascii="Courier New" w:eastAsia="Courier New" w:hAnsi="Courier New"/>
          <w:sz w:val="18"/>
          <w:lang w:eastAsia="zh-CN"/>
        </w:rPr>
        <w:br/>
        <w:t xml:space="preserve">            '我能够在法律和道德允许的范围内获取和使用数据。',</w:t>
      </w:r>
      <w:r>
        <w:rPr>
          <w:rFonts w:ascii="Courier New" w:eastAsia="Courier New" w:hAnsi="Courier New"/>
          <w:sz w:val="18"/>
          <w:lang w:eastAsia="zh-CN"/>
        </w:rPr>
        <w:br/>
        <w:t xml:space="preserve">            '我能够尊重他人的数据，使用时能够注明出处。'</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dimension5_questions: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第三部分：数据应用效果主观评价量表</w:t>
      </w:r>
      <w:r>
        <w:rPr>
          <w:rFonts w:ascii="Courier New" w:eastAsia="Courier New" w:hAnsi="Courier New"/>
          <w:sz w:val="18"/>
          <w:lang w:eastAsia="zh-CN"/>
        </w:rPr>
        <w:br/>
        <w:t xml:space="preserve">        part3_questions = [</w:t>
      </w:r>
      <w:r>
        <w:rPr>
          <w:rFonts w:ascii="Courier New" w:eastAsia="Courier New" w:hAnsi="Courier New"/>
          <w:sz w:val="18"/>
          <w:lang w:eastAsia="zh-CN"/>
        </w:rPr>
        <w:br/>
        <w:t xml:space="preserve">            '我认为学校当前具备较完善的数据应用支持（如平台工具、指导培训或技术帮助等），能够支撑日常教学和学习活动。',</w:t>
      </w:r>
      <w:r>
        <w:rPr>
          <w:rFonts w:ascii="Courier New" w:eastAsia="Courier New" w:hAnsi="Courier New"/>
          <w:sz w:val="18"/>
          <w:lang w:eastAsia="zh-CN"/>
        </w:rPr>
        <w:br/>
        <w:t xml:space="preserve">            '我认为学校在教学中应用数据的方式具有针对性，能够有效回应教学中的具体问题。',</w:t>
      </w:r>
      <w:r>
        <w:rPr>
          <w:rFonts w:ascii="Courier New" w:eastAsia="Courier New" w:hAnsi="Courier New"/>
          <w:sz w:val="18"/>
          <w:lang w:eastAsia="zh-CN"/>
        </w:rPr>
        <w:br/>
        <w:t xml:space="preserve">            '我认为学校提供的数据报告或分析结果具备较强的专业性，能为教学提供明确的解释与参考。',</w:t>
      </w:r>
      <w:r>
        <w:rPr>
          <w:rFonts w:ascii="Courier New" w:eastAsia="Courier New" w:hAnsi="Courier New"/>
          <w:sz w:val="18"/>
          <w:lang w:eastAsia="zh-CN"/>
        </w:rPr>
        <w:br/>
        <w:t xml:space="preserve">            '我认为学校基于数据所采取的教学或管理措施成效明显，有助于提升教学效率与学生学习成效。',</w:t>
      </w:r>
      <w:r>
        <w:rPr>
          <w:rFonts w:ascii="Courier New" w:eastAsia="Courier New" w:hAnsi="Courier New"/>
          <w:sz w:val="18"/>
          <w:lang w:eastAsia="zh-CN"/>
        </w:rPr>
        <w:br/>
        <w:t xml:space="preserve">            '我认为学校建立了相对完善的数据应用流程（如数据分析、呈现反馈等），能持续支持教学应用。',</w:t>
      </w:r>
      <w:r>
        <w:rPr>
          <w:rFonts w:ascii="Courier New" w:eastAsia="Courier New" w:hAnsi="Courier New"/>
          <w:sz w:val="18"/>
          <w:lang w:eastAsia="zh-CN"/>
        </w:rPr>
        <w:br/>
        <w:t xml:space="preserve">            '我对学校整体的数据应用情况感到满意。'</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part3_questions: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r>
      <w:r>
        <w:rPr>
          <w:rFonts w:ascii="Courier New" w:eastAsia="Courier New" w:hAnsi="Courier New"/>
          <w:sz w:val="18"/>
          <w:lang w:eastAsia="zh-CN"/>
        </w:rPr>
        <w:lastRenderedPageBreak/>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self.stdout.write(self.style.SUCCESS(f'  教师问卷创建完成，共 {order-1} 题'))</w:t>
      </w:r>
      <w:r>
        <w:rPr>
          <w:rFonts w:ascii="Courier New" w:eastAsia="Courier New" w:hAnsi="Courier New"/>
          <w:sz w:val="18"/>
          <w:lang w:eastAsia="zh-CN"/>
        </w:rPr>
        <w:br/>
      </w:r>
      <w:r>
        <w:rPr>
          <w:rFonts w:ascii="Courier New" w:eastAsia="Courier New" w:hAnsi="Courier New"/>
          <w:sz w:val="18"/>
          <w:lang w:eastAsia="zh-CN"/>
        </w:rPr>
        <w:br/>
        <w:t xml:space="preserve">    def create_student_survey(self):</w:t>
      </w:r>
      <w:r>
        <w:rPr>
          <w:rFonts w:ascii="Courier New" w:eastAsia="Courier New" w:hAnsi="Courier New"/>
          <w:sz w:val="18"/>
          <w:lang w:eastAsia="zh-CN"/>
        </w:rPr>
        <w:br/>
        <w:t xml:space="preserve">        """创建学生问卷"""</w:t>
      </w:r>
      <w:r>
        <w:rPr>
          <w:rFonts w:ascii="Courier New" w:eastAsia="Courier New" w:hAnsi="Courier New"/>
          <w:sz w:val="18"/>
          <w:lang w:eastAsia="zh-CN"/>
        </w:rPr>
        <w:br/>
        <w:t xml:space="preserve">        self.stdout.write('创建学生问卷...')</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rPr>
        <w:t>template = SurveyTemplate.objects.create(</w:t>
      </w:r>
      <w:r>
        <w:rPr>
          <w:rFonts w:ascii="Courier New" w:eastAsia="Courier New" w:hAnsi="Courier New"/>
          <w:sz w:val="18"/>
        </w:rPr>
        <w:br/>
        <w:t xml:space="preserve">            survey_type='student',</w:t>
      </w:r>
      <w:r>
        <w:rPr>
          <w:rFonts w:ascii="Courier New" w:eastAsia="Courier New" w:hAnsi="Courier New"/>
          <w:sz w:val="18"/>
        </w:rPr>
        <w:br/>
        <w:t xml:space="preserve">            title='中小学校学生数据素养及数据应用效果调查问卷',</w:t>
      </w:r>
      <w:r>
        <w:rPr>
          <w:rFonts w:ascii="Courier New" w:eastAsia="Courier New" w:hAnsi="Courier New"/>
          <w:sz w:val="18"/>
        </w:rPr>
        <w:br/>
        <w:t xml:space="preserve">            description='''尊敬的同学：</w:t>
      </w:r>
      <w:r>
        <w:rPr>
          <w:rFonts w:ascii="Courier New" w:eastAsia="Courier New" w:hAnsi="Courier New"/>
          <w:sz w:val="18"/>
        </w:rPr>
        <w:br/>
        <w:t>您好！为深入了解您所在学校学生数据素养的整体发展现状，以及各位同学对学校数据应用成效的主观评价，特设计《中小学校学生数据素养及数据应用效果调查问卷》，诚邀您根据实际情况进行填写。</w:t>
      </w:r>
      <w:r>
        <w:rPr>
          <w:rFonts w:ascii="Courier New" w:eastAsia="Courier New" w:hAnsi="Courier New"/>
          <w:sz w:val="18"/>
        </w:rPr>
        <w:br/>
      </w:r>
      <w:r>
        <w:rPr>
          <w:rFonts w:ascii="Courier New" w:eastAsia="Courier New" w:hAnsi="Courier New"/>
          <w:sz w:val="18"/>
          <w:lang w:eastAsia="zh-CN"/>
        </w:rPr>
        <w:t>此次调查严格遵循专业伦理与规范要求，确保您的个人隐私得到充分保护。您的回答无对错之分，请放心填写。</w:t>
      </w:r>
      <w:r>
        <w:rPr>
          <w:rFonts w:ascii="Courier New" w:eastAsia="Courier New" w:hAnsi="Courier New"/>
          <w:sz w:val="18"/>
          <w:lang w:eastAsia="zh-CN"/>
        </w:rPr>
        <w:br/>
        <w:t>衷心感谢您的支持与参与！''',</w:t>
      </w:r>
      <w:r>
        <w:rPr>
          <w:rFonts w:ascii="Courier New" w:eastAsia="Courier New" w:hAnsi="Courier New"/>
          <w:sz w:val="18"/>
          <w:lang w:eastAsia="zh-CN"/>
        </w:rPr>
        <w:br/>
        <w:t xml:space="preserve">            is_active=True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第一部分：个人基本信息</w:t>
      </w:r>
      <w:r>
        <w:rPr>
          <w:rFonts w:ascii="Courier New" w:eastAsia="Courier New" w:hAnsi="Courier New"/>
          <w:sz w:val="18"/>
          <w:lang w:eastAsia="zh-CN"/>
        </w:rPr>
        <w:br/>
        <w:t xml:space="preserve">        questions_part1 =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'您的性别：',</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['男', '女'],</w:t>
      </w:r>
      <w:r>
        <w:rPr>
          <w:rFonts w:ascii="Courier New" w:eastAsia="Courier New" w:hAnsi="Courier New"/>
          <w:sz w:val="18"/>
          <w:lang w:eastAsia="zh-CN"/>
        </w:rPr>
        <w:br/>
        <w:t xml:space="preserve">                'order': 1,</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'所处学段：',</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['小学', '初中', '高中'],</w:t>
      </w:r>
      <w:r>
        <w:rPr>
          <w:rFonts w:ascii="Courier New" w:eastAsia="Courier New" w:hAnsi="Courier New"/>
          <w:sz w:val="18"/>
          <w:lang w:eastAsia="zh-CN"/>
        </w:rPr>
        <w:br/>
        <w:t xml:space="preserve">                'order': 2,</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'学校所在地区：',</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['城市', '城乡结合部', '乡村'],</w:t>
      </w:r>
      <w:r>
        <w:rPr>
          <w:rFonts w:ascii="Courier New" w:eastAsia="Courier New" w:hAnsi="Courier New"/>
          <w:sz w:val="18"/>
          <w:lang w:eastAsia="zh-CN"/>
        </w:rPr>
        <w:br/>
        <w:t xml:space="preserve">                'order': 3,</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q_data in questions_part1:</w:t>
      </w:r>
      <w:r>
        <w:rPr>
          <w:rFonts w:ascii="Courier New" w:eastAsia="Courier New" w:hAnsi="Courier New"/>
          <w:sz w:val="18"/>
          <w:lang w:eastAsia="zh-CN"/>
        </w:rPr>
        <w:br/>
        <w:t xml:space="preserve">            SurveyQuestion.objects.create(template=template, **q_data)</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第二部分：数据素养自我评价量表</w:t>
      </w:r>
      <w:r>
        <w:rPr>
          <w:rFonts w:ascii="Courier New" w:eastAsia="Courier New" w:hAnsi="Courier New"/>
          <w:sz w:val="18"/>
          <w:lang w:eastAsia="zh-CN"/>
        </w:rPr>
        <w:br/>
        <w:t xml:space="preserve">        scale_options = ['非常不符合', '不符合', '一般', '符合', '非常符合']</w:t>
      </w:r>
      <w:r>
        <w:rPr>
          <w:rFonts w:ascii="Courier New" w:eastAsia="Courier New" w:hAnsi="Courier New"/>
          <w:sz w:val="18"/>
          <w:lang w:eastAsia="zh-CN"/>
        </w:rPr>
        <w:br/>
      </w:r>
      <w:r>
        <w:rPr>
          <w:rFonts w:ascii="Courier New" w:eastAsia="Courier New" w:hAnsi="Courier New"/>
          <w:sz w:val="18"/>
          <w:lang w:eastAsia="zh-CN"/>
        </w:rPr>
        <w:lastRenderedPageBreak/>
        <w:t xml:space="preserve">        score_rule = {'非常不符合': 1, '不符合': 2, '一般': 3, '符合': 4, '非常符合': 5}</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一、数据意识与思维（A31，7题，35分）</w:t>
      </w:r>
      <w:r>
        <w:rPr>
          <w:rFonts w:ascii="Courier New" w:eastAsia="Courier New" w:hAnsi="Courier New"/>
          <w:sz w:val="18"/>
          <w:lang w:eastAsia="zh-CN"/>
        </w:rPr>
        <w:br/>
        <w:t xml:space="preserve">        dimension1_questions = [</w:t>
      </w:r>
      <w:r>
        <w:rPr>
          <w:rFonts w:ascii="Courier New" w:eastAsia="Courier New" w:hAnsi="Courier New"/>
          <w:sz w:val="18"/>
          <w:lang w:eastAsia="zh-CN"/>
        </w:rPr>
        <w:br/>
        <w:t xml:space="preserve">            '我能够注意到学习过程中产生的各类数据（如成绩、学习时间、错题等）。',</w:t>
      </w:r>
      <w:r>
        <w:rPr>
          <w:rFonts w:ascii="Courier New" w:eastAsia="Courier New" w:hAnsi="Courier New"/>
          <w:sz w:val="18"/>
          <w:lang w:eastAsia="zh-CN"/>
        </w:rPr>
        <w:br/>
        <w:t xml:space="preserve">            '我具有主动使用数据来发现问题、改进学习方法和提高学习效率的意识。',</w:t>
      </w:r>
      <w:r>
        <w:rPr>
          <w:rFonts w:ascii="Courier New" w:eastAsia="Courier New" w:hAnsi="Courier New"/>
          <w:sz w:val="18"/>
          <w:lang w:eastAsia="zh-CN"/>
        </w:rPr>
        <w:br/>
        <w:t xml:space="preserve">            '我能够以严谨认真的态度对待和使用教育数据。',</w:t>
      </w:r>
      <w:r>
        <w:rPr>
          <w:rFonts w:ascii="Courier New" w:eastAsia="Courier New" w:hAnsi="Courier New"/>
          <w:sz w:val="18"/>
          <w:lang w:eastAsia="zh-CN"/>
        </w:rPr>
        <w:br/>
        <w:t xml:space="preserve">            '我能够尝试将学习活动（如背单词、写作业等）转化为数据来记录和分析。',</w:t>
      </w:r>
      <w:r>
        <w:rPr>
          <w:rFonts w:ascii="Courier New" w:eastAsia="Courier New" w:hAnsi="Courier New"/>
          <w:sz w:val="18"/>
          <w:lang w:eastAsia="zh-CN"/>
        </w:rPr>
        <w:br/>
        <w:t xml:space="preserve">            '我能够将学习数据与学习现象（如成绩波动等）联系起来，并发现原因或优化方法。',</w:t>
      </w:r>
      <w:r>
        <w:rPr>
          <w:rFonts w:ascii="Courier New" w:eastAsia="Courier New" w:hAnsi="Courier New"/>
          <w:sz w:val="18"/>
          <w:lang w:eastAsia="zh-CN"/>
        </w:rPr>
        <w:br/>
        <w:t xml:space="preserve">            '我能够从不同角度理解和分析学习数据，发现其中潜藏的信息。',</w:t>
      </w:r>
      <w:r>
        <w:rPr>
          <w:rFonts w:ascii="Courier New" w:eastAsia="Courier New" w:hAnsi="Courier New"/>
          <w:sz w:val="18"/>
          <w:lang w:eastAsia="zh-CN"/>
        </w:rPr>
        <w:br/>
        <w:t xml:space="preserve">            '我遇到异常或不合理的数据时，能提出质疑并进一步思考其背后原因。'</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4</w:t>
      </w:r>
      <w:r>
        <w:rPr>
          <w:rFonts w:ascii="Courier New" w:eastAsia="Courier New" w:hAnsi="Courier New"/>
          <w:sz w:val="18"/>
          <w:lang w:eastAsia="zh-CN"/>
        </w:rPr>
        <w:br/>
        <w:t xml:space="preserve">        for q_text in dimension1_questions: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二、数据知识与技能（A32，7题，35分）</w:t>
      </w:r>
      <w:r>
        <w:rPr>
          <w:rFonts w:ascii="Courier New" w:eastAsia="Courier New" w:hAnsi="Courier New"/>
          <w:sz w:val="18"/>
          <w:lang w:eastAsia="zh-CN"/>
        </w:rPr>
        <w:br/>
        <w:t xml:space="preserve">        dimension2_questions = [</w:t>
      </w:r>
      <w:r>
        <w:rPr>
          <w:rFonts w:ascii="Courier New" w:eastAsia="Courier New" w:hAnsi="Courier New"/>
          <w:sz w:val="18"/>
          <w:lang w:eastAsia="zh-CN"/>
        </w:rPr>
        <w:br/>
        <w:t xml:space="preserve">            '我理解什么是教育数据，以及这些数据在学习和生活中的作用。',</w:t>
      </w:r>
      <w:r>
        <w:rPr>
          <w:rFonts w:ascii="Courier New" w:eastAsia="Courier New" w:hAnsi="Courier New"/>
          <w:sz w:val="18"/>
          <w:lang w:eastAsia="zh-CN"/>
        </w:rPr>
        <w:br/>
        <w:t xml:space="preserve">            '我知道常见的数据类型（如成绩、作业数据等）以及它们的用途。',</w:t>
      </w:r>
      <w:r>
        <w:rPr>
          <w:rFonts w:ascii="Courier New" w:eastAsia="Courier New" w:hAnsi="Courier New"/>
          <w:sz w:val="18"/>
          <w:lang w:eastAsia="zh-CN"/>
        </w:rPr>
        <w:br/>
        <w:t xml:space="preserve">            '我能够根据需要从学校提供的平台或其它可靠渠道获取学习相关数据。',</w:t>
      </w:r>
      <w:r>
        <w:rPr>
          <w:rFonts w:ascii="Courier New" w:eastAsia="Courier New" w:hAnsi="Courier New"/>
          <w:sz w:val="18"/>
          <w:lang w:eastAsia="zh-CN"/>
        </w:rPr>
        <w:br/>
        <w:t xml:space="preserve">            '我能够筛选对学习有帮助的数据，并对它们进行简单整理。',</w:t>
      </w:r>
      <w:r>
        <w:rPr>
          <w:rFonts w:ascii="Courier New" w:eastAsia="Courier New" w:hAnsi="Courier New"/>
          <w:sz w:val="18"/>
          <w:lang w:eastAsia="zh-CN"/>
        </w:rPr>
        <w:br/>
        <w:t xml:space="preserve">            '我能够掌握基本数据处理工具（如Excel、WPS等）的操作方法。',</w:t>
      </w:r>
      <w:r>
        <w:rPr>
          <w:rFonts w:ascii="Courier New" w:eastAsia="Courier New" w:hAnsi="Courier New"/>
          <w:sz w:val="18"/>
          <w:lang w:eastAsia="zh-CN"/>
        </w:rPr>
        <w:br/>
        <w:t xml:space="preserve">            '我能够将数据以图表（如柱状图、折线图等）的方式进行处理和呈现。',</w:t>
      </w:r>
      <w:r>
        <w:rPr>
          <w:rFonts w:ascii="Courier New" w:eastAsia="Courier New" w:hAnsi="Courier New"/>
          <w:sz w:val="18"/>
          <w:lang w:eastAsia="zh-CN"/>
        </w:rPr>
        <w:br/>
        <w:t xml:space="preserve">            '我能够对学校平台提供的图表或数据进行合理解释和判断。'</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dimension2_questions: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三、数据评价与交流（A33，2题，10分）</w:t>
      </w:r>
      <w:r>
        <w:rPr>
          <w:rFonts w:ascii="Courier New" w:eastAsia="Courier New" w:hAnsi="Courier New"/>
          <w:sz w:val="18"/>
          <w:lang w:eastAsia="zh-CN"/>
        </w:rPr>
        <w:br/>
        <w:t xml:space="preserve">        dimension3_questions = [</w:t>
      </w:r>
      <w:r>
        <w:rPr>
          <w:rFonts w:ascii="Courier New" w:eastAsia="Courier New" w:hAnsi="Courier New"/>
          <w:sz w:val="18"/>
          <w:lang w:eastAsia="zh-CN"/>
        </w:rPr>
        <w:br/>
        <w:t xml:space="preserve">            '我能够对自己使用学习数据的过程进行反思，并判断是否有效帮助了学习。',</w:t>
      </w:r>
      <w:r>
        <w:rPr>
          <w:rFonts w:ascii="Courier New" w:eastAsia="Courier New" w:hAnsi="Courier New"/>
          <w:sz w:val="18"/>
          <w:lang w:eastAsia="zh-CN"/>
        </w:rPr>
        <w:br/>
      </w:r>
      <w:r>
        <w:rPr>
          <w:rFonts w:ascii="Courier New" w:eastAsia="Courier New" w:hAnsi="Courier New"/>
          <w:sz w:val="18"/>
          <w:lang w:eastAsia="zh-CN"/>
        </w:rPr>
        <w:lastRenderedPageBreak/>
        <w:t xml:space="preserve">            '我能够和同学分享使用数据的过程或经验，从中获得学习建议或提高。'</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dimension3_questions: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四、数据应用与创新（A34，6题，30分）</w:t>
      </w:r>
      <w:r>
        <w:rPr>
          <w:rFonts w:ascii="Courier New" w:eastAsia="Courier New" w:hAnsi="Courier New"/>
          <w:sz w:val="18"/>
          <w:lang w:eastAsia="zh-CN"/>
        </w:rPr>
        <w:br/>
        <w:t xml:space="preserve">        dimension4_questions = [</w:t>
      </w:r>
      <w:r>
        <w:rPr>
          <w:rFonts w:ascii="Courier New" w:eastAsia="Courier New" w:hAnsi="Courier New"/>
          <w:sz w:val="18"/>
          <w:lang w:eastAsia="zh-CN"/>
        </w:rPr>
        <w:br/>
        <w:t xml:space="preserve">            '我能够通过学习数据（如成绩、练习结果等）分析自己的学习表现。',</w:t>
      </w:r>
      <w:r>
        <w:rPr>
          <w:rFonts w:ascii="Courier New" w:eastAsia="Courier New" w:hAnsi="Courier New"/>
          <w:sz w:val="18"/>
          <w:lang w:eastAsia="zh-CN"/>
        </w:rPr>
        <w:br/>
        <w:t xml:space="preserve">            '我能够根据学习平台或系统给出的数据反馈调整学习计划。',</w:t>
      </w:r>
      <w:r>
        <w:rPr>
          <w:rFonts w:ascii="Courier New" w:eastAsia="Courier New" w:hAnsi="Courier New"/>
          <w:sz w:val="18"/>
          <w:lang w:eastAsia="zh-CN"/>
        </w:rPr>
        <w:br/>
        <w:t xml:space="preserve">            '当遇到学习困难时，我愿意借助数据寻找解决方法。',</w:t>
      </w:r>
      <w:r>
        <w:rPr>
          <w:rFonts w:ascii="Courier New" w:eastAsia="Courier New" w:hAnsi="Courier New"/>
          <w:sz w:val="18"/>
          <w:lang w:eastAsia="zh-CN"/>
        </w:rPr>
        <w:br/>
        <w:t xml:space="preserve">            '我能够根据数据结果调整自己的学习方式（如背诵、练习方式等）。',</w:t>
      </w:r>
      <w:r>
        <w:rPr>
          <w:rFonts w:ascii="Courier New" w:eastAsia="Courier New" w:hAnsi="Courier New"/>
          <w:sz w:val="18"/>
          <w:lang w:eastAsia="zh-CN"/>
        </w:rPr>
        <w:br/>
        <w:t xml:space="preserve">            '我能够利用数据工具（如图表、数据平台等）更好地整理和理解学习内容。',</w:t>
      </w:r>
      <w:r>
        <w:rPr>
          <w:rFonts w:ascii="Courier New" w:eastAsia="Courier New" w:hAnsi="Courier New"/>
          <w:sz w:val="18"/>
          <w:lang w:eastAsia="zh-CN"/>
        </w:rPr>
        <w:br/>
        <w:t xml:space="preserve">            '我能够使用数据进行创新表达，比如用数据讲故事、做展示等。'</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dimension4_questions: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五、数据伦理与隐私（A35，3题，15分）</w:t>
      </w:r>
      <w:r>
        <w:rPr>
          <w:rFonts w:ascii="Courier New" w:eastAsia="Courier New" w:hAnsi="Courier New"/>
          <w:sz w:val="18"/>
          <w:lang w:eastAsia="zh-CN"/>
        </w:rPr>
        <w:br/>
        <w:t xml:space="preserve">        dimension5_questions = [</w:t>
      </w:r>
      <w:r>
        <w:rPr>
          <w:rFonts w:ascii="Courier New" w:eastAsia="Courier New" w:hAnsi="Courier New"/>
          <w:sz w:val="18"/>
          <w:lang w:eastAsia="zh-CN"/>
        </w:rPr>
        <w:br/>
        <w:t xml:space="preserve">            '我能够有意识地对隐私数据进行保护。',</w:t>
      </w:r>
      <w:r>
        <w:rPr>
          <w:rFonts w:ascii="Courier New" w:eastAsia="Courier New" w:hAnsi="Courier New"/>
          <w:sz w:val="18"/>
          <w:lang w:eastAsia="zh-CN"/>
        </w:rPr>
        <w:br/>
        <w:t xml:space="preserve">            '我在法律和道德允许的范围内获取和使用数据。',</w:t>
      </w:r>
      <w:r>
        <w:rPr>
          <w:rFonts w:ascii="Courier New" w:eastAsia="Courier New" w:hAnsi="Courier New"/>
          <w:sz w:val="18"/>
          <w:lang w:eastAsia="zh-CN"/>
        </w:rPr>
        <w:br/>
        <w:t xml:space="preserve">            '我能够尊重他人的数据，使用时能够注明出处。'</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dimension5_questions: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r>
      <w:r>
        <w:rPr>
          <w:rFonts w:ascii="Courier New" w:eastAsia="Courier New" w:hAnsi="Courier New"/>
          <w:sz w:val="18"/>
          <w:lang w:eastAsia="zh-CN"/>
        </w:rPr>
        <w:lastRenderedPageBreak/>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第三部分：数据应用效果评价量表</w:t>
      </w:r>
      <w:r>
        <w:rPr>
          <w:rFonts w:ascii="Courier New" w:eastAsia="Courier New" w:hAnsi="Courier New"/>
          <w:sz w:val="18"/>
          <w:lang w:eastAsia="zh-CN"/>
        </w:rPr>
        <w:br/>
        <w:t xml:space="preserve">        part3_questions = [</w:t>
      </w:r>
      <w:r>
        <w:rPr>
          <w:rFonts w:ascii="Courier New" w:eastAsia="Courier New" w:hAnsi="Courier New"/>
          <w:sz w:val="18"/>
          <w:lang w:eastAsia="zh-CN"/>
        </w:rPr>
        <w:br/>
        <w:t xml:space="preserve">            '我认为学校提供了充分的数据工具与指导（如数据平台、培训讲解等），以支持我的学习。',</w:t>
      </w:r>
      <w:r>
        <w:rPr>
          <w:rFonts w:ascii="Courier New" w:eastAsia="Courier New" w:hAnsi="Courier New"/>
          <w:sz w:val="18"/>
          <w:lang w:eastAsia="zh-CN"/>
        </w:rPr>
        <w:br/>
        <w:t xml:space="preserve">            '我认为学校在平台上呈现的数据（如作业成绩、测验结果等）能够真实反映我的学习情况，并帮助我改进学习行为。',</w:t>
      </w:r>
      <w:r>
        <w:rPr>
          <w:rFonts w:ascii="Courier New" w:eastAsia="Courier New" w:hAnsi="Courier New"/>
          <w:sz w:val="18"/>
          <w:lang w:eastAsia="zh-CN"/>
        </w:rPr>
        <w:br/>
        <w:t xml:space="preserve">            '我认为学校提供的学习分析报告或反馈内容清晰明确，能够帮助我了解自身的优势与不足。',</w:t>
      </w:r>
      <w:r>
        <w:rPr>
          <w:rFonts w:ascii="Courier New" w:eastAsia="Courier New" w:hAnsi="Courier New"/>
          <w:sz w:val="18"/>
          <w:lang w:eastAsia="zh-CN"/>
        </w:rPr>
        <w:br/>
        <w:t xml:space="preserve">            '我发现教师会根据测验、作业等数据，及时调整教学方法或内容，使我的学习更加高效。',</w:t>
      </w:r>
      <w:r>
        <w:rPr>
          <w:rFonts w:ascii="Courier New" w:eastAsia="Courier New" w:hAnsi="Courier New"/>
          <w:sz w:val="18"/>
          <w:lang w:eastAsia="zh-CN"/>
        </w:rPr>
        <w:br/>
        <w:t xml:space="preserve">            '我认为学校在收集和使用数据时操作规范，不影响我正常学习，也能有效保护我的隐私。',</w:t>
      </w:r>
      <w:r>
        <w:rPr>
          <w:rFonts w:ascii="Courier New" w:eastAsia="Courier New" w:hAnsi="Courier New"/>
          <w:sz w:val="18"/>
          <w:lang w:eastAsia="zh-CN"/>
        </w:rPr>
        <w:br/>
        <w:t xml:space="preserve">            '我对学校整体的数据应用情况感到满意。'</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part3_questions: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self.stdout.write(self.style.SUCCESS(f'  学生问卷创建完成，共 {order-1} 题'))</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lang w:eastAsia="zh-CN"/>
        </w:rPr>
        <w:br/>
        <w:t xml:space="preserve">    def create_manager_survey(self):</w:t>
      </w:r>
      <w:r>
        <w:rPr>
          <w:rFonts w:ascii="Courier New" w:eastAsia="Courier New" w:hAnsi="Courier New"/>
          <w:sz w:val="18"/>
          <w:lang w:eastAsia="zh-CN"/>
        </w:rPr>
        <w:br/>
        <w:t xml:space="preserve">        """创建管理者问卷"""</w:t>
      </w:r>
      <w:r>
        <w:rPr>
          <w:rFonts w:ascii="Courier New" w:eastAsia="Courier New" w:hAnsi="Courier New"/>
          <w:sz w:val="18"/>
          <w:lang w:eastAsia="zh-CN"/>
        </w:rPr>
        <w:br/>
        <w:t xml:space="preserve">        self.stdout.write('创建管理者问卷...')</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rPr>
        <w:t>template = SurveyTemplate.objects.create(</w:t>
      </w:r>
      <w:r>
        <w:rPr>
          <w:rFonts w:ascii="Courier New" w:eastAsia="Courier New" w:hAnsi="Courier New"/>
          <w:sz w:val="18"/>
        </w:rPr>
        <w:br/>
        <w:t xml:space="preserve">            survey_type='manager',</w:t>
      </w:r>
      <w:r>
        <w:rPr>
          <w:rFonts w:ascii="Courier New" w:eastAsia="Courier New" w:hAnsi="Courier New"/>
          <w:sz w:val="18"/>
        </w:rPr>
        <w:br/>
        <w:t xml:space="preserve">            title='中小学校管理者数据素养及数据资产意识调查问卷',</w:t>
      </w:r>
      <w:r>
        <w:rPr>
          <w:rFonts w:ascii="Courier New" w:eastAsia="Courier New" w:hAnsi="Courier New"/>
          <w:sz w:val="18"/>
        </w:rPr>
        <w:br/>
        <w:t xml:space="preserve">            description='''尊敬的老师：</w:t>
      </w:r>
      <w:r>
        <w:rPr>
          <w:rFonts w:ascii="Courier New" w:eastAsia="Courier New" w:hAnsi="Courier New"/>
          <w:sz w:val="18"/>
        </w:rPr>
        <w:br/>
        <w:t>您好！为深入了解您所在学校管理者的数据素养及数据资产意识的整体发展现状，特设计《中小学校管理者数据素养及数据资产意识调查问卷》，诚邀您根据实际情况进行填写。</w:t>
      </w:r>
      <w:r>
        <w:rPr>
          <w:rFonts w:ascii="Courier New" w:eastAsia="Courier New" w:hAnsi="Courier New"/>
          <w:sz w:val="18"/>
        </w:rPr>
        <w:br/>
      </w:r>
      <w:r>
        <w:rPr>
          <w:rFonts w:ascii="Courier New" w:eastAsia="Courier New" w:hAnsi="Courier New"/>
          <w:sz w:val="18"/>
          <w:lang w:eastAsia="zh-CN"/>
        </w:rPr>
        <w:t>此次调查严格遵循专业伦理与规范要求，确保您的个人隐私得到充分保护。您的回答无对错之分，请放心填写。</w:t>
      </w:r>
      <w:r>
        <w:rPr>
          <w:rFonts w:ascii="Courier New" w:eastAsia="Courier New" w:hAnsi="Courier New"/>
          <w:sz w:val="18"/>
          <w:lang w:eastAsia="zh-CN"/>
        </w:rPr>
        <w:br/>
        <w:t>衷心感谢您的支持与参与！''',</w:t>
      </w:r>
      <w:r>
        <w:rPr>
          <w:rFonts w:ascii="Courier New" w:eastAsia="Courier New" w:hAnsi="Courier New"/>
          <w:sz w:val="18"/>
          <w:lang w:eastAsia="zh-CN"/>
        </w:rPr>
        <w:br/>
        <w:t xml:space="preserve">            is_active=True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第一部分：个人基本信息</w:t>
      </w:r>
      <w:r>
        <w:rPr>
          <w:rFonts w:ascii="Courier New" w:eastAsia="Courier New" w:hAnsi="Courier New"/>
          <w:sz w:val="18"/>
          <w:lang w:eastAsia="zh-CN"/>
        </w:rPr>
        <w:br/>
        <w:t xml:space="preserve">        questions_part1 =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'您的性别：',</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['男', '女'],</w:t>
      </w:r>
      <w:r>
        <w:rPr>
          <w:rFonts w:ascii="Courier New" w:eastAsia="Courier New" w:hAnsi="Courier New"/>
          <w:sz w:val="18"/>
          <w:lang w:eastAsia="zh-CN"/>
        </w:rPr>
        <w:br/>
        <w:t xml:space="preserve">                'order': 1,</w:t>
      </w:r>
      <w:r>
        <w:rPr>
          <w:rFonts w:ascii="Courier New" w:eastAsia="Courier New" w:hAnsi="Courier New"/>
          <w:sz w:val="18"/>
          <w:lang w:eastAsia="zh-CN"/>
        </w:rPr>
        <w:br/>
        <w:t xml:space="preserve">                'is_required': True</w:t>
      </w:r>
      <w:r>
        <w:rPr>
          <w:rFonts w:ascii="Courier New" w:eastAsia="Courier New" w:hAnsi="Courier New"/>
          <w:sz w:val="18"/>
          <w:lang w:eastAsia="zh-CN"/>
        </w:rPr>
        <w:br/>
      </w:r>
      <w:r>
        <w:rPr>
          <w:rFonts w:ascii="Courier New" w:eastAsia="Courier New" w:hAnsi="Courier New"/>
          <w:sz w:val="18"/>
          <w:lang w:eastAsia="zh-CN"/>
        </w:rPr>
        <w:lastRenderedPageBreak/>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'您的年龄：',</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['30岁及以下', '31-40岁', '41-50岁', '51岁及以上'],</w:t>
      </w:r>
      <w:r>
        <w:rPr>
          <w:rFonts w:ascii="Courier New" w:eastAsia="Courier New" w:hAnsi="Courier New"/>
          <w:sz w:val="18"/>
          <w:lang w:eastAsia="zh-CN"/>
        </w:rPr>
        <w:br/>
        <w:t xml:space="preserve">                'order': 2,</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'您担任学校管理工作的年限：',</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['1年以下', '1-5年', '6-10年', '11-15年', '16-20年', '21-25年', '26-30年', '30年以上'],</w:t>
      </w:r>
      <w:r>
        <w:rPr>
          <w:rFonts w:ascii="Courier New" w:eastAsia="Courier New" w:hAnsi="Courier New"/>
          <w:sz w:val="18"/>
          <w:lang w:eastAsia="zh-CN"/>
        </w:rPr>
        <w:br/>
        <w:t xml:space="preserve">                'order': 3,</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'您的学校性质：',</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['小学', '初中', '九年一贯', '完全中学', '高中', '十二年一贯制学校'],</w:t>
      </w:r>
      <w:r>
        <w:rPr>
          <w:rFonts w:ascii="Courier New" w:eastAsia="Courier New" w:hAnsi="Courier New"/>
          <w:sz w:val="18"/>
          <w:lang w:eastAsia="zh-CN"/>
        </w:rPr>
        <w:br/>
        <w:t xml:space="preserve">                'order': 4,</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'学校所在地区：',</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['城市', '城乡结合部', '乡村'],</w:t>
      </w:r>
      <w:r>
        <w:rPr>
          <w:rFonts w:ascii="Courier New" w:eastAsia="Courier New" w:hAnsi="Courier New"/>
          <w:sz w:val="18"/>
          <w:lang w:eastAsia="zh-CN"/>
        </w:rPr>
        <w:br/>
        <w:t xml:space="preserve">                'order': 5,</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'question_text': '您的职务是：',</w:t>
      </w:r>
      <w:r>
        <w:rPr>
          <w:rFonts w:ascii="Courier New" w:eastAsia="Courier New" w:hAnsi="Courier New"/>
          <w:sz w:val="18"/>
          <w:lang w:eastAsia="zh-CN"/>
        </w:rPr>
        <w:br/>
        <w:t xml:space="preserve">                'question_type': 'single_choice',</w:t>
      </w:r>
      <w:r>
        <w:rPr>
          <w:rFonts w:ascii="Courier New" w:eastAsia="Courier New" w:hAnsi="Courier New"/>
          <w:sz w:val="18"/>
          <w:lang w:eastAsia="zh-CN"/>
        </w:rPr>
        <w:br/>
        <w:t xml:space="preserve">                'options': ['校长', '副校长', '教务主任', '德育主任', '教研主任', '年级主任', '其他'],</w:t>
      </w:r>
      <w:r>
        <w:rPr>
          <w:rFonts w:ascii="Courier New" w:eastAsia="Courier New" w:hAnsi="Courier New"/>
          <w:sz w:val="18"/>
          <w:lang w:eastAsia="zh-CN"/>
        </w:rPr>
        <w:br/>
        <w:t xml:space="preserve">                'order': 6,</w:t>
      </w:r>
      <w:r>
        <w:rPr>
          <w:rFonts w:ascii="Courier New" w:eastAsia="Courier New" w:hAnsi="Courier New"/>
          <w:sz w:val="18"/>
          <w:lang w:eastAsia="zh-CN"/>
        </w:rPr>
        <w:br/>
        <w:t xml:space="preserve">                'is_required': 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q_data in questions_part1:</w:t>
      </w:r>
      <w:r>
        <w:rPr>
          <w:rFonts w:ascii="Courier New" w:eastAsia="Courier New" w:hAnsi="Courier New"/>
          <w:sz w:val="18"/>
          <w:lang w:eastAsia="zh-CN"/>
        </w:rPr>
        <w:br/>
        <w:t xml:space="preserve">            SurveyQuestion.objects.create(template=template, **q_data)</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第二部分：数据素养自我评价量表</w:t>
      </w:r>
      <w:r>
        <w:rPr>
          <w:rFonts w:ascii="Courier New" w:eastAsia="Courier New" w:hAnsi="Courier New"/>
          <w:sz w:val="18"/>
          <w:lang w:eastAsia="zh-CN"/>
        </w:rPr>
        <w:br/>
        <w:t xml:space="preserve">        scale_options = ['非常不符合', '不符合', '一般', '符合', '非常符合']</w:t>
      </w:r>
      <w:r>
        <w:rPr>
          <w:rFonts w:ascii="Courier New" w:eastAsia="Courier New" w:hAnsi="Courier New"/>
          <w:sz w:val="18"/>
          <w:lang w:eastAsia="zh-CN"/>
        </w:rPr>
        <w:br/>
        <w:t xml:space="preserve">        score_rule = {'非常不符合': 1, '不符合': 2, '一般': 3, '符合': 4, '非常符合': 5}</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一、数据意识与思维（A21，8题，40分）</w:t>
      </w:r>
      <w:r>
        <w:rPr>
          <w:rFonts w:ascii="Courier New" w:eastAsia="Courier New" w:hAnsi="Courier New"/>
          <w:sz w:val="18"/>
          <w:lang w:eastAsia="zh-CN"/>
        </w:rPr>
        <w:br/>
        <w:t xml:space="preserve">        dimension1_questions = [</w:t>
      </w:r>
      <w:r>
        <w:rPr>
          <w:rFonts w:ascii="Courier New" w:eastAsia="Courier New" w:hAnsi="Courier New"/>
          <w:sz w:val="18"/>
          <w:lang w:eastAsia="zh-CN"/>
        </w:rPr>
        <w:br/>
        <w:t xml:space="preserve">            '我具备识别教育管理工作中关键数据的敏感性。',</w:t>
      </w:r>
      <w:r>
        <w:rPr>
          <w:rFonts w:ascii="Courier New" w:eastAsia="Courier New" w:hAnsi="Courier New"/>
          <w:sz w:val="18"/>
          <w:lang w:eastAsia="zh-CN"/>
        </w:rPr>
        <w:br/>
        <w:t xml:space="preserve">            '我具有主动运用具有数据解决学校教育教学或治理问题的意识。',</w:t>
      </w:r>
      <w:r>
        <w:rPr>
          <w:rFonts w:ascii="Courier New" w:eastAsia="Courier New" w:hAnsi="Courier New"/>
          <w:sz w:val="18"/>
          <w:lang w:eastAsia="zh-CN"/>
        </w:rPr>
        <w:br/>
      </w:r>
      <w:r>
        <w:rPr>
          <w:rFonts w:ascii="Courier New" w:eastAsia="Courier New" w:hAnsi="Courier New"/>
          <w:sz w:val="18"/>
          <w:lang w:eastAsia="zh-CN"/>
        </w:rPr>
        <w:lastRenderedPageBreak/>
        <w:t xml:space="preserve">            '我能够以科学、规范、审慎的态度管理和使用教育数据。',</w:t>
      </w:r>
      <w:r>
        <w:rPr>
          <w:rFonts w:ascii="Courier New" w:eastAsia="Courier New" w:hAnsi="Courier New"/>
          <w:sz w:val="18"/>
          <w:lang w:eastAsia="zh-CN"/>
        </w:rPr>
        <w:br/>
        <w:t xml:space="preserve">            '我能够认识到教育数据对提升学校决策质量、教学成效和治理效能等的重要价值。',</w:t>
      </w:r>
      <w:r>
        <w:rPr>
          <w:rFonts w:ascii="Courier New" w:eastAsia="Courier New" w:hAnsi="Courier New"/>
          <w:sz w:val="18"/>
          <w:lang w:eastAsia="zh-CN"/>
        </w:rPr>
        <w:br/>
        <w:t xml:space="preserve">            '我能够将教育管理与教学行为过程数据化、结构化地呈现出来。',</w:t>
      </w:r>
      <w:r>
        <w:rPr>
          <w:rFonts w:ascii="Courier New" w:eastAsia="Courier New" w:hAnsi="Courier New"/>
          <w:sz w:val="18"/>
          <w:lang w:eastAsia="zh-CN"/>
        </w:rPr>
        <w:br/>
        <w:t xml:space="preserve">            '我能够将数据与教育教学现象建立联系，以数据支撑问题判断与策略优化。',</w:t>
      </w:r>
      <w:r>
        <w:rPr>
          <w:rFonts w:ascii="Courier New" w:eastAsia="Courier New" w:hAnsi="Courier New"/>
          <w:sz w:val="18"/>
          <w:lang w:eastAsia="zh-CN"/>
        </w:rPr>
        <w:br/>
        <w:t xml:space="preserve">            '我能够从不同视角分析教育数据，深入挖掘其背后潜在的教育价值。',</w:t>
      </w:r>
      <w:r>
        <w:rPr>
          <w:rFonts w:ascii="Courier New" w:eastAsia="Courier New" w:hAnsi="Courier New"/>
          <w:sz w:val="18"/>
          <w:lang w:eastAsia="zh-CN"/>
        </w:rPr>
        <w:br/>
        <w:t xml:space="preserve">            '我能够质疑异常或偏离预期的数据结果，并探究其形成原因。'</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7</w:t>
      </w:r>
      <w:r>
        <w:rPr>
          <w:rFonts w:ascii="Courier New" w:eastAsia="Courier New" w:hAnsi="Courier New"/>
          <w:sz w:val="18"/>
          <w:lang w:eastAsia="zh-CN"/>
        </w:rPr>
        <w:br/>
        <w:t xml:space="preserve">        for q_text in dimension1_questions: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二、数据知识与技能（A22，8题，40分）</w:t>
      </w:r>
      <w:r>
        <w:rPr>
          <w:rFonts w:ascii="Courier New" w:eastAsia="Courier New" w:hAnsi="Courier New"/>
          <w:sz w:val="18"/>
          <w:lang w:eastAsia="zh-CN"/>
        </w:rPr>
        <w:br/>
        <w:t xml:space="preserve">        dimension2_questions = [</w:t>
      </w:r>
      <w:r>
        <w:rPr>
          <w:rFonts w:ascii="Courier New" w:eastAsia="Courier New" w:hAnsi="Courier New"/>
          <w:sz w:val="18"/>
          <w:lang w:eastAsia="zh-CN"/>
        </w:rPr>
        <w:br/>
        <w:t xml:space="preserve">            '我了解教育数据的基本内涵及在学校管理中的主要应用方式。',</w:t>
      </w:r>
      <w:r>
        <w:rPr>
          <w:rFonts w:ascii="Courier New" w:eastAsia="Courier New" w:hAnsi="Courier New"/>
          <w:sz w:val="18"/>
          <w:lang w:eastAsia="zh-CN"/>
        </w:rPr>
        <w:br/>
        <w:t xml:space="preserve">            '我知道不同类型数据的分析方法及其适用情境。',</w:t>
      </w:r>
      <w:r>
        <w:rPr>
          <w:rFonts w:ascii="Courier New" w:eastAsia="Courier New" w:hAnsi="Courier New"/>
          <w:sz w:val="18"/>
          <w:lang w:eastAsia="zh-CN"/>
        </w:rPr>
        <w:br/>
        <w:t xml:space="preserve">            '我了解国家或学校数据治理相关政策文件、标准规范或制度框架的基本内容。',</w:t>
      </w:r>
      <w:r>
        <w:rPr>
          <w:rFonts w:ascii="Courier New" w:eastAsia="Courier New" w:hAnsi="Courier New"/>
          <w:sz w:val="18"/>
          <w:lang w:eastAsia="zh-CN"/>
        </w:rPr>
        <w:br/>
        <w:t xml:space="preserve">            '我能够确定教育决策所需的数据类型，并从合规渠道组织采集相关数据。',</w:t>
      </w:r>
      <w:r>
        <w:rPr>
          <w:rFonts w:ascii="Courier New" w:eastAsia="Courier New" w:hAnsi="Courier New"/>
          <w:sz w:val="18"/>
          <w:lang w:eastAsia="zh-CN"/>
        </w:rPr>
        <w:br/>
        <w:t xml:space="preserve">            '我具备对原始数据进行筛选、清洗、整理的基本能力。',</w:t>
      </w:r>
      <w:r>
        <w:rPr>
          <w:rFonts w:ascii="Courier New" w:eastAsia="Courier New" w:hAnsi="Courier New"/>
          <w:sz w:val="18"/>
          <w:lang w:eastAsia="zh-CN"/>
        </w:rPr>
        <w:br/>
        <w:t xml:space="preserve">            '我能够熟练操作基本数据处理工具（如Excel、WPS、SPSS等），用于学校管理。',</w:t>
      </w:r>
      <w:r>
        <w:rPr>
          <w:rFonts w:ascii="Courier New" w:eastAsia="Courier New" w:hAnsi="Courier New"/>
          <w:sz w:val="18"/>
          <w:lang w:eastAsia="zh-CN"/>
        </w:rPr>
        <w:br/>
        <w:t xml:space="preserve">            '我能够使用可视化工具（如图表、仪表板等）对教育数据进行可视化处理和呈现。',</w:t>
      </w:r>
      <w:r>
        <w:rPr>
          <w:rFonts w:ascii="Courier New" w:eastAsia="Courier New" w:hAnsi="Courier New"/>
          <w:sz w:val="18"/>
          <w:lang w:eastAsia="zh-CN"/>
        </w:rPr>
        <w:br/>
        <w:t xml:space="preserve">            '我能够对数据分析结果进行合理解释，并识别其中的关键问题或发展趋势。'</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dimension2_questions: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三、数据评价与交流（A23，3题，15分）</w:t>
      </w:r>
      <w:r>
        <w:rPr>
          <w:rFonts w:ascii="Courier New" w:eastAsia="Courier New" w:hAnsi="Courier New"/>
          <w:sz w:val="18"/>
          <w:lang w:eastAsia="zh-CN"/>
        </w:rPr>
        <w:br/>
        <w:t xml:space="preserve">        dimension3_questions = [</w:t>
      </w:r>
      <w:r>
        <w:rPr>
          <w:rFonts w:ascii="Courier New" w:eastAsia="Courier New" w:hAnsi="Courier New"/>
          <w:sz w:val="18"/>
          <w:lang w:eastAsia="zh-CN"/>
        </w:rPr>
        <w:br/>
        <w:t xml:space="preserve">            '我能够对学校或自身数据使用的各个环节进行回顾、反思，并对数据使用的效果进行系统评价。',</w:t>
      </w:r>
      <w:r>
        <w:rPr>
          <w:rFonts w:ascii="Courier New" w:eastAsia="Courier New" w:hAnsi="Courier New"/>
          <w:sz w:val="18"/>
          <w:lang w:eastAsia="zh-CN"/>
        </w:rPr>
        <w:br/>
        <w:t xml:space="preserve">            '我能够推动在校内建立常态化的数据沟通与反馈机制（如定期简报、例会等）。',</w:t>
      </w:r>
      <w:r>
        <w:rPr>
          <w:rFonts w:ascii="Courier New" w:eastAsia="Courier New" w:hAnsi="Courier New"/>
          <w:sz w:val="18"/>
          <w:lang w:eastAsia="zh-CN"/>
        </w:rPr>
        <w:br/>
        <w:t xml:space="preserve">            '我能够在合理、合法的范围内，与教师、学生、家长或主管部门共享相关数据成果。'</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r>
      <w:r>
        <w:rPr>
          <w:rFonts w:ascii="Courier New" w:eastAsia="Courier New" w:hAnsi="Courier New"/>
          <w:sz w:val="18"/>
          <w:lang w:eastAsia="zh-CN"/>
        </w:rPr>
        <w:lastRenderedPageBreak/>
        <w:t xml:space="preserve">        for q_text in dimension3_questions: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四、数据应用与创新（A24，8题，40分）</w:t>
      </w:r>
      <w:r>
        <w:rPr>
          <w:rFonts w:ascii="Courier New" w:eastAsia="Courier New" w:hAnsi="Courier New"/>
          <w:sz w:val="18"/>
          <w:lang w:eastAsia="zh-CN"/>
        </w:rPr>
        <w:br/>
        <w:t xml:space="preserve">        dimension4_questions = [</w:t>
      </w:r>
      <w:r>
        <w:rPr>
          <w:rFonts w:ascii="Courier New" w:eastAsia="Courier New" w:hAnsi="Courier New"/>
          <w:sz w:val="18"/>
          <w:lang w:eastAsia="zh-CN"/>
        </w:rPr>
        <w:br/>
        <w:t xml:space="preserve">            '我能够利用多种类型数据对学校师生发展、部门运行情况等进行多元化评价。',</w:t>
      </w:r>
      <w:r>
        <w:rPr>
          <w:rFonts w:ascii="Courier New" w:eastAsia="Courier New" w:hAnsi="Courier New"/>
          <w:sz w:val="18"/>
          <w:lang w:eastAsia="zh-CN"/>
        </w:rPr>
        <w:br/>
        <w:t xml:space="preserve">            '我具备使用数据科学评估学校管理过程与政策实施效果的能力。',</w:t>
      </w:r>
      <w:r>
        <w:rPr>
          <w:rFonts w:ascii="Courier New" w:eastAsia="Courier New" w:hAnsi="Courier New"/>
          <w:sz w:val="18"/>
          <w:lang w:eastAsia="zh-CN"/>
        </w:rPr>
        <w:br/>
        <w:t xml:space="preserve">            '我能够通过数据发现教育管理的问题，并据此分析原因、提出改进方案。',</w:t>
      </w:r>
      <w:r>
        <w:rPr>
          <w:rFonts w:ascii="Courier New" w:eastAsia="Courier New" w:hAnsi="Courier New"/>
          <w:sz w:val="18"/>
          <w:lang w:eastAsia="zh-CN"/>
        </w:rPr>
        <w:br/>
        <w:t xml:space="preserve">            '我能够根据数据分析结果及时调整管理策略和日常决策行为。',</w:t>
      </w:r>
      <w:r>
        <w:rPr>
          <w:rFonts w:ascii="Courier New" w:eastAsia="Courier New" w:hAnsi="Courier New"/>
          <w:sz w:val="18"/>
          <w:lang w:eastAsia="zh-CN"/>
        </w:rPr>
        <w:br/>
        <w:t xml:space="preserve">            '我能够运用数据推动部门之间的协作机制优化，提高整体管理效能。',</w:t>
      </w:r>
      <w:r>
        <w:rPr>
          <w:rFonts w:ascii="Courier New" w:eastAsia="Courier New" w:hAnsi="Courier New"/>
          <w:sz w:val="18"/>
          <w:lang w:eastAsia="zh-CN"/>
        </w:rPr>
        <w:br/>
        <w:t xml:space="preserve">            '我能够借助数据增强决策的科学性与说服力，提升学校管理水平。',</w:t>
      </w:r>
      <w:r>
        <w:rPr>
          <w:rFonts w:ascii="Courier New" w:eastAsia="Courier New" w:hAnsi="Courier New"/>
          <w:sz w:val="18"/>
          <w:lang w:eastAsia="zh-CN"/>
        </w:rPr>
        <w:br/>
        <w:t xml:space="preserve">            '我能够基于数据分析结果提出创新管理策略，推动学校制度或流程的改革与发展。',</w:t>
      </w:r>
      <w:r>
        <w:rPr>
          <w:rFonts w:ascii="Courier New" w:eastAsia="Courier New" w:hAnsi="Courier New"/>
          <w:sz w:val="18"/>
          <w:lang w:eastAsia="zh-CN"/>
        </w:rPr>
        <w:br/>
        <w:t xml:space="preserve">            '我能够利用数据优化管理理念和操作流程，提升教育治理质量和效率。'</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dimension4_questions: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五、数据伦理与隐私（A25，4题，20分）</w:t>
      </w:r>
      <w:r>
        <w:rPr>
          <w:rFonts w:ascii="Courier New" w:eastAsia="Courier New" w:hAnsi="Courier New"/>
          <w:sz w:val="18"/>
          <w:lang w:eastAsia="zh-CN"/>
        </w:rPr>
        <w:br/>
        <w:t xml:space="preserve">        dimension5_questions = [</w:t>
      </w:r>
      <w:r>
        <w:rPr>
          <w:rFonts w:ascii="Courier New" w:eastAsia="Courier New" w:hAnsi="Courier New"/>
          <w:sz w:val="18"/>
          <w:lang w:eastAsia="zh-CN"/>
        </w:rPr>
        <w:br/>
        <w:t xml:space="preserve">            '我能够在数据处理过程中自觉保护学生、教师和自身等的隐私信息。',</w:t>
      </w:r>
      <w:r>
        <w:rPr>
          <w:rFonts w:ascii="Courier New" w:eastAsia="Courier New" w:hAnsi="Courier New"/>
          <w:sz w:val="18"/>
          <w:lang w:eastAsia="zh-CN"/>
        </w:rPr>
        <w:br/>
        <w:t xml:space="preserve">            '我能够在法律法规和职业道德允许的范围内获取、处理和使用教育数据。',</w:t>
      </w:r>
      <w:r>
        <w:rPr>
          <w:rFonts w:ascii="Courier New" w:eastAsia="Courier New" w:hAnsi="Courier New"/>
          <w:sz w:val="18"/>
          <w:lang w:eastAsia="zh-CN"/>
        </w:rPr>
        <w:br/>
        <w:t xml:space="preserve">            '我能够尊重他人数据的知识产权，在使用或引用他人数据成果时注明来源。',</w:t>
      </w:r>
      <w:r>
        <w:rPr>
          <w:rFonts w:ascii="Courier New" w:eastAsia="Courier New" w:hAnsi="Courier New"/>
          <w:sz w:val="18"/>
          <w:lang w:eastAsia="zh-CN"/>
        </w:rPr>
        <w:br/>
        <w:t xml:space="preserve">            '我能够识别学校在教育数据使用过程中可能存在的伦理或隐私风险，并制定相应的防范与应对措施。'</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dimension5_questions: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r>
      <w:r>
        <w:rPr>
          <w:rFonts w:ascii="Courier New" w:eastAsia="Courier New" w:hAnsi="Courier New"/>
          <w:sz w:val="18"/>
          <w:lang w:eastAsia="zh-CN"/>
        </w:rPr>
        <w:lastRenderedPageBreak/>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第三部分：数据资产意识评价量表</w:t>
      </w:r>
      <w:r>
        <w:rPr>
          <w:rFonts w:ascii="Courier New" w:eastAsia="Courier New" w:hAnsi="Courier New"/>
          <w:sz w:val="18"/>
          <w:lang w:eastAsia="zh-CN"/>
        </w:rPr>
        <w:br/>
        <w:t xml:space="preserve">        # 一、数据资产价值意识</w:t>
      </w:r>
      <w:r>
        <w:rPr>
          <w:rFonts w:ascii="Courier New" w:eastAsia="Courier New" w:hAnsi="Courier New"/>
          <w:sz w:val="18"/>
          <w:lang w:eastAsia="zh-CN"/>
        </w:rPr>
        <w:br/>
        <w:t xml:space="preserve">        part3_section1 = [</w:t>
      </w:r>
      <w:r>
        <w:rPr>
          <w:rFonts w:ascii="Courier New" w:eastAsia="Courier New" w:hAnsi="Courier New"/>
          <w:sz w:val="18"/>
          <w:lang w:eastAsia="zh-CN"/>
        </w:rPr>
        <w:br/>
        <w:t xml:space="preserve">            '我认为学校积累的各类数据是一种重要的战略资源。',</w:t>
      </w:r>
      <w:r>
        <w:rPr>
          <w:rFonts w:ascii="Courier New" w:eastAsia="Courier New" w:hAnsi="Courier New"/>
          <w:sz w:val="18"/>
          <w:lang w:eastAsia="zh-CN"/>
        </w:rPr>
        <w:br/>
        <w:t xml:space="preserve">            '我认为数据资产能够为学校的教育教学、管理和决策等过程提供有力支持。',</w:t>
      </w:r>
      <w:r>
        <w:rPr>
          <w:rFonts w:ascii="Courier New" w:eastAsia="Courier New" w:hAnsi="Courier New"/>
          <w:sz w:val="18"/>
          <w:lang w:eastAsia="zh-CN"/>
        </w:rPr>
        <w:br/>
        <w:t xml:space="preserve">            '我认为学校应加强数据资产的评估与价值挖掘，以提升数据利用效率和效能。',</w:t>
      </w:r>
      <w:r>
        <w:rPr>
          <w:rFonts w:ascii="Courier New" w:eastAsia="Courier New" w:hAnsi="Courier New"/>
          <w:sz w:val="18"/>
          <w:lang w:eastAsia="zh-CN"/>
        </w:rPr>
        <w:br/>
        <w:t xml:space="preserve">            '我认为学校应将数据资产纳入长期发展规划，以提升教育质量和管理水平。'</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part3_section1:</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二、数据资产应用意识</w:t>
      </w:r>
      <w:r>
        <w:rPr>
          <w:rFonts w:ascii="Courier New" w:eastAsia="Courier New" w:hAnsi="Courier New"/>
          <w:sz w:val="18"/>
          <w:lang w:eastAsia="zh-CN"/>
        </w:rPr>
        <w:br/>
        <w:t xml:space="preserve">        part3_section2 = [</w:t>
      </w:r>
      <w:r>
        <w:rPr>
          <w:rFonts w:ascii="Courier New" w:eastAsia="Courier New" w:hAnsi="Courier New"/>
          <w:sz w:val="18"/>
          <w:lang w:eastAsia="zh-CN"/>
        </w:rPr>
        <w:br/>
        <w:t xml:space="preserve">            '我会主动探索数据资产在提升学校教学质量和管理效果的应用。',</w:t>
      </w:r>
      <w:r>
        <w:rPr>
          <w:rFonts w:ascii="Courier New" w:eastAsia="Courier New" w:hAnsi="Courier New"/>
          <w:sz w:val="18"/>
          <w:lang w:eastAsia="zh-CN"/>
        </w:rPr>
        <w:br/>
        <w:t xml:space="preserve">            '我会引导教师和学生重视数据资产的应用，以提升全校数据应用意识与能力。',</w:t>
      </w:r>
      <w:r>
        <w:rPr>
          <w:rFonts w:ascii="Courier New" w:eastAsia="Courier New" w:hAnsi="Courier New"/>
          <w:sz w:val="18"/>
          <w:lang w:eastAsia="zh-CN"/>
        </w:rPr>
        <w:br/>
        <w:t xml:space="preserve">            '我会合理规划数据资产的使用，确保数据服务于学校的长期发展目标。',</w:t>
      </w:r>
      <w:r>
        <w:rPr>
          <w:rFonts w:ascii="Courier New" w:eastAsia="Courier New" w:hAnsi="Courier New"/>
          <w:sz w:val="18"/>
          <w:lang w:eastAsia="zh-CN"/>
        </w:rPr>
        <w:br/>
        <w:t xml:space="preserve">            '我会利用数据资产来支持学校的创新实践和改革探索。'</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part3_section2:</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三、数据资产治理意识</w:t>
      </w:r>
      <w:r>
        <w:rPr>
          <w:rFonts w:ascii="Courier New" w:eastAsia="Courier New" w:hAnsi="Courier New"/>
          <w:sz w:val="18"/>
          <w:lang w:eastAsia="zh-CN"/>
        </w:rPr>
        <w:br/>
        <w:t xml:space="preserve">        part3_section3 = [</w:t>
      </w:r>
      <w:r>
        <w:rPr>
          <w:rFonts w:ascii="Courier New" w:eastAsia="Courier New" w:hAnsi="Courier New"/>
          <w:sz w:val="18"/>
          <w:lang w:eastAsia="zh-CN"/>
        </w:rPr>
        <w:br/>
        <w:t xml:space="preserve">            '我认为数据清洗和整理有助于提高数据的准确性、完整性和一致性。',</w:t>
      </w:r>
      <w:r>
        <w:rPr>
          <w:rFonts w:ascii="Courier New" w:eastAsia="Courier New" w:hAnsi="Courier New"/>
          <w:sz w:val="18"/>
          <w:lang w:eastAsia="zh-CN"/>
        </w:rPr>
        <w:br/>
        <w:t xml:space="preserve">            '我认为应定期检查和维护学校数据，以保障数据质量，支撑教育应用实践。',</w:t>
      </w:r>
      <w:r>
        <w:rPr>
          <w:rFonts w:ascii="Courier New" w:eastAsia="Courier New" w:hAnsi="Courier New"/>
          <w:sz w:val="18"/>
          <w:lang w:eastAsia="zh-CN"/>
        </w:rPr>
        <w:br/>
        <w:t xml:space="preserve">            '我认为对数据进行识别与分类有助于提升数据的可用性和可解释性。',</w:t>
      </w:r>
      <w:r>
        <w:rPr>
          <w:rFonts w:ascii="Courier New" w:eastAsia="Courier New" w:hAnsi="Courier New"/>
          <w:sz w:val="18"/>
          <w:lang w:eastAsia="zh-CN"/>
        </w:rPr>
        <w:br/>
        <w:t xml:space="preserve">            '我认为数据应用过程中应注重权限设置与管理，以确保用途可控、可追溯。',</w:t>
      </w:r>
      <w:r>
        <w:rPr>
          <w:rFonts w:ascii="Courier New" w:eastAsia="Courier New" w:hAnsi="Courier New"/>
          <w:sz w:val="18"/>
          <w:lang w:eastAsia="zh-CN"/>
        </w:rPr>
        <w:br/>
        <w:t xml:space="preserve">            '我认为识别和防范数据应用风险，有助于提升数据使用的安全性和可控性。',</w:t>
      </w:r>
      <w:r>
        <w:rPr>
          <w:rFonts w:ascii="Courier New" w:eastAsia="Courier New" w:hAnsi="Courier New"/>
          <w:sz w:val="18"/>
          <w:lang w:eastAsia="zh-CN"/>
        </w:rPr>
        <w:br/>
      </w:r>
      <w:r>
        <w:rPr>
          <w:rFonts w:ascii="Courier New" w:eastAsia="Courier New" w:hAnsi="Courier New"/>
          <w:sz w:val="18"/>
          <w:lang w:eastAsia="zh-CN"/>
        </w:rPr>
        <w:lastRenderedPageBreak/>
        <w:t xml:space="preserve">            '我认为学校应形成数据制度文件，以规范数据的采集、存储和使用等全过程。'</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part3_section3:</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 第四部分：数据应用效果评价量表</w:t>
      </w:r>
      <w:r>
        <w:rPr>
          <w:rFonts w:ascii="Courier New" w:eastAsia="Courier New" w:hAnsi="Courier New"/>
          <w:sz w:val="18"/>
          <w:lang w:eastAsia="zh-CN"/>
        </w:rPr>
        <w:br/>
        <w:t xml:space="preserve">        part4_questions = [</w:t>
      </w:r>
      <w:r>
        <w:rPr>
          <w:rFonts w:ascii="Courier New" w:eastAsia="Courier New" w:hAnsi="Courier New"/>
          <w:sz w:val="18"/>
          <w:lang w:eastAsia="zh-CN"/>
        </w:rPr>
        <w:br/>
        <w:t xml:space="preserve">            '我认为学校当前具备较完善的数据应用支持（如平台工具、指导培训或技术帮助等），能够支撑日常教学和管理活动。',</w:t>
      </w:r>
      <w:r>
        <w:rPr>
          <w:rFonts w:ascii="Courier New" w:eastAsia="Courier New" w:hAnsi="Courier New"/>
          <w:sz w:val="18"/>
          <w:lang w:eastAsia="zh-CN"/>
        </w:rPr>
        <w:br/>
        <w:t xml:space="preserve">            '我认为学校整体的数据应用覆盖了教学、学习、评价、管理等多个场景，具有明显成效。',</w:t>
      </w:r>
      <w:r>
        <w:rPr>
          <w:rFonts w:ascii="Courier New" w:eastAsia="Courier New" w:hAnsi="Courier New"/>
          <w:sz w:val="18"/>
          <w:lang w:eastAsia="zh-CN"/>
        </w:rPr>
        <w:br/>
        <w:t xml:space="preserve">            '我认为学校已基本建立完善的数据应用过程（如数据采集、分析、呈现、反馈等），能够持续支持教学与管理优化。',</w:t>
      </w:r>
      <w:r>
        <w:rPr>
          <w:rFonts w:ascii="Courier New" w:eastAsia="Courier New" w:hAnsi="Courier New"/>
          <w:sz w:val="18"/>
          <w:lang w:eastAsia="zh-CN"/>
        </w:rPr>
        <w:br/>
        <w:t xml:space="preserve">            '我认为学校目前的数据应用氛围良好，教师、学生和管理人员均认可数据在教育中的价值与作用。',</w:t>
      </w:r>
      <w:r>
        <w:rPr>
          <w:rFonts w:ascii="Courier New" w:eastAsia="Courier New" w:hAnsi="Courier New"/>
          <w:sz w:val="18"/>
          <w:lang w:eastAsia="zh-CN"/>
        </w:rPr>
        <w:br/>
        <w:t xml:space="preserve">            '我对学校当前的数据应用效果总体满意。'</w:t>
      </w:r>
      <w:r>
        <w:rPr>
          <w:rFonts w:ascii="Courier New" w:eastAsia="Courier New" w:hAnsi="Courier New"/>
          <w:sz w:val="18"/>
          <w:lang w:eastAsia="zh-CN"/>
        </w:rPr>
        <w:br/>
        <w:t xml:space="preserve">        ]</w:t>
      </w:r>
      <w:r>
        <w:rPr>
          <w:rFonts w:ascii="Courier New" w:eastAsia="Courier New" w:hAnsi="Courier New"/>
          <w:sz w:val="18"/>
          <w:lang w:eastAsia="zh-CN"/>
        </w:rPr>
        <w:br/>
        <w:t xml:space="preserve">        </w:t>
      </w:r>
      <w:r>
        <w:rPr>
          <w:rFonts w:ascii="Courier New" w:eastAsia="Courier New" w:hAnsi="Courier New"/>
          <w:sz w:val="18"/>
          <w:lang w:eastAsia="zh-CN"/>
        </w:rPr>
        <w:br/>
        <w:t xml:space="preserve">        for q_text in part4_questions:</w:t>
      </w:r>
      <w:r>
        <w:rPr>
          <w:rFonts w:ascii="Courier New" w:eastAsia="Courier New" w:hAnsi="Courier New"/>
          <w:sz w:val="18"/>
          <w:lang w:eastAsia="zh-CN"/>
        </w:rPr>
        <w:br/>
        <w:t xml:space="preserve">            SurveyQuestion.objects.create(</w:t>
      </w:r>
      <w:r>
        <w:rPr>
          <w:rFonts w:ascii="Courier New" w:eastAsia="Courier New" w:hAnsi="Courier New"/>
          <w:sz w:val="18"/>
          <w:lang w:eastAsia="zh-CN"/>
        </w:rPr>
        <w:br/>
        <w:t xml:space="preserve">                template=template,</w:t>
      </w:r>
      <w:r>
        <w:rPr>
          <w:rFonts w:ascii="Courier New" w:eastAsia="Courier New" w:hAnsi="Courier New"/>
          <w:sz w:val="18"/>
          <w:lang w:eastAsia="zh-CN"/>
        </w:rPr>
        <w:br/>
        <w:t xml:space="preserve">                question_text=q_text,</w:t>
      </w:r>
      <w:r>
        <w:rPr>
          <w:rFonts w:ascii="Courier New" w:eastAsia="Courier New" w:hAnsi="Courier New"/>
          <w:sz w:val="18"/>
          <w:lang w:eastAsia="zh-CN"/>
        </w:rPr>
        <w:br/>
        <w:t xml:space="preserve">                question_type='scale',</w:t>
      </w:r>
      <w:r>
        <w:rPr>
          <w:rFonts w:ascii="Courier New" w:eastAsia="Courier New" w:hAnsi="Courier New"/>
          <w:sz w:val="18"/>
          <w:lang w:eastAsia="zh-CN"/>
        </w:rPr>
        <w:br/>
        <w:t xml:space="preserve">                options=scale_options,</w:t>
      </w:r>
      <w:r>
        <w:rPr>
          <w:rFonts w:ascii="Courier New" w:eastAsia="Courier New" w:hAnsi="Courier New"/>
          <w:sz w:val="18"/>
          <w:lang w:eastAsia="zh-CN"/>
        </w:rPr>
        <w:br/>
        <w:t xml:space="preserve">                score_rule=score_rule,</w:t>
      </w:r>
      <w:r>
        <w:rPr>
          <w:rFonts w:ascii="Courier New" w:eastAsia="Courier New" w:hAnsi="Courier New"/>
          <w:sz w:val="18"/>
          <w:lang w:eastAsia="zh-CN"/>
        </w:rPr>
        <w:br/>
        <w:t xml:space="preserve">                order=order,</w:t>
      </w:r>
      <w:r>
        <w:rPr>
          <w:rFonts w:ascii="Courier New" w:eastAsia="Courier New" w:hAnsi="Courier New"/>
          <w:sz w:val="18"/>
          <w:lang w:eastAsia="zh-CN"/>
        </w:rPr>
        <w:br/>
        <w:t xml:space="preserve">                is_required=True</w:t>
      </w:r>
      <w:r>
        <w:rPr>
          <w:rFonts w:ascii="Courier New" w:eastAsia="Courier New" w:hAnsi="Courier New"/>
          <w:sz w:val="18"/>
          <w:lang w:eastAsia="zh-CN"/>
        </w:rPr>
        <w:br/>
        <w:t xml:space="preserve">            )</w:t>
      </w:r>
      <w:r>
        <w:rPr>
          <w:rFonts w:ascii="Courier New" w:eastAsia="Courier New" w:hAnsi="Courier New"/>
          <w:sz w:val="18"/>
          <w:lang w:eastAsia="zh-CN"/>
        </w:rPr>
        <w:br/>
        <w:t xml:space="preserve">            order += 1</w:t>
      </w:r>
      <w:r>
        <w:rPr>
          <w:rFonts w:ascii="Courier New" w:eastAsia="Courier New" w:hAnsi="Courier New"/>
          <w:sz w:val="18"/>
          <w:lang w:eastAsia="zh-CN"/>
        </w:rPr>
        <w:br/>
        <w:t xml:space="preserve">        </w:t>
      </w:r>
      <w:r>
        <w:rPr>
          <w:rFonts w:ascii="Courier New" w:eastAsia="Courier New" w:hAnsi="Courier New"/>
          <w:sz w:val="18"/>
          <w:lang w:eastAsia="zh-CN"/>
        </w:rPr>
        <w:br/>
        <w:t xml:space="preserve">        self.stdout.write(self.style.SUCCESS(f'  管理者问卷创建完成，共 {order-1} 题'))</w:t>
      </w:r>
      <w:r>
        <w:rPr>
          <w:rFonts w:ascii="Courier New" w:eastAsia="Courier New" w:hAnsi="Courier New"/>
          <w:sz w:val="18"/>
          <w:lang w:eastAsia="zh-CN"/>
        </w:rPr>
        <w:br/>
      </w:r>
    </w:p>
    <w:p w14:paraId="1CDCAF73" w14:textId="77777777" w:rsidR="00AD59A1" w:rsidRDefault="00000000">
      <w:r>
        <w:rPr>
          <w:b/>
          <w:sz w:val="24"/>
        </w:rPr>
        <w:t>文件：</w:t>
      </w:r>
      <w:r>
        <w:rPr>
          <w:b/>
          <w:sz w:val="24"/>
        </w:rPr>
        <w:t>surveys\migrations\0001_initial.py</w:t>
      </w:r>
    </w:p>
    <w:p w14:paraId="594380AE" w14:textId="77777777" w:rsidR="00AD59A1" w:rsidRDefault="00000000">
      <w:r>
        <w:t>代码内容如下：</w:t>
      </w:r>
    </w:p>
    <w:p w14:paraId="0DAC6C01" w14:textId="77777777" w:rsidR="00AD59A1" w:rsidRDefault="00000000">
      <w:pPr>
        <w:spacing w:after="120"/>
        <w:ind w:left="240"/>
      </w:pPr>
      <w:r>
        <w:rPr>
          <w:rFonts w:ascii="Courier New" w:eastAsia="Courier New" w:hAnsi="Courier New"/>
          <w:sz w:val="18"/>
        </w:rPr>
        <w:t># Generated by Django 4.2.8 on 2025-10-10 03:56</w:t>
      </w:r>
      <w:r>
        <w:rPr>
          <w:rFonts w:ascii="Courier New" w:eastAsia="Courier New" w:hAnsi="Courier New"/>
          <w:sz w:val="18"/>
        </w:rPr>
        <w:br/>
      </w:r>
      <w:r>
        <w:rPr>
          <w:rFonts w:ascii="Courier New" w:eastAsia="Courier New" w:hAnsi="Courier New"/>
          <w:sz w:val="18"/>
        </w:rPr>
        <w:br/>
        <w:t>from django.db import migrations, models</w:t>
      </w:r>
      <w:r>
        <w:rPr>
          <w:rFonts w:ascii="Courier New" w:eastAsia="Courier New" w:hAnsi="Courier New"/>
          <w:sz w:val="18"/>
        </w:rPr>
        <w:br/>
        <w:t>import django.db.models.deletion</w:t>
      </w:r>
      <w:r>
        <w:rPr>
          <w:rFonts w:ascii="Courier New" w:eastAsia="Courier New" w:hAnsi="Courier New"/>
          <w:sz w:val="18"/>
        </w:rPr>
        <w:br/>
        <w:t>import uuid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class Migration(migrations.Migration):</w:t>
      </w:r>
      <w:r>
        <w:rPr>
          <w:rFonts w:ascii="Courier New" w:eastAsia="Courier New" w:hAnsi="Courier New"/>
          <w:sz w:val="18"/>
        </w:rPr>
        <w:br/>
      </w:r>
      <w:r>
        <w:rPr>
          <w:rFonts w:ascii="Courier New" w:eastAsia="Courier New" w:hAnsi="Courier New"/>
          <w:sz w:val="18"/>
        </w:rPr>
        <w:br/>
        <w:t xml:space="preserve">    initial = True</w:t>
      </w:r>
      <w:r>
        <w:rPr>
          <w:rFonts w:ascii="Courier New" w:eastAsia="Courier New" w:hAnsi="Courier New"/>
          <w:sz w:val="18"/>
        </w:rPr>
        <w:br/>
      </w:r>
      <w:r>
        <w:rPr>
          <w:rFonts w:ascii="Courier New" w:eastAsia="Courier New" w:hAnsi="Courier New"/>
          <w:sz w:val="18"/>
        </w:rPr>
        <w:br/>
        <w:t xml:space="preserve">    dependencies = [</w:t>
      </w:r>
      <w:r>
        <w:rPr>
          <w:rFonts w:ascii="Courier New" w:eastAsia="Courier New" w:hAnsi="Courier New"/>
          <w:sz w:val="18"/>
        </w:rPr>
        <w:br/>
        <w:t xml:space="preserve">        ("assessments", "0001_initial"),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operations = [</w:t>
      </w:r>
      <w:r>
        <w:rPr>
          <w:rFonts w:ascii="Courier New" w:eastAsia="Courier New" w:hAnsi="Courier New"/>
          <w:sz w:val="18"/>
        </w:rPr>
        <w:br/>
        <w:t xml:space="preserve">        migrations.CreateModel(</w:t>
      </w:r>
      <w:r>
        <w:rPr>
          <w:rFonts w:ascii="Courier New" w:eastAsia="Courier New" w:hAnsi="Courier New"/>
          <w:sz w:val="18"/>
        </w:rPr>
        <w:br/>
        <w:t xml:space="preserve">            name="SurveyInstance",</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"uuid",</w:t>
      </w:r>
      <w:r>
        <w:rPr>
          <w:rFonts w:ascii="Courier New" w:eastAsia="Courier New" w:hAnsi="Courier New"/>
          <w:sz w:val="18"/>
        </w:rPr>
        <w:br/>
        <w:t xml:space="preserve">                    models.UUIDField(</w:t>
      </w:r>
      <w:r>
        <w:rPr>
          <w:rFonts w:ascii="Courier New" w:eastAsia="Courier New" w:hAnsi="Courier New"/>
          <w:sz w:val="18"/>
        </w:rPr>
        <w:br/>
        <w:t xml:space="preserve">                        default=uuid.uuid4,</w:t>
      </w:r>
      <w:r>
        <w:rPr>
          <w:rFonts w:ascii="Courier New" w:eastAsia="Courier New" w:hAnsi="Courier New"/>
          <w:sz w:val="18"/>
        </w:rPr>
        <w:br/>
        <w:t xml:space="preserve">                        editable=False,</w:t>
      </w:r>
      <w:r>
        <w:rPr>
          <w:rFonts w:ascii="Courier New" w:eastAsia="Courier New" w:hAnsi="Courier New"/>
          <w:sz w:val="18"/>
        </w:rPr>
        <w:br/>
        <w:t xml:space="preserve">                        unique=True,</w:t>
      </w:r>
      <w:r>
        <w:rPr>
          <w:rFonts w:ascii="Courier New" w:eastAsia="Courier New" w:hAnsi="Courier New"/>
          <w:sz w:val="18"/>
        </w:rPr>
        <w:br/>
        <w:t xml:space="preserve">                        verbose_name="唯一标识",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"target_count",</w:t>
      </w:r>
      <w:r>
        <w:rPr>
          <w:rFonts w:ascii="Courier New" w:eastAsia="Courier New" w:hAnsi="Courier New"/>
          <w:sz w:val="18"/>
        </w:rPr>
        <w:br/>
        <w:t xml:space="preserve">                    models.IntegerField(default=0, verbose_name="目标收集数量"),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"collected_count",</w:t>
      </w:r>
      <w:r>
        <w:rPr>
          <w:rFonts w:ascii="Courier New" w:eastAsia="Courier New" w:hAnsi="Courier New"/>
          <w:sz w:val="18"/>
        </w:rPr>
        <w:br/>
        <w:t xml:space="preserve">                    models.IntegerField(default=0, verbose_name="已收集数量"),</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"is_active",</w:t>
      </w:r>
      <w:r>
        <w:rPr>
          <w:rFonts w:ascii="Courier New" w:eastAsia="Courier New" w:hAnsi="Courier New"/>
          <w:sz w:val="18"/>
        </w:rPr>
        <w:br/>
        <w:t xml:space="preserve">                    models.BooleanField(default=True, verbose_name="是否激活"),</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"expired_at",</w:t>
      </w:r>
      <w:r>
        <w:rPr>
          <w:rFonts w:ascii="Courier New" w:eastAsia="Courier New" w:hAnsi="Courier New"/>
          <w:sz w:val="18"/>
        </w:rPr>
        <w:br/>
        <w:t xml:space="preserve">                    models.DateTimeField(</w:t>
      </w:r>
      <w:r>
        <w:rPr>
          <w:rFonts w:ascii="Courier New" w:eastAsia="Courier New" w:hAnsi="Courier New"/>
          <w:sz w:val="18"/>
        </w:rPr>
        <w:br/>
        <w:t xml:space="preserve">                        blank=True, null=True, verbose_name="过期时间"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"assessment",</w:t>
      </w:r>
      <w:r>
        <w:rPr>
          <w:rFonts w:ascii="Courier New" w:eastAsia="Courier New" w:hAnsi="Courier New"/>
          <w:sz w:val="18"/>
        </w:rPr>
        <w:br/>
      </w:r>
      <w:r>
        <w:rPr>
          <w:rFonts w:ascii="Courier New" w:eastAsia="Courier New" w:hAnsi="Courier New"/>
          <w:sz w:val="18"/>
        </w:rPr>
        <w:lastRenderedPageBreak/>
        <w:t xml:space="preserve">                    models.ForeignKey(</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related_name="survey_instances",</w:t>
      </w:r>
      <w:r>
        <w:rPr>
          <w:rFonts w:ascii="Courier New" w:eastAsia="Courier New" w:hAnsi="Courier New"/>
          <w:sz w:val="18"/>
        </w:rPr>
        <w:br/>
        <w:t xml:space="preserve">                        to="assessments.assessment",</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"问卷实例",</w:t>
      </w:r>
      <w:r>
        <w:rPr>
          <w:rFonts w:ascii="Courier New" w:eastAsia="Courier New" w:hAnsi="Courier New"/>
          <w:sz w:val="18"/>
        </w:rPr>
        <w:br/>
        <w:t xml:space="preserve">                "verbose_name_plural": "问卷实例",</w:t>
      </w:r>
      <w:r>
        <w:rPr>
          <w:rFonts w:ascii="Courier New" w:eastAsia="Courier New" w:hAnsi="Courier New"/>
          <w:sz w:val="18"/>
        </w:rPr>
        <w:br/>
        <w:t xml:space="preserve">                "db_table": "survey_instance",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name="SurveyTemplate",</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"survey_type",</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("teacher", "教师问卷"),</w:t>
      </w:r>
      <w:r>
        <w:rPr>
          <w:rFonts w:ascii="Courier New" w:eastAsia="Courier New" w:hAnsi="Courier New"/>
          <w:sz w:val="18"/>
        </w:rPr>
        <w:br/>
        <w:t xml:space="preserve">                            ("student", "学生问卷"),</w:t>
      </w:r>
      <w:r>
        <w:rPr>
          <w:rFonts w:ascii="Courier New" w:eastAsia="Courier New" w:hAnsi="Courier New"/>
          <w:sz w:val="18"/>
        </w:rPr>
        <w:br/>
        <w:t xml:space="preserve">                            ("manager", "管理者问卷"),</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unique=True,</w:t>
      </w:r>
      <w:r>
        <w:rPr>
          <w:rFonts w:ascii="Courier New" w:eastAsia="Courier New" w:hAnsi="Courier New"/>
          <w:sz w:val="18"/>
        </w:rPr>
        <w:br/>
        <w:t xml:space="preserve">                        verbose_name="问卷类型",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("title", models.CharField(max_length=200, verbose_name="问卷标题")),</w:t>
      </w:r>
      <w:r>
        <w:rPr>
          <w:rFonts w:ascii="Courier New" w:eastAsia="Courier New" w:hAnsi="Courier New"/>
          <w:sz w:val="18"/>
        </w:rPr>
        <w:br/>
        <w:t xml:space="preserve">                ("description", models.TextField(verbose_name="问卷说明")),</w:t>
      </w:r>
      <w:r>
        <w:rPr>
          <w:rFonts w:ascii="Courier New" w:eastAsia="Courier New" w:hAnsi="Courier New"/>
          <w:sz w:val="18"/>
        </w:rPr>
        <w:br/>
        <w:t xml:space="preserve">                (</w:t>
      </w:r>
      <w:r>
        <w:rPr>
          <w:rFonts w:ascii="Courier New" w:eastAsia="Courier New" w:hAnsi="Courier New"/>
          <w:sz w:val="18"/>
        </w:rPr>
        <w:br/>
        <w:t xml:space="preserve">                    "is_active",</w:t>
      </w:r>
      <w:r>
        <w:rPr>
          <w:rFonts w:ascii="Courier New" w:eastAsia="Courier New" w:hAnsi="Courier New"/>
          <w:sz w:val="18"/>
        </w:rPr>
        <w:br/>
        <w:t xml:space="preserve">                    models.BooleanField(default=True, verbose_name="是否启用"),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"updated_at",</w:t>
      </w:r>
      <w:r>
        <w:rPr>
          <w:rFonts w:ascii="Courier New" w:eastAsia="Courier New" w:hAnsi="Courier New"/>
          <w:sz w:val="18"/>
        </w:rPr>
        <w:br/>
        <w:t xml:space="preserve">                    models.DateTimeField(auto_now=True, verbose_name="更新时间"),</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options={</w:t>
      </w:r>
      <w:r>
        <w:rPr>
          <w:rFonts w:ascii="Courier New" w:eastAsia="Courier New" w:hAnsi="Courier New"/>
          <w:sz w:val="18"/>
        </w:rPr>
        <w:br/>
        <w:t xml:space="preserve">                "verbose_name": "问卷模板",</w:t>
      </w:r>
      <w:r>
        <w:rPr>
          <w:rFonts w:ascii="Courier New" w:eastAsia="Courier New" w:hAnsi="Courier New"/>
          <w:sz w:val="18"/>
        </w:rPr>
        <w:br/>
        <w:t xml:space="preserve">                "verbose_name_plural": "问卷模板",</w:t>
      </w:r>
      <w:r>
        <w:rPr>
          <w:rFonts w:ascii="Courier New" w:eastAsia="Courier New" w:hAnsi="Courier New"/>
          <w:sz w:val="18"/>
        </w:rPr>
        <w:br/>
        <w:t xml:space="preserve">                "db_table": "survey_template",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name="SurveyResponse",</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("answers", models.JSONField(verbose_name="答案内容")),</w:t>
      </w:r>
      <w:r>
        <w:rPr>
          <w:rFonts w:ascii="Courier New" w:eastAsia="Courier New" w:hAnsi="Courier New"/>
          <w:sz w:val="18"/>
        </w:rPr>
        <w:br/>
        <w:t xml:space="preserve">                (</w:t>
      </w:r>
      <w:r>
        <w:rPr>
          <w:rFonts w:ascii="Courier New" w:eastAsia="Courier New" w:hAnsi="Courier New"/>
          <w:sz w:val="18"/>
        </w:rPr>
        <w:br/>
        <w:t xml:space="preserve">                    "ip_address",</w:t>
      </w:r>
      <w:r>
        <w:rPr>
          <w:rFonts w:ascii="Courier New" w:eastAsia="Courier New" w:hAnsi="Courier New"/>
          <w:sz w:val="18"/>
        </w:rPr>
        <w:br/>
        <w:t xml:space="preserve">                    models.GenericIPAddressField(</w:t>
      </w:r>
      <w:r>
        <w:rPr>
          <w:rFonts w:ascii="Courier New" w:eastAsia="Courier New" w:hAnsi="Courier New"/>
          <w:sz w:val="18"/>
        </w:rPr>
        <w:br/>
        <w:t xml:space="preserve">                        blank=True, null=True, verbose_name="IP地址"</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"submitted_at",</w:t>
      </w:r>
      <w:r>
        <w:rPr>
          <w:rFonts w:ascii="Courier New" w:eastAsia="Courier New" w:hAnsi="Courier New"/>
          <w:sz w:val="18"/>
        </w:rPr>
        <w:br/>
        <w:t xml:space="preserve">                    models.DateTimeField(auto_now_add=True, verbose_name="提交时间"),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"instance",</w:t>
      </w:r>
      <w:r>
        <w:rPr>
          <w:rFonts w:ascii="Courier New" w:eastAsia="Courier New" w:hAnsi="Courier New"/>
          <w:sz w:val="18"/>
        </w:rPr>
        <w:br/>
        <w:t xml:space="preserve">                    models.ForeignKey(</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related_name="responses",</w:t>
      </w:r>
      <w:r>
        <w:rPr>
          <w:rFonts w:ascii="Courier New" w:eastAsia="Courier New" w:hAnsi="Courier New"/>
          <w:sz w:val="18"/>
        </w:rPr>
        <w:br/>
        <w:t xml:space="preserve">                        to="surveys.surveyinstance",</w:t>
      </w:r>
      <w:r>
        <w:rPr>
          <w:rFonts w:ascii="Courier New" w:eastAsia="Courier New" w:hAnsi="Courier New"/>
          <w:sz w:val="18"/>
        </w:rPr>
        <w:br/>
        <w:t xml:space="preserve">                        verbose_name="问卷实例",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"问卷回答",</w:t>
      </w:r>
      <w:r>
        <w:rPr>
          <w:rFonts w:ascii="Courier New" w:eastAsia="Courier New" w:hAnsi="Courier New"/>
          <w:sz w:val="18"/>
        </w:rPr>
        <w:br/>
        <w:t xml:space="preserve">                "verbose_name_plural": "问卷回答",</w:t>
      </w:r>
      <w:r>
        <w:rPr>
          <w:rFonts w:ascii="Courier New" w:eastAsia="Courier New" w:hAnsi="Courier New"/>
          <w:sz w:val="18"/>
        </w:rPr>
        <w:br/>
        <w:t xml:space="preserve">                "db_table": "survey_response",</w:t>
      </w:r>
      <w:r>
        <w:rPr>
          <w:rFonts w:ascii="Courier New" w:eastAsia="Courier New" w:hAnsi="Courier New"/>
          <w:sz w:val="18"/>
        </w:rPr>
        <w:br/>
        <w:t xml:space="preserve">                "ordering": ["-submitted_at"],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migrations.CreateModel(</w:t>
      </w:r>
      <w:r>
        <w:rPr>
          <w:rFonts w:ascii="Courier New" w:eastAsia="Courier New" w:hAnsi="Courier New"/>
          <w:sz w:val="18"/>
        </w:rPr>
        <w:br/>
        <w:t xml:space="preserve">            name="SurveyQuestion",</w:t>
      </w:r>
      <w:r>
        <w:rPr>
          <w:rFonts w:ascii="Courier New" w:eastAsia="Courier New" w:hAnsi="Courier New"/>
          <w:sz w:val="18"/>
        </w:rPr>
        <w:br/>
        <w:t xml:space="preserve">            fields=[</w:t>
      </w:r>
      <w:r>
        <w:rPr>
          <w:rFonts w:ascii="Courier New" w:eastAsia="Courier New" w:hAnsi="Courier New"/>
          <w:sz w:val="18"/>
        </w:rPr>
        <w:br/>
        <w:t xml:space="preserve">                (</w:t>
      </w:r>
      <w:r>
        <w:rPr>
          <w:rFonts w:ascii="Courier New" w:eastAsia="Courier New" w:hAnsi="Courier New"/>
          <w:sz w:val="18"/>
        </w:rPr>
        <w:br/>
        <w:t xml:space="preserve">                    "id",</w:t>
      </w:r>
      <w:r>
        <w:rPr>
          <w:rFonts w:ascii="Courier New" w:eastAsia="Courier New" w:hAnsi="Courier New"/>
          <w:sz w:val="18"/>
        </w:rPr>
        <w:br/>
        <w:t xml:space="preserve">                    models.BigAutoField(</w:t>
      </w:r>
      <w:r>
        <w:rPr>
          <w:rFonts w:ascii="Courier New" w:eastAsia="Courier New" w:hAnsi="Courier New"/>
          <w:sz w:val="18"/>
        </w:rPr>
        <w:br/>
        <w:t xml:space="preserve">                        auto_created=True,</w:t>
      </w:r>
      <w:r>
        <w:rPr>
          <w:rFonts w:ascii="Courier New" w:eastAsia="Courier New" w:hAnsi="Courier New"/>
          <w:sz w:val="18"/>
        </w:rPr>
        <w:br/>
      </w:r>
      <w:r>
        <w:rPr>
          <w:rFonts w:ascii="Courier New" w:eastAsia="Courier New" w:hAnsi="Courier New"/>
          <w:sz w:val="18"/>
        </w:rPr>
        <w:lastRenderedPageBreak/>
        <w:t xml:space="preserve">                        primary_key=True,</w:t>
      </w:r>
      <w:r>
        <w:rPr>
          <w:rFonts w:ascii="Courier New" w:eastAsia="Courier New" w:hAnsi="Courier New"/>
          <w:sz w:val="18"/>
        </w:rPr>
        <w:br/>
        <w:t xml:space="preserve">                        serialize=False,</w:t>
      </w:r>
      <w:r>
        <w:rPr>
          <w:rFonts w:ascii="Courier New" w:eastAsia="Courier New" w:hAnsi="Courier New"/>
          <w:sz w:val="18"/>
        </w:rPr>
        <w:br/>
        <w:t xml:space="preserve">                        verbose_name="ID",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("question_text", models.TextField(verbose_name="题目内容")),</w:t>
      </w:r>
      <w:r>
        <w:rPr>
          <w:rFonts w:ascii="Courier New" w:eastAsia="Courier New" w:hAnsi="Courier New"/>
          <w:sz w:val="18"/>
        </w:rPr>
        <w:br/>
        <w:t xml:space="preserve">                (</w:t>
      </w:r>
      <w:r>
        <w:rPr>
          <w:rFonts w:ascii="Courier New" w:eastAsia="Courier New" w:hAnsi="Courier New"/>
          <w:sz w:val="18"/>
        </w:rPr>
        <w:br/>
        <w:t xml:space="preserve">                    "question_type",</w:t>
      </w:r>
      <w:r>
        <w:rPr>
          <w:rFonts w:ascii="Courier New" w:eastAsia="Courier New" w:hAnsi="Courier New"/>
          <w:sz w:val="18"/>
        </w:rPr>
        <w:br/>
        <w:t xml:space="preserve">                    models.CharField(</w:t>
      </w:r>
      <w:r>
        <w:rPr>
          <w:rFonts w:ascii="Courier New" w:eastAsia="Courier New" w:hAnsi="Courier New"/>
          <w:sz w:val="18"/>
        </w:rPr>
        <w:br/>
        <w:t xml:space="preserve">                        choices=[</w:t>
      </w:r>
      <w:r>
        <w:rPr>
          <w:rFonts w:ascii="Courier New" w:eastAsia="Courier New" w:hAnsi="Courier New"/>
          <w:sz w:val="18"/>
        </w:rPr>
        <w:br/>
        <w:t xml:space="preserve">                            ("single_choice", "单选题"),</w:t>
      </w:r>
      <w:r>
        <w:rPr>
          <w:rFonts w:ascii="Courier New" w:eastAsia="Courier New" w:hAnsi="Courier New"/>
          <w:sz w:val="18"/>
        </w:rPr>
        <w:br/>
        <w:t xml:space="preserve">                            ("multiple_choice", "多选题"),</w:t>
      </w:r>
      <w:r>
        <w:rPr>
          <w:rFonts w:ascii="Courier New" w:eastAsia="Courier New" w:hAnsi="Courier New"/>
          <w:sz w:val="18"/>
        </w:rPr>
        <w:br/>
        <w:t xml:space="preserve">                            ("scale", "量表题"),</w:t>
      </w:r>
      <w:r>
        <w:rPr>
          <w:rFonts w:ascii="Courier New" w:eastAsia="Courier New" w:hAnsi="Courier New"/>
          <w:sz w:val="18"/>
        </w:rPr>
        <w:br/>
        <w:t xml:space="preserve">                        ],</w:t>
      </w:r>
      <w:r>
        <w:rPr>
          <w:rFonts w:ascii="Courier New" w:eastAsia="Courier New" w:hAnsi="Courier New"/>
          <w:sz w:val="18"/>
        </w:rPr>
        <w:br/>
        <w:t xml:space="preserve">                        max_length=20,</w:t>
      </w:r>
      <w:r>
        <w:rPr>
          <w:rFonts w:ascii="Courier New" w:eastAsia="Courier New" w:hAnsi="Courier New"/>
          <w:sz w:val="18"/>
        </w:rPr>
        <w:br/>
        <w:t xml:space="preserve">                        verbose_name="题目类型",</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 models.JSONField(verbose_name="选项内容")),</w:t>
      </w:r>
      <w:r>
        <w:rPr>
          <w:rFonts w:ascii="Courier New" w:eastAsia="Courier New" w:hAnsi="Courier New"/>
          <w:sz w:val="18"/>
        </w:rPr>
        <w:br/>
        <w:t xml:space="preserve">                (</w:t>
      </w:r>
      <w:r>
        <w:rPr>
          <w:rFonts w:ascii="Courier New" w:eastAsia="Courier New" w:hAnsi="Courier New"/>
          <w:sz w:val="18"/>
        </w:rPr>
        <w:br/>
        <w:t xml:space="preserve">                    "score_rule",</w:t>
      </w:r>
      <w:r>
        <w:rPr>
          <w:rFonts w:ascii="Courier New" w:eastAsia="Courier New" w:hAnsi="Courier New"/>
          <w:sz w:val="18"/>
        </w:rPr>
        <w:br/>
        <w:t xml:space="preserve">                    models.JSONField(blank=True, null=True, verbose_name="计分规则"),</w:t>
      </w:r>
      <w:r>
        <w:rPr>
          <w:rFonts w:ascii="Courier New" w:eastAsia="Courier New" w:hAnsi="Courier New"/>
          <w:sz w:val="18"/>
        </w:rPr>
        <w:br/>
        <w:t xml:space="preserve">                ),</w:t>
      </w:r>
      <w:r>
        <w:rPr>
          <w:rFonts w:ascii="Courier New" w:eastAsia="Courier New" w:hAnsi="Courier New"/>
          <w:sz w:val="18"/>
        </w:rPr>
        <w:br/>
        <w:t xml:space="preserve">                ("order", models.IntegerField(default=0, verbose_name="题目顺序")),</w:t>
      </w:r>
      <w:r>
        <w:rPr>
          <w:rFonts w:ascii="Courier New" w:eastAsia="Courier New" w:hAnsi="Courier New"/>
          <w:sz w:val="18"/>
        </w:rPr>
        <w:br/>
        <w:t xml:space="preserve">                (</w:t>
      </w:r>
      <w:r>
        <w:rPr>
          <w:rFonts w:ascii="Courier New" w:eastAsia="Courier New" w:hAnsi="Courier New"/>
          <w:sz w:val="18"/>
        </w:rPr>
        <w:br/>
        <w:t xml:space="preserve">                    "is_required",</w:t>
      </w:r>
      <w:r>
        <w:rPr>
          <w:rFonts w:ascii="Courier New" w:eastAsia="Courier New" w:hAnsi="Courier New"/>
          <w:sz w:val="18"/>
        </w:rPr>
        <w:br/>
        <w:t xml:space="preserve">                    models.BooleanField(default=True, verbose_name="是否必填"),</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"created_at",</w:t>
      </w:r>
      <w:r>
        <w:rPr>
          <w:rFonts w:ascii="Courier New" w:eastAsia="Courier New" w:hAnsi="Courier New"/>
          <w:sz w:val="18"/>
        </w:rPr>
        <w:br/>
        <w:t xml:space="preserve">                    models.DateTimeField(auto_now_add=True, verbose_name="创建时间"),</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"template",</w:t>
      </w:r>
      <w:r>
        <w:rPr>
          <w:rFonts w:ascii="Courier New" w:eastAsia="Courier New" w:hAnsi="Courier New"/>
          <w:sz w:val="18"/>
        </w:rPr>
        <w:br/>
        <w:t xml:space="preserve">                    models.ForeignKey(</w:t>
      </w:r>
      <w:r>
        <w:rPr>
          <w:rFonts w:ascii="Courier New" w:eastAsia="Courier New" w:hAnsi="Courier New"/>
          <w:sz w:val="18"/>
        </w:rPr>
        <w:br/>
        <w:t xml:space="preserve">                        on_delete=django.db.models.deletion.CASCADE,</w:t>
      </w:r>
      <w:r>
        <w:rPr>
          <w:rFonts w:ascii="Courier New" w:eastAsia="Courier New" w:hAnsi="Courier New"/>
          <w:sz w:val="18"/>
        </w:rPr>
        <w:br/>
        <w:t xml:space="preserve">                        related_name="questions",</w:t>
      </w:r>
      <w:r>
        <w:rPr>
          <w:rFonts w:ascii="Courier New" w:eastAsia="Courier New" w:hAnsi="Courier New"/>
          <w:sz w:val="18"/>
        </w:rPr>
        <w:br/>
        <w:t xml:space="preserve">                        to="surveys.surveytemplate",</w:t>
      </w:r>
      <w:r>
        <w:rPr>
          <w:rFonts w:ascii="Courier New" w:eastAsia="Courier New" w:hAnsi="Courier New"/>
          <w:sz w:val="18"/>
        </w:rPr>
        <w:br/>
        <w:t xml:space="preserve">                        verbose_name="问卷模板",</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options={</w:t>
      </w:r>
      <w:r>
        <w:rPr>
          <w:rFonts w:ascii="Courier New" w:eastAsia="Courier New" w:hAnsi="Courier New"/>
          <w:sz w:val="18"/>
        </w:rPr>
        <w:br/>
        <w:t xml:space="preserve">                "verbose_name": "问卷题目",</w:t>
      </w:r>
      <w:r>
        <w:rPr>
          <w:rFonts w:ascii="Courier New" w:eastAsia="Courier New" w:hAnsi="Courier New"/>
          <w:sz w:val="18"/>
        </w:rPr>
        <w:br/>
        <w:t xml:space="preserve">                "verbose_name_plural": "问卷题目",</w:t>
      </w:r>
      <w:r>
        <w:rPr>
          <w:rFonts w:ascii="Courier New" w:eastAsia="Courier New" w:hAnsi="Courier New"/>
          <w:sz w:val="18"/>
        </w:rPr>
        <w:br/>
        <w:t xml:space="preserve">                "db_table": "survey_question",</w:t>
      </w:r>
      <w:r>
        <w:rPr>
          <w:rFonts w:ascii="Courier New" w:eastAsia="Courier New" w:hAnsi="Courier New"/>
          <w:sz w:val="18"/>
        </w:rPr>
        <w:br/>
        <w:t xml:space="preserve">                "ordering": ["order"],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migrations.AddField(</w:t>
      </w:r>
      <w:r>
        <w:rPr>
          <w:rFonts w:ascii="Courier New" w:eastAsia="Courier New" w:hAnsi="Courier New"/>
          <w:sz w:val="18"/>
        </w:rPr>
        <w:br/>
        <w:t xml:space="preserve">            model_name="surveyinstance",</w:t>
      </w:r>
      <w:r>
        <w:rPr>
          <w:rFonts w:ascii="Courier New" w:eastAsia="Courier New" w:hAnsi="Courier New"/>
          <w:sz w:val="18"/>
        </w:rPr>
        <w:br/>
        <w:t xml:space="preserve">            name="template",</w:t>
      </w:r>
      <w:r>
        <w:rPr>
          <w:rFonts w:ascii="Courier New" w:eastAsia="Courier New" w:hAnsi="Courier New"/>
          <w:sz w:val="18"/>
        </w:rPr>
        <w:br/>
        <w:t xml:space="preserve">            field=models.ForeignKey(</w:t>
      </w:r>
      <w:r>
        <w:rPr>
          <w:rFonts w:ascii="Courier New" w:eastAsia="Courier New" w:hAnsi="Courier New"/>
          <w:sz w:val="18"/>
        </w:rPr>
        <w:br/>
      </w:r>
      <w:r>
        <w:rPr>
          <w:rFonts w:ascii="Courier New" w:eastAsia="Courier New" w:hAnsi="Courier New"/>
          <w:sz w:val="18"/>
        </w:rPr>
        <w:lastRenderedPageBreak/>
        <w:t xml:space="preserve">                on_delete=django.db.models.deletion.CASCADE,</w:t>
      </w:r>
      <w:r>
        <w:rPr>
          <w:rFonts w:ascii="Courier New" w:eastAsia="Courier New" w:hAnsi="Courier New"/>
          <w:sz w:val="18"/>
        </w:rPr>
        <w:br/>
        <w:t xml:space="preserve">                related_name="instances",</w:t>
      </w:r>
      <w:r>
        <w:rPr>
          <w:rFonts w:ascii="Courier New" w:eastAsia="Courier New" w:hAnsi="Courier New"/>
          <w:sz w:val="18"/>
        </w:rPr>
        <w:br/>
        <w:t xml:space="preserve">                to="surveys.surveytemplate",</w:t>
      </w:r>
      <w:r>
        <w:rPr>
          <w:rFonts w:ascii="Courier New" w:eastAsia="Courier New" w:hAnsi="Courier New"/>
          <w:sz w:val="18"/>
        </w:rPr>
        <w:br/>
        <w:t xml:space="preserve">                verbose_name="问卷模板",</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migrations.AddIndex(</w:t>
      </w:r>
      <w:r>
        <w:rPr>
          <w:rFonts w:ascii="Courier New" w:eastAsia="Courier New" w:hAnsi="Courier New"/>
          <w:sz w:val="18"/>
        </w:rPr>
        <w:br/>
        <w:t xml:space="preserve">            model_name="surveyinstance",</w:t>
      </w:r>
      <w:r>
        <w:rPr>
          <w:rFonts w:ascii="Courier New" w:eastAsia="Courier New" w:hAnsi="Courier New"/>
          <w:sz w:val="18"/>
        </w:rPr>
        <w:br/>
        <w:t xml:space="preserve">            index=models.Index(fields=["uuid"], name="survey_inst_uuid_a44ad1_idx"),</w:t>
      </w:r>
      <w:r>
        <w:rPr>
          <w:rFonts w:ascii="Courier New" w:eastAsia="Courier New" w:hAnsi="Courier New"/>
          <w:sz w:val="18"/>
        </w:rPr>
        <w:br/>
        <w:t xml:space="preserve">        ),</w:t>
      </w:r>
      <w:r>
        <w:rPr>
          <w:rFonts w:ascii="Courier New" w:eastAsia="Courier New" w:hAnsi="Courier New"/>
          <w:sz w:val="18"/>
        </w:rPr>
        <w:br/>
        <w:t xml:space="preserve">        migrations.AddIndex(</w:t>
      </w:r>
      <w:r>
        <w:rPr>
          <w:rFonts w:ascii="Courier New" w:eastAsia="Courier New" w:hAnsi="Courier New"/>
          <w:sz w:val="18"/>
        </w:rPr>
        <w:br/>
        <w:t xml:space="preserve">            model_name="surveyinstance",</w:t>
      </w:r>
      <w:r>
        <w:rPr>
          <w:rFonts w:ascii="Courier New" w:eastAsia="Courier New" w:hAnsi="Courier New"/>
          <w:sz w:val="18"/>
        </w:rPr>
        <w:br/>
        <w:t xml:space="preserve">            index=models.Index(</w:t>
      </w:r>
      <w:r>
        <w:rPr>
          <w:rFonts w:ascii="Courier New" w:eastAsia="Courier New" w:hAnsi="Courier New"/>
          <w:sz w:val="18"/>
        </w:rPr>
        <w:br/>
        <w:t xml:space="preserve">                fields=["assessment"], name="survey_inst_assessm_25d17d_idx"</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p>
    <w:p w14:paraId="2AB81F35" w14:textId="77777777" w:rsidR="00AD59A1" w:rsidRDefault="00000000">
      <w:r>
        <w:rPr>
          <w:b/>
          <w:sz w:val="24"/>
        </w:rPr>
        <w:t>文件：</w:t>
      </w:r>
      <w:r>
        <w:rPr>
          <w:b/>
          <w:sz w:val="24"/>
        </w:rPr>
        <w:t>surveys\migrations\__init__.py</w:t>
      </w:r>
    </w:p>
    <w:p w14:paraId="7491FA9C" w14:textId="77777777" w:rsidR="00AD59A1" w:rsidRDefault="00000000">
      <w:r>
        <w:t>代码内容如下：</w:t>
      </w:r>
    </w:p>
    <w:p w14:paraId="1F482205" w14:textId="77777777" w:rsidR="00AD59A1" w:rsidRDefault="00AD59A1">
      <w:pPr>
        <w:spacing w:after="120"/>
        <w:ind w:left="240"/>
      </w:pPr>
    </w:p>
    <w:p w14:paraId="2D4DCA4C" w14:textId="77777777" w:rsidR="00AD59A1" w:rsidRDefault="00000000">
      <w:r>
        <w:rPr>
          <w:b/>
          <w:sz w:val="24"/>
        </w:rPr>
        <w:t>文件：</w:t>
      </w:r>
      <w:r>
        <w:rPr>
          <w:b/>
          <w:sz w:val="24"/>
        </w:rPr>
        <w:t>surveys\models.py</w:t>
      </w:r>
    </w:p>
    <w:p w14:paraId="1C568D18" w14:textId="77777777" w:rsidR="00AD59A1" w:rsidRDefault="00000000">
      <w:r>
        <w:t>代码内容如下：</w:t>
      </w:r>
    </w:p>
    <w:p w14:paraId="3F6F9022"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问卷相关模型</w:t>
      </w:r>
      <w:r>
        <w:rPr>
          <w:rFonts w:ascii="Courier New" w:eastAsia="Courier New" w:hAnsi="Courier New"/>
          <w:sz w:val="18"/>
        </w:rPr>
        <w:br/>
        <w:t>"""</w:t>
      </w:r>
      <w:r>
        <w:rPr>
          <w:rFonts w:ascii="Courier New" w:eastAsia="Courier New" w:hAnsi="Courier New"/>
          <w:sz w:val="18"/>
        </w:rPr>
        <w:br/>
        <w:t>import uuid</w:t>
      </w:r>
      <w:r>
        <w:rPr>
          <w:rFonts w:ascii="Courier New" w:eastAsia="Courier New" w:hAnsi="Courier New"/>
          <w:sz w:val="18"/>
        </w:rPr>
        <w:br/>
        <w:t>from django.db import models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SurveyTemplate(models.Model):</w:t>
      </w:r>
      <w:r>
        <w:rPr>
          <w:rFonts w:ascii="Courier New" w:eastAsia="Courier New" w:hAnsi="Courier New"/>
          <w:sz w:val="18"/>
        </w:rPr>
        <w:br/>
        <w:t xml:space="preserve">    """问卷模板模型"""</w:t>
      </w:r>
      <w:r>
        <w:rPr>
          <w:rFonts w:ascii="Courier New" w:eastAsia="Courier New" w:hAnsi="Courier New"/>
          <w:sz w:val="18"/>
        </w:rPr>
        <w:br/>
        <w:t xml:space="preserve">    </w:t>
      </w:r>
      <w:r>
        <w:rPr>
          <w:rFonts w:ascii="Courier New" w:eastAsia="Courier New" w:hAnsi="Courier New"/>
          <w:sz w:val="18"/>
        </w:rPr>
        <w:br/>
        <w:t xml:space="preserve">    SURVEY_TYPE_CHOICES = [</w:t>
      </w:r>
      <w:r>
        <w:rPr>
          <w:rFonts w:ascii="Courier New" w:eastAsia="Courier New" w:hAnsi="Courier New"/>
          <w:sz w:val="18"/>
        </w:rPr>
        <w:br/>
        <w:t xml:space="preserve">        ('teacher', '教师问卷'),</w:t>
      </w:r>
      <w:r>
        <w:rPr>
          <w:rFonts w:ascii="Courier New" w:eastAsia="Courier New" w:hAnsi="Courier New"/>
          <w:sz w:val="18"/>
        </w:rPr>
        <w:br/>
        <w:t xml:space="preserve">        ('student', '学生问卷'),</w:t>
      </w:r>
      <w:r>
        <w:rPr>
          <w:rFonts w:ascii="Courier New" w:eastAsia="Courier New" w:hAnsi="Courier New"/>
          <w:sz w:val="18"/>
        </w:rPr>
        <w:br/>
        <w:t xml:space="preserve">        ('manager', '管理者问卷'),</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survey_type = models.CharField('问卷类型', max_length=20, choices=SURVEY_TYPE_CHOICES, unique=True)</w:t>
      </w:r>
      <w:r>
        <w:rPr>
          <w:rFonts w:ascii="Courier New" w:eastAsia="Courier New" w:hAnsi="Courier New"/>
          <w:sz w:val="18"/>
        </w:rPr>
        <w:br/>
        <w:t xml:space="preserve">    title = models.CharField('问卷标题', max_length=200)</w:t>
      </w:r>
      <w:r>
        <w:rPr>
          <w:rFonts w:ascii="Courier New" w:eastAsia="Courier New" w:hAnsi="Courier New"/>
          <w:sz w:val="18"/>
        </w:rPr>
        <w:br/>
        <w:t xml:space="preserve">    description = models.TextField('问卷说明')</w:t>
      </w:r>
      <w:r>
        <w:rPr>
          <w:rFonts w:ascii="Courier New" w:eastAsia="Courier New" w:hAnsi="Courier New"/>
          <w:sz w:val="18"/>
        </w:rPr>
        <w:br/>
        <w:t xml:space="preserve">    is_active = models.BooleanField('是否启用', default=True)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updated_at = models.DateTimeField('更新时间', auto_now=True)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class Meta:</w:t>
      </w:r>
      <w:r>
        <w:rPr>
          <w:rFonts w:ascii="Courier New" w:eastAsia="Courier New" w:hAnsi="Courier New"/>
          <w:sz w:val="18"/>
        </w:rPr>
        <w:br/>
        <w:t xml:space="preserve">        db_table = 'survey_template'</w:t>
      </w:r>
      <w:r>
        <w:rPr>
          <w:rFonts w:ascii="Courier New" w:eastAsia="Courier New" w:hAnsi="Courier New"/>
          <w:sz w:val="18"/>
        </w:rPr>
        <w:br/>
        <w:t xml:space="preserve">        verbose_name = '问卷模板'</w:t>
      </w:r>
      <w:r>
        <w:rPr>
          <w:rFonts w:ascii="Courier New" w:eastAsia="Courier New" w:hAnsi="Courier New"/>
          <w:sz w:val="18"/>
        </w:rPr>
        <w:br/>
        <w:t xml:space="preserve">        verbose_name_plural = '问卷模板'</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self.title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SurveyQuestion(models.Model):</w:t>
      </w:r>
      <w:r>
        <w:rPr>
          <w:rFonts w:ascii="Courier New" w:eastAsia="Courier New" w:hAnsi="Courier New"/>
          <w:sz w:val="18"/>
        </w:rPr>
        <w:br/>
        <w:t xml:space="preserve">    """问卷题目模型"""</w:t>
      </w:r>
      <w:r>
        <w:rPr>
          <w:rFonts w:ascii="Courier New" w:eastAsia="Courier New" w:hAnsi="Courier New"/>
          <w:sz w:val="18"/>
        </w:rPr>
        <w:br/>
        <w:t xml:space="preserve">    </w:t>
      </w:r>
      <w:r>
        <w:rPr>
          <w:rFonts w:ascii="Courier New" w:eastAsia="Courier New" w:hAnsi="Courier New"/>
          <w:sz w:val="18"/>
        </w:rPr>
        <w:br/>
        <w:t xml:space="preserve">    QUESTION_TYPE_CHOICES = [</w:t>
      </w:r>
      <w:r>
        <w:rPr>
          <w:rFonts w:ascii="Courier New" w:eastAsia="Courier New" w:hAnsi="Courier New"/>
          <w:sz w:val="18"/>
        </w:rPr>
        <w:br/>
        <w:t xml:space="preserve">        ('single_choice', '单选题'),</w:t>
      </w:r>
      <w:r>
        <w:rPr>
          <w:rFonts w:ascii="Courier New" w:eastAsia="Courier New" w:hAnsi="Courier New"/>
          <w:sz w:val="18"/>
        </w:rPr>
        <w:br/>
        <w:t xml:space="preserve">        ('multiple_choice', '多选题'),</w:t>
      </w:r>
      <w:r>
        <w:rPr>
          <w:rFonts w:ascii="Courier New" w:eastAsia="Courier New" w:hAnsi="Courier New"/>
          <w:sz w:val="18"/>
        </w:rPr>
        <w:br/>
        <w:t xml:space="preserve">        ('scale', '量表题'),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template = models.ForeignKey(</w:t>
      </w:r>
      <w:r>
        <w:rPr>
          <w:rFonts w:ascii="Courier New" w:eastAsia="Courier New" w:hAnsi="Courier New"/>
          <w:sz w:val="18"/>
        </w:rPr>
        <w:br/>
        <w:t xml:space="preserve">        SurveyTemplate,</w:t>
      </w:r>
      <w:r>
        <w:rPr>
          <w:rFonts w:ascii="Courier New" w:eastAsia="Courier New" w:hAnsi="Courier New"/>
          <w:sz w:val="18"/>
        </w:rPr>
        <w:br/>
        <w:t xml:space="preserve">        on_delete=models.CASCADE,</w:t>
      </w:r>
      <w:r>
        <w:rPr>
          <w:rFonts w:ascii="Courier New" w:eastAsia="Courier New" w:hAnsi="Courier New"/>
          <w:sz w:val="18"/>
        </w:rPr>
        <w:br/>
        <w:t xml:space="preserve">        related_name='questions',</w:t>
      </w:r>
      <w:r>
        <w:rPr>
          <w:rFonts w:ascii="Courier New" w:eastAsia="Courier New" w:hAnsi="Courier New"/>
          <w:sz w:val="18"/>
        </w:rPr>
        <w:br/>
        <w:t xml:space="preserve">        verbose_name='问卷模板'</w:t>
      </w:r>
      <w:r>
        <w:rPr>
          <w:rFonts w:ascii="Courier New" w:eastAsia="Courier New" w:hAnsi="Courier New"/>
          <w:sz w:val="18"/>
        </w:rPr>
        <w:br/>
        <w:t xml:space="preserve">    )</w:t>
      </w:r>
      <w:r>
        <w:rPr>
          <w:rFonts w:ascii="Courier New" w:eastAsia="Courier New" w:hAnsi="Courier New"/>
          <w:sz w:val="18"/>
        </w:rPr>
        <w:br/>
        <w:t xml:space="preserve">    question_text = models.TextField('题目内容')</w:t>
      </w:r>
      <w:r>
        <w:rPr>
          <w:rFonts w:ascii="Courier New" w:eastAsia="Courier New" w:hAnsi="Courier New"/>
          <w:sz w:val="18"/>
        </w:rPr>
        <w:br/>
        <w:t xml:space="preserve">    question_type = models.CharField('题目类型', max_length=20, choices=QUESTION_TYPE_CHOICES)</w:t>
      </w:r>
      <w:r>
        <w:rPr>
          <w:rFonts w:ascii="Courier New" w:eastAsia="Courier New" w:hAnsi="Courier New"/>
          <w:sz w:val="18"/>
        </w:rPr>
        <w:br/>
        <w:t xml:space="preserve">    options = models.JSONField('选项内容')</w:t>
      </w:r>
      <w:r>
        <w:rPr>
          <w:rFonts w:ascii="Courier New" w:eastAsia="Courier New" w:hAnsi="Courier New"/>
          <w:sz w:val="18"/>
        </w:rPr>
        <w:br/>
        <w:t xml:space="preserve">    score_rule = models.JSONField('计分规则', null=True, blank=True)</w:t>
      </w:r>
      <w:r>
        <w:rPr>
          <w:rFonts w:ascii="Courier New" w:eastAsia="Courier New" w:hAnsi="Courier New"/>
          <w:sz w:val="18"/>
        </w:rPr>
        <w:br/>
        <w:t xml:space="preserve">    order = models.IntegerField('题目顺序', default=0)</w:t>
      </w:r>
      <w:r>
        <w:rPr>
          <w:rFonts w:ascii="Courier New" w:eastAsia="Courier New" w:hAnsi="Courier New"/>
          <w:sz w:val="18"/>
        </w:rPr>
        <w:br/>
        <w:t xml:space="preserve">    is_required = models.BooleanField('是否必填', default=True)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'survey_question'</w:t>
      </w:r>
      <w:r>
        <w:rPr>
          <w:rFonts w:ascii="Courier New" w:eastAsia="Courier New" w:hAnsi="Courier New"/>
          <w:sz w:val="18"/>
        </w:rPr>
        <w:br/>
        <w:t xml:space="preserve">        verbose_name = '问卷题目'</w:t>
      </w:r>
      <w:r>
        <w:rPr>
          <w:rFonts w:ascii="Courier New" w:eastAsia="Courier New" w:hAnsi="Courier New"/>
          <w:sz w:val="18"/>
        </w:rPr>
        <w:br/>
        <w:t xml:space="preserve">        verbose_name_plural = '问卷题目'</w:t>
      </w:r>
      <w:r>
        <w:rPr>
          <w:rFonts w:ascii="Courier New" w:eastAsia="Courier New" w:hAnsi="Courier New"/>
          <w:sz w:val="18"/>
        </w:rPr>
        <w:br/>
        <w:t xml:space="preserve">        ordering = ['order']</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f"{self.template.title} - Q{self.order}"</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SurveyInstance(models.Model):</w:t>
      </w:r>
      <w:r>
        <w:rPr>
          <w:rFonts w:ascii="Courier New" w:eastAsia="Courier New" w:hAnsi="Courier New"/>
          <w:sz w:val="18"/>
        </w:rPr>
        <w:br/>
        <w:t xml:space="preserve">    """问卷实例模型"""</w:t>
      </w:r>
      <w:r>
        <w:rPr>
          <w:rFonts w:ascii="Courier New" w:eastAsia="Courier New" w:hAnsi="Courier New"/>
          <w:sz w:val="18"/>
        </w:rPr>
        <w:br/>
        <w:t xml:space="preserve">    </w:t>
      </w:r>
      <w:r>
        <w:rPr>
          <w:rFonts w:ascii="Courier New" w:eastAsia="Courier New" w:hAnsi="Courier New"/>
          <w:sz w:val="18"/>
        </w:rPr>
        <w:br/>
        <w:t xml:space="preserve">    assessment = models.ForeignKey(</w:t>
      </w:r>
      <w:r>
        <w:rPr>
          <w:rFonts w:ascii="Courier New" w:eastAsia="Courier New" w:hAnsi="Courier New"/>
          <w:sz w:val="18"/>
        </w:rPr>
        <w:br/>
        <w:t xml:space="preserve">        'assessments.Assessment',</w:t>
      </w:r>
      <w:r>
        <w:rPr>
          <w:rFonts w:ascii="Courier New" w:eastAsia="Courier New" w:hAnsi="Courier New"/>
          <w:sz w:val="18"/>
        </w:rPr>
        <w:br/>
        <w:t xml:space="preserve">        on_delete=models.CASCADE,</w:t>
      </w:r>
      <w:r>
        <w:rPr>
          <w:rFonts w:ascii="Courier New" w:eastAsia="Courier New" w:hAnsi="Courier New"/>
          <w:sz w:val="18"/>
        </w:rPr>
        <w:br/>
        <w:t xml:space="preserve">        related_name='survey_instances',</w:t>
      </w:r>
      <w:r>
        <w:rPr>
          <w:rFonts w:ascii="Courier New" w:eastAsia="Courier New" w:hAnsi="Courier New"/>
          <w:sz w:val="18"/>
        </w:rPr>
        <w:br/>
        <w:t xml:space="preserve">        verbose_name='评估记录'</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template = models.ForeignKey(</w:t>
      </w:r>
      <w:r>
        <w:rPr>
          <w:rFonts w:ascii="Courier New" w:eastAsia="Courier New" w:hAnsi="Courier New"/>
          <w:sz w:val="18"/>
        </w:rPr>
        <w:br/>
        <w:t xml:space="preserve">        SurveyTemplate,</w:t>
      </w:r>
      <w:r>
        <w:rPr>
          <w:rFonts w:ascii="Courier New" w:eastAsia="Courier New" w:hAnsi="Courier New"/>
          <w:sz w:val="18"/>
        </w:rPr>
        <w:br/>
        <w:t xml:space="preserve">        on_delete=models.CASCADE,</w:t>
      </w:r>
      <w:r>
        <w:rPr>
          <w:rFonts w:ascii="Courier New" w:eastAsia="Courier New" w:hAnsi="Courier New"/>
          <w:sz w:val="18"/>
        </w:rPr>
        <w:br/>
        <w:t xml:space="preserve">        related_name='instances',</w:t>
      </w:r>
      <w:r>
        <w:rPr>
          <w:rFonts w:ascii="Courier New" w:eastAsia="Courier New" w:hAnsi="Courier New"/>
          <w:sz w:val="18"/>
        </w:rPr>
        <w:br/>
        <w:t xml:space="preserve">        verbose_name='问卷模板'</w:t>
      </w:r>
      <w:r>
        <w:rPr>
          <w:rFonts w:ascii="Courier New" w:eastAsia="Courier New" w:hAnsi="Courier New"/>
          <w:sz w:val="18"/>
        </w:rPr>
        <w:br/>
        <w:t xml:space="preserve">    )</w:t>
      </w:r>
      <w:r>
        <w:rPr>
          <w:rFonts w:ascii="Courier New" w:eastAsia="Courier New" w:hAnsi="Courier New"/>
          <w:sz w:val="18"/>
        </w:rPr>
        <w:br/>
        <w:t xml:space="preserve">    uuid = models.UUIDField('唯一标识', default=uuid.uuid4, unique=True, editable=False)</w:t>
      </w:r>
      <w:r>
        <w:rPr>
          <w:rFonts w:ascii="Courier New" w:eastAsia="Courier New" w:hAnsi="Courier New"/>
          <w:sz w:val="18"/>
        </w:rPr>
        <w:br/>
        <w:t xml:space="preserve">    target_count = models.IntegerField('目标收集数量', default=0)</w:t>
      </w:r>
      <w:r>
        <w:rPr>
          <w:rFonts w:ascii="Courier New" w:eastAsia="Courier New" w:hAnsi="Courier New"/>
          <w:sz w:val="18"/>
        </w:rPr>
        <w:br/>
        <w:t xml:space="preserve">    collected_count = models.IntegerField('已收集数量', default=0)</w:t>
      </w:r>
      <w:r>
        <w:rPr>
          <w:rFonts w:ascii="Courier New" w:eastAsia="Courier New" w:hAnsi="Courier New"/>
          <w:sz w:val="18"/>
        </w:rPr>
        <w:br/>
        <w:t xml:space="preserve">    is_active = models.BooleanField('是否激活', default=True)</w:t>
      </w:r>
      <w:r>
        <w:rPr>
          <w:rFonts w:ascii="Courier New" w:eastAsia="Courier New" w:hAnsi="Courier New"/>
          <w:sz w:val="18"/>
        </w:rPr>
        <w:br/>
        <w:t xml:space="preserve">    created_at = models.DateTimeField('创建时间', auto_now_add=True)</w:t>
      </w:r>
      <w:r>
        <w:rPr>
          <w:rFonts w:ascii="Courier New" w:eastAsia="Courier New" w:hAnsi="Courier New"/>
          <w:sz w:val="18"/>
        </w:rPr>
        <w:br/>
        <w:t xml:space="preserve">    expired_at = models.DateTimeField('过期时间', null=True, blank=True)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'survey_instance'</w:t>
      </w:r>
      <w:r>
        <w:rPr>
          <w:rFonts w:ascii="Courier New" w:eastAsia="Courier New" w:hAnsi="Courier New"/>
          <w:sz w:val="18"/>
        </w:rPr>
        <w:br/>
        <w:t xml:space="preserve">        verbose_name = '问卷实例'</w:t>
      </w:r>
      <w:r>
        <w:rPr>
          <w:rFonts w:ascii="Courier New" w:eastAsia="Courier New" w:hAnsi="Courier New"/>
          <w:sz w:val="18"/>
        </w:rPr>
        <w:br/>
        <w:t xml:space="preserve">        verbose_name_plural = '问卷实例'</w:t>
      </w:r>
      <w:r>
        <w:rPr>
          <w:rFonts w:ascii="Courier New" w:eastAsia="Courier New" w:hAnsi="Courier New"/>
          <w:sz w:val="18"/>
        </w:rPr>
        <w:br/>
        <w:t xml:space="preserve">        indexes = [</w:t>
      </w:r>
      <w:r>
        <w:rPr>
          <w:rFonts w:ascii="Courier New" w:eastAsia="Courier New" w:hAnsi="Courier New"/>
          <w:sz w:val="18"/>
        </w:rPr>
        <w:br/>
        <w:t xml:space="preserve">            models.Index(fields=['uuid']),</w:t>
      </w:r>
      <w:r>
        <w:rPr>
          <w:rFonts w:ascii="Courier New" w:eastAsia="Courier New" w:hAnsi="Courier New"/>
          <w:sz w:val="18"/>
        </w:rPr>
        <w:br/>
        <w:t xml:space="preserve">            models.Index(fields=['assessment']),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t xml:space="preserve">        return f"{self.assessment.school.name} - {self.template.title}"</w:t>
      </w:r>
      <w:r>
        <w:rPr>
          <w:rFonts w:ascii="Courier New" w:eastAsia="Courier New" w:hAnsi="Courier New"/>
          <w:sz w:val="18"/>
        </w:rPr>
        <w:br/>
        <w:t xml:space="preserve">    </w:t>
      </w:r>
      <w:r>
        <w:rPr>
          <w:rFonts w:ascii="Courier New" w:eastAsia="Courier New" w:hAnsi="Courier New"/>
          <w:sz w:val="18"/>
        </w:rPr>
        <w:br/>
        <w:t xml:space="preserve">    def get_share_url(self):</w:t>
      </w:r>
      <w:r>
        <w:rPr>
          <w:rFonts w:ascii="Courier New" w:eastAsia="Courier New" w:hAnsi="Courier New"/>
          <w:sz w:val="18"/>
        </w:rPr>
        <w:br/>
        <w:t xml:space="preserve">        """获取分享链接"""</w:t>
      </w:r>
      <w:r>
        <w:rPr>
          <w:rFonts w:ascii="Courier New" w:eastAsia="Courier New" w:hAnsi="Courier New"/>
          <w:sz w:val="18"/>
        </w:rPr>
        <w:br/>
        <w:t xml:space="preserve">        return f"/survey/{self.template.survey_type}/{self.uuid}"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SurveyResponse(models.Model):</w:t>
      </w:r>
      <w:r>
        <w:rPr>
          <w:rFonts w:ascii="Courier New" w:eastAsia="Courier New" w:hAnsi="Courier New"/>
          <w:sz w:val="18"/>
        </w:rPr>
        <w:br/>
        <w:t xml:space="preserve">    """问卷回答模型"""</w:t>
      </w:r>
      <w:r>
        <w:rPr>
          <w:rFonts w:ascii="Courier New" w:eastAsia="Courier New" w:hAnsi="Courier New"/>
          <w:sz w:val="18"/>
        </w:rPr>
        <w:br/>
        <w:t xml:space="preserve">    </w:t>
      </w:r>
      <w:r>
        <w:rPr>
          <w:rFonts w:ascii="Courier New" w:eastAsia="Courier New" w:hAnsi="Courier New"/>
          <w:sz w:val="18"/>
        </w:rPr>
        <w:br/>
        <w:t xml:space="preserve">    instance = models.ForeignKey(</w:t>
      </w:r>
      <w:r>
        <w:rPr>
          <w:rFonts w:ascii="Courier New" w:eastAsia="Courier New" w:hAnsi="Courier New"/>
          <w:sz w:val="18"/>
        </w:rPr>
        <w:br/>
        <w:t xml:space="preserve">        SurveyInstance,</w:t>
      </w:r>
      <w:r>
        <w:rPr>
          <w:rFonts w:ascii="Courier New" w:eastAsia="Courier New" w:hAnsi="Courier New"/>
          <w:sz w:val="18"/>
        </w:rPr>
        <w:br/>
        <w:t xml:space="preserve">        on_delete=models.CASCADE,</w:t>
      </w:r>
      <w:r>
        <w:rPr>
          <w:rFonts w:ascii="Courier New" w:eastAsia="Courier New" w:hAnsi="Courier New"/>
          <w:sz w:val="18"/>
        </w:rPr>
        <w:br/>
        <w:t xml:space="preserve">        related_name='responses',</w:t>
      </w:r>
      <w:r>
        <w:rPr>
          <w:rFonts w:ascii="Courier New" w:eastAsia="Courier New" w:hAnsi="Courier New"/>
          <w:sz w:val="18"/>
        </w:rPr>
        <w:br/>
        <w:t xml:space="preserve">        verbose_name='问卷实例'</w:t>
      </w:r>
      <w:r>
        <w:rPr>
          <w:rFonts w:ascii="Courier New" w:eastAsia="Courier New" w:hAnsi="Courier New"/>
          <w:sz w:val="18"/>
        </w:rPr>
        <w:br/>
        <w:t xml:space="preserve">    )</w:t>
      </w:r>
      <w:r>
        <w:rPr>
          <w:rFonts w:ascii="Courier New" w:eastAsia="Courier New" w:hAnsi="Courier New"/>
          <w:sz w:val="18"/>
        </w:rPr>
        <w:br/>
        <w:t xml:space="preserve">    answers = models.JSONField('答案内容')</w:t>
      </w:r>
      <w:r>
        <w:rPr>
          <w:rFonts w:ascii="Courier New" w:eastAsia="Courier New" w:hAnsi="Courier New"/>
          <w:sz w:val="18"/>
        </w:rPr>
        <w:br/>
        <w:t xml:space="preserve">    ip_address = models.GenericIPAddressField('IP地址', null=True, blank=True)</w:t>
      </w:r>
      <w:r>
        <w:rPr>
          <w:rFonts w:ascii="Courier New" w:eastAsia="Courier New" w:hAnsi="Courier New"/>
          <w:sz w:val="18"/>
        </w:rPr>
        <w:br/>
        <w:t xml:space="preserve">    submitted_at = models.DateTimeField('提交时间', auto_now_add=True)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db_table = 'survey_response'</w:t>
      </w:r>
      <w:r>
        <w:rPr>
          <w:rFonts w:ascii="Courier New" w:eastAsia="Courier New" w:hAnsi="Courier New"/>
          <w:sz w:val="18"/>
        </w:rPr>
        <w:br/>
        <w:t xml:space="preserve">        verbose_name = '问卷回答'</w:t>
      </w:r>
      <w:r>
        <w:rPr>
          <w:rFonts w:ascii="Courier New" w:eastAsia="Courier New" w:hAnsi="Courier New"/>
          <w:sz w:val="18"/>
        </w:rPr>
        <w:br/>
        <w:t xml:space="preserve">        verbose_name_plural = '问卷回答'</w:t>
      </w:r>
      <w:r>
        <w:rPr>
          <w:rFonts w:ascii="Courier New" w:eastAsia="Courier New" w:hAnsi="Courier New"/>
          <w:sz w:val="18"/>
        </w:rPr>
        <w:br/>
        <w:t xml:space="preserve">        ordering = ['-submitted_at']</w:t>
      </w:r>
      <w:r>
        <w:rPr>
          <w:rFonts w:ascii="Courier New" w:eastAsia="Courier New" w:hAnsi="Courier New"/>
          <w:sz w:val="18"/>
        </w:rPr>
        <w:br/>
        <w:t xml:space="preserve">    </w:t>
      </w:r>
      <w:r>
        <w:rPr>
          <w:rFonts w:ascii="Courier New" w:eastAsia="Courier New" w:hAnsi="Courier New"/>
          <w:sz w:val="18"/>
        </w:rPr>
        <w:br/>
        <w:t xml:space="preserve">    def __str__(self):</w:t>
      </w:r>
      <w:r>
        <w:rPr>
          <w:rFonts w:ascii="Courier New" w:eastAsia="Courier New" w:hAnsi="Courier New"/>
          <w:sz w:val="18"/>
        </w:rPr>
        <w:br/>
      </w:r>
      <w:r>
        <w:rPr>
          <w:rFonts w:ascii="Courier New" w:eastAsia="Courier New" w:hAnsi="Courier New"/>
          <w:sz w:val="18"/>
        </w:rPr>
        <w:lastRenderedPageBreak/>
        <w:t xml:space="preserve">        return f"{self.instance} - {self.submitted_at}"</w:t>
      </w:r>
      <w:r>
        <w:rPr>
          <w:rFonts w:ascii="Courier New" w:eastAsia="Courier New" w:hAnsi="Courier New"/>
          <w:sz w:val="18"/>
        </w:rPr>
        <w:br/>
      </w:r>
    </w:p>
    <w:p w14:paraId="35F94DF5" w14:textId="77777777" w:rsidR="00AD59A1" w:rsidRDefault="00000000">
      <w:r>
        <w:rPr>
          <w:b/>
          <w:sz w:val="24"/>
        </w:rPr>
        <w:t>文件：</w:t>
      </w:r>
      <w:r>
        <w:rPr>
          <w:b/>
          <w:sz w:val="24"/>
        </w:rPr>
        <w:t>surveys\scoring.py</w:t>
      </w:r>
    </w:p>
    <w:p w14:paraId="38306F2B" w14:textId="77777777" w:rsidR="00AD59A1" w:rsidRDefault="00000000">
      <w:r>
        <w:t>代码内容如下：</w:t>
      </w:r>
    </w:p>
    <w:p w14:paraId="3525A32E"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问卷计分逻辑</w:t>
      </w:r>
      <w:r>
        <w:rPr>
          <w:rFonts w:ascii="Courier New" w:eastAsia="Courier New" w:hAnsi="Courier New"/>
          <w:sz w:val="18"/>
        </w:rPr>
        <w:br/>
        <w:t>"""</w:t>
      </w:r>
      <w:r>
        <w:rPr>
          <w:rFonts w:ascii="Courier New" w:eastAsia="Courier New" w:hAnsi="Courier New"/>
          <w:sz w:val="18"/>
        </w:rPr>
        <w:br/>
        <w:t>from decimal import Decimal</w:t>
      </w:r>
      <w:r>
        <w:rPr>
          <w:rFonts w:ascii="Courier New" w:eastAsia="Courier New" w:hAnsi="Courier New"/>
          <w:sz w:val="18"/>
        </w:rPr>
        <w:br/>
        <w:t>from .models import SurveyInstance, SurveyResponse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SurveyScoring:</w:t>
      </w:r>
      <w:r>
        <w:rPr>
          <w:rFonts w:ascii="Courier New" w:eastAsia="Courier New" w:hAnsi="Courier New"/>
          <w:sz w:val="18"/>
        </w:rPr>
        <w:br/>
        <w:t xml:space="preserve">    """问卷计分类"""</w:t>
      </w:r>
      <w:r>
        <w:rPr>
          <w:rFonts w:ascii="Courier New" w:eastAsia="Courier New" w:hAnsi="Courier New"/>
          <w:sz w:val="18"/>
        </w:rPr>
        <w:br/>
        <w:t xml:space="preserve">    </w:t>
      </w:r>
      <w:r>
        <w:rPr>
          <w:rFonts w:ascii="Courier New" w:eastAsia="Courier New" w:hAnsi="Courier New"/>
          <w:sz w:val="18"/>
        </w:rPr>
        <w:br/>
        <w:t xml:space="preserve">    # 教师问卷维度配置（A11-A15）</w:t>
      </w:r>
      <w:r>
        <w:rPr>
          <w:rFonts w:ascii="Courier New" w:eastAsia="Courier New" w:hAnsi="Courier New"/>
          <w:sz w:val="18"/>
        </w:rPr>
        <w:br/>
        <w:t xml:space="preserve">    TEACHER_DIMENSIONS = {</w:t>
      </w:r>
      <w:r>
        <w:rPr>
          <w:rFonts w:ascii="Courier New" w:eastAsia="Courier New" w:hAnsi="Courier New"/>
          <w:sz w:val="18"/>
        </w:rPr>
        <w:br/>
        <w:t xml:space="preserve">        'A11': {'name': '数据意识与思维', 'question_range': range(6, 14), 'max_score': 40},  # 题6-13（8题）</w:t>
      </w:r>
      <w:r>
        <w:rPr>
          <w:rFonts w:ascii="Courier New" w:eastAsia="Courier New" w:hAnsi="Courier New"/>
          <w:sz w:val="18"/>
        </w:rPr>
        <w:br/>
        <w:t xml:space="preserve">        'A12': {'name': '数据知识与技能', 'question_range': range(14, 21), 'max_score': 35},  # 题14-20（7题）</w:t>
      </w:r>
      <w:r>
        <w:rPr>
          <w:rFonts w:ascii="Courier New" w:eastAsia="Courier New" w:hAnsi="Courier New"/>
          <w:sz w:val="18"/>
        </w:rPr>
        <w:br/>
        <w:t xml:space="preserve">        'A13': {'name': '数据评价与交流', 'question_range': range(21, 24), 'max_score': 15},  # 题21-23（3题）</w:t>
      </w:r>
      <w:r>
        <w:rPr>
          <w:rFonts w:ascii="Courier New" w:eastAsia="Courier New" w:hAnsi="Courier New"/>
          <w:sz w:val="18"/>
        </w:rPr>
        <w:br/>
        <w:t xml:space="preserve">        'A14': {'name': '数据应用与创新', 'question_range': range(24, 32), 'max_score': 40},  # 题24-31（8题）</w:t>
      </w:r>
      <w:r>
        <w:rPr>
          <w:rFonts w:ascii="Courier New" w:eastAsia="Courier New" w:hAnsi="Courier New"/>
          <w:sz w:val="18"/>
        </w:rPr>
        <w:br/>
        <w:t xml:space="preserve">        'A15': {'name': '数据伦理与隐私', 'question_range': range(32, 35), 'max_score': 15},  # 题32-34（3题）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学生问卷维度配置（A31-A35）</w:t>
      </w:r>
      <w:r>
        <w:rPr>
          <w:rFonts w:ascii="Courier New" w:eastAsia="Courier New" w:hAnsi="Courier New"/>
          <w:sz w:val="18"/>
        </w:rPr>
        <w:br/>
        <w:t xml:space="preserve">    STUDENT_DIMENSIONS = {</w:t>
      </w:r>
      <w:r>
        <w:rPr>
          <w:rFonts w:ascii="Courier New" w:eastAsia="Courier New" w:hAnsi="Courier New"/>
          <w:sz w:val="18"/>
        </w:rPr>
        <w:br/>
        <w:t xml:space="preserve">        'A31': {'name': '数据意识与思维', 'question_range': range(4, 11), 'max_score': 35},  # 题4-10（7题）</w:t>
      </w:r>
      <w:r>
        <w:rPr>
          <w:rFonts w:ascii="Courier New" w:eastAsia="Courier New" w:hAnsi="Courier New"/>
          <w:sz w:val="18"/>
        </w:rPr>
        <w:br/>
        <w:t xml:space="preserve">        'A32': {'name': '数据知识与技能', 'question_range': range(11, 18), 'max_score': 35},  # 题11-17（7题）</w:t>
      </w:r>
      <w:r>
        <w:rPr>
          <w:rFonts w:ascii="Courier New" w:eastAsia="Courier New" w:hAnsi="Courier New"/>
          <w:sz w:val="18"/>
        </w:rPr>
        <w:br/>
        <w:t xml:space="preserve">        'A33': {'name': '数据评价与交流', 'question_range': range(18, 20), 'max_score': 10},  # 题18-19（2题）</w:t>
      </w:r>
      <w:r>
        <w:rPr>
          <w:rFonts w:ascii="Courier New" w:eastAsia="Courier New" w:hAnsi="Courier New"/>
          <w:sz w:val="18"/>
        </w:rPr>
        <w:br/>
        <w:t xml:space="preserve">        'A34': {'name': '数据应用与创新', 'question_range': range(20, 26), 'max_score': 30},  # 题20-25（6题）</w:t>
      </w:r>
      <w:r>
        <w:rPr>
          <w:rFonts w:ascii="Courier New" w:eastAsia="Courier New" w:hAnsi="Courier New"/>
          <w:sz w:val="18"/>
        </w:rPr>
        <w:br/>
        <w:t xml:space="preserve">        'A35': {'name': '数据伦理与隐私', 'question_range': range(26, 29), 'max_score': 15},  # 题26-28（3题）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管理者问卷维度配置（A21-A25）</w:t>
      </w:r>
      <w:r>
        <w:rPr>
          <w:rFonts w:ascii="Courier New" w:eastAsia="Courier New" w:hAnsi="Courier New"/>
          <w:sz w:val="18"/>
        </w:rPr>
        <w:br/>
        <w:t xml:space="preserve">    MANAGER_DIMENSIONS = {</w:t>
      </w:r>
      <w:r>
        <w:rPr>
          <w:rFonts w:ascii="Courier New" w:eastAsia="Courier New" w:hAnsi="Courier New"/>
          <w:sz w:val="18"/>
        </w:rPr>
        <w:br/>
        <w:t xml:space="preserve">        'A21': {'name': '数据意识与思维', 'question_range': range(7, 15), 'max_score': 40},  # 题7-14（8题）</w:t>
      </w:r>
      <w:r>
        <w:rPr>
          <w:rFonts w:ascii="Courier New" w:eastAsia="Courier New" w:hAnsi="Courier New"/>
          <w:sz w:val="18"/>
        </w:rPr>
        <w:br/>
        <w:t xml:space="preserve">        'A22': {'name': '数据知识与技能', 'question_range': range(15, 23), 'max_score': </w:t>
      </w:r>
      <w:r>
        <w:rPr>
          <w:rFonts w:ascii="Courier New" w:eastAsia="Courier New" w:hAnsi="Courier New"/>
          <w:sz w:val="18"/>
        </w:rPr>
        <w:lastRenderedPageBreak/>
        <w:t>40},  # 题15-22（8题）</w:t>
      </w:r>
      <w:r>
        <w:rPr>
          <w:rFonts w:ascii="Courier New" w:eastAsia="Courier New" w:hAnsi="Courier New"/>
          <w:sz w:val="18"/>
        </w:rPr>
        <w:br/>
        <w:t xml:space="preserve">        'A23': {'name': '数据评价与交流', 'question_range': range(23, 26), 'max_score': 15},  # 题23-25（3题）</w:t>
      </w:r>
      <w:r>
        <w:rPr>
          <w:rFonts w:ascii="Courier New" w:eastAsia="Courier New" w:hAnsi="Courier New"/>
          <w:sz w:val="18"/>
        </w:rPr>
        <w:br/>
        <w:t xml:space="preserve">        'A24': {'name': '数据应用与创新', 'question_range': range(26, 34), 'max_score': 40},  # 题26-33（8题）</w:t>
      </w:r>
      <w:r>
        <w:rPr>
          <w:rFonts w:ascii="Courier New" w:eastAsia="Courier New" w:hAnsi="Courier New"/>
          <w:sz w:val="18"/>
        </w:rPr>
        <w:br/>
        <w:t xml:space="preserve">        'A25': {'name': '数据伦理与隐私', 'question_range': range(34, 38), 'max_score': 20},  # 题34-37（4题）</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get_dimensions_config(cls, survey_type):</w:t>
      </w:r>
      <w:r>
        <w:rPr>
          <w:rFonts w:ascii="Courier New" w:eastAsia="Courier New" w:hAnsi="Courier New"/>
          <w:sz w:val="18"/>
        </w:rPr>
        <w:br/>
        <w:t xml:space="preserve">        """根据问卷类型获取维度配置"""</w:t>
      </w:r>
      <w:r>
        <w:rPr>
          <w:rFonts w:ascii="Courier New" w:eastAsia="Courier New" w:hAnsi="Courier New"/>
          <w:sz w:val="18"/>
        </w:rPr>
        <w:br/>
        <w:t xml:space="preserve">        if survey_type == 'teacher':</w:t>
      </w:r>
      <w:r>
        <w:rPr>
          <w:rFonts w:ascii="Courier New" w:eastAsia="Courier New" w:hAnsi="Courier New"/>
          <w:sz w:val="18"/>
        </w:rPr>
        <w:br/>
        <w:t xml:space="preserve">            return cls.TEACHER_DIMENSIONS</w:t>
      </w:r>
      <w:r>
        <w:rPr>
          <w:rFonts w:ascii="Courier New" w:eastAsia="Courier New" w:hAnsi="Courier New"/>
          <w:sz w:val="18"/>
        </w:rPr>
        <w:br/>
        <w:t xml:space="preserve">        elif survey_type == 'student':</w:t>
      </w:r>
      <w:r>
        <w:rPr>
          <w:rFonts w:ascii="Courier New" w:eastAsia="Courier New" w:hAnsi="Courier New"/>
          <w:sz w:val="18"/>
        </w:rPr>
        <w:br/>
        <w:t xml:space="preserve">            return cls.STUDENT_DIMENSIONS</w:t>
      </w:r>
      <w:r>
        <w:rPr>
          <w:rFonts w:ascii="Courier New" w:eastAsia="Courier New" w:hAnsi="Courier New"/>
          <w:sz w:val="18"/>
        </w:rPr>
        <w:br/>
        <w:t xml:space="preserve">        elif survey_type == 'manager':</w:t>
      </w:r>
      <w:r>
        <w:rPr>
          <w:rFonts w:ascii="Courier New" w:eastAsia="Courier New" w:hAnsi="Courier New"/>
          <w:sz w:val="18"/>
        </w:rPr>
        <w:br/>
        <w:t xml:space="preserve">            return cls.MANAGER_DIMENSIONS</w:t>
      </w:r>
      <w:r>
        <w:rPr>
          <w:rFonts w:ascii="Courier New" w:eastAsia="Courier New" w:hAnsi="Courier New"/>
          <w:sz w:val="18"/>
        </w:rPr>
        <w:br/>
        <w:t xml:space="preserve">        else:</w:t>
      </w:r>
      <w:r>
        <w:rPr>
          <w:rFonts w:ascii="Courier New" w:eastAsia="Courier New" w:hAnsi="Courier New"/>
          <w:sz w:val="18"/>
        </w:rPr>
        <w:br/>
        <w:t xml:space="preserve">            raise ValueError(f"未知的问卷类型: {survey_type}")</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calculate_response_score(cls, response):</w:t>
      </w:r>
      <w:r>
        <w:rPr>
          <w:rFonts w:ascii="Courier New" w:eastAsia="Courier New" w:hAnsi="Courier New"/>
          <w:sz w:val="18"/>
        </w:rPr>
        <w:br/>
        <w:t xml:space="preserve">        """计算单份问卷回答的得分"""</w:t>
      </w:r>
      <w:r>
        <w:rPr>
          <w:rFonts w:ascii="Courier New" w:eastAsia="Courier New" w:hAnsi="Courier New"/>
          <w:sz w:val="18"/>
        </w:rPr>
        <w:br/>
        <w:t xml:space="preserve">        instance = response.instance</w:t>
      </w:r>
      <w:r>
        <w:rPr>
          <w:rFonts w:ascii="Courier New" w:eastAsia="Courier New" w:hAnsi="Courier New"/>
          <w:sz w:val="18"/>
        </w:rPr>
        <w:br/>
        <w:t xml:space="preserve">        survey_type = instance.template.survey_type</w:t>
      </w:r>
      <w:r>
        <w:rPr>
          <w:rFonts w:ascii="Courier New" w:eastAsia="Courier New" w:hAnsi="Courier New"/>
          <w:sz w:val="18"/>
        </w:rPr>
        <w:br/>
        <w:t xml:space="preserve">        dimensions_config = cls.get_dimensions_config(survey_type)</w:t>
      </w:r>
      <w:r>
        <w:rPr>
          <w:rFonts w:ascii="Courier New" w:eastAsia="Courier New" w:hAnsi="Courier New"/>
          <w:sz w:val="18"/>
        </w:rPr>
        <w:br/>
        <w:t xml:space="preserve">        </w:t>
      </w:r>
      <w:r>
        <w:rPr>
          <w:rFonts w:ascii="Courier New" w:eastAsia="Courier New" w:hAnsi="Courier New"/>
          <w:sz w:val="18"/>
        </w:rPr>
        <w:br/>
        <w:t xml:space="preserve">        answers = response.answers</w:t>
      </w:r>
      <w:r>
        <w:rPr>
          <w:rFonts w:ascii="Courier New" w:eastAsia="Courier New" w:hAnsi="Courier New"/>
          <w:sz w:val="18"/>
        </w:rPr>
        <w:br/>
        <w:t xml:space="preserve">        dimension_scores = {}</w:t>
      </w:r>
      <w:r>
        <w:rPr>
          <w:rFonts w:ascii="Courier New" w:eastAsia="Courier New" w:hAnsi="Courier New"/>
          <w:sz w:val="18"/>
        </w:rPr>
        <w:br/>
        <w:t xml:space="preserve">        </w:t>
      </w:r>
      <w:r>
        <w:rPr>
          <w:rFonts w:ascii="Courier New" w:eastAsia="Courier New" w:hAnsi="Courier New"/>
          <w:sz w:val="18"/>
        </w:rPr>
        <w:br/>
        <w:t xml:space="preserve">        # 计算每个维度的得分</w:t>
      </w:r>
      <w:r>
        <w:rPr>
          <w:rFonts w:ascii="Courier New" w:eastAsia="Courier New" w:hAnsi="Courier New"/>
          <w:sz w:val="18"/>
        </w:rPr>
        <w:br/>
        <w:t xml:space="preserve">        for dimension_code, config in dimensions_config.items():</w:t>
      </w:r>
      <w:r>
        <w:rPr>
          <w:rFonts w:ascii="Courier New" w:eastAsia="Courier New" w:hAnsi="Courier New"/>
          <w:sz w:val="18"/>
        </w:rPr>
        <w:br/>
        <w:t xml:space="preserve">            dimension_score = 0</w:t>
      </w:r>
      <w:r>
        <w:rPr>
          <w:rFonts w:ascii="Courier New" w:eastAsia="Courier New" w:hAnsi="Courier New"/>
          <w:sz w:val="18"/>
        </w:rPr>
        <w:br/>
        <w:t xml:space="preserve">            question_count = 0</w:t>
      </w:r>
      <w:r>
        <w:rPr>
          <w:rFonts w:ascii="Courier New" w:eastAsia="Courier New" w:hAnsi="Courier New"/>
          <w:sz w:val="18"/>
        </w:rPr>
        <w:br/>
        <w:t xml:space="preserve">            </w:t>
      </w:r>
      <w:r>
        <w:rPr>
          <w:rFonts w:ascii="Courier New" w:eastAsia="Courier New" w:hAnsi="Courier New"/>
          <w:sz w:val="18"/>
        </w:rPr>
        <w:br/>
        <w:t xml:space="preserve">            # 遍历该维度的题目</w:t>
      </w:r>
      <w:r>
        <w:rPr>
          <w:rFonts w:ascii="Courier New" w:eastAsia="Courier New" w:hAnsi="Courier New"/>
          <w:sz w:val="18"/>
        </w:rPr>
        <w:br/>
        <w:t xml:space="preserve">            for question_order in config['question_range']:</w:t>
      </w:r>
      <w:r>
        <w:rPr>
          <w:rFonts w:ascii="Courier New" w:eastAsia="Courier New" w:hAnsi="Courier New"/>
          <w:sz w:val="18"/>
        </w:rPr>
        <w:br/>
        <w:t xml:space="preserve">                question_key = f"q{question_order}"</w:t>
      </w:r>
      <w:r>
        <w:rPr>
          <w:rFonts w:ascii="Courier New" w:eastAsia="Courier New" w:hAnsi="Courier New"/>
          <w:sz w:val="18"/>
        </w:rPr>
        <w:br/>
        <w:t xml:space="preserve">                if question_key in answers:</w:t>
      </w:r>
      <w:r>
        <w:rPr>
          <w:rFonts w:ascii="Courier New" w:eastAsia="Courier New" w:hAnsi="Courier New"/>
          <w:sz w:val="18"/>
        </w:rPr>
        <w:br/>
        <w:t xml:space="preserve">                    answer = answers[question_key]</w:t>
      </w:r>
      <w:r>
        <w:rPr>
          <w:rFonts w:ascii="Courier New" w:eastAsia="Courier New" w:hAnsi="Courier New"/>
          <w:sz w:val="18"/>
        </w:rPr>
        <w:br/>
        <w:t xml:space="preserve">                    # 5点量表：非常符合=5, 符合=4, 一般=3, 不符合=2, 非常不符合=1</w:t>
      </w:r>
      <w:r>
        <w:rPr>
          <w:rFonts w:ascii="Courier New" w:eastAsia="Courier New" w:hAnsi="Courier New"/>
          <w:sz w:val="18"/>
        </w:rPr>
        <w:br/>
        <w:t xml:space="preserve">                    score = cls._get_answer_score(answer)</w:t>
      </w:r>
      <w:r>
        <w:rPr>
          <w:rFonts w:ascii="Courier New" w:eastAsia="Courier New" w:hAnsi="Courier New"/>
          <w:sz w:val="18"/>
        </w:rPr>
        <w:br/>
        <w:t xml:space="preserve">                    dimension_score += score</w:t>
      </w:r>
      <w:r>
        <w:rPr>
          <w:rFonts w:ascii="Courier New" w:eastAsia="Courier New" w:hAnsi="Courier New"/>
          <w:sz w:val="18"/>
        </w:rPr>
        <w:br/>
        <w:t xml:space="preserve">                    question_count += 1</w:t>
      </w:r>
      <w:r>
        <w:rPr>
          <w:rFonts w:ascii="Courier New" w:eastAsia="Courier New" w:hAnsi="Courier New"/>
          <w:sz w:val="18"/>
        </w:rPr>
        <w:br/>
        <w:t xml:space="preserve">            </w:t>
      </w:r>
      <w:r>
        <w:rPr>
          <w:rFonts w:ascii="Courier New" w:eastAsia="Courier New" w:hAnsi="Courier New"/>
          <w:sz w:val="18"/>
        </w:rPr>
        <w:br/>
        <w:t xml:space="preserve">            # 计算标准化得分（0-1之间）</w:t>
      </w:r>
      <w:r>
        <w:rPr>
          <w:rFonts w:ascii="Courier New" w:eastAsia="Courier New" w:hAnsi="Courier New"/>
          <w:sz w:val="18"/>
        </w:rPr>
        <w:br/>
        <w:t xml:space="preserve">            max_score = config['max_score']</w:t>
      </w:r>
      <w:r>
        <w:rPr>
          <w:rFonts w:ascii="Courier New" w:eastAsia="Courier New" w:hAnsi="Courier New"/>
          <w:sz w:val="18"/>
        </w:rPr>
        <w:br/>
        <w:t xml:space="preserve">            normalized_score = Decimal(dimension_score) / Decimal(max_score) if max_score &gt; 0 else Decimal(0)</w:t>
      </w:r>
      <w:r>
        <w:rPr>
          <w:rFonts w:ascii="Courier New" w:eastAsia="Courier New" w:hAnsi="Courier New"/>
          <w:sz w:val="18"/>
        </w:rPr>
        <w:br/>
        <w:t xml:space="preserve">            </w:t>
      </w:r>
      <w:r>
        <w:rPr>
          <w:rFonts w:ascii="Courier New" w:eastAsia="Courier New" w:hAnsi="Courier New"/>
          <w:sz w:val="18"/>
        </w:rPr>
        <w:br/>
        <w:t xml:space="preserve">            dimension_scores[dimension_code] = {</w:t>
      </w:r>
      <w:r>
        <w:rPr>
          <w:rFonts w:ascii="Courier New" w:eastAsia="Courier New" w:hAnsi="Courier New"/>
          <w:sz w:val="18"/>
        </w:rPr>
        <w:br/>
        <w:t xml:space="preserve">                'raw_score': dimension_score,</w:t>
      </w:r>
      <w:r>
        <w:rPr>
          <w:rFonts w:ascii="Courier New" w:eastAsia="Courier New" w:hAnsi="Courier New"/>
          <w:sz w:val="18"/>
        </w:rPr>
        <w:br/>
      </w:r>
      <w:r>
        <w:rPr>
          <w:rFonts w:ascii="Courier New" w:eastAsia="Courier New" w:hAnsi="Courier New"/>
          <w:sz w:val="18"/>
        </w:rPr>
        <w:lastRenderedPageBreak/>
        <w:t xml:space="preserve">                'max_score': max_score,</w:t>
      </w:r>
      <w:r>
        <w:rPr>
          <w:rFonts w:ascii="Courier New" w:eastAsia="Courier New" w:hAnsi="Courier New"/>
          <w:sz w:val="18"/>
        </w:rPr>
        <w:br/>
        <w:t xml:space="preserve">                'normalized_score': float(normalized_score),</w:t>
      </w:r>
      <w:r>
        <w:rPr>
          <w:rFonts w:ascii="Courier New" w:eastAsia="Courier New" w:hAnsi="Courier New"/>
          <w:sz w:val="18"/>
        </w:rPr>
        <w:br/>
        <w:t xml:space="preserve">                'question_count': question_count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dimension_scores</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_get_answer_score(cls, answer):</w:t>
      </w:r>
      <w:r>
        <w:rPr>
          <w:rFonts w:ascii="Courier New" w:eastAsia="Courier New" w:hAnsi="Courier New"/>
          <w:sz w:val="18"/>
        </w:rPr>
        <w:br/>
        <w:t xml:space="preserve">        """根据答案获取分数"""</w:t>
      </w:r>
      <w:r>
        <w:rPr>
          <w:rFonts w:ascii="Courier New" w:eastAsia="Courier New" w:hAnsi="Courier New"/>
          <w:sz w:val="18"/>
        </w:rPr>
        <w:br/>
        <w:t xml:space="preserve">        # 5点量表映射</w:t>
      </w:r>
      <w:r>
        <w:rPr>
          <w:rFonts w:ascii="Courier New" w:eastAsia="Courier New" w:hAnsi="Courier New"/>
          <w:sz w:val="18"/>
        </w:rPr>
        <w:br/>
        <w:t xml:space="preserve">        score_mapping = {</w:t>
      </w:r>
      <w:r>
        <w:rPr>
          <w:rFonts w:ascii="Courier New" w:eastAsia="Courier New" w:hAnsi="Courier New"/>
          <w:sz w:val="18"/>
        </w:rPr>
        <w:br/>
        <w:t xml:space="preserve">            '非常符合': 5,</w:t>
      </w:r>
      <w:r>
        <w:rPr>
          <w:rFonts w:ascii="Courier New" w:eastAsia="Courier New" w:hAnsi="Courier New"/>
          <w:sz w:val="18"/>
        </w:rPr>
        <w:br/>
        <w:t xml:space="preserve">            '符合': 4,</w:t>
      </w:r>
      <w:r>
        <w:rPr>
          <w:rFonts w:ascii="Courier New" w:eastAsia="Courier New" w:hAnsi="Courier New"/>
          <w:sz w:val="18"/>
        </w:rPr>
        <w:br/>
        <w:t xml:space="preserve">            '一般': 3,</w:t>
      </w:r>
      <w:r>
        <w:rPr>
          <w:rFonts w:ascii="Courier New" w:eastAsia="Courier New" w:hAnsi="Courier New"/>
          <w:sz w:val="18"/>
        </w:rPr>
        <w:br/>
        <w:t xml:space="preserve">            '不符合': 2,</w:t>
      </w:r>
      <w:r>
        <w:rPr>
          <w:rFonts w:ascii="Courier New" w:eastAsia="Courier New" w:hAnsi="Courier New"/>
          <w:sz w:val="18"/>
        </w:rPr>
        <w:br/>
        <w:t xml:space="preserve">            '非常不符合': 1,</w:t>
      </w:r>
      <w:r>
        <w:rPr>
          <w:rFonts w:ascii="Courier New" w:eastAsia="Courier New" w:hAnsi="Courier New"/>
          <w:sz w:val="18"/>
        </w:rPr>
        <w:br/>
        <w:t xml:space="preserve">            # 英文选项（备用）</w:t>
      </w:r>
      <w:r>
        <w:rPr>
          <w:rFonts w:ascii="Courier New" w:eastAsia="Courier New" w:hAnsi="Courier New"/>
          <w:sz w:val="18"/>
        </w:rPr>
        <w:br/>
        <w:t xml:space="preserve">            'E': 5,</w:t>
      </w:r>
      <w:r>
        <w:rPr>
          <w:rFonts w:ascii="Courier New" w:eastAsia="Courier New" w:hAnsi="Courier New"/>
          <w:sz w:val="18"/>
        </w:rPr>
        <w:br/>
        <w:t xml:space="preserve">            'D': 4,</w:t>
      </w:r>
      <w:r>
        <w:rPr>
          <w:rFonts w:ascii="Courier New" w:eastAsia="Courier New" w:hAnsi="Courier New"/>
          <w:sz w:val="18"/>
        </w:rPr>
        <w:br/>
        <w:t xml:space="preserve">            'C': 3,</w:t>
      </w:r>
      <w:r>
        <w:rPr>
          <w:rFonts w:ascii="Courier New" w:eastAsia="Courier New" w:hAnsi="Courier New"/>
          <w:sz w:val="18"/>
        </w:rPr>
        <w:br/>
        <w:t xml:space="preserve">            'B': 2,</w:t>
      </w:r>
      <w:r>
        <w:rPr>
          <w:rFonts w:ascii="Courier New" w:eastAsia="Courier New" w:hAnsi="Courier New"/>
          <w:sz w:val="18"/>
        </w:rPr>
        <w:br/>
        <w:t xml:space="preserve">            'A': 1,</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score_mapping.get(answer, 0)</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calculate_instance_average_score(cls, instance):</w:t>
      </w:r>
      <w:r>
        <w:rPr>
          <w:rFonts w:ascii="Courier New" w:eastAsia="Courier New" w:hAnsi="Courier New"/>
          <w:sz w:val="18"/>
        </w:rPr>
        <w:br/>
        <w:t xml:space="preserve">        """计算问卷实例的平均得分（所有回答的平均值）"""</w:t>
      </w:r>
      <w:r>
        <w:rPr>
          <w:rFonts w:ascii="Courier New" w:eastAsia="Courier New" w:hAnsi="Courier New"/>
          <w:sz w:val="18"/>
        </w:rPr>
        <w:br/>
        <w:t xml:space="preserve">        responses = instance.responses.all()</w:t>
      </w:r>
      <w:r>
        <w:rPr>
          <w:rFonts w:ascii="Courier New" w:eastAsia="Courier New" w:hAnsi="Courier New"/>
          <w:sz w:val="18"/>
        </w:rPr>
        <w:br/>
        <w:t xml:space="preserve">        </w:t>
      </w:r>
      <w:r>
        <w:rPr>
          <w:rFonts w:ascii="Courier New" w:eastAsia="Courier New" w:hAnsi="Courier New"/>
          <w:sz w:val="18"/>
        </w:rPr>
        <w:br/>
        <w:t xml:space="preserve">        if not responses.exists():</w:t>
      </w:r>
      <w:r>
        <w:rPr>
          <w:rFonts w:ascii="Courier New" w:eastAsia="Courier New" w:hAnsi="Courier New"/>
          <w:sz w:val="18"/>
        </w:rPr>
        <w:br/>
        <w:t xml:space="preserve">            return None</w:t>
      </w:r>
      <w:r>
        <w:rPr>
          <w:rFonts w:ascii="Courier New" w:eastAsia="Courier New" w:hAnsi="Courier New"/>
          <w:sz w:val="18"/>
        </w:rPr>
        <w:br/>
        <w:t xml:space="preserve">        </w:t>
      </w:r>
      <w:r>
        <w:rPr>
          <w:rFonts w:ascii="Courier New" w:eastAsia="Courier New" w:hAnsi="Courier New"/>
          <w:sz w:val="18"/>
        </w:rPr>
        <w:br/>
        <w:t xml:space="preserve">        survey_type = instance.template.survey_type</w:t>
      </w:r>
      <w:r>
        <w:rPr>
          <w:rFonts w:ascii="Courier New" w:eastAsia="Courier New" w:hAnsi="Courier New"/>
          <w:sz w:val="18"/>
        </w:rPr>
        <w:br/>
        <w:t xml:space="preserve">        dimensions_config = cls.get_dimensions_config(survey_type)</w:t>
      </w:r>
      <w:r>
        <w:rPr>
          <w:rFonts w:ascii="Courier New" w:eastAsia="Courier New" w:hAnsi="Courier New"/>
          <w:sz w:val="18"/>
        </w:rPr>
        <w:br/>
        <w:t xml:space="preserve">        </w:t>
      </w:r>
      <w:r>
        <w:rPr>
          <w:rFonts w:ascii="Courier New" w:eastAsia="Courier New" w:hAnsi="Courier New"/>
          <w:sz w:val="18"/>
        </w:rPr>
        <w:br/>
        <w:t xml:space="preserve">        # 初始化维度累计得分</w:t>
      </w:r>
      <w:r>
        <w:rPr>
          <w:rFonts w:ascii="Courier New" w:eastAsia="Courier New" w:hAnsi="Courier New"/>
          <w:sz w:val="18"/>
        </w:rPr>
        <w:br/>
        <w:t xml:space="preserve">        dimension_totals = {code: {'raw_score': 0, 'normalized_score': 0} for code in dimensions_config.keys()}</w:t>
      </w:r>
      <w:r>
        <w:rPr>
          <w:rFonts w:ascii="Courier New" w:eastAsia="Courier New" w:hAnsi="Courier New"/>
          <w:sz w:val="18"/>
        </w:rPr>
        <w:br/>
        <w:t xml:space="preserve">        response_count = responses.count()</w:t>
      </w:r>
      <w:r>
        <w:rPr>
          <w:rFonts w:ascii="Courier New" w:eastAsia="Courier New" w:hAnsi="Courier New"/>
          <w:sz w:val="18"/>
        </w:rPr>
        <w:br/>
        <w:t xml:space="preserve">        </w:t>
      </w:r>
      <w:r>
        <w:rPr>
          <w:rFonts w:ascii="Courier New" w:eastAsia="Courier New" w:hAnsi="Courier New"/>
          <w:sz w:val="18"/>
        </w:rPr>
        <w:br/>
        <w:t xml:space="preserve">        # 累加所有回答的得分</w:t>
      </w:r>
      <w:r>
        <w:rPr>
          <w:rFonts w:ascii="Courier New" w:eastAsia="Courier New" w:hAnsi="Courier New"/>
          <w:sz w:val="18"/>
        </w:rPr>
        <w:br/>
        <w:t xml:space="preserve">        for response in responses:</w:t>
      </w:r>
      <w:r>
        <w:rPr>
          <w:rFonts w:ascii="Courier New" w:eastAsia="Courier New" w:hAnsi="Courier New"/>
          <w:sz w:val="18"/>
        </w:rPr>
        <w:br/>
        <w:t xml:space="preserve">            response_scores = cls.calculate_response_score(response)</w:t>
      </w:r>
      <w:r>
        <w:rPr>
          <w:rFonts w:ascii="Courier New" w:eastAsia="Courier New" w:hAnsi="Courier New"/>
          <w:sz w:val="18"/>
        </w:rPr>
        <w:br/>
        <w:t xml:space="preserve">            for dimension_code, scores in response_scores.items():</w:t>
      </w:r>
      <w:r>
        <w:rPr>
          <w:rFonts w:ascii="Courier New" w:eastAsia="Courier New" w:hAnsi="Courier New"/>
          <w:sz w:val="18"/>
        </w:rPr>
        <w:br/>
        <w:t xml:space="preserve">                dimension_totals[dimension_code]['raw_score'] += scores['raw_score']</w:t>
      </w:r>
      <w:r>
        <w:rPr>
          <w:rFonts w:ascii="Courier New" w:eastAsia="Courier New" w:hAnsi="Courier New"/>
          <w:sz w:val="18"/>
        </w:rPr>
        <w:br/>
        <w:t xml:space="preserve">                dimension_totals[dimension_code]['normalized_score'] += scores['normalized_score']</w:t>
      </w:r>
      <w:r>
        <w:rPr>
          <w:rFonts w:ascii="Courier New" w:eastAsia="Courier New" w:hAnsi="Courier New"/>
          <w:sz w:val="18"/>
        </w:rPr>
        <w:br/>
        <w:t xml:space="preserve">        </w:t>
      </w:r>
      <w:r>
        <w:rPr>
          <w:rFonts w:ascii="Courier New" w:eastAsia="Courier New" w:hAnsi="Courier New"/>
          <w:sz w:val="18"/>
        </w:rPr>
        <w:br/>
        <w:t xml:space="preserve">        # 计算平均值</w:t>
      </w:r>
      <w:r>
        <w:rPr>
          <w:rFonts w:ascii="Courier New" w:eastAsia="Courier New" w:hAnsi="Courier New"/>
          <w:sz w:val="18"/>
        </w:rPr>
        <w:br/>
        <w:t xml:space="preserve">        dimension_averages = {}</w:t>
      </w:r>
      <w:r>
        <w:rPr>
          <w:rFonts w:ascii="Courier New" w:eastAsia="Courier New" w:hAnsi="Courier New"/>
          <w:sz w:val="18"/>
        </w:rPr>
        <w:br/>
      </w:r>
      <w:r>
        <w:rPr>
          <w:rFonts w:ascii="Courier New" w:eastAsia="Courier New" w:hAnsi="Courier New"/>
          <w:sz w:val="18"/>
        </w:rPr>
        <w:lastRenderedPageBreak/>
        <w:t xml:space="preserve">        for dimension_code, totals in dimension_totals.items():</w:t>
      </w:r>
      <w:r>
        <w:rPr>
          <w:rFonts w:ascii="Courier New" w:eastAsia="Courier New" w:hAnsi="Courier New"/>
          <w:sz w:val="18"/>
        </w:rPr>
        <w:br/>
        <w:t xml:space="preserve">            dimension_averages[dimension_code] = {</w:t>
      </w:r>
      <w:r>
        <w:rPr>
          <w:rFonts w:ascii="Courier New" w:eastAsia="Courier New" w:hAnsi="Courier New"/>
          <w:sz w:val="18"/>
        </w:rPr>
        <w:br/>
        <w:t xml:space="preserve">                'average_raw_score': totals['raw_score'] / response_count,</w:t>
      </w:r>
      <w:r>
        <w:rPr>
          <w:rFonts w:ascii="Courier New" w:eastAsia="Courier New" w:hAnsi="Courier New"/>
          <w:sz w:val="18"/>
        </w:rPr>
        <w:br/>
        <w:t xml:space="preserve">                'average_normalized_score': totals['normalized_score'] / response_count,</w:t>
      </w:r>
      <w:r>
        <w:rPr>
          <w:rFonts w:ascii="Courier New" w:eastAsia="Courier New" w:hAnsi="Courier New"/>
          <w:sz w:val="18"/>
        </w:rPr>
        <w:br/>
        <w:t xml:space="preserve">                'max_score': dimensions_config[dimension_code]['max_score'],</w:t>
      </w:r>
      <w:r>
        <w:rPr>
          <w:rFonts w:ascii="Courier New" w:eastAsia="Courier New" w:hAnsi="Courier New"/>
          <w:sz w:val="18"/>
        </w:rPr>
        <w:br/>
        <w:t xml:space="preserve">                'response_count': response_count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dimension_averages</w:t>
      </w:r>
      <w:r>
        <w:rPr>
          <w:rFonts w:ascii="Courier New" w:eastAsia="Courier New" w:hAnsi="Courier New"/>
          <w:sz w:val="18"/>
        </w:rPr>
        <w:br/>
        <w:t xml:space="preserve">    </w:t>
      </w:r>
      <w:r>
        <w:rPr>
          <w:rFonts w:ascii="Courier New" w:eastAsia="Courier New" w:hAnsi="Courier New"/>
          <w:sz w:val="18"/>
        </w:rPr>
        <w:br/>
        <w:t xml:space="preserve">    @classmethod</w:t>
      </w:r>
      <w:r>
        <w:rPr>
          <w:rFonts w:ascii="Courier New" w:eastAsia="Courier New" w:hAnsi="Courier New"/>
          <w:sz w:val="18"/>
        </w:rPr>
        <w:br/>
        <w:t xml:space="preserve">    def calculate_assessment_literacy_score(cls, assessment):</w:t>
      </w:r>
      <w:r>
        <w:rPr>
          <w:rFonts w:ascii="Courier New" w:eastAsia="Courier New" w:hAnsi="Courier New"/>
          <w:sz w:val="18"/>
        </w:rPr>
        <w:br/>
        <w:t xml:space="preserve">        """</w:t>
      </w:r>
      <w:r>
        <w:rPr>
          <w:rFonts w:ascii="Courier New" w:eastAsia="Courier New" w:hAnsi="Courier New"/>
          <w:sz w:val="18"/>
        </w:rPr>
        <w:br/>
        <w:t xml:space="preserve">        计算评估的数据素养总分</w:t>
      </w:r>
      <w:r>
        <w:rPr>
          <w:rFonts w:ascii="Courier New" w:eastAsia="Courier New" w:hAnsi="Courier New"/>
          <w:sz w:val="18"/>
        </w:rPr>
        <w:br/>
        <w:t xml:space="preserve">        综合教师、学生、管理者三份问卷的得分</w:t>
      </w:r>
      <w:r>
        <w:rPr>
          <w:rFonts w:ascii="Courier New" w:eastAsia="Courier New" w:hAnsi="Courier New"/>
          <w:sz w:val="18"/>
        </w:rPr>
        <w:br/>
        <w:t xml:space="preserve">        """</w:t>
      </w:r>
      <w:r>
        <w:rPr>
          <w:rFonts w:ascii="Courier New" w:eastAsia="Courier New" w:hAnsi="Courier New"/>
          <w:sz w:val="18"/>
        </w:rPr>
        <w:br/>
        <w:t xml:space="preserve">        from apps.assessments.models import Assessment</w:t>
      </w:r>
      <w:r>
        <w:rPr>
          <w:rFonts w:ascii="Courier New" w:eastAsia="Courier New" w:hAnsi="Courier New"/>
          <w:sz w:val="18"/>
        </w:rPr>
        <w:br/>
        <w:t xml:space="preserve">        </w:t>
      </w:r>
      <w:r>
        <w:rPr>
          <w:rFonts w:ascii="Courier New" w:eastAsia="Courier New" w:hAnsi="Courier New"/>
          <w:sz w:val="18"/>
        </w:rPr>
        <w:br/>
        <w:t xml:space="preserve">        # 获取三份问卷实例</w:t>
      </w:r>
      <w:r>
        <w:rPr>
          <w:rFonts w:ascii="Courier New" w:eastAsia="Courier New" w:hAnsi="Courier New"/>
          <w:sz w:val="18"/>
        </w:rPr>
        <w:br/>
        <w:t xml:space="preserve">        teacher_instance = assessment.survey_instances.filter(template__survey_type='teacher').first()</w:t>
      </w:r>
      <w:r>
        <w:rPr>
          <w:rFonts w:ascii="Courier New" w:eastAsia="Courier New" w:hAnsi="Courier New"/>
          <w:sz w:val="18"/>
        </w:rPr>
        <w:br/>
        <w:t xml:space="preserve">        student_instance = assessment.survey_instances.filter(template__survey_type='student').first()</w:t>
      </w:r>
      <w:r>
        <w:rPr>
          <w:rFonts w:ascii="Courier New" w:eastAsia="Courier New" w:hAnsi="Courier New"/>
          <w:sz w:val="18"/>
        </w:rPr>
        <w:br/>
        <w:t xml:space="preserve">        manager_instance = assessment.survey_instances.filter(template__survey_type='manager').first()</w:t>
      </w:r>
      <w:r>
        <w:rPr>
          <w:rFonts w:ascii="Courier New" w:eastAsia="Courier New" w:hAnsi="Courier New"/>
          <w:sz w:val="18"/>
        </w:rPr>
        <w:br/>
        <w:t xml:space="preserve">        </w:t>
      </w:r>
      <w:r>
        <w:rPr>
          <w:rFonts w:ascii="Courier New" w:eastAsia="Courier New" w:hAnsi="Courier New"/>
          <w:sz w:val="18"/>
        </w:rPr>
        <w:br/>
        <w:t xml:space="preserve">        # 计算各问卷的平均得分</w:t>
      </w:r>
      <w:r>
        <w:rPr>
          <w:rFonts w:ascii="Courier New" w:eastAsia="Courier New" w:hAnsi="Courier New"/>
          <w:sz w:val="18"/>
        </w:rPr>
        <w:br/>
        <w:t xml:space="preserve">        teacher_scores = cls.calculate_instance_average_score(teacher_instance) if teacher_instance else None</w:t>
      </w:r>
      <w:r>
        <w:rPr>
          <w:rFonts w:ascii="Courier New" w:eastAsia="Courier New" w:hAnsi="Courier New"/>
          <w:sz w:val="18"/>
        </w:rPr>
        <w:br/>
        <w:t xml:space="preserve">        student_scores = cls.calculate_instance_average_score(student_instance) if student_instance else None</w:t>
      </w:r>
      <w:r>
        <w:rPr>
          <w:rFonts w:ascii="Courier New" w:eastAsia="Courier New" w:hAnsi="Courier New"/>
          <w:sz w:val="18"/>
        </w:rPr>
        <w:br/>
        <w:t xml:space="preserve">        manager_scores = cls.calculate_instance_average_score(manager_instance) if manager_instance else None</w:t>
      </w:r>
      <w:r>
        <w:rPr>
          <w:rFonts w:ascii="Courier New" w:eastAsia="Courier New" w:hAnsi="Courier New"/>
          <w:sz w:val="18"/>
        </w:rPr>
        <w:br/>
        <w:t xml:space="preserve">        </w:t>
      </w:r>
      <w:r>
        <w:rPr>
          <w:rFonts w:ascii="Courier New" w:eastAsia="Courier New" w:hAnsi="Courier New"/>
          <w:sz w:val="18"/>
        </w:rPr>
        <w:br/>
        <w:t xml:space="preserve">        # 如果三份问卷都没有数据，返回None</w:t>
      </w:r>
      <w:r>
        <w:rPr>
          <w:rFonts w:ascii="Courier New" w:eastAsia="Courier New" w:hAnsi="Courier New"/>
          <w:sz w:val="18"/>
        </w:rPr>
        <w:br/>
        <w:t xml:space="preserve">        if not any([teacher_scores, student_scores, manager_scores]):</w:t>
      </w:r>
      <w:r>
        <w:rPr>
          <w:rFonts w:ascii="Courier New" w:eastAsia="Courier New" w:hAnsi="Courier New"/>
          <w:sz w:val="18"/>
        </w:rPr>
        <w:br/>
        <w:t xml:space="preserve">            return None</w:t>
      </w:r>
      <w:r>
        <w:rPr>
          <w:rFonts w:ascii="Courier New" w:eastAsia="Courier New" w:hAnsi="Courier New"/>
          <w:sz w:val="18"/>
        </w:rPr>
        <w:br/>
        <w:t xml:space="preserve">        </w:t>
      </w:r>
      <w:r>
        <w:rPr>
          <w:rFonts w:ascii="Courier New" w:eastAsia="Courier New" w:hAnsi="Courier New"/>
          <w:sz w:val="18"/>
        </w:rPr>
        <w:br/>
        <w:t xml:space="preserve">        # 计算综合得分（可以根据需要调整权重）</w:t>
      </w:r>
      <w:r>
        <w:rPr>
          <w:rFonts w:ascii="Courier New" w:eastAsia="Courier New" w:hAnsi="Courier New"/>
          <w:sz w:val="18"/>
        </w:rPr>
        <w:br/>
        <w:t xml:space="preserve">        # 这里采用简单平均：教师、学生、管理者各占1/3</w:t>
      </w:r>
      <w:r>
        <w:rPr>
          <w:rFonts w:ascii="Courier New" w:eastAsia="Courier New" w:hAnsi="Courier New"/>
          <w:sz w:val="18"/>
        </w:rPr>
        <w:br/>
        <w:t xml:space="preserve">        total_normalized_score = 0</w:t>
      </w:r>
      <w:r>
        <w:rPr>
          <w:rFonts w:ascii="Courier New" w:eastAsia="Courier New" w:hAnsi="Courier New"/>
          <w:sz w:val="18"/>
        </w:rPr>
        <w:br/>
        <w:t xml:space="preserve">        valid_survey_count = 0</w:t>
      </w:r>
      <w:r>
        <w:rPr>
          <w:rFonts w:ascii="Courier New" w:eastAsia="Courier New" w:hAnsi="Courier New"/>
          <w:sz w:val="18"/>
        </w:rPr>
        <w:br/>
        <w:t xml:space="preserve">        </w:t>
      </w:r>
      <w:r>
        <w:rPr>
          <w:rFonts w:ascii="Courier New" w:eastAsia="Courier New" w:hAnsi="Courier New"/>
          <w:sz w:val="18"/>
        </w:rPr>
        <w:br/>
        <w:t xml:space="preserve">        if teacher_scores:</w:t>
      </w:r>
      <w:r>
        <w:rPr>
          <w:rFonts w:ascii="Courier New" w:eastAsia="Courier New" w:hAnsi="Courier New"/>
          <w:sz w:val="18"/>
        </w:rPr>
        <w:br/>
        <w:t xml:space="preserve">            # 教师问卷的五个维度平均</w:t>
      </w:r>
      <w:r>
        <w:rPr>
          <w:rFonts w:ascii="Courier New" w:eastAsia="Courier New" w:hAnsi="Courier New"/>
          <w:sz w:val="18"/>
        </w:rPr>
        <w:br/>
        <w:t xml:space="preserve">            teacher_avg = sum(dim['average_normalized_score'] for dim in teacher_scores.values()) / len(teacher_scores)</w:t>
      </w:r>
      <w:r>
        <w:rPr>
          <w:rFonts w:ascii="Courier New" w:eastAsia="Courier New" w:hAnsi="Courier New"/>
          <w:sz w:val="18"/>
        </w:rPr>
        <w:br/>
        <w:t xml:space="preserve">            total_normalized_score += teacher_avg</w:t>
      </w:r>
      <w:r>
        <w:rPr>
          <w:rFonts w:ascii="Courier New" w:eastAsia="Courier New" w:hAnsi="Courier New"/>
          <w:sz w:val="18"/>
        </w:rPr>
        <w:br/>
        <w:t xml:space="preserve">            valid_survey_count += 1</w:t>
      </w:r>
      <w:r>
        <w:rPr>
          <w:rFonts w:ascii="Courier New" w:eastAsia="Courier New" w:hAnsi="Courier New"/>
          <w:sz w:val="18"/>
        </w:rPr>
        <w:br/>
        <w:t xml:space="preserve">        </w:t>
      </w:r>
      <w:r>
        <w:rPr>
          <w:rFonts w:ascii="Courier New" w:eastAsia="Courier New" w:hAnsi="Courier New"/>
          <w:sz w:val="18"/>
        </w:rPr>
        <w:br/>
        <w:t xml:space="preserve">        if student_scores:</w:t>
      </w:r>
      <w:r>
        <w:rPr>
          <w:rFonts w:ascii="Courier New" w:eastAsia="Courier New" w:hAnsi="Courier New"/>
          <w:sz w:val="18"/>
        </w:rPr>
        <w:br/>
        <w:t xml:space="preserve">            # 学生问卷的五个维度平均</w:t>
      </w:r>
      <w:r>
        <w:rPr>
          <w:rFonts w:ascii="Courier New" w:eastAsia="Courier New" w:hAnsi="Courier New"/>
          <w:sz w:val="18"/>
        </w:rPr>
        <w:br/>
        <w:t xml:space="preserve">            student_avg = sum(dim['average_normalized_score'] for dim in </w:t>
      </w:r>
      <w:r>
        <w:rPr>
          <w:rFonts w:ascii="Courier New" w:eastAsia="Courier New" w:hAnsi="Courier New"/>
          <w:sz w:val="18"/>
        </w:rPr>
        <w:lastRenderedPageBreak/>
        <w:t>student_scores.values()) / len(student_scores)</w:t>
      </w:r>
      <w:r>
        <w:rPr>
          <w:rFonts w:ascii="Courier New" w:eastAsia="Courier New" w:hAnsi="Courier New"/>
          <w:sz w:val="18"/>
        </w:rPr>
        <w:br/>
        <w:t xml:space="preserve">            total_normalized_score += student_avg</w:t>
      </w:r>
      <w:r>
        <w:rPr>
          <w:rFonts w:ascii="Courier New" w:eastAsia="Courier New" w:hAnsi="Courier New"/>
          <w:sz w:val="18"/>
        </w:rPr>
        <w:br/>
        <w:t xml:space="preserve">            valid_survey_count += 1</w:t>
      </w:r>
      <w:r>
        <w:rPr>
          <w:rFonts w:ascii="Courier New" w:eastAsia="Courier New" w:hAnsi="Courier New"/>
          <w:sz w:val="18"/>
        </w:rPr>
        <w:br/>
        <w:t xml:space="preserve">        </w:t>
      </w:r>
      <w:r>
        <w:rPr>
          <w:rFonts w:ascii="Courier New" w:eastAsia="Courier New" w:hAnsi="Courier New"/>
          <w:sz w:val="18"/>
        </w:rPr>
        <w:br/>
        <w:t xml:space="preserve">        if manager_scores:</w:t>
      </w:r>
      <w:r>
        <w:rPr>
          <w:rFonts w:ascii="Courier New" w:eastAsia="Courier New" w:hAnsi="Courier New"/>
          <w:sz w:val="18"/>
        </w:rPr>
        <w:br/>
        <w:t xml:space="preserve">            # 管理者问卷的五个维度平均</w:t>
      </w:r>
      <w:r>
        <w:rPr>
          <w:rFonts w:ascii="Courier New" w:eastAsia="Courier New" w:hAnsi="Courier New"/>
          <w:sz w:val="18"/>
        </w:rPr>
        <w:br/>
        <w:t xml:space="preserve">            manager_avg = sum(dim['average_normalized_score'] for dim in manager_scores.values()) / len(manager_scores)</w:t>
      </w:r>
      <w:r>
        <w:rPr>
          <w:rFonts w:ascii="Courier New" w:eastAsia="Courier New" w:hAnsi="Courier New"/>
          <w:sz w:val="18"/>
        </w:rPr>
        <w:br/>
        <w:t xml:space="preserve">            total_normalized_score += manager_avg</w:t>
      </w:r>
      <w:r>
        <w:rPr>
          <w:rFonts w:ascii="Courier New" w:eastAsia="Courier New" w:hAnsi="Courier New"/>
          <w:sz w:val="18"/>
        </w:rPr>
        <w:br/>
        <w:t xml:space="preserve">            valid_survey_count += 1</w:t>
      </w:r>
      <w:r>
        <w:rPr>
          <w:rFonts w:ascii="Courier New" w:eastAsia="Courier New" w:hAnsi="Courier New"/>
          <w:sz w:val="18"/>
        </w:rPr>
        <w:br/>
        <w:t xml:space="preserve">        </w:t>
      </w:r>
      <w:r>
        <w:rPr>
          <w:rFonts w:ascii="Courier New" w:eastAsia="Courier New" w:hAnsi="Courier New"/>
          <w:sz w:val="18"/>
        </w:rPr>
        <w:br/>
        <w:t xml:space="preserve">        # 计算最终得分（0-1标准化得分）</w:t>
      </w:r>
      <w:r>
        <w:rPr>
          <w:rFonts w:ascii="Courier New" w:eastAsia="Courier New" w:hAnsi="Courier New"/>
          <w:sz w:val="18"/>
        </w:rPr>
        <w:br/>
        <w:t xml:space="preserve">        final_normalized_score = total_normalized_score / valid_survey_count if valid_survey_count &gt; 0 else 0</w:t>
      </w:r>
      <w:r>
        <w:rPr>
          <w:rFonts w:ascii="Courier New" w:eastAsia="Courier New" w:hAnsi="Courier New"/>
          <w:sz w:val="18"/>
        </w:rPr>
        <w:br/>
        <w:t xml:space="preserve">        </w:t>
      </w:r>
      <w:r>
        <w:rPr>
          <w:rFonts w:ascii="Courier New" w:eastAsia="Courier New" w:hAnsi="Courier New"/>
          <w:sz w:val="18"/>
        </w:rPr>
        <w:br/>
        <w:t xml:space="preserve">        # 转换为百分制（假设数据素养维度满分20分）</w:t>
      </w:r>
      <w:r>
        <w:rPr>
          <w:rFonts w:ascii="Courier New" w:eastAsia="Courier New" w:hAnsi="Courier New"/>
          <w:sz w:val="18"/>
        </w:rPr>
        <w:br/>
        <w:t xml:space="preserve">        literacy_score = Decimal(final_normalized_score) * Decimal(20)</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'literacy_score': float(literacy_score),</w:t>
      </w:r>
      <w:r>
        <w:rPr>
          <w:rFonts w:ascii="Courier New" w:eastAsia="Courier New" w:hAnsi="Courier New"/>
          <w:sz w:val="18"/>
        </w:rPr>
        <w:br/>
        <w:t xml:space="preserve">            'normalized_score': final_normalized_score,</w:t>
      </w:r>
      <w:r>
        <w:rPr>
          <w:rFonts w:ascii="Courier New" w:eastAsia="Courier New" w:hAnsi="Courier New"/>
          <w:sz w:val="18"/>
        </w:rPr>
        <w:br/>
        <w:t xml:space="preserve">            'teacher_scores': teacher_scores,</w:t>
      </w:r>
      <w:r>
        <w:rPr>
          <w:rFonts w:ascii="Courier New" w:eastAsia="Courier New" w:hAnsi="Courier New"/>
          <w:sz w:val="18"/>
        </w:rPr>
        <w:br/>
        <w:t xml:space="preserve">            'student_scores': student_scores,</w:t>
      </w:r>
      <w:r>
        <w:rPr>
          <w:rFonts w:ascii="Courier New" w:eastAsia="Courier New" w:hAnsi="Courier New"/>
          <w:sz w:val="18"/>
        </w:rPr>
        <w:br/>
        <w:t xml:space="preserve">            'manager_scores': manager_scores,</w:t>
      </w:r>
      <w:r>
        <w:rPr>
          <w:rFonts w:ascii="Courier New" w:eastAsia="Courier New" w:hAnsi="Courier New"/>
          <w:sz w:val="18"/>
        </w:rPr>
        <w:br/>
        <w:t xml:space="preserve">            'valid_survey_count': valid_survey_count</w:t>
      </w:r>
      <w:r>
        <w:rPr>
          <w:rFonts w:ascii="Courier New" w:eastAsia="Courier New" w:hAnsi="Courier New"/>
          <w:sz w:val="18"/>
        </w:rPr>
        <w:br/>
        <w:t xml:space="preserve">        }</w:t>
      </w:r>
      <w:r>
        <w:rPr>
          <w:rFonts w:ascii="Courier New" w:eastAsia="Courier New" w:hAnsi="Courier New"/>
          <w:sz w:val="18"/>
        </w:rPr>
        <w:br/>
      </w:r>
    </w:p>
    <w:p w14:paraId="7FF1FE63" w14:textId="77777777" w:rsidR="00AD59A1" w:rsidRDefault="00000000">
      <w:r>
        <w:rPr>
          <w:b/>
          <w:sz w:val="24"/>
        </w:rPr>
        <w:t>文件：</w:t>
      </w:r>
      <w:r>
        <w:rPr>
          <w:b/>
          <w:sz w:val="24"/>
        </w:rPr>
        <w:t>surveys\serializers.py</w:t>
      </w:r>
    </w:p>
    <w:p w14:paraId="01B924A3" w14:textId="77777777" w:rsidR="00AD59A1" w:rsidRDefault="00000000">
      <w:r>
        <w:t>代码内容如下：</w:t>
      </w:r>
    </w:p>
    <w:p w14:paraId="36BF40AE"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问卷系统序列化器</w:t>
      </w:r>
      <w:r>
        <w:rPr>
          <w:rFonts w:ascii="Courier New" w:eastAsia="Courier New" w:hAnsi="Courier New"/>
          <w:sz w:val="18"/>
        </w:rPr>
        <w:br/>
        <w:t>"""</w:t>
      </w:r>
      <w:r>
        <w:rPr>
          <w:rFonts w:ascii="Courier New" w:eastAsia="Courier New" w:hAnsi="Courier New"/>
          <w:sz w:val="18"/>
        </w:rPr>
        <w:br/>
        <w:t>from rest_framework import serializers</w:t>
      </w:r>
      <w:r>
        <w:rPr>
          <w:rFonts w:ascii="Courier New" w:eastAsia="Courier New" w:hAnsi="Courier New"/>
          <w:sz w:val="18"/>
        </w:rPr>
        <w:br/>
        <w:t>from .models import SurveyTemplate, SurveyQuestion, SurveyInstance, SurveyResponse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SurveyQuestionSerializer(serializers.ModelSerializer):</w:t>
      </w:r>
      <w:r>
        <w:rPr>
          <w:rFonts w:ascii="Courier New" w:eastAsia="Courier New" w:hAnsi="Courier New"/>
          <w:sz w:val="18"/>
        </w:rPr>
        <w:br/>
        <w:t xml:space="preserve">    """问卷题目序列化器"""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SurveyQuestion</w:t>
      </w:r>
      <w:r>
        <w:rPr>
          <w:rFonts w:ascii="Courier New" w:eastAsia="Courier New" w:hAnsi="Courier New"/>
          <w:sz w:val="18"/>
        </w:rPr>
        <w:br/>
        <w:t xml:space="preserve">        fields = ['id', 'question_text', 'question_type', 'options', 'order', 'is_required']</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SurveyTemplateSerializer(serializers.ModelSerializer):</w:t>
      </w:r>
      <w:r>
        <w:rPr>
          <w:rFonts w:ascii="Courier New" w:eastAsia="Courier New" w:hAnsi="Courier New"/>
          <w:sz w:val="18"/>
        </w:rPr>
        <w:br/>
        <w:t xml:space="preserve">    """问卷模板序列化器"""</w:t>
      </w:r>
      <w:r>
        <w:rPr>
          <w:rFonts w:ascii="Courier New" w:eastAsia="Courier New" w:hAnsi="Courier New"/>
          <w:sz w:val="18"/>
        </w:rPr>
        <w:br/>
        <w:t xml:space="preserve">    questions = SurveyQuestionSerializer(many=True, read_only=True)</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SurveyTemplate</w:t>
      </w:r>
      <w:r>
        <w:rPr>
          <w:rFonts w:ascii="Courier New" w:eastAsia="Courier New" w:hAnsi="Courier New"/>
          <w:sz w:val="18"/>
        </w:rPr>
        <w:br/>
      </w:r>
      <w:r>
        <w:rPr>
          <w:rFonts w:ascii="Courier New" w:eastAsia="Courier New" w:hAnsi="Courier New"/>
          <w:sz w:val="18"/>
        </w:rPr>
        <w:lastRenderedPageBreak/>
        <w:t xml:space="preserve">        fields = ['id', 'survey_type', 'title', 'description', 'is_active', 'questions']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SurveyInstanceSerializer(serializers.ModelSerializer):</w:t>
      </w:r>
      <w:r>
        <w:rPr>
          <w:rFonts w:ascii="Courier New" w:eastAsia="Courier New" w:hAnsi="Courier New"/>
          <w:sz w:val="18"/>
        </w:rPr>
        <w:br/>
        <w:t xml:space="preserve">    """问卷实例序列化器"""</w:t>
      </w:r>
      <w:r>
        <w:rPr>
          <w:rFonts w:ascii="Courier New" w:eastAsia="Courier New" w:hAnsi="Courier New"/>
          <w:sz w:val="18"/>
        </w:rPr>
        <w:br/>
        <w:t xml:space="preserve">    template_info = SurveyTemplateSerializer(source='template', read_only=True)</w:t>
      </w:r>
      <w:r>
        <w:rPr>
          <w:rFonts w:ascii="Courier New" w:eastAsia="Courier New" w:hAnsi="Courier New"/>
          <w:sz w:val="18"/>
        </w:rPr>
        <w:br/>
        <w:t xml:space="preserve">    share_url = serializers.SerializerMethodField()</w:t>
      </w:r>
      <w:r>
        <w:rPr>
          <w:rFonts w:ascii="Courier New" w:eastAsia="Courier New" w:hAnsi="Courier New"/>
          <w:sz w:val="18"/>
        </w:rPr>
        <w:br/>
        <w:t xml:space="preserve">    completion_rate = serializers.SerializerMethodField()</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SurveyInstance</w:t>
      </w:r>
      <w:r>
        <w:rPr>
          <w:rFonts w:ascii="Courier New" w:eastAsia="Courier New" w:hAnsi="Courier New"/>
          <w:sz w:val="18"/>
        </w:rPr>
        <w:br/>
        <w:t xml:space="preserve">        fields = [</w:t>
      </w:r>
      <w:r>
        <w:rPr>
          <w:rFonts w:ascii="Courier New" w:eastAsia="Courier New" w:hAnsi="Courier New"/>
          <w:sz w:val="18"/>
        </w:rPr>
        <w:br/>
        <w:t xml:space="preserve">            'id', 'assessment', 'template', 'template_info', 'uuid', </w:t>
      </w:r>
      <w:r>
        <w:rPr>
          <w:rFonts w:ascii="Courier New" w:eastAsia="Courier New" w:hAnsi="Courier New"/>
          <w:sz w:val="18"/>
        </w:rPr>
        <w:br/>
        <w:t xml:space="preserve">            'target_count', 'collected_count', 'is_active', </w:t>
      </w:r>
      <w:r>
        <w:rPr>
          <w:rFonts w:ascii="Courier New" w:eastAsia="Courier New" w:hAnsi="Courier New"/>
          <w:sz w:val="18"/>
        </w:rPr>
        <w:br/>
        <w:t xml:space="preserve">            'created_at', 'expired_at', 'share_url', 'completion_rate'</w:t>
      </w:r>
      <w:r>
        <w:rPr>
          <w:rFonts w:ascii="Courier New" w:eastAsia="Courier New" w:hAnsi="Courier New"/>
          <w:sz w:val="18"/>
        </w:rPr>
        <w:br/>
        <w:t xml:space="preserve">        ]</w:t>
      </w:r>
      <w:r>
        <w:rPr>
          <w:rFonts w:ascii="Courier New" w:eastAsia="Courier New" w:hAnsi="Courier New"/>
          <w:sz w:val="18"/>
        </w:rPr>
        <w:br/>
        <w:t xml:space="preserve">        read_only_fields = ['uuid', 'collected_count']</w:t>
      </w:r>
      <w:r>
        <w:rPr>
          <w:rFonts w:ascii="Courier New" w:eastAsia="Courier New" w:hAnsi="Courier New"/>
          <w:sz w:val="18"/>
        </w:rPr>
        <w:br/>
        <w:t xml:space="preserve">    </w:t>
      </w:r>
      <w:r>
        <w:rPr>
          <w:rFonts w:ascii="Courier New" w:eastAsia="Courier New" w:hAnsi="Courier New"/>
          <w:sz w:val="18"/>
        </w:rPr>
        <w:br/>
        <w:t xml:space="preserve">    def get_share_url(self, obj):</w:t>
      </w:r>
      <w:r>
        <w:rPr>
          <w:rFonts w:ascii="Courier New" w:eastAsia="Courier New" w:hAnsi="Courier New"/>
          <w:sz w:val="18"/>
        </w:rPr>
        <w:br/>
        <w:t xml:space="preserve">        """获取分享链接"""</w:t>
      </w:r>
      <w:r>
        <w:rPr>
          <w:rFonts w:ascii="Courier New" w:eastAsia="Courier New" w:hAnsi="Courier New"/>
          <w:sz w:val="18"/>
        </w:rPr>
        <w:br/>
        <w:t xml:space="preserve">        return f"/survey/{obj.template.survey_type}/{obj.uuid}"</w:t>
      </w:r>
      <w:r>
        <w:rPr>
          <w:rFonts w:ascii="Courier New" w:eastAsia="Courier New" w:hAnsi="Courier New"/>
          <w:sz w:val="18"/>
        </w:rPr>
        <w:br/>
        <w:t xml:space="preserve">    </w:t>
      </w:r>
      <w:r>
        <w:rPr>
          <w:rFonts w:ascii="Courier New" w:eastAsia="Courier New" w:hAnsi="Courier New"/>
          <w:sz w:val="18"/>
        </w:rPr>
        <w:br/>
        <w:t xml:space="preserve">    def get_completion_rate(self, obj):</w:t>
      </w:r>
      <w:r>
        <w:rPr>
          <w:rFonts w:ascii="Courier New" w:eastAsia="Courier New" w:hAnsi="Courier New"/>
          <w:sz w:val="18"/>
        </w:rPr>
        <w:br/>
        <w:t xml:space="preserve">        """获取完成率"""</w:t>
      </w:r>
      <w:r>
        <w:rPr>
          <w:rFonts w:ascii="Courier New" w:eastAsia="Courier New" w:hAnsi="Courier New"/>
          <w:sz w:val="18"/>
        </w:rPr>
        <w:br/>
        <w:t xml:space="preserve">        if obj.target_count == 0:</w:t>
      </w:r>
      <w:r>
        <w:rPr>
          <w:rFonts w:ascii="Courier New" w:eastAsia="Courier New" w:hAnsi="Courier New"/>
          <w:sz w:val="18"/>
        </w:rPr>
        <w:br/>
        <w:t xml:space="preserve">            return 0</w:t>
      </w:r>
      <w:r>
        <w:rPr>
          <w:rFonts w:ascii="Courier New" w:eastAsia="Courier New" w:hAnsi="Courier New"/>
          <w:sz w:val="18"/>
        </w:rPr>
        <w:br/>
        <w:t xml:space="preserve">        return round(obj.collected_count / obj.target_count * 100, 2)</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SurveyResponseSerializer(serializers.ModelSerializer):</w:t>
      </w:r>
      <w:r>
        <w:rPr>
          <w:rFonts w:ascii="Courier New" w:eastAsia="Courier New" w:hAnsi="Courier New"/>
          <w:sz w:val="18"/>
        </w:rPr>
        <w:br/>
        <w:t xml:space="preserve">    """问卷回答序列化器"""</w:t>
      </w:r>
      <w:r>
        <w:rPr>
          <w:rFonts w:ascii="Courier New" w:eastAsia="Courier New" w:hAnsi="Courier New"/>
          <w:sz w:val="18"/>
        </w:rPr>
        <w:br/>
        <w:t xml:space="preserve">    </w:t>
      </w:r>
      <w:r>
        <w:rPr>
          <w:rFonts w:ascii="Courier New" w:eastAsia="Courier New" w:hAnsi="Courier New"/>
          <w:sz w:val="18"/>
        </w:rPr>
        <w:br/>
        <w:t xml:space="preserve">    class Meta:</w:t>
      </w:r>
      <w:r>
        <w:rPr>
          <w:rFonts w:ascii="Courier New" w:eastAsia="Courier New" w:hAnsi="Courier New"/>
          <w:sz w:val="18"/>
        </w:rPr>
        <w:br/>
        <w:t xml:space="preserve">        model = SurveyResponse</w:t>
      </w:r>
      <w:r>
        <w:rPr>
          <w:rFonts w:ascii="Courier New" w:eastAsia="Courier New" w:hAnsi="Courier New"/>
          <w:sz w:val="18"/>
        </w:rPr>
        <w:br/>
        <w:t xml:space="preserve">        fields = ['id', 'instance', 'answers', 'ip_address', 'submitted_at']</w:t>
      </w:r>
      <w:r>
        <w:rPr>
          <w:rFonts w:ascii="Courier New" w:eastAsia="Courier New" w:hAnsi="Courier New"/>
          <w:sz w:val="18"/>
        </w:rPr>
        <w:br/>
        <w:t xml:space="preserve">        read_only_fields = ['ip_address', 'submitted_at']</w:t>
      </w:r>
      <w:r>
        <w:rPr>
          <w:rFonts w:ascii="Courier New" w:eastAsia="Courier New" w:hAnsi="Courier New"/>
          <w:sz w:val="18"/>
        </w:rPr>
        <w:br/>
        <w:t xml:space="preserve">    </w:t>
      </w:r>
      <w:r>
        <w:rPr>
          <w:rFonts w:ascii="Courier New" w:eastAsia="Courier New" w:hAnsi="Courier New"/>
          <w:sz w:val="18"/>
        </w:rPr>
        <w:br/>
        <w:t xml:space="preserve">    def validate_answers(self, value):</w:t>
      </w:r>
      <w:r>
        <w:rPr>
          <w:rFonts w:ascii="Courier New" w:eastAsia="Courier New" w:hAnsi="Courier New"/>
          <w:sz w:val="18"/>
        </w:rPr>
        <w:br/>
        <w:t xml:space="preserve">        """验证答案格式"""</w:t>
      </w:r>
      <w:r>
        <w:rPr>
          <w:rFonts w:ascii="Courier New" w:eastAsia="Courier New" w:hAnsi="Courier New"/>
          <w:sz w:val="18"/>
        </w:rPr>
        <w:br/>
        <w:t xml:space="preserve">        if not isinstance(value, dict):</w:t>
      </w:r>
      <w:r>
        <w:rPr>
          <w:rFonts w:ascii="Courier New" w:eastAsia="Courier New" w:hAnsi="Courier New"/>
          <w:sz w:val="18"/>
        </w:rPr>
        <w:br/>
        <w:t xml:space="preserve">            raise serializers.ValidationError("答案必须是字典格式")</w:t>
      </w:r>
      <w:r>
        <w:rPr>
          <w:rFonts w:ascii="Courier New" w:eastAsia="Courier New" w:hAnsi="Courier New"/>
          <w:sz w:val="18"/>
        </w:rPr>
        <w:br/>
        <w:t xml:space="preserve">        return value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SurveySubmitSerializer(serializers.Serializer):</w:t>
      </w:r>
      <w:r>
        <w:rPr>
          <w:rFonts w:ascii="Courier New" w:eastAsia="Courier New" w:hAnsi="Courier New"/>
          <w:sz w:val="18"/>
        </w:rPr>
        <w:br/>
        <w:t xml:space="preserve">    """问卷提交序列化器（用于公开接口）"""</w:t>
      </w:r>
      <w:r>
        <w:rPr>
          <w:rFonts w:ascii="Courier New" w:eastAsia="Courier New" w:hAnsi="Courier New"/>
          <w:sz w:val="18"/>
        </w:rPr>
        <w:br/>
        <w:t xml:space="preserve">    answers = serializers.JSONField()</w:t>
      </w:r>
      <w:r>
        <w:rPr>
          <w:rFonts w:ascii="Courier New" w:eastAsia="Courier New" w:hAnsi="Courier New"/>
          <w:sz w:val="18"/>
        </w:rPr>
        <w:br/>
        <w:t xml:space="preserve">    </w:t>
      </w:r>
      <w:r>
        <w:rPr>
          <w:rFonts w:ascii="Courier New" w:eastAsia="Courier New" w:hAnsi="Courier New"/>
          <w:sz w:val="18"/>
        </w:rPr>
        <w:br/>
        <w:t xml:space="preserve">    def validate_answers(self, value):</w:t>
      </w:r>
      <w:r>
        <w:rPr>
          <w:rFonts w:ascii="Courier New" w:eastAsia="Courier New" w:hAnsi="Courier New"/>
          <w:sz w:val="18"/>
        </w:rPr>
        <w:br/>
        <w:t xml:space="preserve">        """验证答案格式"""</w:t>
      </w:r>
      <w:r>
        <w:rPr>
          <w:rFonts w:ascii="Courier New" w:eastAsia="Courier New" w:hAnsi="Courier New"/>
          <w:sz w:val="18"/>
        </w:rPr>
        <w:br/>
        <w:t xml:space="preserve">        if not isinstance(value, dict):</w:t>
      </w:r>
      <w:r>
        <w:rPr>
          <w:rFonts w:ascii="Courier New" w:eastAsia="Courier New" w:hAnsi="Courier New"/>
          <w:sz w:val="18"/>
        </w:rPr>
        <w:br/>
        <w:t xml:space="preserve">            raise serializers.ValidationError("答案必须是字典格式")</w:t>
      </w:r>
      <w:r>
        <w:rPr>
          <w:rFonts w:ascii="Courier New" w:eastAsia="Courier New" w:hAnsi="Courier New"/>
          <w:sz w:val="18"/>
        </w:rPr>
        <w:br/>
      </w:r>
      <w:r>
        <w:rPr>
          <w:rFonts w:ascii="Courier New" w:eastAsia="Courier New" w:hAnsi="Courier New"/>
          <w:sz w:val="18"/>
        </w:rPr>
        <w:lastRenderedPageBreak/>
        <w:t xml:space="preserve">        return value</w:t>
      </w:r>
      <w:r>
        <w:rPr>
          <w:rFonts w:ascii="Courier New" w:eastAsia="Courier New" w:hAnsi="Courier New"/>
          <w:sz w:val="18"/>
        </w:rPr>
        <w:br/>
      </w:r>
    </w:p>
    <w:p w14:paraId="62212748" w14:textId="77777777" w:rsidR="00AD59A1" w:rsidRDefault="00000000">
      <w:r>
        <w:rPr>
          <w:b/>
          <w:sz w:val="24"/>
        </w:rPr>
        <w:t>文件：</w:t>
      </w:r>
      <w:r>
        <w:rPr>
          <w:b/>
          <w:sz w:val="24"/>
        </w:rPr>
        <w:t>surveys\urls.py</w:t>
      </w:r>
    </w:p>
    <w:p w14:paraId="2CECDE5B" w14:textId="77777777" w:rsidR="00AD59A1" w:rsidRDefault="00000000">
      <w:r>
        <w:t>代码内容如下：</w:t>
      </w:r>
    </w:p>
    <w:p w14:paraId="161B23CD"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问卷系统URL配置</w:t>
      </w:r>
      <w:r>
        <w:rPr>
          <w:rFonts w:ascii="Courier New" w:eastAsia="Courier New" w:hAnsi="Courier New"/>
          <w:sz w:val="18"/>
        </w:rPr>
        <w:br/>
        <w:t>"""</w:t>
      </w:r>
      <w:r>
        <w:rPr>
          <w:rFonts w:ascii="Courier New" w:eastAsia="Courier New" w:hAnsi="Courier New"/>
          <w:sz w:val="18"/>
        </w:rPr>
        <w:br/>
        <w:t>from django.urls import path, include</w:t>
      </w:r>
      <w:r>
        <w:rPr>
          <w:rFonts w:ascii="Courier New" w:eastAsia="Courier New" w:hAnsi="Courier New"/>
          <w:sz w:val="18"/>
        </w:rPr>
        <w:br/>
        <w:t>from rest_framework.routers import DefaultRouter</w:t>
      </w:r>
      <w:r>
        <w:rPr>
          <w:rFonts w:ascii="Courier New" w:eastAsia="Courier New" w:hAnsi="Courier New"/>
          <w:sz w:val="18"/>
        </w:rPr>
        <w:br/>
        <w:t>from .views import publish_literacy_surveys</w:t>
      </w:r>
      <w:r>
        <w:rPr>
          <w:rFonts w:ascii="Courier New" w:eastAsia="Courier New" w:hAnsi="Courier New"/>
          <w:sz w:val="18"/>
        </w:rPr>
        <w:br/>
        <w:t>from . import views</w:t>
      </w:r>
      <w:r>
        <w:rPr>
          <w:rFonts w:ascii="Courier New" w:eastAsia="Courier New" w:hAnsi="Courier New"/>
          <w:sz w:val="18"/>
        </w:rPr>
        <w:br/>
      </w:r>
      <w:r>
        <w:rPr>
          <w:rFonts w:ascii="Courier New" w:eastAsia="Courier New" w:hAnsi="Courier New"/>
          <w:sz w:val="18"/>
        </w:rPr>
        <w:br/>
        <w:t>router = DefaultRouter()</w:t>
      </w:r>
      <w:r>
        <w:rPr>
          <w:rFonts w:ascii="Courier New" w:eastAsia="Courier New" w:hAnsi="Courier New"/>
          <w:sz w:val="18"/>
        </w:rPr>
        <w:br/>
        <w:t>router.register(r'instances', views.SurveyInstanceViewSet, basename='survey-instance')</w:t>
      </w:r>
      <w:r>
        <w:rPr>
          <w:rFonts w:ascii="Courier New" w:eastAsia="Courier New" w:hAnsi="Courier New"/>
          <w:sz w:val="18"/>
        </w:rPr>
        <w:br/>
      </w:r>
      <w:r>
        <w:rPr>
          <w:rFonts w:ascii="Courier New" w:eastAsia="Courier New" w:hAnsi="Courier New"/>
          <w:sz w:val="18"/>
        </w:rPr>
        <w:br/>
        <w:t>urlpatterns = [</w:t>
      </w:r>
      <w:r>
        <w:rPr>
          <w:rFonts w:ascii="Courier New" w:eastAsia="Courier New" w:hAnsi="Courier New"/>
          <w:sz w:val="18"/>
        </w:rPr>
        <w:br/>
        <w:t xml:space="preserve">    path('', include(router.urls)),</w:t>
      </w:r>
      <w:r>
        <w:rPr>
          <w:rFonts w:ascii="Courier New" w:eastAsia="Courier New" w:hAnsi="Courier New"/>
          <w:sz w:val="18"/>
        </w:rPr>
        <w:br/>
        <w:t xml:space="preserve">    </w:t>
      </w:r>
      <w:r>
        <w:rPr>
          <w:rFonts w:ascii="Courier New" w:eastAsia="Courier New" w:hAnsi="Courier New"/>
          <w:sz w:val="18"/>
        </w:rPr>
        <w:br/>
        <w:t xml:space="preserve">    # 公开接口：通过UUID获取问卷</w:t>
      </w:r>
      <w:r>
        <w:rPr>
          <w:rFonts w:ascii="Courier New" w:eastAsia="Courier New" w:hAnsi="Courier New"/>
          <w:sz w:val="18"/>
        </w:rPr>
        <w:br/>
        <w:t xml:space="preserve">    path('public/&lt;uuid:uuid&gt;/', views.get_survey_by_uuid, name='survey-public-get'),</w:t>
      </w:r>
      <w:r>
        <w:rPr>
          <w:rFonts w:ascii="Courier New" w:eastAsia="Courier New" w:hAnsi="Courier New"/>
          <w:sz w:val="18"/>
        </w:rPr>
        <w:br/>
        <w:t xml:space="preserve">    </w:t>
      </w:r>
      <w:r>
        <w:rPr>
          <w:rFonts w:ascii="Courier New" w:eastAsia="Courier New" w:hAnsi="Courier New"/>
          <w:sz w:val="18"/>
        </w:rPr>
        <w:br/>
        <w:t xml:space="preserve">    # 公开接口：提交问卷</w:t>
      </w:r>
      <w:r>
        <w:rPr>
          <w:rFonts w:ascii="Courier New" w:eastAsia="Courier New" w:hAnsi="Courier New"/>
          <w:sz w:val="18"/>
        </w:rPr>
        <w:br/>
        <w:t xml:space="preserve">    path('public/&lt;uuid:uuid&gt;/submit/', views.submit_survey, name='survey-public-submit'),</w:t>
      </w:r>
      <w:r>
        <w:rPr>
          <w:rFonts w:ascii="Courier New" w:eastAsia="Courier New" w:hAnsi="Courier New"/>
          <w:sz w:val="18"/>
        </w:rPr>
        <w:br/>
        <w:t xml:space="preserve">    </w:t>
      </w:r>
      <w:r>
        <w:rPr>
          <w:rFonts w:ascii="Courier New" w:eastAsia="Courier New" w:hAnsi="Courier New"/>
          <w:sz w:val="18"/>
        </w:rPr>
        <w:br/>
        <w:t xml:space="preserve">    # 获取某个评估的所有问卷实例</w:t>
      </w:r>
      <w:r>
        <w:rPr>
          <w:rFonts w:ascii="Courier New" w:eastAsia="Courier New" w:hAnsi="Courier New"/>
          <w:sz w:val="18"/>
        </w:rPr>
        <w:br/>
        <w:t xml:space="preserve">    path('assessment/&lt;int:assessment_id&gt;/', views.get_assessment_surveys, name='assessment-surveys'),</w:t>
      </w:r>
      <w:r>
        <w:rPr>
          <w:rFonts w:ascii="Courier New" w:eastAsia="Courier New" w:hAnsi="Courier New"/>
          <w:sz w:val="18"/>
        </w:rPr>
        <w:br/>
      </w:r>
      <w:r>
        <w:rPr>
          <w:rFonts w:ascii="Courier New" w:eastAsia="Courier New" w:hAnsi="Courier New"/>
          <w:sz w:val="18"/>
        </w:rPr>
        <w:br/>
        <w:t xml:space="preserve">    path('assessments/&lt;int:assessment_id&gt;/literacy/publish/', publish_literacy_surveys),</w:t>
      </w:r>
      <w:r>
        <w:rPr>
          <w:rFonts w:ascii="Courier New" w:eastAsia="Courier New" w:hAnsi="Courier New"/>
          <w:sz w:val="18"/>
        </w:rPr>
        <w:br/>
        <w:t>]</w:t>
      </w:r>
      <w:r>
        <w:rPr>
          <w:rFonts w:ascii="Courier New" w:eastAsia="Courier New" w:hAnsi="Courier New"/>
          <w:sz w:val="18"/>
        </w:rPr>
        <w:br/>
      </w:r>
    </w:p>
    <w:p w14:paraId="2A3921AD" w14:textId="77777777" w:rsidR="00AD59A1" w:rsidRDefault="00000000">
      <w:r>
        <w:rPr>
          <w:b/>
          <w:sz w:val="24"/>
        </w:rPr>
        <w:t>文件：</w:t>
      </w:r>
      <w:r>
        <w:rPr>
          <w:b/>
          <w:sz w:val="24"/>
        </w:rPr>
        <w:t>surveys\utils\qrcode_utils.py</w:t>
      </w:r>
    </w:p>
    <w:p w14:paraId="6CCDB825" w14:textId="77777777" w:rsidR="00AD59A1" w:rsidRDefault="00000000">
      <w:r>
        <w:t>代码内容如下：</w:t>
      </w:r>
    </w:p>
    <w:p w14:paraId="2B1E5C87" w14:textId="77777777" w:rsidR="00AD59A1" w:rsidRDefault="00000000">
      <w:pPr>
        <w:spacing w:after="120"/>
        <w:ind w:left="240"/>
      </w:pPr>
      <w:r>
        <w:rPr>
          <w:rFonts w:ascii="Courier New" w:eastAsia="Courier New" w:hAnsi="Courier New"/>
          <w:sz w:val="18"/>
        </w:rPr>
        <w:t>import hashlib</w:t>
      </w:r>
      <w:r>
        <w:rPr>
          <w:rFonts w:ascii="Courier New" w:eastAsia="Courier New" w:hAnsi="Courier New"/>
          <w:sz w:val="18"/>
        </w:rPr>
        <w:br/>
        <w:t>from io import BytesIO</w:t>
      </w:r>
      <w:r>
        <w:rPr>
          <w:rFonts w:ascii="Courier New" w:eastAsia="Courier New" w:hAnsi="Courier New"/>
          <w:sz w:val="18"/>
        </w:rPr>
        <w:br/>
      </w:r>
      <w:r>
        <w:rPr>
          <w:rFonts w:ascii="Courier New" w:eastAsia="Courier New" w:hAnsi="Courier New"/>
          <w:sz w:val="18"/>
        </w:rPr>
        <w:br/>
        <w:t>import qrcode</w:t>
      </w:r>
      <w:r>
        <w:rPr>
          <w:rFonts w:ascii="Courier New" w:eastAsia="Courier New" w:hAnsi="Courier New"/>
          <w:sz w:val="18"/>
        </w:rPr>
        <w:br/>
        <w:t>from django.core.files.base import ContentFile</w:t>
      </w:r>
      <w:r>
        <w:rPr>
          <w:rFonts w:ascii="Courier New" w:eastAsia="Courier New" w:hAnsi="Courier New"/>
          <w:sz w:val="18"/>
        </w:rPr>
        <w:br/>
        <w:t>from django.core.files.storage import default_storage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def _hash_url(url: str) -&gt; str:</w:t>
      </w:r>
      <w:r>
        <w:rPr>
          <w:rFonts w:ascii="Courier New" w:eastAsia="Courier New" w:hAnsi="Courier New"/>
          <w:sz w:val="18"/>
        </w:rPr>
        <w:br/>
        <w:t xml:space="preserve">    return hashlib.md5(url.encode("utf-8")).hexdigest()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def generate_qrcode_and_save(url: str, prefix: str = "survey") -&gt; str:</w:t>
      </w:r>
      <w:r>
        <w:rPr>
          <w:rFonts w:ascii="Courier New" w:eastAsia="Courier New" w:hAnsi="Courier New"/>
          <w:sz w:val="18"/>
        </w:rPr>
        <w:br/>
        <w:t xml:space="preserve">    """</w:t>
      </w:r>
      <w:r>
        <w:rPr>
          <w:rFonts w:ascii="Courier New" w:eastAsia="Courier New" w:hAnsi="Courier New"/>
          <w:sz w:val="18"/>
        </w:rPr>
        <w:br/>
        <w:t xml:space="preserve">    输入url生成二维码PNG保存到storage，返回可访问URL（/media/... 或 OSS URL）</w:t>
      </w:r>
      <w:r>
        <w:rPr>
          <w:rFonts w:ascii="Courier New" w:eastAsia="Courier New" w:hAnsi="Courier New"/>
          <w:sz w:val="18"/>
        </w:rPr>
        <w:br/>
        <w:t xml:space="preserve">    带缓存：同一url不会重复生成</w:t>
      </w:r>
      <w:r>
        <w:rPr>
          <w:rFonts w:ascii="Courier New" w:eastAsia="Courier New" w:hAnsi="Courier New"/>
          <w:sz w:val="18"/>
        </w:rPr>
        <w:br/>
        <w:t xml:space="preserve">    """</w:t>
      </w:r>
      <w:r>
        <w:rPr>
          <w:rFonts w:ascii="Courier New" w:eastAsia="Courier New" w:hAnsi="Courier New"/>
          <w:sz w:val="18"/>
        </w:rPr>
        <w:br/>
        <w:t xml:space="preserve">    url_hash = _hash_url(url)</w:t>
      </w:r>
      <w:r>
        <w:rPr>
          <w:rFonts w:ascii="Courier New" w:eastAsia="Courier New" w:hAnsi="Courier New"/>
          <w:sz w:val="18"/>
        </w:rPr>
        <w:br/>
        <w:t xml:space="preserve">    filename = f"qrcodes/{prefix}_{url_hash}.png"</w:t>
      </w:r>
      <w:r>
        <w:rPr>
          <w:rFonts w:ascii="Courier New" w:eastAsia="Courier New" w:hAnsi="Courier New"/>
          <w:sz w:val="18"/>
        </w:rPr>
        <w:br/>
      </w:r>
      <w:r>
        <w:rPr>
          <w:rFonts w:ascii="Courier New" w:eastAsia="Courier New" w:hAnsi="Courier New"/>
          <w:sz w:val="18"/>
        </w:rPr>
        <w:br/>
        <w:t xml:space="preserve">    if default_storage.exists(filename):</w:t>
      </w:r>
      <w:r>
        <w:rPr>
          <w:rFonts w:ascii="Courier New" w:eastAsia="Courier New" w:hAnsi="Courier New"/>
          <w:sz w:val="18"/>
        </w:rPr>
        <w:br/>
        <w:t xml:space="preserve">        return default_storage.url(filename)</w:t>
      </w:r>
      <w:r>
        <w:rPr>
          <w:rFonts w:ascii="Courier New" w:eastAsia="Courier New" w:hAnsi="Courier New"/>
          <w:sz w:val="18"/>
        </w:rPr>
        <w:br/>
      </w:r>
      <w:r>
        <w:rPr>
          <w:rFonts w:ascii="Courier New" w:eastAsia="Courier New" w:hAnsi="Courier New"/>
          <w:sz w:val="18"/>
        </w:rPr>
        <w:br/>
        <w:t xml:space="preserve">    qr = qrcode.QRCode(</w:t>
      </w:r>
      <w:r>
        <w:rPr>
          <w:rFonts w:ascii="Courier New" w:eastAsia="Courier New" w:hAnsi="Courier New"/>
          <w:sz w:val="18"/>
        </w:rPr>
        <w:br/>
        <w:t xml:space="preserve">        version=1,</w:t>
      </w:r>
      <w:r>
        <w:rPr>
          <w:rFonts w:ascii="Courier New" w:eastAsia="Courier New" w:hAnsi="Courier New"/>
          <w:sz w:val="18"/>
        </w:rPr>
        <w:br/>
        <w:t xml:space="preserve">        error_correction=qrcode.constants.ERROR_CORRECT_M,</w:t>
      </w:r>
      <w:r>
        <w:rPr>
          <w:rFonts w:ascii="Courier New" w:eastAsia="Courier New" w:hAnsi="Courier New"/>
          <w:sz w:val="18"/>
        </w:rPr>
        <w:br/>
        <w:t xml:space="preserve">        box_size=10,</w:t>
      </w:r>
      <w:r>
        <w:rPr>
          <w:rFonts w:ascii="Courier New" w:eastAsia="Courier New" w:hAnsi="Courier New"/>
          <w:sz w:val="18"/>
        </w:rPr>
        <w:br/>
        <w:t xml:space="preserve">        border=3,</w:t>
      </w:r>
      <w:r>
        <w:rPr>
          <w:rFonts w:ascii="Courier New" w:eastAsia="Courier New" w:hAnsi="Courier New"/>
          <w:sz w:val="18"/>
        </w:rPr>
        <w:br/>
        <w:t xml:space="preserve">    )</w:t>
      </w:r>
      <w:r>
        <w:rPr>
          <w:rFonts w:ascii="Courier New" w:eastAsia="Courier New" w:hAnsi="Courier New"/>
          <w:sz w:val="18"/>
        </w:rPr>
        <w:br/>
        <w:t xml:space="preserve">    qr.add_data(url)</w:t>
      </w:r>
      <w:r>
        <w:rPr>
          <w:rFonts w:ascii="Courier New" w:eastAsia="Courier New" w:hAnsi="Courier New"/>
          <w:sz w:val="18"/>
        </w:rPr>
        <w:br/>
        <w:t xml:space="preserve">    qr.make(fit=True)</w:t>
      </w:r>
      <w:r>
        <w:rPr>
          <w:rFonts w:ascii="Courier New" w:eastAsia="Courier New" w:hAnsi="Courier New"/>
          <w:sz w:val="18"/>
        </w:rPr>
        <w:br/>
      </w:r>
      <w:r>
        <w:rPr>
          <w:rFonts w:ascii="Courier New" w:eastAsia="Courier New" w:hAnsi="Courier New"/>
          <w:sz w:val="18"/>
        </w:rPr>
        <w:br/>
        <w:t xml:space="preserve">    img = qr.make_image(fill_color="black", back_color="white")</w:t>
      </w:r>
      <w:r>
        <w:rPr>
          <w:rFonts w:ascii="Courier New" w:eastAsia="Courier New" w:hAnsi="Courier New"/>
          <w:sz w:val="18"/>
        </w:rPr>
        <w:br/>
      </w:r>
      <w:r>
        <w:rPr>
          <w:rFonts w:ascii="Courier New" w:eastAsia="Courier New" w:hAnsi="Courier New"/>
          <w:sz w:val="18"/>
        </w:rPr>
        <w:br/>
        <w:t xml:space="preserve">    buf = BytesIO()</w:t>
      </w:r>
      <w:r>
        <w:rPr>
          <w:rFonts w:ascii="Courier New" w:eastAsia="Courier New" w:hAnsi="Courier New"/>
          <w:sz w:val="18"/>
        </w:rPr>
        <w:br/>
        <w:t xml:space="preserve">    img.save(buf, format="PNG")</w:t>
      </w:r>
      <w:r>
        <w:rPr>
          <w:rFonts w:ascii="Courier New" w:eastAsia="Courier New" w:hAnsi="Courier New"/>
          <w:sz w:val="18"/>
        </w:rPr>
        <w:br/>
        <w:t xml:space="preserve">    buf.seek(0)</w:t>
      </w:r>
      <w:r>
        <w:rPr>
          <w:rFonts w:ascii="Courier New" w:eastAsia="Courier New" w:hAnsi="Courier New"/>
          <w:sz w:val="18"/>
        </w:rPr>
        <w:br/>
      </w:r>
      <w:r>
        <w:rPr>
          <w:rFonts w:ascii="Courier New" w:eastAsia="Courier New" w:hAnsi="Courier New"/>
          <w:sz w:val="18"/>
        </w:rPr>
        <w:br/>
        <w:t xml:space="preserve">    default_storage.save(filename, ContentFile(buf.read()))</w:t>
      </w:r>
      <w:r>
        <w:rPr>
          <w:rFonts w:ascii="Courier New" w:eastAsia="Courier New" w:hAnsi="Courier New"/>
          <w:sz w:val="18"/>
        </w:rPr>
        <w:br/>
        <w:t xml:space="preserve">    return default_storage.url(filename)</w:t>
      </w:r>
      <w:r>
        <w:rPr>
          <w:rFonts w:ascii="Courier New" w:eastAsia="Courier New" w:hAnsi="Courier New"/>
          <w:sz w:val="18"/>
        </w:rPr>
        <w:br/>
      </w:r>
    </w:p>
    <w:p w14:paraId="46D06EE6" w14:textId="77777777" w:rsidR="00AD59A1" w:rsidRDefault="00000000">
      <w:r>
        <w:rPr>
          <w:b/>
          <w:sz w:val="24"/>
        </w:rPr>
        <w:t>文件：</w:t>
      </w:r>
      <w:r>
        <w:rPr>
          <w:b/>
          <w:sz w:val="24"/>
        </w:rPr>
        <w:t>surveys\views.py</w:t>
      </w:r>
    </w:p>
    <w:p w14:paraId="453B4ED0" w14:textId="77777777" w:rsidR="00AD59A1" w:rsidRDefault="00000000">
      <w:r>
        <w:t>代码内容如下：</w:t>
      </w:r>
    </w:p>
    <w:p w14:paraId="0F4B5290" w14:textId="77777777" w:rsidR="00AD59A1" w:rsidRDefault="00000000">
      <w:pPr>
        <w:spacing w:after="120"/>
        <w:ind w:left="240"/>
      </w:pPr>
      <w:r>
        <w:rPr>
          <w:rFonts w:ascii="Courier New" w:eastAsia="Courier New" w:hAnsi="Courier New"/>
          <w:sz w:val="18"/>
        </w:rPr>
        <w:t>"""</w:t>
      </w:r>
      <w:r>
        <w:rPr>
          <w:rFonts w:ascii="Courier New" w:eastAsia="Courier New" w:hAnsi="Courier New"/>
          <w:sz w:val="18"/>
        </w:rPr>
        <w:br/>
        <w:t>问卷系统视图</w:t>
      </w:r>
      <w:r>
        <w:rPr>
          <w:rFonts w:ascii="Courier New" w:eastAsia="Courier New" w:hAnsi="Courier New"/>
          <w:sz w:val="18"/>
        </w:rPr>
        <w:br/>
        <w:t>"""</w:t>
      </w:r>
      <w:r>
        <w:rPr>
          <w:rFonts w:ascii="Courier New" w:eastAsia="Courier New" w:hAnsi="Courier New"/>
          <w:sz w:val="18"/>
        </w:rPr>
        <w:br/>
        <w:t>from rest_framework import viewsets, status</w:t>
      </w:r>
      <w:r>
        <w:rPr>
          <w:rFonts w:ascii="Courier New" w:eastAsia="Courier New" w:hAnsi="Courier New"/>
          <w:sz w:val="18"/>
        </w:rPr>
        <w:br/>
        <w:t>from rest_framework.decorators import action, api_view, permission_classes</w:t>
      </w:r>
      <w:r>
        <w:rPr>
          <w:rFonts w:ascii="Courier New" w:eastAsia="Courier New" w:hAnsi="Courier New"/>
          <w:sz w:val="18"/>
        </w:rPr>
        <w:br/>
        <w:t>from rest_framework.response import Response</w:t>
      </w:r>
      <w:r>
        <w:rPr>
          <w:rFonts w:ascii="Courier New" w:eastAsia="Courier New" w:hAnsi="Courier New"/>
          <w:sz w:val="18"/>
        </w:rPr>
        <w:br/>
        <w:t>from rest_framework.permissions import IsAuthenticated, AllowAny</w:t>
      </w:r>
      <w:r>
        <w:rPr>
          <w:rFonts w:ascii="Courier New" w:eastAsia="Courier New" w:hAnsi="Courier New"/>
          <w:sz w:val="18"/>
        </w:rPr>
        <w:br/>
        <w:t>from django.shortcuts import get_object_or_404</w:t>
      </w:r>
      <w:r>
        <w:rPr>
          <w:rFonts w:ascii="Courier New" w:eastAsia="Courier New" w:hAnsi="Courier New"/>
          <w:sz w:val="18"/>
        </w:rPr>
        <w:br/>
        <w:t>from django.db import transaction</w:t>
      </w:r>
      <w:r>
        <w:rPr>
          <w:rFonts w:ascii="Courier New" w:eastAsia="Courier New" w:hAnsi="Courier New"/>
          <w:sz w:val="18"/>
        </w:rPr>
        <w:br/>
        <w:t>from django.utils import timezone</w:t>
      </w:r>
      <w:r>
        <w:rPr>
          <w:rFonts w:ascii="Courier New" w:eastAsia="Courier New" w:hAnsi="Courier New"/>
          <w:sz w:val="18"/>
        </w:rPr>
        <w:br/>
        <w:t>from datetime import timedelta</w:t>
      </w:r>
      <w:r>
        <w:rPr>
          <w:rFonts w:ascii="Courier New" w:eastAsia="Courier New" w:hAnsi="Courier New"/>
          <w:sz w:val="18"/>
        </w:rPr>
        <w:br/>
      </w:r>
      <w:r>
        <w:rPr>
          <w:rFonts w:ascii="Courier New" w:eastAsia="Courier New" w:hAnsi="Courier New"/>
          <w:sz w:val="18"/>
        </w:rPr>
        <w:br/>
        <w:t>from .models import SurveyTemplate, SurveyQuestion, SurveyInstance, SurveyResponse</w:t>
      </w:r>
      <w:r>
        <w:rPr>
          <w:rFonts w:ascii="Courier New" w:eastAsia="Courier New" w:hAnsi="Courier New"/>
          <w:sz w:val="18"/>
        </w:rPr>
        <w:br/>
        <w:t>from .serializers import (</w:t>
      </w:r>
      <w:r>
        <w:rPr>
          <w:rFonts w:ascii="Courier New" w:eastAsia="Courier New" w:hAnsi="Courier New"/>
          <w:sz w:val="18"/>
        </w:rPr>
        <w:br/>
        <w:t xml:space="preserve">    SurveyTemplateSerializer, SurveyInstanceSerializer, </w:t>
      </w:r>
      <w:r>
        <w:rPr>
          <w:rFonts w:ascii="Courier New" w:eastAsia="Courier New" w:hAnsi="Courier New"/>
          <w:sz w:val="18"/>
        </w:rPr>
        <w:br/>
        <w:t xml:space="preserve">    SurveyResponseSerializer, SurveySubmitSerializer</w:t>
      </w:r>
      <w:r>
        <w:rPr>
          <w:rFonts w:ascii="Courier New" w:eastAsia="Courier New" w:hAnsi="Courier New"/>
          <w:sz w:val="18"/>
        </w:rPr>
        <w:br/>
        <w:t>)</w:t>
      </w:r>
      <w:r>
        <w:rPr>
          <w:rFonts w:ascii="Courier New" w:eastAsia="Courier New" w:hAnsi="Courier New"/>
          <w:sz w:val="18"/>
        </w:rPr>
        <w:br/>
        <w:t>from apps.assessments.models import Assessment</w:t>
      </w:r>
      <w:r>
        <w:rPr>
          <w:rFonts w:ascii="Courier New" w:eastAsia="Courier New" w:hAnsi="Courier New"/>
          <w:sz w:val="18"/>
        </w:rPr>
        <w:br/>
      </w:r>
      <w:r>
        <w:rPr>
          <w:rFonts w:ascii="Courier New" w:eastAsia="Courier New" w:hAnsi="Courier New"/>
          <w:sz w:val="18"/>
        </w:rPr>
        <w:br/>
        <w:t>from django.conf import settings</w:t>
      </w:r>
      <w:r>
        <w:rPr>
          <w:rFonts w:ascii="Courier New" w:eastAsia="Courier New" w:hAnsi="Courier New"/>
          <w:sz w:val="18"/>
        </w:rPr>
        <w:br/>
      </w:r>
      <w:r>
        <w:rPr>
          <w:rFonts w:ascii="Courier New" w:eastAsia="Courier New" w:hAnsi="Courier New"/>
          <w:sz w:val="18"/>
        </w:rPr>
        <w:lastRenderedPageBreak/>
        <w:t>from .utils.qrcode_utils import generate_qrcode_and_save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class SurveyInstanceViewSet(viewsets.ModelViewSet):</w:t>
      </w:r>
      <w:r>
        <w:rPr>
          <w:rFonts w:ascii="Courier New" w:eastAsia="Courier New" w:hAnsi="Courier New"/>
          <w:sz w:val="18"/>
        </w:rPr>
        <w:br/>
        <w:t xml:space="preserve">    """问卷实例视图集"""</w:t>
      </w:r>
      <w:r>
        <w:rPr>
          <w:rFonts w:ascii="Courier New" w:eastAsia="Courier New" w:hAnsi="Courier New"/>
          <w:sz w:val="18"/>
        </w:rPr>
        <w:br/>
        <w:t xml:space="preserve">    serializer_class = SurveyInstanceSerializer</w:t>
      </w:r>
      <w:r>
        <w:rPr>
          <w:rFonts w:ascii="Courier New" w:eastAsia="Courier New" w:hAnsi="Courier New"/>
          <w:sz w:val="18"/>
        </w:rPr>
        <w:br/>
        <w:t xml:space="preserve">    permission_classes = [IsAuthenticated]</w:t>
      </w:r>
      <w:r>
        <w:rPr>
          <w:rFonts w:ascii="Courier New" w:eastAsia="Courier New" w:hAnsi="Courier New"/>
          <w:sz w:val="18"/>
        </w:rPr>
        <w:br/>
        <w:t xml:space="preserve">    </w:t>
      </w:r>
      <w:r>
        <w:rPr>
          <w:rFonts w:ascii="Courier New" w:eastAsia="Courier New" w:hAnsi="Courier New"/>
          <w:sz w:val="18"/>
        </w:rPr>
        <w:br/>
        <w:t xml:space="preserve">    def get_queryset(self):</w:t>
      </w:r>
      <w:r>
        <w:rPr>
          <w:rFonts w:ascii="Courier New" w:eastAsia="Courier New" w:hAnsi="Courier New"/>
          <w:sz w:val="18"/>
        </w:rPr>
        <w:br/>
        <w:t xml:space="preserve">        """获取当前用户学校的问卷实例"""</w:t>
      </w:r>
      <w:r>
        <w:rPr>
          <w:rFonts w:ascii="Courier New" w:eastAsia="Courier New" w:hAnsi="Courier New"/>
          <w:sz w:val="18"/>
        </w:rPr>
        <w:br/>
        <w:t xml:space="preserve">        user = self.request.user</w:t>
      </w:r>
      <w:r>
        <w:rPr>
          <w:rFonts w:ascii="Courier New" w:eastAsia="Courier New" w:hAnsi="Courier New"/>
          <w:sz w:val="18"/>
        </w:rPr>
        <w:br/>
        <w:t xml:space="preserve">        if user.is_admin_user():</w:t>
      </w:r>
      <w:r>
        <w:rPr>
          <w:rFonts w:ascii="Courier New" w:eastAsia="Courier New" w:hAnsi="Courier New"/>
          <w:sz w:val="18"/>
        </w:rPr>
        <w:br/>
        <w:t xml:space="preserve">            return SurveyInstance.objects.all()</w:t>
      </w:r>
      <w:r>
        <w:rPr>
          <w:rFonts w:ascii="Courier New" w:eastAsia="Courier New" w:hAnsi="Courier New"/>
          <w:sz w:val="18"/>
        </w:rPr>
        <w:br/>
        <w:t xml:space="preserve">        </w:t>
      </w:r>
      <w:r>
        <w:rPr>
          <w:rFonts w:ascii="Courier New" w:eastAsia="Courier New" w:hAnsi="Courier New"/>
          <w:sz w:val="18"/>
        </w:rPr>
        <w:br/>
        <w:t xml:space="preserve">        # 学校用户只能看到自己学校的问卷实例</w:t>
      </w:r>
      <w:r>
        <w:rPr>
          <w:rFonts w:ascii="Courier New" w:eastAsia="Courier New" w:hAnsi="Courier New"/>
          <w:sz w:val="18"/>
        </w:rPr>
        <w:br/>
        <w:t xml:space="preserve">        return SurveyInstance.objects.filter(</w:t>
      </w:r>
      <w:r>
        <w:rPr>
          <w:rFonts w:ascii="Courier New" w:eastAsia="Courier New" w:hAnsi="Courier New"/>
          <w:sz w:val="18"/>
        </w:rPr>
        <w:br/>
        <w:t xml:space="preserve">            assessment__school__user=user</w:t>
      </w:r>
      <w:r>
        <w:rPr>
          <w:rFonts w:ascii="Courier New" w:eastAsia="Courier New" w:hAnsi="Courier New"/>
          <w:sz w:val="18"/>
        </w:rPr>
        <w:br/>
        <w:t xml:space="preserve">        ).select_related('template', 'assessment__school')</w:t>
      </w:r>
      <w:r>
        <w:rPr>
          <w:rFonts w:ascii="Courier New" w:eastAsia="Courier New" w:hAnsi="Courier New"/>
          <w:sz w:val="18"/>
        </w:rPr>
        <w:br/>
        <w:t xml:space="preserve">    </w:t>
      </w:r>
      <w:r>
        <w:rPr>
          <w:rFonts w:ascii="Courier New" w:eastAsia="Courier New" w:hAnsi="Courier New"/>
          <w:sz w:val="18"/>
        </w:rPr>
        <w:br/>
        <w:t xml:space="preserve">    def create(self, request, *args, **kwargs):</w:t>
      </w:r>
      <w:r>
        <w:rPr>
          <w:rFonts w:ascii="Courier New" w:eastAsia="Courier New" w:hAnsi="Courier New"/>
          <w:sz w:val="18"/>
        </w:rPr>
        <w:br/>
        <w:t xml:space="preserve">        """创建问卷实例"""</w:t>
      </w:r>
      <w:r>
        <w:rPr>
          <w:rFonts w:ascii="Courier New" w:eastAsia="Courier New" w:hAnsi="Courier New"/>
          <w:sz w:val="18"/>
        </w:rPr>
        <w:br/>
        <w:t xml:space="preserve">        assessment_id = request.data.get('assessment_id')</w:t>
      </w:r>
      <w:r>
        <w:rPr>
          <w:rFonts w:ascii="Courier New" w:eastAsia="Courier New" w:hAnsi="Courier New"/>
          <w:sz w:val="18"/>
        </w:rPr>
        <w:br/>
        <w:t xml:space="preserve">        survey_type = request.data.get('survey_type')</w:t>
      </w:r>
      <w:r>
        <w:rPr>
          <w:rFonts w:ascii="Courier New" w:eastAsia="Courier New" w:hAnsi="Courier New"/>
          <w:sz w:val="18"/>
        </w:rPr>
        <w:br/>
        <w:t xml:space="preserve">        </w:t>
      </w:r>
      <w:r>
        <w:rPr>
          <w:rFonts w:ascii="Courier New" w:eastAsia="Courier New" w:hAnsi="Courier New"/>
          <w:sz w:val="18"/>
        </w:rPr>
        <w:br/>
        <w:t xml:space="preserve">        # 验证评估记录</w:t>
      </w:r>
      <w:r>
        <w:rPr>
          <w:rFonts w:ascii="Courier New" w:eastAsia="Courier New" w:hAnsi="Courier New"/>
          <w:sz w:val="18"/>
        </w:rPr>
        <w:br/>
        <w:t xml:space="preserve">        assessment = get_object_or_404(Assessment, id=assessment_id)</w:t>
      </w:r>
      <w:r>
        <w:rPr>
          <w:rFonts w:ascii="Courier New" w:eastAsia="Courier New" w:hAnsi="Courier New"/>
          <w:sz w:val="18"/>
        </w:rPr>
        <w:br/>
        <w:t xml:space="preserve">        </w:t>
      </w:r>
      <w:r>
        <w:rPr>
          <w:rFonts w:ascii="Courier New" w:eastAsia="Courier New" w:hAnsi="Courier New"/>
          <w:sz w:val="18"/>
        </w:rPr>
        <w:br/>
        <w:t xml:space="preserve">        # 验证权限：只能为自己学校的评估创建问卷</w:t>
      </w:r>
      <w:r>
        <w:rPr>
          <w:rFonts w:ascii="Courier New" w:eastAsia="Courier New" w:hAnsi="Courier New"/>
          <w:sz w:val="18"/>
        </w:rPr>
        <w:br/>
        <w:t xml:space="preserve">        if not request.user.is_admin_user():</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'无权限为其他学校创建问卷'},</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获取问卷模板</w:t>
      </w:r>
      <w:r>
        <w:rPr>
          <w:rFonts w:ascii="Courier New" w:eastAsia="Courier New" w:hAnsi="Courier New"/>
          <w:sz w:val="18"/>
        </w:rPr>
        <w:br/>
        <w:t xml:space="preserve">        template = get_object_or_404(SurveyTemplate, survey_type=survey_type, is_active=True)</w:t>
      </w:r>
      <w:r>
        <w:rPr>
          <w:rFonts w:ascii="Courier New" w:eastAsia="Courier New" w:hAnsi="Courier New"/>
          <w:sz w:val="18"/>
        </w:rPr>
        <w:br/>
        <w:t xml:space="preserve">        </w:t>
      </w:r>
      <w:r>
        <w:rPr>
          <w:rFonts w:ascii="Courier New" w:eastAsia="Courier New" w:hAnsi="Courier New"/>
          <w:sz w:val="18"/>
        </w:rPr>
        <w:br/>
        <w:t xml:space="preserve">        # 检查是否已存在该类型的问卷实例</w:t>
      </w:r>
      <w:r>
        <w:rPr>
          <w:rFonts w:ascii="Courier New" w:eastAsia="Courier New" w:hAnsi="Courier New"/>
          <w:sz w:val="18"/>
        </w:rPr>
        <w:br/>
        <w:t xml:space="preserve">        existing_instance = SurveyInstance.objects.filter(</w:t>
      </w:r>
      <w:r>
        <w:rPr>
          <w:rFonts w:ascii="Courier New" w:eastAsia="Courier New" w:hAnsi="Courier New"/>
          <w:sz w:val="18"/>
        </w:rPr>
        <w:br/>
        <w:t xml:space="preserve">            assessment=assessment,</w:t>
      </w:r>
      <w:r>
        <w:rPr>
          <w:rFonts w:ascii="Courier New" w:eastAsia="Courier New" w:hAnsi="Courier New"/>
          <w:sz w:val="18"/>
        </w:rPr>
        <w:br/>
        <w:t xml:space="preserve">            template=template</w:t>
      </w:r>
      <w:r>
        <w:rPr>
          <w:rFonts w:ascii="Courier New" w:eastAsia="Courier New" w:hAnsi="Courier New"/>
          <w:sz w:val="18"/>
        </w:rPr>
        <w:br/>
        <w:t xml:space="preserve">        ).first()</w:t>
      </w:r>
      <w:r>
        <w:rPr>
          <w:rFonts w:ascii="Courier New" w:eastAsia="Courier New" w:hAnsi="Courier New"/>
          <w:sz w:val="18"/>
        </w:rPr>
        <w:br/>
        <w:t xml:space="preserve">        </w:t>
      </w:r>
      <w:r>
        <w:rPr>
          <w:rFonts w:ascii="Courier New" w:eastAsia="Courier New" w:hAnsi="Courier New"/>
          <w:sz w:val="18"/>
        </w:rPr>
        <w:br/>
        <w:t xml:space="preserve">        if existing_instance:</w:t>
      </w:r>
      <w:r>
        <w:rPr>
          <w:rFonts w:ascii="Courier New" w:eastAsia="Courier New" w:hAnsi="Courier New"/>
          <w:sz w:val="18"/>
        </w:rPr>
        <w:br/>
        <w:t xml:space="preserve">            # 如果已存在，直接返回现有实例</w:t>
      </w:r>
      <w:r>
        <w:rPr>
          <w:rFonts w:ascii="Courier New" w:eastAsia="Courier New" w:hAnsi="Courier New"/>
          <w:sz w:val="18"/>
        </w:rPr>
        <w:br/>
        <w:t xml:space="preserve">            serializer = self.get_serializer(existing_instance)</w:t>
      </w:r>
      <w:r>
        <w:rPr>
          <w:rFonts w:ascii="Courier New" w:eastAsia="Courier New" w:hAnsi="Courier New"/>
          <w:sz w:val="18"/>
        </w:rPr>
        <w:br/>
        <w:t xml:space="preserve">            return Response(serializer.data, status=status.HTTP_200_OK)</w:t>
      </w:r>
      <w:r>
        <w:rPr>
          <w:rFonts w:ascii="Courier New" w:eastAsia="Courier New" w:hAnsi="Courier New"/>
          <w:sz w:val="18"/>
        </w:rPr>
        <w:br/>
        <w:t xml:space="preserve">        </w:t>
      </w:r>
      <w:r>
        <w:rPr>
          <w:rFonts w:ascii="Courier New" w:eastAsia="Courier New" w:hAnsi="Courier New"/>
          <w:sz w:val="18"/>
        </w:rPr>
        <w:br/>
        <w:t xml:space="preserve">        # 计算截止时间：学校用户创建时间 + 48小时</w:t>
      </w:r>
      <w:r>
        <w:rPr>
          <w:rFonts w:ascii="Courier New" w:eastAsia="Courier New" w:hAnsi="Courier New"/>
          <w:sz w:val="18"/>
        </w:rPr>
        <w:br/>
        <w:t xml:space="preserve">        school_user = assessment.school.user</w:t>
      </w:r>
      <w:r>
        <w:rPr>
          <w:rFonts w:ascii="Courier New" w:eastAsia="Courier New" w:hAnsi="Courier New"/>
          <w:sz w:val="18"/>
        </w:rPr>
        <w:br/>
      </w:r>
      <w:r>
        <w:rPr>
          <w:rFonts w:ascii="Courier New" w:eastAsia="Courier New" w:hAnsi="Courier New"/>
          <w:sz w:val="18"/>
        </w:rPr>
        <w:lastRenderedPageBreak/>
        <w:t xml:space="preserve">        expired_at = timezone.now() + timedelta(hours=48)</w:t>
      </w:r>
      <w:r>
        <w:rPr>
          <w:rFonts w:ascii="Courier New" w:eastAsia="Courier New" w:hAnsi="Courier New"/>
          <w:sz w:val="18"/>
        </w:rPr>
        <w:br/>
        <w:t xml:space="preserve">        </w:t>
      </w:r>
      <w:r>
        <w:rPr>
          <w:rFonts w:ascii="Courier New" w:eastAsia="Courier New" w:hAnsi="Courier New"/>
          <w:sz w:val="18"/>
        </w:rPr>
        <w:br/>
        <w:t xml:space="preserve">        # 创建问卷实例（不需要设置目标数量）</w:t>
      </w:r>
      <w:r>
        <w:rPr>
          <w:rFonts w:ascii="Courier New" w:eastAsia="Courier New" w:hAnsi="Courier New"/>
          <w:sz w:val="18"/>
        </w:rPr>
        <w:br/>
        <w:t xml:space="preserve">        instance = SurveyInstance.objects.create(</w:t>
      </w:r>
      <w:r>
        <w:rPr>
          <w:rFonts w:ascii="Courier New" w:eastAsia="Courier New" w:hAnsi="Courier New"/>
          <w:sz w:val="18"/>
        </w:rPr>
        <w:br/>
        <w:t xml:space="preserve">            assessment=assessment,</w:t>
      </w:r>
      <w:r>
        <w:rPr>
          <w:rFonts w:ascii="Courier New" w:eastAsia="Courier New" w:hAnsi="Courier New"/>
          <w:sz w:val="18"/>
        </w:rPr>
        <w:br/>
        <w:t xml:space="preserve">            template=template,</w:t>
      </w:r>
      <w:r>
        <w:rPr>
          <w:rFonts w:ascii="Courier New" w:eastAsia="Courier New" w:hAnsi="Courier New"/>
          <w:sz w:val="18"/>
        </w:rPr>
        <w:br/>
        <w:t xml:space="preserve">            target_count=0,  # 不限制数量</w:t>
      </w:r>
      <w:r>
        <w:rPr>
          <w:rFonts w:ascii="Courier New" w:eastAsia="Courier New" w:hAnsi="Courier New"/>
          <w:sz w:val="18"/>
        </w:rPr>
        <w:br/>
        <w:t xml:space="preserve">            expired_at=expired_at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serializer = self.get_serializer(instance)</w:t>
      </w:r>
      <w:r>
        <w:rPr>
          <w:rFonts w:ascii="Courier New" w:eastAsia="Courier New" w:hAnsi="Courier New"/>
          <w:sz w:val="18"/>
        </w:rPr>
        <w:br/>
        <w:t xml:space="preserve">        return Response(serializer.data, status=status.HTTP_201_CREATED)</w:t>
      </w:r>
      <w:r>
        <w:rPr>
          <w:rFonts w:ascii="Courier New" w:eastAsia="Courier New" w:hAnsi="Courier New"/>
          <w:sz w:val="18"/>
        </w:rPr>
        <w:br/>
        <w:t xml:space="preserve">    </w:t>
      </w:r>
      <w:r>
        <w:rPr>
          <w:rFonts w:ascii="Courier New" w:eastAsia="Courier New" w:hAnsi="Courier New"/>
          <w:sz w:val="18"/>
        </w:rPr>
        <w:br/>
        <w:t xml:space="preserve">    @action(detail=True, methods=['post'])</w:t>
      </w:r>
      <w:r>
        <w:rPr>
          <w:rFonts w:ascii="Courier New" w:eastAsia="Courier New" w:hAnsi="Courier New"/>
          <w:sz w:val="18"/>
        </w:rPr>
        <w:br/>
        <w:t xml:space="preserve">    def regenerate_link(self, request, pk=None):</w:t>
      </w:r>
      <w:r>
        <w:rPr>
          <w:rFonts w:ascii="Courier New" w:eastAsia="Courier New" w:hAnsi="Courier New"/>
          <w:sz w:val="18"/>
        </w:rPr>
        <w:br/>
        <w:t xml:space="preserve">        """重新生成分享链接（生成新的UUID）"""</w:t>
      </w:r>
      <w:r>
        <w:rPr>
          <w:rFonts w:ascii="Courier New" w:eastAsia="Courier New" w:hAnsi="Courier New"/>
          <w:sz w:val="18"/>
        </w:rPr>
        <w:br/>
        <w:t xml:space="preserve">        instance = self.get_object()</w:t>
      </w:r>
      <w:r>
        <w:rPr>
          <w:rFonts w:ascii="Courier New" w:eastAsia="Courier New" w:hAnsi="Courier New"/>
          <w:sz w:val="18"/>
        </w:rPr>
        <w:br/>
        <w:t xml:space="preserve">        </w:t>
      </w:r>
      <w:r>
        <w:rPr>
          <w:rFonts w:ascii="Courier New" w:eastAsia="Courier New" w:hAnsi="Courier New"/>
          <w:sz w:val="18"/>
        </w:rPr>
        <w:br/>
        <w:t xml:space="preserve">        # 验证权限</w:t>
      </w:r>
      <w:r>
        <w:rPr>
          <w:rFonts w:ascii="Courier New" w:eastAsia="Courier New" w:hAnsi="Courier New"/>
          <w:sz w:val="18"/>
        </w:rPr>
        <w:br/>
        <w:t xml:space="preserve">        if not request.user.is_admin_user():</w:t>
      </w:r>
      <w:r>
        <w:rPr>
          <w:rFonts w:ascii="Courier New" w:eastAsia="Courier New" w:hAnsi="Courier New"/>
          <w:sz w:val="18"/>
        </w:rPr>
        <w:br/>
        <w:t xml:space="preserve">            if instance.assessment.school.user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'无权限操作此问卷'},</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生成新的UUID</w:t>
      </w:r>
      <w:r>
        <w:rPr>
          <w:rFonts w:ascii="Courier New" w:eastAsia="Courier New" w:hAnsi="Courier New"/>
          <w:sz w:val="18"/>
        </w:rPr>
        <w:br/>
        <w:t xml:space="preserve">        import uuid</w:t>
      </w:r>
      <w:r>
        <w:rPr>
          <w:rFonts w:ascii="Courier New" w:eastAsia="Courier New" w:hAnsi="Courier New"/>
          <w:sz w:val="18"/>
        </w:rPr>
        <w:br/>
        <w:t xml:space="preserve">        instance.uuid = uuid.uuid4()</w:t>
      </w:r>
      <w:r>
        <w:rPr>
          <w:rFonts w:ascii="Courier New" w:eastAsia="Courier New" w:hAnsi="Courier New"/>
          <w:sz w:val="18"/>
        </w:rPr>
        <w:br/>
        <w:t xml:space="preserve">        instance.save()</w:t>
      </w:r>
      <w:r>
        <w:rPr>
          <w:rFonts w:ascii="Courier New" w:eastAsia="Courier New" w:hAnsi="Courier New"/>
          <w:sz w:val="18"/>
        </w:rPr>
        <w:br/>
        <w:t xml:space="preserve">        </w:t>
      </w:r>
      <w:r>
        <w:rPr>
          <w:rFonts w:ascii="Courier New" w:eastAsia="Courier New" w:hAnsi="Courier New"/>
          <w:sz w:val="18"/>
        </w:rPr>
        <w:br/>
        <w:t xml:space="preserve">        serializer = self.get_serializer(instance)</w:t>
      </w:r>
      <w:r>
        <w:rPr>
          <w:rFonts w:ascii="Courier New" w:eastAsia="Courier New" w:hAnsi="Courier New"/>
          <w:sz w:val="18"/>
        </w:rPr>
        <w:br/>
        <w:t xml:space="preserve">        return Response(serializer.data)</w:t>
      </w:r>
      <w:r>
        <w:rPr>
          <w:rFonts w:ascii="Courier New" w:eastAsia="Courier New" w:hAnsi="Courier New"/>
          <w:sz w:val="18"/>
        </w:rPr>
        <w:br/>
        <w:t xml:space="preserve">    </w:t>
      </w:r>
      <w:r>
        <w:rPr>
          <w:rFonts w:ascii="Courier New" w:eastAsia="Courier New" w:hAnsi="Courier New"/>
          <w:sz w:val="18"/>
        </w:rPr>
        <w:br/>
        <w:t xml:space="preserve">    @action(detail=True, methods=['get'])</w:t>
      </w:r>
      <w:r>
        <w:rPr>
          <w:rFonts w:ascii="Courier New" w:eastAsia="Courier New" w:hAnsi="Courier New"/>
          <w:sz w:val="18"/>
        </w:rPr>
        <w:br/>
        <w:t xml:space="preserve">    def statistics(self, request, pk=None):</w:t>
      </w:r>
      <w:r>
        <w:rPr>
          <w:rFonts w:ascii="Courier New" w:eastAsia="Courier New" w:hAnsi="Courier New"/>
          <w:sz w:val="18"/>
        </w:rPr>
        <w:br/>
        <w:t xml:space="preserve">        """获取问卷统计信息"""</w:t>
      </w:r>
      <w:r>
        <w:rPr>
          <w:rFonts w:ascii="Courier New" w:eastAsia="Courier New" w:hAnsi="Courier New"/>
          <w:sz w:val="18"/>
        </w:rPr>
        <w:br/>
        <w:t xml:space="preserve">        instance = self.get_object()</w:t>
      </w:r>
      <w:r>
        <w:rPr>
          <w:rFonts w:ascii="Courier New" w:eastAsia="Courier New" w:hAnsi="Courier New"/>
          <w:sz w:val="18"/>
        </w:rPr>
        <w:br/>
        <w:t xml:space="preserve">        </w:t>
      </w:r>
      <w:r>
        <w:rPr>
          <w:rFonts w:ascii="Courier New" w:eastAsia="Courier New" w:hAnsi="Courier New"/>
          <w:sz w:val="18"/>
        </w:rPr>
        <w:br/>
        <w:t xml:space="preserve">        # 验证权限</w:t>
      </w:r>
      <w:r>
        <w:rPr>
          <w:rFonts w:ascii="Courier New" w:eastAsia="Courier New" w:hAnsi="Courier New"/>
          <w:sz w:val="18"/>
        </w:rPr>
        <w:br/>
        <w:t xml:space="preserve">        if not request.user.is_admin_user():</w:t>
      </w:r>
      <w:r>
        <w:rPr>
          <w:rFonts w:ascii="Courier New" w:eastAsia="Courier New" w:hAnsi="Courier New"/>
          <w:sz w:val="18"/>
        </w:rPr>
        <w:br/>
        <w:t xml:space="preserve">            if instance.assessment.school.user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'无权限查看此问卷统计'},</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获取所有回答</w:t>
      </w:r>
      <w:r>
        <w:rPr>
          <w:rFonts w:ascii="Courier New" w:eastAsia="Courier New" w:hAnsi="Courier New"/>
          <w:sz w:val="18"/>
        </w:rPr>
        <w:br/>
        <w:t xml:space="preserve">        responses = instance.responses.all()</w:t>
      </w:r>
      <w:r>
        <w:rPr>
          <w:rFonts w:ascii="Courier New" w:eastAsia="Courier New" w:hAnsi="Courier New"/>
          <w:sz w:val="18"/>
        </w:rPr>
        <w:br/>
        <w:t xml:space="preserve">        </w:t>
      </w:r>
      <w:r>
        <w:rPr>
          <w:rFonts w:ascii="Courier New" w:eastAsia="Courier New" w:hAnsi="Courier New"/>
          <w:sz w:val="18"/>
        </w:rPr>
        <w:br/>
        <w:t xml:space="preserve">        # 统计数据</w:t>
      </w:r>
      <w:r>
        <w:rPr>
          <w:rFonts w:ascii="Courier New" w:eastAsia="Courier New" w:hAnsi="Courier New"/>
          <w:sz w:val="18"/>
        </w:rPr>
        <w:br/>
        <w:t xml:space="preserve">        stats = {</w:t>
      </w:r>
      <w:r>
        <w:rPr>
          <w:rFonts w:ascii="Courier New" w:eastAsia="Courier New" w:hAnsi="Courier New"/>
          <w:sz w:val="18"/>
        </w:rPr>
        <w:br/>
        <w:t xml:space="preserve">            'total_responses': responses.count(),</w:t>
      </w:r>
      <w:r>
        <w:rPr>
          <w:rFonts w:ascii="Courier New" w:eastAsia="Courier New" w:hAnsi="Courier New"/>
          <w:sz w:val="18"/>
        </w:rPr>
        <w:br/>
      </w:r>
      <w:r>
        <w:rPr>
          <w:rFonts w:ascii="Courier New" w:eastAsia="Courier New" w:hAnsi="Courier New"/>
          <w:sz w:val="18"/>
        </w:rPr>
        <w:lastRenderedPageBreak/>
        <w:t xml:space="preserve">            'target_count': instance.target_count,</w:t>
      </w:r>
      <w:r>
        <w:rPr>
          <w:rFonts w:ascii="Courier New" w:eastAsia="Courier New" w:hAnsi="Courier New"/>
          <w:sz w:val="18"/>
        </w:rPr>
        <w:br/>
        <w:t xml:space="preserve">            'completion_rate': round(responses.count() / instance.target_count * 100, 2) if instance.target_count &gt; 0 else 0,</w:t>
      </w:r>
      <w:r>
        <w:rPr>
          <w:rFonts w:ascii="Courier New" w:eastAsia="Courier New" w:hAnsi="Courier New"/>
          <w:sz w:val="18"/>
        </w:rPr>
        <w:br/>
        <w:t xml:space="preserve">            'is_active': instance.is_active,</w:t>
      </w:r>
      <w:r>
        <w:rPr>
          <w:rFonts w:ascii="Courier New" w:eastAsia="Courier New" w:hAnsi="Courier New"/>
          <w:sz w:val="18"/>
        </w:rPr>
        <w:br/>
        <w:t xml:space="preserve">            'created_at': instance.created_at,</w:t>
      </w:r>
      <w:r>
        <w:rPr>
          <w:rFonts w:ascii="Courier New" w:eastAsia="Courier New" w:hAnsi="Courier New"/>
          <w:sz w:val="18"/>
        </w:rPr>
        <w:br/>
        <w:t xml:space="preserve">            'expired_at': instance.expired_at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Response(stats)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@permission_classes([AllowAny])</w:t>
      </w:r>
      <w:r>
        <w:rPr>
          <w:rFonts w:ascii="Courier New" w:eastAsia="Courier New" w:hAnsi="Courier New"/>
          <w:sz w:val="18"/>
        </w:rPr>
        <w:br/>
        <w:t>def get_survey_by_uuid(request, uuid):</w:t>
      </w:r>
      <w:r>
        <w:rPr>
          <w:rFonts w:ascii="Courier New" w:eastAsia="Courier New" w:hAnsi="Courier New"/>
          <w:sz w:val="18"/>
        </w:rPr>
        <w:br/>
        <w:t xml:space="preserve">    """通过UUID获取问卷内容（公开接口）"""</w:t>
      </w:r>
      <w:r>
        <w:rPr>
          <w:rFonts w:ascii="Courier New" w:eastAsia="Courier New" w:hAnsi="Courier New"/>
          <w:sz w:val="18"/>
        </w:rPr>
        <w:br/>
        <w:t xml:space="preserve">    instance = get_object_or_404(SurveyInstance, uuid=uuid, is_active=True)</w:t>
      </w:r>
      <w:r>
        <w:rPr>
          <w:rFonts w:ascii="Courier New" w:eastAsia="Courier New" w:hAnsi="Courier New"/>
          <w:sz w:val="18"/>
        </w:rPr>
        <w:br/>
        <w:t xml:space="preserve">    </w:t>
      </w:r>
      <w:r>
        <w:rPr>
          <w:rFonts w:ascii="Courier New" w:eastAsia="Courier New" w:hAnsi="Courier New"/>
          <w:sz w:val="18"/>
        </w:rPr>
        <w:br/>
        <w:t xml:space="preserve">    # 检查是否过期</w:t>
      </w:r>
      <w:r>
        <w:rPr>
          <w:rFonts w:ascii="Courier New" w:eastAsia="Courier New" w:hAnsi="Courier New"/>
          <w:sz w:val="18"/>
        </w:rPr>
        <w:br/>
        <w:t xml:space="preserve">    if instance.expired_at and timezone.now() &gt; instance.expired_at:</w:t>
      </w:r>
      <w:r>
        <w:rPr>
          <w:rFonts w:ascii="Courier New" w:eastAsia="Courier New" w:hAnsi="Courier New"/>
          <w:sz w:val="18"/>
        </w:rPr>
        <w:br/>
        <w:t xml:space="preserve">        return Response(</w:t>
      </w:r>
      <w:r>
        <w:rPr>
          <w:rFonts w:ascii="Courier New" w:eastAsia="Courier New" w:hAnsi="Courier New"/>
          <w:sz w:val="18"/>
        </w:rPr>
        <w:br/>
        <w:t xml:space="preserve">            {'error': '问卷已过期'},</w:t>
      </w:r>
      <w:r>
        <w:rPr>
          <w:rFonts w:ascii="Courier New" w:eastAsia="Courier New" w:hAnsi="Courier New"/>
          <w:sz w:val="18"/>
        </w:rPr>
        <w:br/>
        <w:t xml:space="preserve">            status=status.HTTP_400_BAD_REQUEST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获取问卷模板和题目</w:t>
      </w:r>
      <w:r>
        <w:rPr>
          <w:rFonts w:ascii="Courier New" w:eastAsia="Courier New" w:hAnsi="Courier New"/>
          <w:sz w:val="18"/>
        </w:rPr>
        <w:br/>
        <w:t xml:space="preserve">    template = instance.template</w:t>
      </w:r>
      <w:r>
        <w:rPr>
          <w:rFonts w:ascii="Courier New" w:eastAsia="Courier New" w:hAnsi="Courier New"/>
          <w:sz w:val="18"/>
        </w:rPr>
        <w:br/>
        <w:t xml:space="preserve">    questions = template.questions.all().order_by('order')</w:t>
      </w:r>
      <w:r>
        <w:rPr>
          <w:rFonts w:ascii="Courier New" w:eastAsia="Courier New" w:hAnsi="Courier New"/>
          <w:sz w:val="18"/>
        </w:rPr>
        <w:br/>
        <w:t xml:space="preserve">    </w:t>
      </w:r>
      <w:r>
        <w:rPr>
          <w:rFonts w:ascii="Courier New" w:eastAsia="Courier New" w:hAnsi="Courier New"/>
          <w:sz w:val="18"/>
        </w:rPr>
        <w:br/>
        <w:t xml:space="preserve">    data = {</w:t>
      </w:r>
      <w:r>
        <w:rPr>
          <w:rFonts w:ascii="Courier New" w:eastAsia="Courier New" w:hAnsi="Courier New"/>
          <w:sz w:val="18"/>
        </w:rPr>
        <w:br/>
        <w:t xml:space="preserve">        'title': template.title,</w:t>
      </w:r>
      <w:r>
        <w:rPr>
          <w:rFonts w:ascii="Courier New" w:eastAsia="Courier New" w:hAnsi="Courier New"/>
          <w:sz w:val="18"/>
        </w:rPr>
        <w:br/>
        <w:t xml:space="preserve">        'description': template.description,</w:t>
      </w:r>
      <w:r>
        <w:rPr>
          <w:rFonts w:ascii="Courier New" w:eastAsia="Courier New" w:hAnsi="Courier New"/>
          <w:sz w:val="18"/>
        </w:rPr>
        <w:br/>
        <w:t xml:space="preserve">        'survey_type': template.survey_type,</w:t>
      </w:r>
      <w:r>
        <w:rPr>
          <w:rFonts w:ascii="Courier New" w:eastAsia="Courier New" w:hAnsi="Courier New"/>
          <w:sz w:val="18"/>
        </w:rPr>
        <w:br/>
        <w:t xml:space="preserve">        'questions': [</w:t>
      </w:r>
      <w:r>
        <w:rPr>
          <w:rFonts w:ascii="Courier New" w:eastAsia="Courier New" w:hAnsi="Courier New"/>
          <w:sz w:val="18"/>
        </w:rPr>
        <w:br/>
        <w:t xml:space="preserve">            {</w:t>
      </w:r>
      <w:r>
        <w:rPr>
          <w:rFonts w:ascii="Courier New" w:eastAsia="Courier New" w:hAnsi="Courier New"/>
          <w:sz w:val="18"/>
        </w:rPr>
        <w:br/>
        <w:t xml:space="preserve">                'id': q.id,</w:t>
      </w:r>
      <w:r>
        <w:rPr>
          <w:rFonts w:ascii="Courier New" w:eastAsia="Courier New" w:hAnsi="Courier New"/>
          <w:sz w:val="18"/>
        </w:rPr>
        <w:br/>
        <w:t xml:space="preserve">                'question_text': q.question_text,</w:t>
      </w:r>
      <w:r>
        <w:rPr>
          <w:rFonts w:ascii="Courier New" w:eastAsia="Courier New" w:hAnsi="Courier New"/>
          <w:sz w:val="18"/>
        </w:rPr>
        <w:br/>
        <w:t xml:space="preserve">                'question_type': q.question_type,</w:t>
      </w:r>
      <w:r>
        <w:rPr>
          <w:rFonts w:ascii="Courier New" w:eastAsia="Courier New" w:hAnsi="Courier New"/>
          <w:sz w:val="18"/>
        </w:rPr>
        <w:br/>
        <w:t xml:space="preserve">                'options': q.options,</w:t>
      </w:r>
      <w:r>
        <w:rPr>
          <w:rFonts w:ascii="Courier New" w:eastAsia="Courier New" w:hAnsi="Courier New"/>
          <w:sz w:val="18"/>
        </w:rPr>
        <w:br/>
        <w:t xml:space="preserve">                'order': q.order,</w:t>
      </w:r>
      <w:r>
        <w:rPr>
          <w:rFonts w:ascii="Courier New" w:eastAsia="Courier New" w:hAnsi="Courier New"/>
          <w:sz w:val="18"/>
        </w:rPr>
        <w:br/>
        <w:t xml:space="preserve">                'is_required': q.is_required</w:t>
      </w:r>
      <w:r>
        <w:rPr>
          <w:rFonts w:ascii="Courier New" w:eastAsia="Courier New" w:hAnsi="Courier New"/>
          <w:sz w:val="18"/>
        </w:rPr>
        <w:br/>
        <w:t xml:space="preserve">            }</w:t>
      </w:r>
      <w:r>
        <w:rPr>
          <w:rFonts w:ascii="Courier New" w:eastAsia="Courier New" w:hAnsi="Courier New"/>
          <w:sz w:val="18"/>
        </w:rPr>
        <w:br/>
        <w:t xml:space="preserve">            for q in questions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Response(data)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@api_view(['POST'])</w:t>
      </w:r>
      <w:r>
        <w:rPr>
          <w:rFonts w:ascii="Courier New" w:eastAsia="Courier New" w:hAnsi="Courier New"/>
          <w:sz w:val="18"/>
        </w:rPr>
        <w:br/>
        <w:t>@permission_classes([AllowAny])</w:t>
      </w:r>
      <w:r>
        <w:rPr>
          <w:rFonts w:ascii="Courier New" w:eastAsia="Courier New" w:hAnsi="Courier New"/>
          <w:sz w:val="18"/>
        </w:rPr>
        <w:br/>
        <w:t>def submit_survey(request, uuid):</w:t>
      </w:r>
      <w:r>
        <w:rPr>
          <w:rFonts w:ascii="Courier New" w:eastAsia="Courier New" w:hAnsi="Courier New"/>
          <w:sz w:val="18"/>
        </w:rPr>
        <w:br/>
        <w:t xml:space="preserve">    """提交问卷答案（公开接口）"""</w:t>
      </w:r>
      <w:r>
        <w:rPr>
          <w:rFonts w:ascii="Courier New" w:eastAsia="Courier New" w:hAnsi="Courier New"/>
          <w:sz w:val="18"/>
        </w:rPr>
        <w:br/>
        <w:t xml:space="preserve">    instance = get_object_or_404(SurveyInstance, uuid=uuid, is_active=True)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检查评估状态，只有草稿状态才允许提交问卷</w:t>
      </w:r>
      <w:r>
        <w:rPr>
          <w:rFonts w:ascii="Courier New" w:eastAsia="Courier New" w:hAnsi="Courier New"/>
          <w:sz w:val="18"/>
        </w:rPr>
        <w:br/>
        <w:t xml:space="preserve">    if instance.assessment.status != 'draft':</w:t>
      </w:r>
      <w:r>
        <w:rPr>
          <w:rFonts w:ascii="Courier New" w:eastAsia="Courier New" w:hAnsi="Courier New"/>
          <w:sz w:val="18"/>
        </w:rPr>
        <w:br/>
        <w:t xml:space="preserve">        return Response(</w:t>
      </w:r>
      <w:r>
        <w:rPr>
          <w:rFonts w:ascii="Courier New" w:eastAsia="Courier New" w:hAnsi="Courier New"/>
          <w:sz w:val="18"/>
        </w:rPr>
        <w:br/>
        <w:t xml:space="preserve">            {'error': '该评估已提交，无法继续提交问卷'},</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检查是否过期</w:t>
      </w:r>
      <w:r>
        <w:rPr>
          <w:rFonts w:ascii="Courier New" w:eastAsia="Courier New" w:hAnsi="Courier New"/>
          <w:sz w:val="18"/>
        </w:rPr>
        <w:br/>
        <w:t xml:space="preserve">    if instance.expired_at and timezone.now() &gt; instance.expired_at:</w:t>
      </w:r>
      <w:r>
        <w:rPr>
          <w:rFonts w:ascii="Courier New" w:eastAsia="Courier New" w:hAnsi="Courier New"/>
          <w:sz w:val="18"/>
        </w:rPr>
        <w:br/>
        <w:t xml:space="preserve">        return Response(</w:t>
      </w:r>
      <w:r>
        <w:rPr>
          <w:rFonts w:ascii="Courier New" w:eastAsia="Courier New" w:hAnsi="Courier New"/>
          <w:sz w:val="18"/>
        </w:rPr>
        <w:br/>
        <w:t xml:space="preserve">            {'error': '问卷已过期'},</w:t>
      </w:r>
      <w:r>
        <w:rPr>
          <w:rFonts w:ascii="Courier New" w:eastAsia="Courier New" w:hAnsi="Courier New"/>
          <w:sz w:val="18"/>
        </w:rPr>
        <w:br/>
        <w:t xml:space="preserve">            status=status.HTTP_400_BAD_REQUEST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验证数据</w:t>
      </w:r>
      <w:r>
        <w:rPr>
          <w:rFonts w:ascii="Courier New" w:eastAsia="Courier New" w:hAnsi="Courier New"/>
          <w:sz w:val="18"/>
        </w:rPr>
        <w:br/>
        <w:t xml:space="preserve">    serializer = SurveySubmitSerializer(data=request.data)</w:t>
      </w:r>
      <w:r>
        <w:rPr>
          <w:rFonts w:ascii="Courier New" w:eastAsia="Courier New" w:hAnsi="Courier New"/>
          <w:sz w:val="18"/>
        </w:rPr>
        <w:br/>
        <w:t xml:space="preserve">    if not serializer.is_valid():</w:t>
      </w:r>
      <w:r>
        <w:rPr>
          <w:rFonts w:ascii="Courier New" w:eastAsia="Courier New" w:hAnsi="Courier New"/>
          <w:sz w:val="18"/>
        </w:rPr>
        <w:br/>
        <w:t xml:space="preserve">        return Response(serializer.errors, status=status.HTTP_400_BAD_REQUEST)</w:t>
      </w:r>
      <w:r>
        <w:rPr>
          <w:rFonts w:ascii="Courier New" w:eastAsia="Courier New" w:hAnsi="Courier New"/>
          <w:sz w:val="18"/>
        </w:rPr>
        <w:br/>
        <w:t xml:space="preserve">    </w:t>
      </w:r>
      <w:r>
        <w:rPr>
          <w:rFonts w:ascii="Courier New" w:eastAsia="Courier New" w:hAnsi="Courier New"/>
          <w:sz w:val="18"/>
        </w:rPr>
        <w:br/>
        <w:t xml:space="preserve">    answers = serializer.validated_data['answers']</w:t>
      </w:r>
      <w:r>
        <w:rPr>
          <w:rFonts w:ascii="Courier New" w:eastAsia="Courier New" w:hAnsi="Courier New"/>
          <w:sz w:val="18"/>
        </w:rPr>
        <w:br/>
        <w:t xml:space="preserve">    </w:t>
      </w:r>
      <w:r>
        <w:rPr>
          <w:rFonts w:ascii="Courier New" w:eastAsia="Courier New" w:hAnsi="Courier New"/>
          <w:sz w:val="18"/>
        </w:rPr>
        <w:br/>
        <w:t xml:space="preserve">    # 获取客户端IP</w:t>
      </w:r>
      <w:r>
        <w:rPr>
          <w:rFonts w:ascii="Courier New" w:eastAsia="Courier New" w:hAnsi="Courier New"/>
          <w:sz w:val="18"/>
        </w:rPr>
        <w:br/>
        <w:t xml:space="preserve">    x_forwarded_for = request.META.get('HTTP_X_FORWARDED_FOR')</w:t>
      </w:r>
      <w:r>
        <w:rPr>
          <w:rFonts w:ascii="Courier New" w:eastAsia="Courier New" w:hAnsi="Courier New"/>
          <w:sz w:val="18"/>
        </w:rPr>
        <w:br/>
        <w:t xml:space="preserve">    if x_forwarded_for:</w:t>
      </w:r>
      <w:r>
        <w:rPr>
          <w:rFonts w:ascii="Courier New" w:eastAsia="Courier New" w:hAnsi="Courier New"/>
          <w:sz w:val="18"/>
        </w:rPr>
        <w:br/>
        <w:t xml:space="preserve">        ip_address = x_forwarded_for.split(',')[0]</w:t>
      </w:r>
      <w:r>
        <w:rPr>
          <w:rFonts w:ascii="Courier New" w:eastAsia="Courier New" w:hAnsi="Courier New"/>
          <w:sz w:val="18"/>
        </w:rPr>
        <w:br/>
        <w:t xml:space="preserve">    else:</w:t>
      </w:r>
      <w:r>
        <w:rPr>
          <w:rFonts w:ascii="Courier New" w:eastAsia="Courier New" w:hAnsi="Courier New"/>
          <w:sz w:val="18"/>
        </w:rPr>
        <w:br/>
        <w:t xml:space="preserve">        ip_address = request.META.get('REMOTE_ADDR')</w:t>
      </w:r>
      <w:r>
        <w:rPr>
          <w:rFonts w:ascii="Courier New" w:eastAsia="Courier New" w:hAnsi="Courier New"/>
          <w:sz w:val="18"/>
        </w:rPr>
        <w:br/>
        <w:t xml:space="preserve">    </w:t>
      </w:r>
      <w:r>
        <w:rPr>
          <w:rFonts w:ascii="Courier New" w:eastAsia="Courier New" w:hAnsi="Courier New"/>
          <w:sz w:val="18"/>
        </w:rPr>
        <w:br/>
        <w:t xml:space="preserve">    # 保存问卷回答</w:t>
      </w:r>
      <w:r>
        <w:rPr>
          <w:rFonts w:ascii="Courier New" w:eastAsia="Courier New" w:hAnsi="Courier New"/>
          <w:sz w:val="18"/>
        </w:rPr>
        <w:br/>
        <w:t xml:space="preserve">    with transaction.atomic():</w:t>
      </w:r>
      <w:r>
        <w:rPr>
          <w:rFonts w:ascii="Courier New" w:eastAsia="Courier New" w:hAnsi="Courier New"/>
          <w:sz w:val="18"/>
        </w:rPr>
        <w:br/>
        <w:t xml:space="preserve">        response = SurveyResponse.objects.create(</w:t>
      </w:r>
      <w:r>
        <w:rPr>
          <w:rFonts w:ascii="Courier New" w:eastAsia="Courier New" w:hAnsi="Courier New"/>
          <w:sz w:val="18"/>
        </w:rPr>
        <w:br/>
        <w:t xml:space="preserve">            instance=instance,</w:t>
      </w:r>
      <w:r>
        <w:rPr>
          <w:rFonts w:ascii="Courier New" w:eastAsia="Courier New" w:hAnsi="Courier New"/>
          <w:sz w:val="18"/>
        </w:rPr>
        <w:br/>
        <w:t xml:space="preserve">            answers=answers,</w:t>
      </w:r>
      <w:r>
        <w:rPr>
          <w:rFonts w:ascii="Courier New" w:eastAsia="Courier New" w:hAnsi="Courier New"/>
          <w:sz w:val="18"/>
        </w:rPr>
        <w:br/>
        <w:t xml:space="preserve">            ip_address=ip_address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更新已收集数量</w:t>
      </w:r>
      <w:r>
        <w:rPr>
          <w:rFonts w:ascii="Courier New" w:eastAsia="Courier New" w:hAnsi="Courier New"/>
          <w:sz w:val="18"/>
        </w:rPr>
        <w:br/>
        <w:t xml:space="preserve">        instance.collected_count += 1</w:t>
      </w:r>
      <w:r>
        <w:rPr>
          <w:rFonts w:ascii="Courier New" w:eastAsia="Courier New" w:hAnsi="Courier New"/>
          <w:sz w:val="18"/>
        </w:rPr>
        <w:br/>
        <w:t xml:space="preserve">        instance.save()</w:t>
      </w:r>
      <w:r>
        <w:rPr>
          <w:rFonts w:ascii="Courier New" w:eastAsia="Courier New" w:hAnsi="Courier New"/>
          <w:sz w:val="18"/>
        </w:rPr>
        <w:br/>
        <w:t xml:space="preserve">    </w:t>
      </w:r>
      <w:r>
        <w:rPr>
          <w:rFonts w:ascii="Courier New" w:eastAsia="Courier New" w:hAnsi="Courier New"/>
          <w:sz w:val="18"/>
        </w:rPr>
        <w:br/>
        <w:t xml:space="preserve">    return Response(</w:t>
      </w:r>
      <w:r>
        <w:rPr>
          <w:rFonts w:ascii="Courier New" w:eastAsia="Courier New" w:hAnsi="Courier New"/>
          <w:sz w:val="18"/>
        </w:rPr>
        <w:br/>
        <w:t xml:space="preserve">        {'message': '提交成功', 'response_id': response.id},</w:t>
      </w:r>
      <w:r>
        <w:rPr>
          <w:rFonts w:ascii="Courier New" w:eastAsia="Courier New" w:hAnsi="Courier New"/>
          <w:sz w:val="18"/>
        </w:rPr>
        <w:br/>
        <w:t xml:space="preserve">        status=status.HTTP_201_CREATED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get_assessment_surveys(request, assessment_id):</w:t>
      </w:r>
      <w:r>
        <w:rPr>
          <w:rFonts w:ascii="Courier New" w:eastAsia="Courier New" w:hAnsi="Courier New"/>
          <w:sz w:val="18"/>
        </w:rPr>
        <w:br/>
        <w:t xml:space="preserve">    """获取某个评估的所有问卷实例"""</w:t>
      </w:r>
      <w:r>
        <w:rPr>
          <w:rFonts w:ascii="Courier New" w:eastAsia="Courier New" w:hAnsi="Courier New"/>
          <w:sz w:val="18"/>
        </w:rPr>
        <w:br/>
        <w:t xml:space="preserve">    assessment = get_object_or_404(Assessment, id=assessment_id)</w:t>
      </w:r>
      <w:r>
        <w:rPr>
          <w:rFonts w:ascii="Courier New" w:eastAsia="Courier New" w:hAnsi="Courier New"/>
          <w:sz w:val="18"/>
        </w:rPr>
        <w:br/>
        <w:t xml:space="preserve">    </w:t>
      </w:r>
      <w:r>
        <w:rPr>
          <w:rFonts w:ascii="Courier New" w:eastAsia="Courier New" w:hAnsi="Courier New"/>
          <w:sz w:val="18"/>
        </w:rPr>
        <w:br/>
        <w:t xml:space="preserve">    # 验证权限</w:t>
      </w:r>
      <w:r>
        <w:rPr>
          <w:rFonts w:ascii="Courier New" w:eastAsia="Courier New" w:hAnsi="Courier New"/>
          <w:sz w:val="18"/>
        </w:rPr>
        <w:br/>
      </w:r>
      <w:r>
        <w:rPr>
          <w:rFonts w:ascii="Courier New" w:eastAsia="Courier New" w:hAnsi="Courier New"/>
          <w:sz w:val="18"/>
        </w:rPr>
        <w:lastRenderedPageBreak/>
        <w:t xml:space="preserve">    if not request.user.is_admin_user():</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'无权限查看此评估的问卷'},</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instances = SurveyInstance.objects.filter(assessment=assessment).select_related('template')</w:t>
      </w:r>
      <w:r>
        <w:rPr>
          <w:rFonts w:ascii="Courier New" w:eastAsia="Courier New" w:hAnsi="Courier New"/>
          <w:sz w:val="18"/>
        </w:rPr>
        <w:br/>
        <w:t xml:space="preserve">    serializer = SurveyInstanceSerializer(instances, many=True)</w:t>
      </w:r>
      <w:r>
        <w:rPr>
          <w:rFonts w:ascii="Courier New" w:eastAsia="Courier New" w:hAnsi="Courier New"/>
          <w:sz w:val="18"/>
        </w:rPr>
        <w:br/>
        <w:t xml:space="preserve">    </w:t>
      </w:r>
      <w:r>
        <w:rPr>
          <w:rFonts w:ascii="Courier New" w:eastAsia="Courier New" w:hAnsi="Courier New"/>
          <w:sz w:val="18"/>
        </w:rPr>
        <w:br/>
        <w:t xml:space="preserve">    return Response(serializer.data)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@api_view(['GET'])</w:t>
      </w:r>
      <w:r>
        <w:rPr>
          <w:rFonts w:ascii="Courier New" w:eastAsia="Courier New" w:hAnsi="Courier New"/>
          <w:sz w:val="18"/>
        </w:rPr>
        <w:br/>
        <w:t>@permission_classes([IsAuthenticated])</w:t>
      </w:r>
      <w:r>
        <w:rPr>
          <w:rFonts w:ascii="Courier New" w:eastAsia="Courier New" w:hAnsi="Courier New"/>
          <w:sz w:val="18"/>
        </w:rPr>
        <w:br/>
        <w:t>def publish_literacy_surveys(request, assessment_id):</w:t>
      </w:r>
      <w:r>
        <w:rPr>
          <w:rFonts w:ascii="Courier New" w:eastAsia="Courier New" w:hAnsi="Courier New"/>
          <w:sz w:val="18"/>
        </w:rPr>
        <w:br/>
        <w:t xml:space="preserve">    """</w:t>
      </w:r>
      <w:r>
        <w:rPr>
          <w:rFonts w:ascii="Courier New" w:eastAsia="Courier New" w:hAnsi="Courier New"/>
          <w:sz w:val="18"/>
        </w:rPr>
        <w:br/>
        <w:t xml:space="preserve">    数据素养（A维度）问卷发布：teacher/manager/student 三份</w:t>
      </w:r>
      <w:r>
        <w:rPr>
          <w:rFonts w:ascii="Courier New" w:eastAsia="Courier New" w:hAnsi="Courier New"/>
          <w:sz w:val="18"/>
        </w:rPr>
        <w:br/>
        <w:t xml:space="preserve">    - 若实例不存在：自动创建</w:t>
      </w:r>
      <w:r>
        <w:rPr>
          <w:rFonts w:ascii="Courier New" w:eastAsia="Courier New" w:hAnsi="Courier New"/>
          <w:sz w:val="18"/>
        </w:rPr>
        <w:br/>
        <w:t xml:space="preserve">    - 返回：每份问卷的公开链接（uuid） + 二维码图片地址</w:t>
      </w:r>
      <w:r>
        <w:rPr>
          <w:rFonts w:ascii="Courier New" w:eastAsia="Courier New" w:hAnsi="Courier New"/>
          <w:sz w:val="18"/>
        </w:rPr>
        <w:br/>
        <w:t xml:space="preserve">    """</w:t>
      </w:r>
      <w:r>
        <w:rPr>
          <w:rFonts w:ascii="Courier New" w:eastAsia="Courier New" w:hAnsi="Courier New"/>
          <w:sz w:val="18"/>
        </w:rPr>
        <w:br/>
        <w:t xml:space="preserve">    assessment = get_object_or_404(Assessment, id=assessment_id)</w:t>
      </w:r>
      <w:r>
        <w:rPr>
          <w:rFonts w:ascii="Courier New" w:eastAsia="Courier New" w:hAnsi="Courier New"/>
          <w:sz w:val="18"/>
        </w:rPr>
        <w:br/>
      </w:r>
      <w:r>
        <w:rPr>
          <w:rFonts w:ascii="Courier New" w:eastAsia="Courier New" w:hAnsi="Courier New"/>
          <w:sz w:val="18"/>
        </w:rPr>
        <w:br/>
        <w:t xml:space="preserve">    # 权限校验：学校用户只能操作自己学校</w:t>
      </w:r>
      <w:r>
        <w:rPr>
          <w:rFonts w:ascii="Courier New" w:eastAsia="Courier New" w:hAnsi="Courier New"/>
          <w:sz w:val="18"/>
        </w:rPr>
        <w:br/>
        <w:t xml:space="preserve">    if not request.user.is_admin_user():</w:t>
      </w:r>
      <w:r>
        <w:rPr>
          <w:rFonts w:ascii="Courier New" w:eastAsia="Courier New" w:hAnsi="Courier New"/>
          <w:sz w:val="18"/>
        </w:rPr>
        <w:br/>
        <w:t xml:space="preserve">        if assessment.school.user != request.user:</w:t>
      </w:r>
      <w:r>
        <w:rPr>
          <w:rFonts w:ascii="Courier New" w:eastAsia="Courier New" w:hAnsi="Courier New"/>
          <w:sz w:val="18"/>
        </w:rPr>
        <w:br/>
        <w:t xml:space="preserve">            return Response(</w:t>
      </w:r>
      <w:r>
        <w:rPr>
          <w:rFonts w:ascii="Courier New" w:eastAsia="Courier New" w:hAnsi="Courier New"/>
          <w:sz w:val="18"/>
        </w:rPr>
        <w:br/>
        <w:t xml:space="preserve">                {'error': '无权限操作此评估的问卷'},</w:t>
      </w:r>
      <w:r>
        <w:rPr>
          <w:rFonts w:ascii="Courier New" w:eastAsia="Courier New" w:hAnsi="Courier New"/>
          <w:sz w:val="18"/>
        </w:rPr>
        <w:br/>
        <w:t xml:space="preserve">                status=status.HTTP_403_FORBIDDEN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三类问卷</w:t>
      </w:r>
      <w:r>
        <w:rPr>
          <w:rFonts w:ascii="Courier New" w:eastAsia="Courier New" w:hAnsi="Courier New"/>
          <w:sz w:val="18"/>
        </w:rPr>
        <w:br/>
        <w:t xml:space="preserve">    survey_types = ['teacher', 'manager', 'student']</w:t>
      </w:r>
      <w:r>
        <w:rPr>
          <w:rFonts w:ascii="Courier New" w:eastAsia="Courier New" w:hAnsi="Courier New"/>
          <w:sz w:val="18"/>
        </w:rPr>
        <w:br/>
      </w:r>
      <w:r>
        <w:rPr>
          <w:rFonts w:ascii="Courier New" w:eastAsia="Courier New" w:hAnsi="Courier New"/>
          <w:sz w:val="18"/>
        </w:rPr>
        <w:br/>
        <w:t xml:space="preserve">    # 计算截止时间：学校用户创建时间 + 48小时（与你 create() 一致）</w:t>
      </w:r>
      <w:r>
        <w:rPr>
          <w:rFonts w:ascii="Courier New" w:eastAsia="Courier New" w:hAnsi="Courier New"/>
          <w:sz w:val="18"/>
        </w:rPr>
        <w:br/>
        <w:t xml:space="preserve">    school_user = assessment.school.user</w:t>
      </w:r>
      <w:r>
        <w:rPr>
          <w:rFonts w:ascii="Courier New" w:eastAsia="Courier New" w:hAnsi="Courier New"/>
          <w:sz w:val="18"/>
        </w:rPr>
        <w:br/>
        <w:t xml:space="preserve">    expired_at = timezone.now() + timedelta(hours=48)</w:t>
      </w:r>
      <w:r>
        <w:rPr>
          <w:rFonts w:ascii="Courier New" w:eastAsia="Courier New" w:hAnsi="Courier New"/>
          <w:sz w:val="18"/>
        </w:rPr>
        <w:br/>
      </w:r>
      <w:r>
        <w:rPr>
          <w:rFonts w:ascii="Courier New" w:eastAsia="Courier New" w:hAnsi="Courier New"/>
          <w:sz w:val="18"/>
        </w:rPr>
        <w:br/>
        <w:t xml:space="preserve">    instances = {}</w:t>
      </w:r>
      <w:r>
        <w:rPr>
          <w:rFonts w:ascii="Courier New" w:eastAsia="Courier New" w:hAnsi="Courier New"/>
          <w:sz w:val="18"/>
        </w:rPr>
        <w:br/>
        <w:t xml:space="preserve">    with transaction.atomic():</w:t>
      </w:r>
      <w:r>
        <w:rPr>
          <w:rFonts w:ascii="Courier New" w:eastAsia="Courier New" w:hAnsi="Courier New"/>
          <w:sz w:val="18"/>
        </w:rPr>
        <w:br/>
        <w:t xml:space="preserve">        for s_type in survey_types:</w:t>
      </w:r>
      <w:r>
        <w:rPr>
          <w:rFonts w:ascii="Courier New" w:eastAsia="Courier New" w:hAnsi="Courier New"/>
          <w:sz w:val="18"/>
        </w:rPr>
        <w:br/>
        <w:t xml:space="preserve">            template = get_object_or_404(SurveyTemplate, survey_type=s_type, is_active=True)</w:t>
      </w:r>
      <w:r>
        <w:rPr>
          <w:rFonts w:ascii="Courier New" w:eastAsia="Courier New" w:hAnsi="Courier New"/>
          <w:sz w:val="18"/>
        </w:rPr>
        <w:br/>
      </w:r>
      <w:r>
        <w:rPr>
          <w:rFonts w:ascii="Courier New" w:eastAsia="Courier New" w:hAnsi="Courier New"/>
          <w:sz w:val="18"/>
        </w:rPr>
        <w:br/>
        <w:t xml:space="preserve">            inst = SurveyInstance.objects.filter(</w:t>
      </w:r>
      <w:r>
        <w:rPr>
          <w:rFonts w:ascii="Courier New" w:eastAsia="Courier New" w:hAnsi="Courier New"/>
          <w:sz w:val="18"/>
        </w:rPr>
        <w:br/>
        <w:t xml:space="preserve">                assessment=assessment,</w:t>
      </w:r>
      <w:r>
        <w:rPr>
          <w:rFonts w:ascii="Courier New" w:eastAsia="Courier New" w:hAnsi="Courier New"/>
          <w:sz w:val="18"/>
        </w:rPr>
        <w:br/>
        <w:t xml:space="preserve">                template=template</w:t>
      </w:r>
      <w:r>
        <w:rPr>
          <w:rFonts w:ascii="Courier New" w:eastAsia="Courier New" w:hAnsi="Courier New"/>
          <w:sz w:val="18"/>
        </w:rPr>
        <w:br/>
        <w:t xml:space="preserve">            ).first()</w:t>
      </w:r>
      <w:r>
        <w:rPr>
          <w:rFonts w:ascii="Courier New" w:eastAsia="Courier New" w:hAnsi="Courier New"/>
          <w:sz w:val="18"/>
        </w:rPr>
        <w:br/>
      </w:r>
      <w:r>
        <w:rPr>
          <w:rFonts w:ascii="Courier New" w:eastAsia="Courier New" w:hAnsi="Courier New"/>
          <w:sz w:val="18"/>
        </w:rPr>
        <w:br/>
        <w:t xml:space="preserve">            if not inst:</w:t>
      </w:r>
      <w:r>
        <w:rPr>
          <w:rFonts w:ascii="Courier New" w:eastAsia="Courier New" w:hAnsi="Courier New"/>
          <w:sz w:val="18"/>
        </w:rPr>
        <w:br/>
        <w:t xml:space="preserve">                inst = SurveyInstance.objects.create(</w:t>
      </w:r>
      <w:r>
        <w:rPr>
          <w:rFonts w:ascii="Courier New" w:eastAsia="Courier New" w:hAnsi="Courier New"/>
          <w:sz w:val="18"/>
        </w:rPr>
        <w:br/>
        <w:t xml:space="preserve">                    assessment=assessment,</w:t>
      </w:r>
      <w:r>
        <w:rPr>
          <w:rFonts w:ascii="Courier New" w:eastAsia="Courier New" w:hAnsi="Courier New"/>
          <w:sz w:val="18"/>
        </w:rPr>
        <w:br/>
        <w:t xml:space="preserve">                    template=template,</w:t>
      </w:r>
      <w:r>
        <w:rPr>
          <w:rFonts w:ascii="Courier New" w:eastAsia="Courier New" w:hAnsi="Courier New"/>
          <w:sz w:val="18"/>
        </w:rPr>
        <w:br/>
      </w:r>
      <w:r>
        <w:rPr>
          <w:rFonts w:ascii="Courier New" w:eastAsia="Courier New" w:hAnsi="Courier New"/>
          <w:sz w:val="18"/>
        </w:rPr>
        <w:lastRenderedPageBreak/>
        <w:t xml:space="preserve">                    target_count=0,</w:t>
      </w:r>
      <w:r>
        <w:rPr>
          <w:rFonts w:ascii="Courier New" w:eastAsia="Courier New" w:hAnsi="Courier New"/>
          <w:sz w:val="18"/>
        </w:rPr>
        <w:br/>
        <w:t xml:space="preserve">                    expired_at=expired_at</w:t>
      </w:r>
      <w:r>
        <w:rPr>
          <w:rFonts w:ascii="Courier New" w:eastAsia="Courier New" w:hAnsi="Courier New"/>
          <w:sz w:val="18"/>
        </w:rPr>
        <w:br/>
        <w:t xml:space="preserve">                )</w:t>
      </w:r>
      <w:r>
        <w:rPr>
          <w:rFonts w:ascii="Courier New" w:eastAsia="Courier New" w:hAnsi="Courier New"/>
          <w:sz w:val="18"/>
        </w:rPr>
        <w:br/>
        <w:t xml:space="preserve">            instances[s_type] = inst</w:t>
      </w:r>
      <w:r>
        <w:rPr>
          <w:rFonts w:ascii="Courier New" w:eastAsia="Courier New" w:hAnsi="Courier New"/>
          <w:sz w:val="18"/>
        </w:rPr>
        <w:br/>
      </w:r>
      <w:r>
        <w:rPr>
          <w:rFonts w:ascii="Courier New" w:eastAsia="Courier New" w:hAnsi="Courier New"/>
          <w:sz w:val="18"/>
        </w:rPr>
        <w:br/>
        <w:t xml:space="preserve">    # 生成公开填写链接（用 uuid 的公开接口）</w:t>
      </w:r>
      <w:r>
        <w:rPr>
          <w:rFonts w:ascii="Courier New" w:eastAsia="Courier New" w:hAnsi="Courier New"/>
          <w:sz w:val="18"/>
        </w:rPr>
        <w:br/>
        <w:t xml:space="preserve">    # 你前端实际填写页路由若不是 /survey/{uuid}，就在这里改成你的路由</w:t>
      </w:r>
      <w:r>
        <w:rPr>
          <w:rFonts w:ascii="Courier New" w:eastAsia="Courier New" w:hAnsi="Courier New"/>
          <w:sz w:val="18"/>
        </w:rPr>
        <w:br/>
        <w:t xml:space="preserve">    base = getattr(settings, 'FRONTEND_URL', 'http://localhost:5173').rstrip('/')</w:t>
      </w:r>
      <w:r>
        <w:rPr>
          <w:rFonts w:ascii="Courier New" w:eastAsia="Courier New" w:hAnsi="Courier New"/>
          <w:sz w:val="18"/>
        </w:rPr>
        <w:br/>
      </w:r>
      <w:r>
        <w:rPr>
          <w:rFonts w:ascii="Courier New" w:eastAsia="Courier New" w:hAnsi="Courier New"/>
          <w:sz w:val="18"/>
        </w:rPr>
        <w:br/>
        <w:t xml:space="preserve">    def build_public_url(inst: SurveyInstance) -&gt; str:</w:t>
      </w:r>
      <w:r>
        <w:rPr>
          <w:rFonts w:ascii="Courier New" w:eastAsia="Courier New" w:hAnsi="Courier New"/>
          <w:sz w:val="18"/>
        </w:rPr>
        <w:br/>
        <w:t xml:space="preserve">        return f"{base}/survey/{inst.uuid}"  # 例如：前端页面通过 uuid 拉取问卷内容</w:t>
      </w:r>
      <w:r>
        <w:rPr>
          <w:rFonts w:ascii="Courier New" w:eastAsia="Courier New" w:hAnsi="Courier New"/>
          <w:sz w:val="18"/>
        </w:rPr>
        <w:br/>
      </w:r>
      <w:r>
        <w:rPr>
          <w:rFonts w:ascii="Courier New" w:eastAsia="Courier New" w:hAnsi="Courier New"/>
          <w:sz w:val="18"/>
        </w:rPr>
        <w:br/>
        <w:t xml:space="preserve">    data = {}</w:t>
      </w:r>
      <w:r>
        <w:rPr>
          <w:rFonts w:ascii="Courier New" w:eastAsia="Courier New" w:hAnsi="Courier New"/>
          <w:sz w:val="18"/>
        </w:rPr>
        <w:br/>
        <w:t xml:space="preserve">    for s_type, inst in instances.items():</w:t>
      </w:r>
      <w:r>
        <w:rPr>
          <w:rFonts w:ascii="Courier New" w:eastAsia="Courier New" w:hAnsi="Courier New"/>
          <w:sz w:val="18"/>
        </w:rPr>
        <w:br/>
        <w:t xml:space="preserve">        url = build_public_url(inst)</w:t>
      </w:r>
      <w:r>
        <w:rPr>
          <w:rFonts w:ascii="Courier New" w:eastAsia="Courier New" w:hAnsi="Courier New"/>
          <w:sz w:val="18"/>
        </w:rPr>
        <w:br/>
        <w:t xml:space="preserve">        qr = generate_qrcode_and_save(url, prefix=s_type)</w:t>
      </w:r>
      <w:r>
        <w:rPr>
          <w:rFonts w:ascii="Courier New" w:eastAsia="Courier New" w:hAnsi="Courier New"/>
          <w:sz w:val="18"/>
        </w:rPr>
        <w:br/>
        <w:t xml:space="preserve">        data[s_type] = {</w:t>
      </w:r>
      <w:r>
        <w:rPr>
          <w:rFonts w:ascii="Courier New" w:eastAsia="Courier New" w:hAnsi="Courier New"/>
          <w:sz w:val="18"/>
        </w:rPr>
        <w:br/>
        <w:t xml:space="preserve">            "instance_id": inst.id,</w:t>
      </w:r>
      <w:r>
        <w:rPr>
          <w:rFonts w:ascii="Courier New" w:eastAsia="Courier New" w:hAnsi="Courier New"/>
          <w:sz w:val="18"/>
        </w:rPr>
        <w:br/>
        <w:t xml:space="preserve">            "uuid": str(inst.uuid),</w:t>
      </w:r>
      <w:r>
        <w:rPr>
          <w:rFonts w:ascii="Courier New" w:eastAsia="Courier New" w:hAnsi="Courier New"/>
          <w:sz w:val="18"/>
        </w:rPr>
        <w:br/>
        <w:t xml:space="preserve">            "url": url,</w:t>
      </w:r>
      <w:r>
        <w:rPr>
          <w:rFonts w:ascii="Courier New" w:eastAsia="Courier New" w:hAnsi="Courier New"/>
          <w:sz w:val="18"/>
        </w:rPr>
        <w:br/>
        <w:t xml:space="preserve">            "qrcode": qr,</w:t>
      </w:r>
      <w:r>
        <w:rPr>
          <w:rFonts w:ascii="Courier New" w:eastAsia="Courier New" w:hAnsi="Courier New"/>
          <w:sz w:val="18"/>
        </w:rPr>
        <w:br/>
        <w:t xml:space="preserve">            "expired_at": inst.expired_at,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Response({</w:t>
      </w:r>
      <w:r>
        <w:rPr>
          <w:rFonts w:ascii="Courier New" w:eastAsia="Courier New" w:hAnsi="Courier New"/>
          <w:sz w:val="18"/>
        </w:rPr>
        <w:br/>
        <w:t xml:space="preserve">        "success": True,</w:t>
      </w:r>
      <w:r>
        <w:rPr>
          <w:rFonts w:ascii="Courier New" w:eastAsia="Courier New" w:hAnsi="Courier New"/>
          <w:sz w:val="18"/>
        </w:rPr>
        <w:br/>
        <w:t xml:space="preserve">        "assessment_id": assessment.id,</w:t>
      </w:r>
      <w:r>
        <w:rPr>
          <w:rFonts w:ascii="Courier New" w:eastAsia="Courier New" w:hAnsi="Courier New"/>
          <w:sz w:val="18"/>
        </w:rPr>
        <w:br/>
        <w:t xml:space="preserve">        "data": data</w:t>
      </w:r>
      <w:r>
        <w:rPr>
          <w:rFonts w:ascii="Courier New" w:eastAsia="Courier New" w:hAnsi="Courier New"/>
          <w:sz w:val="18"/>
        </w:rPr>
        <w:br/>
        <w:t xml:space="preserve">    }, status=status.HTTP_200_OK)</w:t>
      </w:r>
      <w:r>
        <w:rPr>
          <w:rFonts w:ascii="Courier New" w:eastAsia="Courier New" w:hAnsi="Courier New"/>
          <w:sz w:val="18"/>
        </w:rPr>
        <w:br/>
      </w:r>
    </w:p>
    <w:p w14:paraId="57AB1F59" w14:textId="77777777" w:rsidR="00AD59A1" w:rsidRDefault="00000000">
      <w:r>
        <w:rPr>
          <w:b/>
          <w:sz w:val="24"/>
        </w:rPr>
        <w:t>文件：</w:t>
      </w:r>
      <w:r>
        <w:rPr>
          <w:b/>
          <w:sz w:val="24"/>
        </w:rPr>
        <w:t>system\management\__init__.py</w:t>
      </w:r>
    </w:p>
    <w:p w14:paraId="5ADE8CA5" w14:textId="77777777" w:rsidR="00AD59A1" w:rsidRDefault="00000000">
      <w:r>
        <w:t>代码内容如下：</w:t>
      </w:r>
    </w:p>
    <w:p w14:paraId="26C684B0" w14:textId="77777777" w:rsidR="00AD59A1" w:rsidRDefault="00AD59A1">
      <w:pPr>
        <w:spacing w:after="120"/>
        <w:ind w:left="240"/>
      </w:pPr>
    </w:p>
    <w:p w14:paraId="28DD193F" w14:textId="77777777" w:rsidR="00AD59A1" w:rsidRDefault="00000000">
      <w:r>
        <w:rPr>
          <w:b/>
          <w:sz w:val="24"/>
        </w:rPr>
        <w:t>文件：</w:t>
      </w:r>
      <w:r>
        <w:rPr>
          <w:b/>
          <w:sz w:val="24"/>
        </w:rPr>
        <w:t>system\management\commands\__init__.py</w:t>
      </w:r>
    </w:p>
    <w:p w14:paraId="451E6066" w14:textId="77777777" w:rsidR="00AD59A1" w:rsidRDefault="00000000">
      <w:r>
        <w:t>代码内容如下：</w:t>
      </w:r>
    </w:p>
    <w:p w14:paraId="39651314" w14:textId="77777777" w:rsidR="00AD59A1" w:rsidRDefault="00AD59A1">
      <w:pPr>
        <w:spacing w:after="120"/>
        <w:ind w:left="240"/>
      </w:pPr>
    </w:p>
    <w:p w14:paraId="7599C0ED" w14:textId="77777777" w:rsidR="00AD59A1" w:rsidRDefault="00000000">
      <w:r>
        <w:rPr>
          <w:b/>
          <w:sz w:val="24"/>
        </w:rPr>
        <w:t>文件：</w:t>
      </w:r>
      <w:r>
        <w:rPr>
          <w:b/>
          <w:sz w:val="24"/>
        </w:rPr>
        <w:t>system\management\commands\init_system_config.py</w:t>
      </w:r>
    </w:p>
    <w:p w14:paraId="268B3C0F" w14:textId="77777777" w:rsidR="00AD59A1" w:rsidRDefault="00000000">
      <w:r>
        <w:t>代码内容如下：</w:t>
      </w:r>
    </w:p>
    <w:p w14:paraId="468BDDF2" w14:textId="3B270250" w:rsidR="00AD59A1" w:rsidRDefault="00000000">
      <w:pPr>
        <w:spacing w:after="120"/>
        <w:ind w:left="240"/>
        <w:rPr>
          <w:rFonts w:ascii="Courier New" w:hAnsi="Courier New"/>
          <w:sz w:val="18"/>
          <w:lang w:eastAsia="zh-CN"/>
        </w:rPr>
      </w:pPr>
      <w:r>
        <w:rPr>
          <w:rFonts w:ascii="Courier New" w:eastAsia="Courier New" w:hAnsi="Courier New"/>
          <w:sz w:val="18"/>
        </w:rPr>
        <w:t>"""</w:t>
      </w:r>
      <w:r>
        <w:rPr>
          <w:rFonts w:ascii="Courier New" w:eastAsia="Courier New" w:hAnsi="Courier New"/>
          <w:sz w:val="18"/>
        </w:rPr>
        <w:br/>
        <w:t>初始化系统配置</w:t>
      </w:r>
      <w:r>
        <w:rPr>
          <w:rFonts w:ascii="Courier New" w:eastAsia="Courier New" w:hAnsi="Courier New"/>
          <w:sz w:val="18"/>
        </w:rPr>
        <w:br/>
        <w:t>"""</w:t>
      </w:r>
      <w:r>
        <w:rPr>
          <w:rFonts w:ascii="Courier New" w:eastAsia="Courier New" w:hAnsi="Courier New"/>
          <w:sz w:val="18"/>
        </w:rPr>
        <w:br/>
        <w:t>from django.core.management.base import BaseCommand</w:t>
      </w:r>
      <w:r>
        <w:rPr>
          <w:rFonts w:ascii="Courier New" w:eastAsia="Courier New" w:hAnsi="Courier New"/>
          <w:sz w:val="18"/>
        </w:rPr>
        <w:br/>
        <w:t>from apps.system.models import SystemConfig</w:t>
      </w:r>
      <w:r>
        <w:rPr>
          <w:rFonts w:ascii="Courier New" w:eastAsia="Courier New" w:hAnsi="Courier New"/>
          <w:sz w:val="18"/>
        </w:rPr>
        <w:br/>
        <w:t>import json</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t>class Command(BaseCommand):</w:t>
      </w:r>
      <w:r>
        <w:rPr>
          <w:rFonts w:ascii="Courier New" w:eastAsia="Courier New" w:hAnsi="Courier New"/>
          <w:sz w:val="18"/>
        </w:rPr>
        <w:br/>
        <w:t xml:space="preserve">    help = '初始化系统配置'</w:t>
      </w:r>
      <w:r>
        <w:rPr>
          <w:rFonts w:ascii="Courier New" w:eastAsia="Courier New" w:hAnsi="Courier New"/>
          <w:sz w:val="18"/>
        </w:rPr>
        <w:br/>
        <w:t xml:space="preserve">    </w:t>
      </w:r>
      <w:r>
        <w:rPr>
          <w:rFonts w:ascii="Courier New" w:eastAsia="Courier New" w:hAnsi="Courier New"/>
          <w:sz w:val="18"/>
        </w:rPr>
        <w:br/>
        <w:t xml:space="preserve">    def handle(self, *args, **options):</w:t>
      </w:r>
      <w:r>
        <w:rPr>
          <w:rFonts w:ascii="Courier New" w:eastAsia="Courier New" w:hAnsi="Courier New"/>
          <w:sz w:val="18"/>
        </w:rPr>
        <w:br/>
        <w:t xml:space="preserve">        self.stdout.write('开始初始化系统配置...')</w:t>
      </w:r>
      <w:r>
        <w:rPr>
          <w:rFonts w:ascii="Courier New" w:eastAsia="Courier New" w:hAnsi="Courier New"/>
          <w:sz w:val="18"/>
        </w:rPr>
        <w:br/>
        <w:t xml:space="preserve">        </w:t>
      </w:r>
      <w:r>
        <w:rPr>
          <w:rFonts w:ascii="Courier New" w:eastAsia="Courier New" w:hAnsi="Courier New"/>
          <w:sz w:val="18"/>
        </w:rPr>
        <w:br/>
        <w:t xml:space="preserve">        # DeepSeek API配置</w:t>
      </w:r>
      <w:r>
        <w:rPr>
          <w:rFonts w:ascii="Courier New" w:eastAsia="Courier New" w:hAnsi="Courier New"/>
          <w:sz w:val="18"/>
        </w:rPr>
        <w:br/>
        <w:t xml:space="preserve">        configs = [</w:t>
      </w:r>
      <w:r>
        <w:rPr>
          <w:rFonts w:ascii="Courier New" w:eastAsia="Courier New" w:hAnsi="Courier New"/>
          <w:sz w:val="18"/>
        </w:rPr>
        <w:br/>
        <w:t xml:space="preserve">            {</w:t>
      </w:r>
      <w:r>
        <w:rPr>
          <w:rFonts w:ascii="Courier New" w:eastAsia="Courier New" w:hAnsi="Courier New"/>
          <w:sz w:val="18"/>
        </w:rPr>
        <w:br/>
        <w:t xml:space="preserve">                'key': 'deepseek_api_key',</w:t>
      </w:r>
      <w:r>
        <w:rPr>
          <w:rFonts w:ascii="Courier New" w:eastAsia="Courier New" w:hAnsi="Courier New"/>
          <w:sz w:val="18"/>
        </w:rPr>
        <w:br/>
        <w:t xml:space="preserve">                'value': '',</w:t>
      </w:r>
      <w:r>
        <w:rPr>
          <w:rFonts w:ascii="Courier New" w:eastAsia="Courier New" w:hAnsi="Courier New"/>
          <w:sz w:val="18"/>
        </w:rPr>
        <w:br/>
        <w:t xml:space="preserve">                'type': 'string',</w:t>
      </w:r>
      <w:r>
        <w:rPr>
          <w:rFonts w:ascii="Courier New" w:eastAsia="Courier New" w:hAnsi="Courier New"/>
          <w:sz w:val="18"/>
        </w:rPr>
        <w:br/>
        <w:t xml:space="preserve">                'description': 'DeepSeek API密钥'</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'key': 'deepseek_api_endpoint',</w:t>
      </w:r>
      <w:r>
        <w:rPr>
          <w:rFonts w:ascii="Courier New" w:eastAsia="Courier New" w:hAnsi="Courier New"/>
          <w:sz w:val="18"/>
        </w:rPr>
        <w:br/>
        <w:t xml:space="preserve">                'value': 'https://api.deepseek.com/v1/chat/completions',</w:t>
      </w:r>
      <w:r>
        <w:rPr>
          <w:rFonts w:ascii="Courier New" w:eastAsia="Courier New" w:hAnsi="Courier New"/>
          <w:sz w:val="18"/>
        </w:rPr>
        <w:br/>
        <w:t xml:space="preserve">                'type': 'string',</w:t>
      </w:r>
      <w:r>
        <w:rPr>
          <w:rFonts w:ascii="Courier New" w:eastAsia="Courier New" w:hAnsi="Courier New"/>
          <w:sz w:val="18"/>
        </w:rPr>
        <w:br/>
        <w:t xml:space="preserve">                'description': 'DeepSeek API端点'</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'key': 'deepseek_model_name',</w:t>
      </w:r>
      <w:r>
        <w:rPr>
          <w:rFonts w:ascii="Courier New" w:eastAsia="Courier New" w:hAnsi="Courier New"/>
          <w:sz w:val="18"/>
        </w:rPr>
        <w:br/>
        <w:t xml:space="preserve">                'value': 'deepseek-chat',</w:t>
      </w:r>
      <w:r>
        <w:rPr>
          <w:rFonts w:ascii="Courier New" w:eastAsia="Courier New" w:hAnsi="Courier New"/>
          <w:sz w:val="18"/>
        </w:rPr>
        <w:br/>
        <w:t xml:space="preserve">                'type': 'string',</w:t>
      </w:r>
      <w:r>
        <w:rPr>
          <w:rFonts w:ascii="Courier New" w:eastAsia="Courier New" w:hAnsi="Courier New"/>
          <w:sz w:val="18"/>
        </w:rPr>
        <w:br/>
        <w:t xml:space="preserve">                'description': 'DeepSeek模型名称'</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'key': 'llm_enabled',</w:t>
      </w:r>
      <w:r>
        <w:rPr>
          <w:rFonts w:ascii="Courier New" w:eastAsia="Courier New" w:hAnsi="Courier New"/>
          <w:sz w:val="18"/>
        </w:rPr>
        <w:br/>
        <w:t xml:space="preserve">                'value': 'false',</w:t>
      </w:r>
      <w:r>
        <w:rPr>
          <w:rFonts w:ascii="Courier New" w:eastAsia="Courier New" w:hAnsi="Courier New"/>
          <w:sz w:val="18"/>
        </w:rPr>
        <w:br/>
        <w:t xml:space="preserve">                'type': 'bool',</w:t>
      </w:r>
      <w:r>
        <w:rPr>
          <w:rFonts w:ascii="Courier New" w:eastAsia="Courier New" w:hAnsi="Courier New"/>
          <w:sz w:val="18"/>
        </w:rPr>
        <w:br/>
        <w:t xml:space="preserve">                'description': '是否启用大模型评分功能'</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计分规则权重配置</w:t>
      </w:r>
      <w:r>
        <w:rPr>
          <w:rFonts w:ascii="Courier New" w:eastAsia="Courier New" w:hAnsi="Courier New"/>
          <w:sz w:val="18"/>
        </w:rPr>
        <w:br/>
        <w:t xml:space="preserve">            {</w:t>
      </w:r>
      <w:r>
        <w:rPr>
          <w:rFonts w:ascii="Courier New" w:eastAsia="Courier New" w:hAnsi="Courier New"/>
          <w:sz w:val="18"/>
        </w:rPr>
        <w:br/>
        <w:t xml:space="preserve">                'key': 'dimension_weights',</w:t>
      </w:r>
      <w:r>
        <w:rPr>
          <w:rFonts w:ascii="Courier New" w:eastAsia="Courier New" w:hAnsi="Courier New"/>
          <w:sz w:val="18"/>
        </w:rPr>
        <w:br/>
        <w:t xml:space="preserve">                'value': json.dumps({</w:t>
      </w:r>
      <w:r>
        <w:rPr>
          <w:rFonts w:ascii="Courier New" w:eastAsia="Courier New" w:hAnsi="Courier New"/>
          <w:sz w:val="18"/>
        </w:rPr>
        <w:br/>
        <w:t xml:space="preserve">                    'literacy': 1.0,</w:t>
      </w:r>
      <w:r>
        <w:rPr>
          <w:rFonts w:ascii="Courier New" w:eastAsia="Courier New" w:hAnsi="Courier New"/>
          <w:sz w:val="18"/>
        </w:rPr>
        <w:br/>
        <w:t xml:space="preserve">                    'institution': 1.0,</w:t>
      </w:r>
      <w:r>
        <w:rPr>
          <w:rFonts w:ascii="Courier New" w:eastAsia="Courier New" w:hAnsi="Courier New"/>
          <w:sz w:val="18"/>
        </w:rPr>
        <w:br/>
        <w:t xml:space="preserve">                    'behavior': 1.0,</w:t>
      </w:r>
      <w:r>
        <w:rPr>
          <w:rFonts w:ascii="Courier New" w:eastAsia="Courier New" w:hAnsi="Courier New"/>
          <w:sz w:val="18"/>
        </w:rPr>
        <w:br/>
        <w:t xml:space="preserve">                    'asset': 1.0,</w:t>
      </w:r>
      <w:r>
        <w:rPr>
          <w:rFonts w:ascii="Courier New" w:eastAsia="Courier New" w:hAnsi="Courier New"/>
          <w:sz w:val="18"/>
        </w:rPr>
        <w:br/>
        <w:t xml:space="preserve">                    'technology': 1.0</w:t>
      </w:r>
      <w:r>
        <w:rPr>
          <w:rFonts w:ascii="Courier New" w:eastAsia="Courier New" w:hAnsi="Courier New"/>
          <w:sz w:val="18"/>
        </w:rPr>
        <w:br/>
        <w:t xml:space="preserve">                }),</w:t>
      </w:r>
      <w:r>
        <w:rPr>
          <w:rFonts w:ascii="Courier New" w:eastAsia="Courier New" w:hAnsi="Courier New"/>
          <w:sz w:val="18"/>
        </w:rPr>
        <w:br/>
        <w:t xml:space="preserve">                'type': 'json',</w:t>
      </w:r>
      <w:r>
        <w:rPr>
          <w:rFonts w:ascii="Courier New" w:eastAsia="Courier New" w:hAnsi="Courier New"/>
          <w:sz w:val="18"/>
        </w:rPr>
        <w:br/>
        <w:t xml:space="preserve">                'description': '五个维度的权重配置'</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成熟度等级划分</w:t>
      </w:r>
      <w:r>
        <w:rPr>
          <w:rFonts w:ascii="Courier New" w:eastAsia="Courier New" w:hAnsi="Courier New"/>
          <w:sz w:val="18"/>
        </w:rPr>
        <w:br/>
        <w:t xml:space="preserve">            {</w:t>
      </w:r>
      <w:r>
        <w:rPr>
          <w:rFonts w:ascii="Courier New" w:eastAsia="Courier New" w:hAnsi="Courier New"/>
          <w:sz w:val="18"/>
        </w:rPr>
        <w:br/>
        <w:t xml:space="preserve">                'key': 'maturity_levels',</w:t>
      </w:r>
      <w:r>
        <w:rPr>
          <w:rFonts w:ascii="Courier New" w:eastAsia="Courier New" w:hAnsi="Courier New"/>
          <w:sz w:val="18"/>
        </w:rPr>
        <w:br/>
        <w:t xml:space="preserve">                'value': json.dumps([</w:t>
      </w:r>
      <w:r>
        <w:rPr>
          <w:rFonts w:ascii="Courier New" w:eastAsia="Courier New" w:hAnsi="Courier New"/>
          <w:sz w:val="18"/>
        </w:rPr>
        <w:br/>
        <w:t xml:space="preserve">                    {'min': 90, 'max': 100, 'level': 'excellent', 'name': '卓越'},</w:t>
      </w:r>
      <w:r>
        <w:rPr>
          <w:rFonts w:ascii="Courier New" w:eastAsia="Courier New" w:hAnsi="Courier New"/>
          <w:sz w:val="18"/>
        </w:rPr>
        <w:br/>
      </w:r>
      <w:r>
        <w:rPr>
          <w:rFonts w:ascii="Courier New" w:eastAsia="Courier New" w:hAnsi="Courier New"/>
          <w:sz w:val="18"/>
        </w:rPr>
        <w:lastRenderedPageBreak/>
        <w:t xml:space="preserve">                    {'min': 80, 'max': 89, 'level': 'good', 'name': '优秀'},</w:t>
      </w:r>
      <w:r>
        <w:rPr>
          <w:rFonts w:ascii="Courier New" w:eastAsia="Courier New" w:hAnsi="Courier New"/>
          <w:sz w:val="18"/>
        </w:rPr>
        <w:br/>
        <w:t xml:space="preserve">                    {'min': 70, 'max': 79, 'level': 'fair', 'name': '良好'},</w:t>
      </w:r>
      <w:r>
        <w:rPr>
          <w:rFonts w:ascii="Courier New" w:eastAsia="Courier New" w:hAnsi="Courier New"/>
          <w:sz w:val="18"/>
        </w:rPr>
        <w:br/>
        <w:t xml:space="preserve">                    {'min': 60, 'max': 69, 'level': 'pass', 'name': '合格'},</w:t>
      </w:r>
      <w:r>
        <w:rPr>
          <w:rFonts w:ascii="Courier New" w:eastAsia="Courier New" w:hAnsi="Courier New"/>
          <w:sz w:val="18"/>
        </w:rPr>
        <w:br/>
        <w:t xml:space="preserve">                    {'min': 0, 'max': 59, 'level': 'poor', 'name': '待改进'}</w:t>
      </w:r>
      <w:r>
        <w:rPr>
          <w:rFonts w:ascii="Courier New" w:eastAsia="Courier New" w:hAnsi="Courier New"/>
          <w:sz w:val="18"/>
        </w:rPr>
        <w:br/>
        <w:t xml:space="preserve">                ]),</w:t>
      </w:r>
      <w:r>
        <w:rPr>
          <w:rFonts w:ascii="Courier New" w:eastAsia="Courier New" w:hAnsi="Courier New"/>
          <w:sz w:val="18"/>
        </w:rPr>
        <w:br/>
        <w:t xml:space="preserve">                'type': 'json',</w:t>
      </w:r>
      <w:r>
        <w:rPr>
          <w:rFonts w:ascii="Courier New" w:eastAsia="Courier New" w:hAnsi="Courier New"/>
          <w:sz w:val="18"/>
        </w:rPr>
        <w:br/>
        <w:t xml:space="preserve">                'description': '成熟度等级划分标准'</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大模型评分提示词</w:t>
      </w:r>
      <w:r>
        <w:rPr>
          <w:rFonts w:ascii="Courier New" w:eastAsia="Courier New" w:hAnsi="Courier New"/>
          <w:sz w:val="18"/>
        </w:rPr>
        <w:br/>
        <w:t xml:space="preserve">            {</w:t>
      </w:r>
      <w:r>
        <w:rPr>
          <w:rFonts w:ascii="Courier New" w:eastAsia="Courier New" w:hAnsi="Courier New"/>
          <w:sz w:val="18"/>
        </w:rPr>
        <w:br/>
        <w:t xml:space="preserve">                'key': 'llm_prompt_management_doc',</w:t>
      </w:r>
      <w:r>
        <w:rPr>
          <w:rFonts w:ascii="Courier New" w:eastAsia="Courier New" w:hAnsi="Courier New"/>
          <w:sz w:val="18"/>
        </w:rPr>
        <w:br/>
        <w:t xml:space="preserve">                'value': '请从规范性、专业性、完整性、特色化四个维度评价这份数据管理制度文件的质量，满分10分。',</w:t>
      </w:r>
      <w:r>
        <w:rPr>
          <w:rFonts w:ascii="Courier New" w:eastAsia="Courier New" w:hAnsi="Courier New"/>
          <w:sz w:val="18"/>
        </w:rPr>
        <w:br/>
        <w:t xml:space="preserve">                'type': 'string',</w:t>
      </w:r>
      <w:r>
        <w:rPr>
          <w:rFonts w:ascii="Courier New" w:eastAsia="Courier New" w:hAnsi="Courier New"/>
          <w:sz w:val="18"/>
        </w:rPr>
        <w:br/>
        <w:t xml:space="preserve">                'description': '数据管理制度文件评分提示词'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'key': 'llm_prompt_practice_doc',</w:t>
      </w:r>
      <w:r>
        <w:rPr>
          <w:rFonts w:ascii="Courier New" w:eastAsia="Courier New" w:hAnsi="Courier New"/>
          <w:sz w:val="18"/>
        </w:rPr>
        <w:br/>
        <w:t xml:space="preserve">                'value': '请从规范性、完整性、可操作性、实用性四个维度评价这份数据实践指导文件的质量，满分10分。',</w:t>
      </w:r>
      <w:r>
        <w:rPr>
          <w:rFonts w:ascii="Courier New" w:eastAsia="Courier New" w:hAnsi="Courier New"/>
          <w:sz w:val="18"/>
        </w:rPr>
        <w:br/>
        <w:t xml:space="preserve">                'type': 'string',</w:t>
      </w:r>
      <w:r>
        <w:rPr>
          <w:rFonts w:ascii="Courier New" w:eastAsia="Courier New" w:hAnsi="Courier New"/>
          <w:sz w:val="18"/>
        </w:rPr>
        <w:br/>
        <w:t xml:space="preserve">                'description': '数据实践指导文件评分提示词'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created_count = 0</w:t>
      </w:r>
      <w:r>
        <w:rPr>
          <w:rFonts w:ascii="Courier New" w:eastAsia="Courier New" w:hAnsi="Courier New"/>
          <w:sz w:val="18"/>
        </w:rPr>
        <w:br/>
        <w:t xml:space="preserve">        updated_count = 0</w:t>
      </w:r>
      <w:r>
        <w:rPr>
          <w:rFonts w:ascii="Courier New" w:eastAsia="Courier New" w:hAnsi="Courier New"/>
          <w:sz w:val="18"/>
        </w:rPr>
        <w:br/>
        <w:t xml:space="preserve">        </w:t>
      </w:r>
      <w:r>
        <w:rPr>
          <w:rFonts w:ascii="Courier New" w:eastAsia="Courier New" w:hAnsi="Courier New"/>
          <w:sz w:val="18"/>
        </w:rPr>
        <w:br/>
        <w:t xml:space="preserve">        for config_data in configs:</w:t>
      </w:r>
      <w:r>
        <w:rPr>
          <w:rFonts w:ascii="Courier New" w:eastAsia="Courier New" w:hAnsi="Courier New"/>
          <w:sz w:val="18"/>
        </w:rPr>
        <w:br/>
        <w:t xml:space="preserve">            config, created = SystemConfig.objects.update_or_create(</w:t>
      </w:r>
      <w:r>
        <w:rPr>
          <w:rFonts w:ascii="Courier New" w:eastAsia="Courier New" w:hAnsi="Courier New"/>
          <w:sz w:val="18"/>
        </w:rPr>
        <w:br/>
        <w:t xml:space="preserve">                config_key=config_data['key'],</w:t>
      </w:r>
      <w:r>
        <w:rPr>
          <w:rFonts w:ascii="Courier New" w:eastAsia="Courier New" w:hAnsi="Courier New"/>
          <w:sz w:val="18"/>
        </w:rPr>
        <w:br/>
        <w:t xml:space="preserve">                defaults={</w:t>
      </w:r>
      <w:r>
        <w:rPr>
          <w:rFonts w:ascii="Courier New" w:eastAsia="Courier New" w:hAnsi="Courier New"/>
          <w:sz w:val="18"/>
        </w:rPr>
        <w:br/>
        <w:t xml:space="preserve">                    'config_value': config_data['value'],</w:t>
      </w:r>
      <w:r>
        <w:rPr>
          <w:rFonts w:ascii="Courier New" w:eastAsia="Courier New" w:hAnsi="Courier New"/>
          <w:sz w:val="18"/>
        </w:rPr>
        <w:br/>
        <w:t xml:space="preserve">                    'config_type': config_data['type'],</w:t>
      </w:r>
      <w:r>
        <w:rPr>
          <w:rFonts w:ascii="Courier New" w:eastAsia="Courier New" w:hAnsi="Courier New"/>
          <w:sz w:val="18"/>
        </w:rPr>
        <w:br/>
        <w:t xml:space="preserve">                    'description': config_data['description']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created:</w:t>
      </w:r>
      <w:r>
        <w:rPr>
          <w:rFonts w:ascii="Courier New" w:eastAsia="Courier New" w:hAnsi="Courier New"/>
          <w:sz w:val="18"/>
        </w:rPr>
        <w:br/>
        <w:t xml:space="preserve">                created_count += 1</w:t>
      </w:r>
      <w:r>
        <w:rPr>
          <w:rFonts w:ascii="Courier New" w:eastAsia="Courier New" w:hAnsi="Courier New"/>
          <w:sz w:val="18"/>
        </w:rPr>
        <w:br/>
        <w:t xml:space="preserve">                self.stdout.write(self.style.SUCCESS(f'✓ 创建配置: {config_data["key"]}'))</w:t>
      </w:r>
      <w:r>
        <w:rPr>
          <w:rFonts w:ascii="Courier New" w:eastAsia="Courier New" w:hAnsi="Courier New"/>
          <w:sz w:val="18"/>
        </w:rPr>
        <w:br/>
        <w:t xml:space="preserve">            else:</w:t>
      </w:r>
      <w:r>
        <w:rPr>
          <w:rFonts w:ascii="Courier New" w:eastAsia="Courier New" w:hAnsi="Courier New"/>
          <w:sz w:val="18"/>
        </w:rPr>
        <w:br/>
        <w:t xml:space="preserve">                updated_count += 1</w:t>
      </w:r>
      <w:r>
        <w:rPr>
          <w:rFonts w:ascii="Courier New" w:eastAsia="Courier New" w:hAnsi="Courier New"/>
          <w:sz w:val="18"/>
        </w:rPr>
        <w:br/>
        <w:t xml:space="preserve">                self.stdout.write(f'  更新配置: {config_data["key"]}')</w:t>
      </w:r>
      <w:r>
        <w:rPr>
          <w:rFonts w:ascii="Courier New" w:eastAsia="Courier New" w:hAnsi="Courier New"/>
          <w:sz w:val="18"/>
        </w:rPr>
        <w:br/>
        <w:t xml:space="preserve">        </w:t>
      </w:r>
      <w:r>
        <w:rPr>
          <w:rFonts w:ascii="Courier New" w:eastAsia="Courier New" w:hAnsi="Courier New"/>
          <w:sz w:val="18"/>
        </w:rPr>
        <w:br/>
        <w:t xml:space="preserve">        self.stdout.write(self.style.SUCCESS(f'\n初始化完成！创建 {created_count} 个配置，更新 {updated_count} 个配置。'))</w:t>
      </w:r>
    </w:p>
    <w:p w14:paraId="5E16CAF8" w14:textId="77777777" w:rsidR="00496B69" w:rsidRDefault="00496B69">
      <w:pPr>
        <w:spacing w:after="120"/>
        <w:ind w:left="240"/>
        <w:rPr>
          <w:lang w:eastAsia="zh-CN"/>
        </w:rPr>
      </w:pPr>
    </w:p>
    <w:p w14:paraId="6B355495" w14:textId="77777777" w:rsidR="00CE5C61" w:rsidRDefault="00CE5C61">
      <w:pPr>
        <w:spacing w:after="120"/>
        <w:ind w:left="240"/>
        <w:rPr>
          <w:lang w:eastAsia="zh-CN"/>
        </w:rPr>
      </w:pPr>
    </w:p>
    <w:p w14:paraId="1A6C4EE0" w14:textId="77777777" w:rsidR="00CE5C61" w:rsidRDefault="00CE5C61" w:rsidP="00CE5C61">
      <w:r>
        <w:rPr>
          <w:b/>
          <w:sz w:val="24"/>
        </w:rPr>
        <w:lastRenderedPageBreak/>
        <w:t>文件：</w:t>
      </w:r>
      <w:r>
        <w:rPr>
          <w:b/>
          <w:sz w:val="24"/>
        </w:rPr>
        <w:t>api\admin.js</w:t>
      </w:r>
    </w:p>
    <w:p w14:paraId="481AADE2" w14:textId="77777777" w:rsidR="00CE5C61" w:rsidRDefault="00CE5C61" w:rsidP="00CE5C61">
      <w:r>
        <w:t>代码内容如下：</w:t>
      </w:r>
    </w:p>
    <w:p w14:paraId="428D8E05"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管理员相关API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获取待审批申请列表</w:t>
      </w:r>
      <w:r>
        <w:rPr>
          <w:rFonts w:ascii="Courier New" w:eastAsia="Courier New" w:hAnsi="Courier New"/>
          <w:sz w:val="18"/>
        </w:rPr>
        <w:br/>
        <w:t xml:space="preserve"> */</w:t>
      </w:r>
      <w:r>
        <w:rPr>
          <w:rFonts w:ascii="Courier New" w:eastAsia="Courier New" w:hAnsi="Courier New"/>
          <w:sz w:val="18"/>
        </w:rPr>
        <w:br/>
        <w:t>export function getApplicationList(params) {</w:t>
      </w:r>
      <w:r>
        <w:rPr>
          <w:rFonts w:ascii="Courier New" w:eastAsia="Courier New" w:hAnsi="Courier New"/>
          <w:sz w:val="18"/>
        </w:rPr>
        <w:br/>
        <w:t xml:space="preserve">  return request({</w:t>
      </w:r>
      <w:r>
        <w:rPr>
          <w:rFonts w:ascii="Courier New" w:eastAsia="Courier New" w:hAnsi="Courier New"/>
          <w:sz w:val="18"/>
        </w:rPr>
        <w:br/>
        <w:t xml:space="preserve">    url: '/applications/',</w:t>
      </w:r>
      <w:r>
        <w:rPr>
          <w:rFonts w:ascii="Courier New" w:eastAsia="Courier New" w:hAnsi="Courier New"/>
          <w:sz w:val="18"/>
        </w:rPr>
        <w:br/>
        <w:t xml:space="preserve">    method: 'get',</w:t>
      </w:r>
      <w:r>
        <w:rPr>
          <w:rFonts w:ascii="Courier New" w:eastAsia="Courier New" w:hAnsi="Courier New"/>
          <w:sz w:val="18"/>
        </w:rPr>
        <w:br/>
        <w:t xml:space="preserve">    params</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审批通过</w:t>
      </w:r>
      <w:r>
        <w:rPr>
          <w:rFonts w:ascii="Courier New" w:eastAsia="Courier New" w:hAnsi="Courier New"/>
          <w:sz w:val="18"/>
        </w:rPr>
        <w:br/>
        <w:t xml:space="preserve"> */</w:t>
      </w:r>
      <w:r>
        <w:rPr>
          <w:rFonts w:ascii="Courier New" w:eastAsia="Courier New" w:hAnsi="Courier New"/>
          <w:sz w:val="18"/>
        </w:rPr>
        <w:br/>
        <w:t>export function approveApplication(applicationId) {</w:t>
      </w:r>
      <w:r>
        <w:rPr>
          <w:rFonts w:ascii="Courier New" w:eastAsia="Courier New" w:hAnsi="Courier New"/>
          <w:sz w:val="18"/>
        </w:rPr>
        <w:br/>
        <w:t xml:space="preserve">  return request({</w:t>
      </w:r>
      <w:r>
        <w:rPr>
          <w:rFonts w:ascii="Courier New" w:eastAsia="Courier New" w:hAnsi="Courier New"/>
          <w:sz w:val="18"/>
        </w:rPr>
        <w:br/>
        <w:t xml:space="preserve">    url: `/applications/${applicationId}/approve/`,</w:t>
      </w:r>
      <w:r>
        <w:rPr>
          <w:rFonts w:ascii="Courier New" w:eastAsia="Courier New" w:hAnsi="Courier New"/>
          <w:sz w:val="18"/>
        </w:rPr>
        <w:br/>
        <w:t xml:space="preserve">    method: 'post'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拒绝申请</w:t>
      </w:r>
      <w:r>
        <w:rPr>
          <w:rFonts w:ascii="Courier New" w:eastAsia="Courier New" w:hAnsi="Courier New"/>
          <w:sz w:val="18"/>
        </w:rPr>
        <w:br/>
        <w:t xml:space="preserve"> */</w:t>
      </w:r>
      <w:r>
        <w:rPr>
          <w:rFonts w:ascii="Courier New" w:eastAsia="Courier New" w:hAnsi="Courier New"/>
          <w:sz w:val="18"/>
        </w:rPr>
        <w:br/>
        <w:t>export function rejectApplication(applicationId, data) {</w:t>
      </w:r>
      <w:r>
        <w:rPr>
          <w:rFonts w:ascii="Courier New" w:eastAsia="Courier New" w:hAnsi="Courier New"/>
          <w:sz w:val="18"/>
        </w:rPr>
        <w:br/>
        <w:t xml:space="preserve">  return request({</w:t>
      </w:r>
      <w:r>
        <w:rPr>
          <w:rFonts w:ascii="Courier New" w:eastAsia="Courier New" w:hAnsi="Courier New"/>
          <w:sz w:val="18"/>
        </w:rPr>
        <w:br/>
        <w:t xml:space="preserve">    url: `/applications/${applicationId}/reject/`,</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获取学校列表</w:t>
      </w:r>
      <w:r>
        <w:rPr>
          <w:rFonts w:ascii="Courier New" w:eastAsia="Courier New" w:hAnsi="Courier New"/>
          <w:sz w:val="18"/>
        </w:rPr>
        <w:br/>
        <w:t xml:space="preserve"> */</w:t>
      </w:r>
      <w:r>
        <w:rPr>
          <w:rFonts w:ascii="Courier New" w:eastAsia="Courier New" w:hAnsi="Courier New"/>
          <w:sz w:val="18"/>
        </w:rPr>
        <w:br/>
        <w:t>export function getSchools(params) {</w:t>
      </w:r>
      <w:r>
        <w:rPr>
          <w:rFonts w:ascii="Courier New" w:eastAsia="Courier New" w:hAnsi="Courier New"/>
          <w:sz w:val="18"/>
        </w:rPr>
        <w:br/>
        <w:t xml:space="preserve">  return request({</w:t>
      </w:r>
      <w:r>
        <w:rPr>
          <w:rFonts w:ascii="Courier New" w:eastAsia="Courier New" w:hAnsi="Courier New"/>
          <w:sz w:val="18"/>
        </w:rPr>
        <w:br/>
        <w:t xml:space="preserve">    url: '/list/',</w:t>
      </w:r>
      <w:r>
        <w:rPr>
          <w:rFonts w:ascii="Courier New" w:eastAsia="Courier New" w:hAnsi="Courier New"/>
          <w:sz w:val="18"/>
        </w:rPr>
        <w:br/>
        <w:t xml:space="preserve">    method: 'get',</w:t>
      </w:r>
      <w:r>
        <w:rPr>
          <w:rFonts w:ascii="Courier New" w:eastAsia="Courier New" w:hAnsi="Courier New"/>
          <w:sz w:val="18"/>
        </w:rPr>
        <w:br/>
        <w:t xml:space="preserve">    params</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t xml:space="preserve"> * 删除学校</w:t>
      </w:r>
      <w:r>
        <w:rPr>
          <w:rFonts w:ascii="Courier New" w:eastAsia="Courier New" w:hAnsi="Courier New"/>
          <w:sz w:val="18"/>
        </w:rPr>
        <w:br/>
        <w:t xml:space="preserve"> */</w:t>
      </w:r>
      <w:r>
        <w:rPr>
          <w:rFonts w:ascii="Courier New" w:eastAsia="Courier New" w:hAnsi="Courier New"/>
          <w:sz w:val="18"/>
        </w:rPr>
        <w:br/>
        <w:t>export function deleteSchool(schoolId) {</w:t>
      </w:r>
      <w:r>
        <w:rPr>
          <w:rFonts w:ascii="Courier New" w:eastAsia="Courier New" w:hAnsi="Courier New"/>
          <w:sz w:val="18"/>
        </w:rPr>
        <w:br/>
        <w:t xml:space="preserve">  return request({</w:t>
      </w:r>
      <w:r>
        <w:rPr>
          <w:rFonts w:ascii="Courier New" w:eastAsia="Courier New" w:hAnsi="Courier New"/>
          <w:sz w:val="18"/>
        </w:rPr>
        <w:br/>
        <w:t xml:space="preserve">    url: `/${schoolId}/delete/`,</w:t>
      </w:r>
      <w:r>
        <w:rPr>
          <w:rFonts w:ascii="Courier New" w:eastAsia="Courier New" w:hAnsi="Courier New"/>
          <w:sz w:val="18"/>
        </w:rPr>
        <w:br/>
        <w:t xml:space="preserve">    method: 'delete'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获取评估报告列表</w:t>
      </w:r>
      <w:r>
        <w:rPr>
          <w:rFonts w:ascii="Courier New" w:eastAsia="Courier New" w:hAnsi="Courier New"/>
          <w:sz w:val="18"/>
        </w:rPr>
        <w:br/>
        <w:t xml:space="preserve"> */</w:t>
      </w:r>
      <w:r>
        <w:rPr>
          <w:rFonts w:ascii="Courier New" w:eastAsia="Courier New" w:hAnsi="Courier New"/>
          <w:sz w:val="18"/>
        </w:rPr>
        <w:br/>
        <w:t>export function getAssessmentReports(params) {</w:t>
      </w:r>
      <w:r>
        <w:rPr>
          <w:rFonts w:ascii="Courier New" w:eastAsia="Courier New" w:hAnsi="Courier New"/>
          <w:sz w:val="18"/>
        </w:rPr>
        <w:br/>
        <w:t xml:space="preserve">  return request({</w:t>
      </w:r>
      <w:r>
        <w:rPr>
          <w:rFonts w:ascii="Courier New" w:eastAsia="Courier New" w:hAnsi="Courier New"/>
          <w:sz w:val="18"/>
        </w:rPr>
        <w:br/>
        <w:t xml:space="preserve">    url: '/assessments/admin_list/',</w:t>
      </w:r>
      <w:r>
        <w:rPr>
          <w:rFonts w:ascii="Courier New" w:eastAsia="Courier New" w:hAnsi="Courier New"/>
          <w:sz w:val="18"/>
        </w:rPr>
        <w:br/>
        <w:t xml:space="preserve">    method: 'get',</w:t>
      </w:r>
      <w:r>
        <w:rPr>
          <w:rFonts w:ascii="Courier New" w:eastAsia="Courier New" w:hAnsi="Courier New"/>
          <w:sz w:val="18"/>
        </w:rPr>
        <w:br/>
        <w:t xml:space="preserve">    params</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function getAllAccountsData() {</w:t>
      </w:r>
      <w:r>
        <w:rPr>
          <w:rFonts w:ascii="Courier New" w:eastAsia="Courier New" w:hAnsi="Courier New"/>
          <w:sz w:val="18"/>
        </w:rPr>
        <w:br/>
        <w:t xml:space="preserve">  return request({</w:t>
      </w:r>
      <w:r>
        <w:rPr>
          <w:rFonts w:ascii="Courier New" w:eastAsia="Courier New" w:hAnsi="Courier New"/>
          <w:sz w:val="18"/>
        </w:rPr>
        <w:br/>
        <w:t xml:space="preserve">    url: '/schools/export-accounts/', // 与后端 path 保持一致</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4B8E2444" w14:textId="77777777" w:rsidR="00CE5C61" w:rsidRDefault="00CE5C61" w:rsidP="00CE5C61">
      <w:r>
        <w:rPr>
          <w:b/>
          <w:sz w:val="24"/>
        </w:rPr>
        <w:t>文件：</w:t>
      </w:r>
      <w:r>
        <w:rPr>
          <w:b/>
          <w:sz w:val="24"/>
        </w:rPr>
        <w:t>api\assessment.js</w:t>
      </w:r>
    </w:p>
    <w:p w14:paraId="2712255D" w14:textId="77777777" w:rsidR="00CE5C61" w:rsidRDefault="00CE5C61" w:rsidP="00CE5C61">
      <w:r>
        <w:t>代码内容如下：</w:t>
      </w:r>
    </w:p>
    <w:p w14:paraId="7E302065"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评估系统API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获取当前学校的评估列表</w:t>
      </w:r>
      <w:r>
        <w:rPr>
          <w:rFonts w:ascii="Courier New" w:eastAsia="Courier New" w:hAnsi="Courier New"/>
          <w:sz w:val="18"/>
        </w:rPr>
        <w:br/>
        <w:t xml:space="preserve"> */</w:t>
      </w:r>
      <w:r>
        <w:rPr>
          <w:rFonts w:ascii="Courier New" w:eastAsia="Courier New" w:hAnsi="Courier New"/>
          <w:sz w:val="18"/>
        </w:rPr>
        <w:br/>
        <w:t>export function getAssessments() {</w:t>
      </w:r>
      <w:r>
        <w:rPr>
          <w:rFonts w:ascii="Courier New" w:eastAsia="Courier New" w:hAnsi="Courier New"/>
          <w:sz w:val="18"/>
        </w:rPr>
        <w:br/>
        <w:t xml:space="preserve">  return request({</w:t>
      </w:r>
      <w:r>
        <w:rPr>
          <w:rFonts w:ascii="Courier New" w:eastAsia="Courier New" w:hAnsi="Courier New"/>
          <w:sz w:val="18"/>
        </w:rPr>
        <w:br/>
        <w:t xml:space="preserve">    url: '/assessments/',</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创建新评估</w:t>
      </w:r>
      <w:r>
        <w:rPr>
          <w:rFonts w:ascii="Courier New" w:eastAsia="Courier New" w:hAnsi="Courier New"/>
          <w:sz w:val="18"/>
        </w:rPr>
        <w:br/>
        <w:t xml:space="preserve"> */</w:t>
      </w:r>
      <w:r>
        <w:rPr>
          <w:rFonts w:ascii="Courier New" w:eastAsia="Courier New" w:hAnsi="Courier New"/>
          <w:sz w:val="18"/>
        </w:rPr>
        <w:br/>
        <w:t>export function createAssessment() {</w:t>
      </w:r>
      <w:r>
        <w:rPr>
          <w:rFonts w:ascii="Courier New" w:eastAsia="Courier New" w:hAnsi="Courier New"/>
          <w:sz w:val="18"/>
        </w:rPr>
        <w:br/>
        <w:t xml:space="preserve">  return request({</w:t>
      </w:r>
      <w:r>
        <w:rPr>
          <w:rFonts w:ascii="Courier New" w:eastAsia="Courier New" w:hAnsi="Courier New"/>
          <w:sz w:val="18"/>
        </w:rPr>
        <w:br/>
        <w:t xml:space="preserve">    url: '/assessments/',</w:t>
      </w:r>
      <w:r>
        <w:rPr>
          <w:rFonts w:ascii="Courier New" w:eastAsia="Courier New" w:hAnsi="Courier New"/>
          <w:sz w:val="18"/>
        </w:rPr>
        <w:br/>
        <w:t xml:space="preserve">    method: 'post'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获取评估详情</w:t>
      </w:r>
      <w:r>
        <w:rPr>
          <w:rFonts w:ascii="Courier New" w:eastAsia="Courier New" w:hAnsi="Courier New"/>
          <w:sz w:val="18"/>
        </w:rPr>
        <w:br/>
        <w:t xml:space="preserve"> * @param {number} assessmentId - 评估ID</w:t>
      </w:r>
      <w:r>
        <w:rPr>
          <w:rFonts w:ascii="Courier New" w:eastAsia="Courier New" w:hAnsi="Courier New"/>
          <w:sz w:val="18"/>
        </w:rPr>
        <w:br/>
        <w:t xml:space="preserve"> */</w:t>
      </w:r>
      <w:r>
        <w:rPr>
          <w:rFonts w:ascii="Courier New" w:eastAsia="Courier New" w:hAnsi="Courier New"/>
          <w:sz w:val="18"/>
        </w:rPr>
        <w:br/>
        <w:t>export function getAssessment(assessmentId) {</w:t>
      </w:r>
      <w:r>
        <w:rPr>
          <w:rFonts w:ascii="Courier New" w:eastAsia="Courier New" w:hAnsi="Courier New"/>
          <w:sz w:val="18"/>
        </w:rPr>
        <w:br/>
        <w:t xml:space="preserve">  return request({</w:t>
      </w:r>
      <w:r>
        <w:rPr>
          <w:rFonts w:ascii="Courier New" w:eastAsia="Courier New" w:hAnsi="Courier New"/>
          <w:sz w:val="18"/>
        </w:rPr>
        <w:br/>
        <w:t xml:space="preserve">    url: `/assessments/${assessmentId}/`,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更新评估状态</w:t>
      </w:r>
      <w:r>
        <w:rPr>
          <w:rFonts w:ascii="Courier New" w:eastAsia="Courier New" w:hAnsi="Courier New"/>
          <w:sz w:val="18"/>
        </w:rPr>
        <w:br/>
        <w:t xml:space="preserve"> * @param {number} assessmentId - 评估ID</w:t>
      </w:r>
      <w:r>
        <w:rPr>
          <w:rFonts w:ascii="Courier New" w:eastAsia="Courier New" w:hAnsi="Courier New"/>
          <w:sz w:val="18"/>
        </w:rPr>
        <w:br/>
        <w:t xml:space="preserve"> * @param {object} data - 更新数据</w:t>
      </w:r>
      <w:r>
        <w:rPr>
          <w:rFonts w:ascii="Courier New" w:eastAsia="Courier New" w:hAnsi="Courier New"/>
          <w:sz w:val="18"/>
        </w:rPr>
        <w:br/>
        <w:t xml:space="preserve"> */</w:t>
      </w:r>
      <w:r>
        <w:rPr>
          <w:rFonts w:ascii="Courier New" w:eastAsia="Courier New" w:hAnsi="Courier New"/>
          <w:sz w:val="18"/>
        </w:rPr>
        <w:br/>
        <w:t>export function updateAssessment(assessmentId, data) {</w:t>
      </w:r>
      <w:r>
        <w:rPr>
          <w:rFonts w:ascii="Courier New" w:eastAsia="Courier New" w:hAnsi="Courier New"/>
          <w:sz w:val="18"/>
        </w:rPr>
        <w:br/>
        <w:t xml:space="preserve">  return request({</w:t>
      </w:r>
      <w:r>
        <w:rPr>
          <w:rFonts w:ascii="Courier New" w:eastAsia="Courier New" w:hAnsi="Courier New"/>
          <w:sz w:val="18"/>
        </w:rPr>
        <w:br/>
        <w:t xml:space="preserve">    url: `/assessments/${assessmentId}/`,</w:t>
      </w:r>
      <w:r>
        <w:rPr>
          <w:rFonts w:ascii="Courier New" w:eastAsia="Courier New" w:hAnsi="Courier New"/>
          <w:sz w:val="18"/>
        </w:rPr>
        <w:br/>
        <w:t xml:space="preserve">    method: 'patch',</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提交评估并生成报告</w:t>
      </w:r>
      <w:r>
        <w:rPr>
          <w:rFonts w:ascii="Courier New" w:eastAsia="Courier New" w:hAnsi="Courier New"/>
          <w:sz w:val="18"/>
        </w:rPr>
        <w:br/>
        <w:t xml:space="preserve"> * @param {number} assessmentId - 评估ID</w:t>
      </w:r>
      <w:r>
        <w:rPr>
          <w:rFonts w:ascii="Courier New" w:eastAsia="Courier New" w:hAnsi="Courier New"/>
          <w:sz w:val="18"/>
        </w:rPr>
        <w:br/>
        <w:t xml:space="preserve"> */</w:t>
      </w:r>
      <w:r>
        <w:rPr>
          <w:rFonts w:ascii="Courier New" w:eastAsia="Courier New" w:hAnsi="Courier New"/>
          <w:sz w:val="18"/>
        </w:rPr>
        <w:br/>
        <w:t>export function generateReport(assessmentId) {</w:t>
      </w:r>
      <w:r>
        <w:rPr>
          <w:rFonts w:ascii="Courier New" w:eastAsia="Courier New" w:hAnsi="Courier New"/>
          <w:sz w:val="18"/>
        </w:rPr>
        <w:br/>
        <w:t xml:space="preserve">  return request({</w:t>
      </w:r>
      <w:r>
        <w:rPr>
          <w:rFonts w:ascii="Courier New" w:eastAsia="Courier New" w:hAnsi="Courier New"/>
          <w:sz w:val="18"/>
        </w:rPr>
        <w:br/>
        <w:t xml:space="preserve">    url: `/assessments/${assessmentId}/submit/`,</w:t>
      </w:r>
      <w:r>
        <w:rPr>
          <w:rFonts w:ascii="Courier New" w:eastAsia="Courier New" w:hAnsi="Courier New"/>
          <w:sz w:val="18"/>
        </w:rPr>
        <w:br/>
        <w:t xml:space="preserve">    method: 'post'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获取评估报告数据</w:t>
      </w:r>
      <w:r>
        <w:rPr>
          <w:rFonts w:ascii="Courier New" w:eastAsia="Courier New" w:hAnsi="Courier New"/>
          <w:sz w:val="18"/>
        </w:rPr>
        <w:br/>
        <w:t xml:space="preserve"> * @param {number} assessmentId - 评估ID</w:t>
      </w:r>
      <w:r>
        <w:rPr>
          <w:rFonts w:ascii="Courier New" w:eastAsia="Courier New" w:hAnsi="Courier New"/>
          <w:sz w:val="18"/>
        </w:rPr>
        <w:br/>
        <w:t xml:space="preserve"> */</w:t>
      </w:r>
      <w:r>
        <w:rPr>
          <w:rFonts w:ascii="Courier New" w:eastAsia="Courier New" w:hAnsi="Courier New"/>
          <w:sz w:val="18"/>
        </w:rPr>
        <w:br/>
        <w:t>export function getReportData(assessmentId) {</w:t>
      </w:r>
      <w:r>
        <w:rPr>
          <w:rFonts w:ascii="Courier New" w:eastAsia="Courier New" w:hAnsi="Courier New"/>
          <w:sz w:val="18"/>
        </w:rPr>
        <w:br/>
        <w:t xml:space="preserve">  return request({</w:t>
      </w:r>
      <w:r>
        <w:rPr>
          <w:rFonts w:ascii="Courier New" w:eastAsia="Courier New" w:hAnsi="Courier New"/>
          <w:sz w:val="18"/>
        </w:rPr>
        <w:br/>
        <w:t xml:space="preserve">    url: `/assessments/${assessmentId}/data/`,</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function getReportDataDetail(id) {</w:t>
      </w:r>
      <w:r>
        <w:rPr>
          <w:rFonts w:ascii="Courier New" w:eastAsia="Courier New" w:hAnsi="Courier New"/>
          <w:sz w:val="18"/>
        </w:rPr>
        <w:br/>
        <w:t xml:space="preserve">  return request({</w:t>
      </w:r>
      <w:r>
        <w:rPr>
          <w:rFonts w:ascii="Courier New" w:eastAsia="Courier New" w:hAnsi="Courier New"/>
          <w:sz w:val="18"/>
        </w:rPr>
        <w:br/>
        <w:t xml:space="preserve">    // 确保请求的是 /report/ 接口，该接口返回计算后的分值和AI建议</w:t>
      </w:r>
      <w:r>
        <w:rPr>
          <w:rFonts w:ascii="Courier New" w:eastAsia="Courier New" w:hAnsi="Courier New"/>
          <w:sz w:val="18"/>
        </w:rPr>
        <w:br/>
        <w:t xml:space="preserve">    url: `/assessments/${id}/report-detail/`, </w:t>
      </w:r>
      <w:r>
        <w:rPr>
          <w:rFonts w:ascii="Courier New" w:eastAsia="Courier New" w:hAnsi="Courier New"/>
          <w:sz w:val="18"/>
        </w:rPr>
        <w:br/>
      </w:r>
      <w:r>
        <w:rPr>
          <w:rFonts w:ascii="Courier New" w:eastAsia="Courier New" w:hAnsi="Courier New"/>
          <w:sz w:val="18"/>
        </w:rPr>
        <w:lastRenderedPageBreak/>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1757CB10" w14:textId="77777777" w:rsidR="00CE5C61" w:rsidRDefault="00CE5C61" w:rsidP="00CE5C61">
      <w:r>
        <w:rPr>
          <w:b/>
          <w:sz w:val="24"/>
        </w:rPr>
        <w:t>文件：</w:t>
      </w:r>
      <w:r>
        <w:rPr>
          <w:b/>
          <w:sz w:val="24"/>
        </w:rPr>
        <w:t>api\auth.js</w:t>
      </w:r>
    </w:p>
    <w:p w14:paraId="1E15EEC5" w14:textId="77777777" w:rsidR="00CE5C61" w:rsidRDefault="00CE5C61" w:rsidP="00CE5C61">
      <w:r>
        <w:t>代码内容如下：</w:t>
      </w:r>
    </w:p>
    <w:p w14:paraId="4A75B9C2"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认证相关API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获取验证码</w:t>
      </w:r>
      <w:r>
        <w:rPr>
          <w:rFonts w:ascii="Courier New" w:eastAsia="Courier New" w:hAnsi="Courier New"/>
          <w:sz w:val="18"/>
        </w:rPr>
        <w:br/>
        <w:t xml:space="preserve"> */</w:t>
      </w:r>
      <w:r>
        <w:rPr>
          <w:rFonts w:ascii="Courier New" w:eastAsia="Courier New" w:hAnsi="Courier New"/>
          <w:sz w:val="18"/>
        </w:rPr>
        <w:br/>
        <w:t>export function getCaptcha() {</w:t>
      </w:r>
      <w:r>
        <w:rPr>
          <w:rFonts w:ascii="Courier New" w:eastAsia="Courier New" w:hAnsi="Courier New"/>
          <w:sz w:val="18"/>
        </w:rPr>
        <w:br/>
        <w:t xml:space="preserve">  return request({</w:t>
      </w:r>
      <w:r>
        <w:rPr>
          <w:rFonts w:ascii="Courier New" w:eastAsia="Courier New" w:hAnsi="Courier New"/>
          <w:sz w:val="18"/>
        </w:rPr>
        <w:br/>
        <w:t xml:space="preserve">    url: '/auth/captcha/',</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用户登录</w:t>
      </w:r>
      <w:r>
        <w:rPr>
          <w:rFonts w:ascii="Courier New" w:eastAsia="Courier New" w:hAnsi="Courier New"/>
          <w:sz w:val="18"/>
        </w:rPr>
        <w:br/>
        <w:t xml:space="preserve"> */</w:t>
      </w:r>
      <w:r>
        <w:rPr>
          <w:rFonts w:ascii="Courier New" w:eastAsia="Courier New" w:hAnsi="Courier New"/>
          <w:sz w:val="18"/>
        </w:rPr>
        <w:br/>
        <w:t>export function login(data) {</w:t>
      </w:r>
      <w:r>
        <w:rPr>
          <w:rFonts w:ascii="Courier New" w:eastAsia="Courier New" w:hAnsi="Courier New"/>
          <w:sz w:val="18"/>
        </w:rPr>
        <w:br/>
        <w:t xml:space="preserve">  return request({</w:t>
      </w:r>
      <w:r>
        <w:rPr>
          <w:rFonts w:ascii="Courier New" w:eastAsia="Courier New" w:hAnsi="Courier New"/>
          <w:sz w:val="18"/>
        </w:rPr>
        <w:br/>
        <w:t xml:space="preserve">    url: '/auth/login/',</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用户登出</w:t>
      </w:r>
      <w:r>
        <w:rPr>
          <w:rFonts w:ascii="Courier New" w:eastAsia="Courier New" w:hAnsi="Courier New"/>
          <w:sz w:val="18"/>
        </w:rPr>
        <w:br/>
        <w:t xml:space="preserve"> */</w:t>
      </w:r>
      <w:r>
        <w:rPr>
          <w:rFonts w:ascii="Courier New" w:eastAsia="Courier New" w:hAnsi="Courier New"/>
          <w:sz w:val="18"/>
        </w:rPr>
        <w:br/>
        <w:t>export function logout() {</w:t>
      </w:r>
      <w:r>
        <w:rPr>
          <w:rFonts w:ascii="Courier New" w:eastAsia="Courier New" w:hAnsi="Courier New"/>
          <w:sz w:val="18"/>
        </w:rPr>
        <w:br/>
        <w:t xml:space="preserve">  return request({</w:t>
      </w:r>
      <w:r>
        <w:rPr>
          <w:rFonts w:ascii="Courier New" w:eastAsia="Courier New" w:hAnsi="Courier New"/>
          <w:sz w:val="18"/>
        </w:rPr>
        <w:br/>
        <w:t xml:space="preserve">    url: '/auth/logout/',</w:t>
      </w:r>
      <w:r>
        <w:rPr>
          <w:rFonts w:ascii="Courier New" w:eastAsia="Courier New" w:hAnsi="Courier New"/>
          <w:sz w:val="18"/>
        </w:rPr>
        <w:br/>
        <w:t xml:space="preserve">    method: 'post'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刷新Token</w:t>
      </w:r>
      <w:r>
        <w:rPr>
          <w:rFonts w:ascii="Courier New" w:eastAsia="Courier New" w:hAnsi="Courier New"/>
          <w:sz w:val="18"/>
        </w:rPr>
        <w:br/>
        <w:t xml:space="preserve"> */</w:t>
      </w:r>
      <w:r>
        <w:rPr>
          <w:rFonts w:ascii="Courier New" w:eastAsia="Courier New" w:hAnsi="Courier New"/>
          <w:sz w:val="18"/>
        </w:rPr>
        <w:br/>
        <w:t>export function refreshToken(data) {</w:t>
      </w:r>
      <w:r>
        <w:rPr>
          <w:rFonts w:ascii="Courier New" w:eastAsia="Courier New" w:hAnsi="Courier New"/>
          <w:sz w:val="18"/>
        </w:rPr>
        <w:br/>
        <w:t xml:space="preserve">  return request({</w:t>
      </w:r>
      <w:r>
        <w:rPr>
          <w:rFonts w:ascii="Courier New" w:eastAsia="Courier New" w:hAnsi="Courier New"/>
          <w:sz w:val="18"/>
        </w:rPr>
        <w:br/>
        <w:t xml:space="preserve">    url: '/auth/refresh/',</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重置密码</w:t>
      </w:r>
      <w:r>
        <w:rPr>
          <w:rFonts w:ascii="Courier New" w:eastAsia="Courier New" w:hAnsi="Courier New"/>
          <w:sz w:val="18"/>
        </w:rPr>
        <w:br/>
        <w:t xml:space="preserve"> */</w:t>
      </w:r>
      <w:r>
        <w:rPr>
          <w:rFonts w:ascii="Courier New" w:eastAsia="Courier New" w:hAnsi="Courier New"/>
          <w:sz w:val="18"/>
        </w:rPr>
        <w:br/>
        <w:t>export function resetPassword(data) {</w:t>
      </w:r>
      <w:r>
        <w:rPr>
          <w:rFonts w:ascii="Courier New" w:eastAsia="Courier New" w:hAnsi="Courier New"/>
          <w:sz w:val="18"/>
        </w:rPr>
        <w:br/>
        <w:t xml:space="preserve">  return request({</w:t>
      </w:r>
      <w:r>
        <w:rPr>
          <w:rFonts w:ascii="Courier New" w:eastAsia="Courier New" w:hAnsi="Courier New"/>
          <w:sz w:val="18"/>
        </w:rPr>
        <w:br/>
        <w:t xml:space="preserve">    url: '/auth/reset-password/',</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修改密码</w:t>
      </w:r>
      <w:r>
        <w:rPr>
          <w:rFonts w:ascii="Courier New" w:eastAsia="Courier New" w:hAnsi="Courier New"/>
          <w:sz w:val="18"/>
        </w:rPr>
        <w:br/>
        <w:t xml:space="preserve"> */</w:t>
      </w:r>
      <w:r>
        <w:rPr>
          <w:rFonts w:ascii="Courier New" w:eastAsia="Courier New" w:hAnsi="Courier New"/>
          <w:sz w:val="18"/>
        </w:rPr>
        <w:br/>
        <w:t>export function changePassword(data) {</w:t>
      </w:r>
      <w:r>
        <w:rPr>
          <w:rFonts w:ascii="Courier New" w:eastAsia="Courier New" w:hAnsi="Courier New"/>
          <w:sz w:val="18"/>
        </w:rPr>
        <w:br/>
        <w:t xml:space="preserve">  return request({</w:t>
      </w:r>
      <w:r>
        <w:rPr>
          <w:rFonts w:ascii="Courier New" w:eastAsia="Courier New" w:hAnsi="Courier New"/>
          <w:sz w:val="18"/>
        </w:rPr>
        <w:br/>
        <w:t xml:space="preserve">    url: '/auth/change-password/',</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获取当前用户信息</w:t>
      </w:r>
      <w:r>
        <w:rPr>
          <w:rFonts w:ascii="Courier New" w:eastAsia="Courier New" w:hAnsi="Courier New"/>
          <w:sz w:val="18"/>
        </w:rPr>
        <w:br/>
        <w:t xml:space="preserve"> */</w:t>
      </w:r>
      <w:r>
        <w:rPr>
          <w:rFonts w:ascii="Courier New" w:eastAsia="Courier New" w:hAnsi="Courier New"/>
          <w:sz w:val="18"/>
        </w:rPr>
        <w:br/>
        <w:t>export function getCurrentUser() {</w:t>
      </w:r>
      <w:r>
        <w:rPr>
          <w:rFonts w:ascii="Courier New" w:eastAsia="Courier New" w:hAnsi="Courier New"/>
          <w:sz w:val="18"/>
        </w:rPr>
        <w:br/>
        <w:t xml:space="preserve">  return request({</w:t>
      </w:r>
      <w:r>
        <w:rPr>
          <w:rFonts w:ascii="Courier New" w:eastAsia="Courier New" w:hAnsi="Courier New"/>
          <w:sz w:val="18"/>
        </w:rPr>
        <w:br/>
        <w:t xml:space="preserve">    url: '/auth/current-user/',</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2164182D" w14:textId="77777777" w:rsidR="00CE5C61" w:rsidRDefault="00CE5C61" w:rsidP="00CE5C61">
      <w:r>
        <w:rPr>
          <w:b/>
          <w:sz w:val="24"/>
        </w:rPr>
        <w:t>文件：</w:t>
      </w:r>
      <w:r>
        <w:rPr>
          <w:b/>
          <w:sz w:val="24"/>
        </w:rPr>
        <w:t>api\content.js</w:t>
      </w:r>
    </w:p>
    <w:p w14:paraId="180041E1" w14:textId="77777777" w:rsidR="00CE5C61" w:rsidRDefault="00CE5C61" w:rsidP="00CE5C61">
      <w:r>
        <w:t>代码内容如下：</w:t>
      </w:r>
    </w:p>
    <w:p w14:paraId="5CEC0BCF" w14:textId="77777777" w:rsidR="00CE5C61" w:rsidRDefault="00CE5C61" w:rsidP="00CE5C61">
      <w:pPr>
        <w:spacing w:after="120"/>
        <w:ind w:left="240"/>
      </w:pPr>
      <w:r>
        <w:rPr>
          <w:rFonts w:ascii="Courier New" w:eastAsia="Courier New" w:hAnsi="Courier New"/>
          <w:sz w:val="18"/>
        </w:rP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获取页面内容</w:t>
      </w:r>
      <w:r>
        <w:rPr>
          <w:rFonts w:ascii="Courier New" w:eastAsia="Courier New" w:hAnsi="Courier New"/>
          <w:sz w:val="18"/>
        </w:rPr>
        <w:br/>
        <w:t xml:space="preserve"> * @param {string} pageKey - 页面标识 (about/culture/guide/news)</w:t>
      </w:r>
      <w:r>
        <w:rPr>
          <w:rFonts w:ascii="Courier New" w:eastAsia="Courier New" w:hAnsi="Courier New"/>
          <w:sz w:val="18"/>
        </w:rPr>
        <w:br/>
        <w:t xml:space="preserve"> */</w:t>
      </w:r>
      <w:r>
        <w:rPr>
          <w:rFonts w:ascii="Courier New" w:eastAsia="Courier New" w:hAnsi="Courier New"/>
          <w:sz w:val="18"/>
        </w:rPr>
        <w:br/>
        <w:t>export function getPageContent(pageKey) {</w:t>
      </w:r>
      <w:r>
        <w:rPr>
          <w:rFonts w:ascii="Courier New" w:eastAsia="Courier New" w:hAnsi="Courier New"/>
          <w:sz w:val="18"/>
        </w:rPr>
        <w:br/>
        <w:t xml:space="preserve">  return request({</w:t>
      </w:r>
      <w:r>
        <w:rPr>
          <w:rFonts w:ascii="Courier New" w:eastAsia="Courier New" w:hAnsi="Courier New"/>
          <w:sz w:val="18"/>
        </w:rPr>
        <w:br/>
        <w:t xml:space="preserve">    url: `/api/content/${pageKey}`,</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更新页面内容（管理员）</w:t>
      </w:r>
      <w:r>
        <w:rPr>
          <w:rFonts w:ascii="Courier New" w:eastAsia="Courier New" w:hAnsi="Courier New"/>
          <w:sz w:val="18"/>
        </w:rPr>
        <w:br/>
      </w:r>
      <w:r>
        <w:rPr>
          <w:rFonts w:ascii="Courier New" w:eastAsia="Courier New" w:hAnsi="Courier New"/>
          <w:sz w:val="18"/>
        </w:rPr>
        <w:lastRenderedPageBreak/>
        <w:t xml:space="preserve"> * @param {string} pageKey - 页面标识</w:t>
      </w:r>
      <w:r>
        <w:rPr>
          <w:rFonts w:ascii="Courier New" w:eastAsia="Courier New" w:hAnsi="Courier New"/>
          <w:sz w:val="18"/>
        </w:rPr>
        <w:br/>
        <w:t xml:space="preserve"> * @param {object} data - 内容数据</w:t>
      </w:r>
      <w:r>
        <w:rPr>
          <w:rFonts w:ascii="Courier New" w:eastAsia="Courier New" w:hAnsi="Courier New"/>
          <w:sz w:val="18"/>
        </w:rPr>
        <w:br/>
        <w:t xml:space="preserve"> */</w:t>
      </w:r>
      <w:r>
        <w:rPr>
          <w:rFonts w:ascii="Courier New" w:eastAsia="Courier New" w:hAnsi="Courier New"/>
          <w:sz w:val="18"/>
        </w:rPr>
        <w:br/>
        <w:t>export function updatePageContent(pageKey, data) {</w:t>
      </w:r>
      <w:r>
        <w:rPr>
          <w:rFonts w:ascii="Courier New" w:eastAsia="Courier New" w:hAnsi="Courier New"/>
          <w:sz w:val="18"/>
        </w:rPr>
        <w:br/>
        <w:t xml:space="preserve">  return request({</w:t>
      </w:r>
      <w:r>
        <w:rPr>
          <w:rFonts w:ascii="Courier New" w:eastAsia="Courier New" w:hAnsi="Courier New"/>
          <w:sz w:val="18"/>
        </w:rPr>
        <w:br/>
        <w:t xml:space="preserve">    url: `/api/admin/content/${pageKey}`,</w:t>
      </w:r>
      <w:r>
        <w:rPr>
          <w:rFonts w:ascii="Courier New" w:eastAsia="Courier New" w:hAnsi="Courier New"/>
          <w:sz w:val="18"/>
        </w:rPr>
        <w:br/>
        <w:t xml:space="preserve">    method: 'put',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668DF171" w14:textId="77777777" w:rsidR="00CE5C61" w:rsidRDefault="00CE5C61" w:rsidP="00CE5C61">
      <w:r>
        <w:rPr>
          <w:b/>
          <w:sz w:val="24"/>
        </w:rPr>
        <w:t>文件：</w:t>
      </w:r>
      <w:r>
        <w:rPr>
          <w:b/>
          <w:sz w:val="24"/>
        </w:rPr>
        <w:t>api\news.js</w:t>
      </w:r>
    </w:p>
    <w:p w14:paraId="6E7475CF" w14:textId="77777777" w:rsidR="00CE5C61" w:rsidRDefault="00CE5C61" w:rsidP="00CE5C61">
      <w:r>
        <w:t>代码内容如下：</w:t>
      </w:r>
    </w:p>
    <w:p w14:paraId="04D86669"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实践动态相关API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获取实践动态列表</w:t>
      </w:r>
      <w:r>
        <w:rPr>
          <w:rFonts w:ascii="Courier New" w:eastAsia="Courier New" w:hAnsi="Courier New"/>
          <w:sz w:val="18"/>
        </w:rPr>
        <w:br/>
        <w:t xml:space="preserve"> */</w:t>
      </w:r>
      <w:r>
        <w:rPr>
          <w:rFonts w:ascii="Courier New" w:eastAsia="Courier New" w:hAnsi="Courier New"/>
          <w:sz w:val="18"/>
        </w:rPr>
        <w:br/>
        <w:t>export function getNewsList() {</w:t>
      </w:r>
      <w:r>
        <w:rPr>
          <w:rFonts w:ascii="Courier New" w:eastAsia="Courier New" w:hAnsi="Courier New"/>
          <w:sz w:val="18"/>
        </w:rPr>
        <w:br/>
        <w:t xml:space="preserve">  return request({</w:t>
      </w:r>
      <w:r>
        <w:rPr>
          <w:rFonts w:ascii="Courier New" w:eastAsia="Courier New" w:hAnsi="Courier New"/>
          <w:sz w:val="18"/>
        </w:rPr>
        <w:br/>
        <w:t xml:space="preserve">    url: '/news/',</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获取实践动态详情</w:t>
      </w:r>
      <w:r>
        <w:rPr>
          <w:rFonts w:ascii="Courier New" w:eastAsia="Courier New" w:hAnsi="Courier New"/>
          <w:sz w:val="18"/>
        </w:rPr>
        <w:br/>
        <w:t xml:space="preserve"> */</w:t>
      </w:r>
      <w:r>
        <w:rPr>
          <w:rFonts w:ascii="Courier New" w:eastAsia="Courier New" w:hAnsi="Courier New"/>
          <w:sz w:val="18"/>
        </w:rPr>
        <w:br/>
        <w:t>export function getNewsDetail(id) {</w:t>
      </w:r>
      <w:r>
        <w:rPr>
          <w:rFonts w:ascii="Courier New" w:eastAsia="Courier New" w:hAnsi="Courier New"/>
          <w:sz w:val="18"/>
        </w:rPr>
        <w:br/>
        <w:t xml:space="preserve">  return request({</w:t>
      </w:r>
      <w:r>
        <w:rPr>
          <w:rFonts w:ascii="Courier New" w:eastAsia="Courier New" w:hAnsi="Courier New"/>
          <w:sz w:val="18"/>
        </w:rPr>
        <w:br/>
        <w:t xml:space="preserve">    url: `/news/${id}/`,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创建实践动态（管理员）</w:t>
      </w:r>
      <w:r>
        <w:rPr>
          <w:rFonts w:ascii="Courier New" w:eastAsia="Courier New" w:hAnsi="Courier New"/>
          <w:sz w:val="18"/>
        </w:rPr>
        <w:br/>
        <w:t xml:space="preserve"> */</w:t>
      </w:r>
      <w:r>
        <w:rPr>
          <w:rFonts w:ascii="Courier New" w:eastAsia="Courier New" w:hAnsi="Courier New"/>
          <w:sz w:val="18"/>
        </w:rPr>
        <w:br/>
        <w:t>export function createNews(data) {</w:t>
      </w:r>
      <w:r>
        <w:rPr>
          <w:rFonts w:ascii="Courier New" w:eastAsia="Courier New" w:hAnsi="Courier New"/>
          <w:sz w:val="18"/>
        </w:rPr>
        <w:br/>
        <w:t xml:space="preserve">  return request({</w:t>
      </w:r>
      <w:r>
        <w:rPr>
          <w:rFonts w:ascii="Courier New" w:eastAsia="Courier New" w:hAnsi="Courier New"/>
          <w:sz w:val="18"/>
        </w:rPr>
        <w:br/>
        <w:t xml:space="preserve">    url: '/admin/news/',</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更新实践动态（管理员）</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export function updateNews(id, data) {</w:t>
      </w:r>
      <w:r>
        <w:rPr>
          <w:rFonts w:ascii="Courier New" w:eastAsia="Courier New" w:hAnsi="Courier New"/>
          <w:sz w:val="18"/>
        </w:rPr>
        <w:br/>
        <w:t xml:space="preserve">  return request({</w:t>
      </w:r>
      <w:r>
        <w:rPr>
          <w:rFonts w:ascii="Courier New" w:eastAsia="Courier New" w:hAnsi="Courier New"/>
          <w:sz w:val="18"/>
        </w:rPr>
        <w:br/>
        <w:t xml:space="preserve">    url: `/admin/news/${id}/`,</w:t>
      </w:r>
      <w:r>
        <w:rPr>
          <w:rFonts w:ascii="Courier New" w:eastAsia="Courier New" w:hAnsi="Courier New"/>
          <w:sz w:val="18"/>
        </w:rPr>
        <w:br/>
        <w:t xml:space="preserve">    method: 'put',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删除实践动态（管理员）</w:t>
      </w:r>
      <w:r>
        <w:rPr>
          <w:rFonts w:ascii="Courier New" w:eastAsia="Courier New" w:hAnsi="Courier New"/>
          <w:sz w:val="18"/>
        </w:rPr>
        <w:br/>
        <w:t xml:space="preserve"> */</w:t>
      </w:r>
      <w:r>
        <w:rPr>
          <w:rFonts w:ascii="Courier New" w:eastAsia="Courier New" w:hAnsi="Courier New"/>
          <w:sz w:val="18"/>
        </w:rPr>
        <w:br/>
        <w:t>export function deleteNews(id) {</w:t>
      </w:r>
      <w:r>
        <w:rPr>
          <w:rFonts w:ascii="Courier New" w:eastAsia="Courier New" w:hAnsi="Courier New"/>
          <w:sz w:val="18"/>
        </w:rPr>
        <w:br/>
        <w:t xml:space="preserve">  return request({</w:t>
      </w:r>
      <w:r>
        <w:rPr>
          <w:rFonts w:ascii="Courier New" w:eastAsia="Courier New" w:hAnsi="Courier New"/>
          <w:sz w:val="18"/>
        </w:rPr>
        <w:br/>
        <w:t xml:space="preserve">    url: `/admin/news/${id}/delete/`,</w:t>
      </w:r>
      <w:r>
        <w:rPr>
          <w:rFonts w:ascii="Courier New" w:eastAsia="Courier New" w:hAnsi="Courier New"/>
          <w:sz w:val="18"/>
        </w:rPr>
        <w:br/>
        <w:t xml:space="preserve">    method: 'delete'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上传图片（管理员）</w:t>
      </w:r>
      <w:r>
        <w:rPr>
          <w:rFonts w:ascii="Courier New" w:eastAsia="Courier New" w:hAnsi="Courier New"/>
          <w:sz w:val="18"/>
        </w:rPr>
        <w:br/>
        <w:t xml:space="preserve"> */</w:t>
      </w:r>
      <w:r>
        <w:rPr>
          <w:rFonts w:ascii="Courier New" w:eastAsia="Courier New" w:hAnsi="Courier New"/>
          <w:sz w:val="18"/>
        </w:rPr>
        <w:br/>
        <w:t>export function uploadNewsImage(file) {</w:t>
      </w:r>
      <w:r>
        <w:rPr>
          <w:rFonts w:ascii="Courier New" w:eastAsia="Courier New" w:hAnsi="Courier New"/>
          <w:sz w:val="18"/>
        </w:rPr>
        <w:br/>
        <w:t xml:space="preserve">  const formData = new FormData()</w:t>
      </w:r>
      <w:r>
        <w:rPr>
          <w:rFonts w:ascii="Courier New" w:eastAsia="Courier New" w:hAnsi="Courier New"/>
          <w:sz w:val="18"/>
        </w:rPr>
        <w:br/>
        <w:t xml:space="preserve">  formData.append('image', file)</w:t>
      </w:r>
      <w:r>
        <w:rPr>
          <w:rFonts w:ascii="Courier New" w:eastAsia="Courier New" w:hAnsi="Courier New"/>
          <w:sz w:val="18"/>
        </w:rPr>
        <w:br/>
        <w:t xml:space="preserve">  </w:t>
      </w:r>
      <w:r>
        <w:rPr>
          <w:rFonts w:ascii="Courier New" w:eastAsia="Courier New" w:hAnsi="Courier New"/>
          <w:sz w:val="18"/>
        </w:rPr>
        <w:br/>
        <w:t xml:space="preserve">  return request({</w:t>
      </w:r>
      <w:r>
        <w:rPr>
          <w:rFonts w:ascii="Courier New" w:eastAsia="Courier New" w:hAnsi="Courier New"/>
          <w:sz w:val="18"/>
        </w:rPr>
        <w:br/>
        <w:t xml:space="preserve">    url: '/admin/news/upload-image/',</w:t>
      </w:r>
      <w:r>
        <w:rPr>
          <w:rFonts w:ascii="Courier New" w:eastAsia="Courier New" w:hAnsi="Courier New"/>
          <w:sz w:val="18"/>
        </w:rPr>
        <w:br/>
        <w:t xml:space="preserve">    method: 'post',</w:t>
      </w:r>
      <w:r>
        <w:rPr>
          <w:rFonts w:ascii="Courier New" w:eastAsia="Courier New" w:hAnsi="Courier New"/>
          <w:sz w:val="18"/>
        </w:rPr>
        <w:br/>
        <w:t xml:space="preserve">    data: formData,</w:t>
      </w:r>
      <w:r>
        <w:rPr>
          <w:rFonts w:ascii="Courier New" w:eastAsia="Courier New" w:hAnsi="Courier New"/>
          <w:sz w:val="18"/>
        </w:rPr>
        <w:br/>
        <w:t xml:space="preserve">    headers: {</w:t>
      </w:r>
      <w:r>
        <w:rPr>
          <w:rFonts w:ascii="Courier New" w:eastAsia="Courier New" w:hAnsi="Courier New"/>
          <w:sz w:val="18"/>
        </w:rPr>
        <w:br/>
        <w:t xml:space="preserve">      'Content-Type': 'multipart/form-data'</w:t>
      </w:r>
      <w:r>
        <w:rPr>
          <w:rFonts w:ascii="Courier New" w:eastAsia="Courier New" w:hAnsi="Courier New"/>
          <w:sz w:val="18"/>
        </w:rPr>
        <w:br/>
        <w:t xml:space="preserve">    },</w:t>
      </w:r>
      <w:r>
        <w:rPr>
          <w:rFonts w:ascii="Courier New" w:eastAsia="Courier New" w:hAnsi="Courier New"/>
          <w:sz w:val="18"/>
        </w:rPr>
        <w:br/>
        <w:t xml:space="preserve">    timeout: 60000 // 上传文件超时时间设置为60秒</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7CDD864F" w14:textId="77777777" w:rsidR="00CE5C61" w:rsidRDefault="00CE5C61" w:rsidP="00CE5C61">
      <w:r>
        <w:rPr>
          <w:b/>
          <w:sz w:val="24"/>
        </w:rPr>
        <w:t>文件：</w:t>
      </w:r>
      <w:r>
        <w:rPr>
          <w:b/>
          <w:sz w:val="24"/>
        </w:rPr>
        <w:t>api\regionAdmin.js</w:t>
      </w:r>
    </w:p>
    <w:p w14:paraId="59767F6E" w14:textId="77777777" w:rsidR="00CE5C61" w:rsidRDefault="00CE5C61" w:rsidP="00CE5C61">
      <w:r>
        <w:t>代码内容如下：</w:t>
      </w:r>
    </w:p>
    <w:p w14:paraId="32038D2E" w14:textId="77777777" w:rsidR="00CE5C61" w:rsidRDefault="00CE5C61" w:rsidP="00CE5C61">
      <w:pPr>
        <w:spacing w:after="120"/>
        <w:ind w:left="240"/>
      </w:pPr>
      <w:r>
        <w:rPr>
          <w:rFonts w:ascii="Courier New" w:eastAsia="Courier New" w:hAnsi="Courier New"/>
          <w:sz w:val="18"/>
        </w:rPr>
        <w:t>import request from './request'</w:t>
      </w:r>
      <w:r>
        <w:rPr>
          <w:rFonts w:ascii="Courier New" w:eastAsia="Courier New" w:hAnsi="Courier New"/>
          <w:sz w:val="18"/>
        </w:rPr>
        <w:br/>
      </w:r>
      <w:r>
        <w:rPr>
          <w:rFonts w:ascii="Courier New" w:eastAsia="Courier New" w:hAnsi="Courier New"/>
          <w:sz w:val="18"/>
        </w:rPr>
        <w:br/>
        <w:t>// 区域概览</w:t>
      </w:r>
      <w:r>
        <w:rPr>
          <w:rFonts w:ascii="Courier New" w:eastAsia="Courier New" w:hAnsi="Courier New"/>
          <w:sz w:val="18"/>
        </w:rPr>
        <w:br/>
        <w:t>export function regionOverview() {</w:t>
      </w:r>
      <w:r>
        <w:rPr>
          <w:rFonts w:ascii="Courier New" w:eastAsia="Courier New" w:hAnsi="Courier New"/>
          <w:sz w:val="18"/>
        </w:rPr>
        <w:br/>
        <w:t xml:space="preserve">  return request({</w:t>
      </w:r>
      <w:r>
        <w:rPr>
          <w:rFonts w:ascii="Courier New" w:eastAsia="Courier New" w:hAnsi="Courier New"/>
          <w:sz w:val="18"/>
        </w:rPr>
        <w:br/>
        <w:t xml:space="preserve">    url: '/region-admin/overview/',</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区域学校列表</w:t>
      </w:r>
      <w:r>
        <w:rPr>
          <w:rFonts w:ascii="Courier New" w:eastAsia="Courier New" w:hAnsi="Courier New"/>
          <w:sz w:val="18"/>
        </w:rPr>
        <w:br/>
        <w:t>export function regionSchoolList(params) {</w:t>
      </w:r>
      <w:r>
        <w:rPr>
          <w:rFonts w:ascii="Courier New" w:eastAsia="Courier New" w:hAnsi="Courier New"/>
          <w:sz w:val="18"/>
        </w:rPr>
        <w:br/>
      </w:r>
      <w:r>
        <w:rPr>
          <w:rFonts w:ascii="Courier New" w:eastAsia="Courier New" w:hAnsi="Courier New"/>
          <w:sz w:val="18"/>
        </w:rPr>
        <w:lastRenderedPageBreak/>
        <w:t xml:space="preserve">  return request({</w:t>
      </w:r>
      <w:r>
        <w:rPr>
          <w:rFonts w:ascii="Courier New" w:eastAsia="Courier New" w:hAnsi="Courier New"/>
          <w:sz w:val="18"/>
        </w:rPr>
        <w:br/>
        <w:t xml:space="preserve">    url: '/region-admin/schools/',</w:t>
      </w:r>
      <w:r>
        <w:rPr>
          <w:rFonts w:ascii="Courier New" w:eastAsia="Courier New" w:hAnsi="Courier New"/>
          <w:sz w:val="18"/>
        </w:rPr>
        <w:br/>
        <w:t xml:space="preserve">    method: 'get',</w:t>
      </w:r>
      <w:r>
        <w:rPr>
          <w:rFonts w:ascii="Courier New" w:eastAsia="Courier New" w:hAnsi="Courier New"/>
          <w:sz w:val="18"/>
        </w:rPr>
        <w:br/>
        <w:t xml:space="preserve">    params</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新增学校（区域管理员）</w:t>
      </w:r>
      <w:r>
        <w:rPr>
          <w:rFonts w:ascii="Courier New" w:eastAsia="Courier New" w:hAnsi="Courier New"/>
          <w:sz w:val="18"/>
        </w:rPr>
        <w:br/>
        <w:t>export function regionCreateSchool(data) {</w:t>
      </w:r>
      <w:r>
        <w:rPr>
          <w:rFonts w:ascii="Courier New" w:eastAsia="Courier New" w:hAnsi="Courier New"/>
          <w:sz w:val="18"/>
        </w:rPr>
        <w:br/>
        <w:t xml:space="preserve">  return request({</w:t>
      </w:r>
      <w:r>
        <w:rPr>
          <w:rFonts w:ascii="Courier New" w:eastAsia="Courier New" w:hAnsi="Courier New"/>
          <w:sz w:val="18"/>
        </w:rPr>
        <w:br/>
        <w:t xml:space="preserve">    url: '/region-admin/schools/create/',</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4D4BFEF8" w14:textId="77777777" w:rsidR="00CE5C61" w:rsidRDefault="00CE5C61" w:rsidP="00CE5C61">
      <w:r>
        <w:rPr>
          <w:b/>
          <w:sz w:val="24"/>
        </w:rPr>
        <w:t>文件：</w:t>
      </w:r>
      <w:r>
        <w:rPr>
          <w:b/>
          <w:sz w:val="24"/>
        </w:rPr>
        <w:t>api\request.js</w:t>
      </w:r>
    </w:p>
    <w:p w14:paraId="77814117" w14:textId="77777777" w:rsidR="00CE5C61" w:rsidRDefault="00CE5C61" w:rsidP="00CE5C61">
      <w:r>
        <w:t>代码内容如下：</w:t>
      </w:r>
    </w:p>
    <w:p w14:paraId="34AAF6C2" w14:textId="77777777" w:rsidR="00CE5C61" w:rsidRDefault="00CE5C61" w:rsidP="00CE5C61">
      <w:pPr>
        <w:spacing w:after="120"/>
        <w:ind w:left="240"/>
      </w:pPr>
      <w:r>
        <w:rPr>
          <w:rFonts w:ascii="Courier New" w:eastAsia="Courier New" w:hAnsi="Courier New"/>
          <w:sz w:val="18"/>
        </w:rPr>
        <w:t>import axios from 'axios'</w:t>
      </w:r>
      <w:r>
        <w:rPr>
          <w:rFonts w:ascii="Courier New" w:eastAsia="Courier New" w:hAnsi="Courier New"/>
          <w:sz w:val="18"/>
        </w:rPr>
        <w:br/>
        <w:t>import { ElMessage } from 'element-plus'</w:t>
      </w:r>
      <w:r>
        <w:rPr>
          <w:rFonts w:ascii="Courier New" w:eastAsia="Courier New" w:hAnsi="Courier New"/>
          <w:sz w:val="18"/>
        </w:rPr>
        <w:br/>
      </w:r>
      <w:r>
        <w:rPr>
          <w:rFonts w:ascii="Courier New" w:eastAsia="Courier New" w:hAnsi="Courier New"/>
          <w:sz w:val="18"/>
        </w:rPr>
        <w:br/>
        <w:t>// 创建axios实例</w:t>
      </w:r>
      <w:r>
        <w:rPr>
          <w:rFonts w:ascii="Courier New" w:eastAsia="Courier New" w:hAnsi="Courier New"/>
          <w:sz w:val="18"/>
        </w:rPr>
        <w:br/>
        <w:t>const request = axios.create({</w:t>
      </w:r>
      <w:r>
        <w:rPr>
          <w:rFonts w:ascii="Courier New" w:eastAsia="Courier New" w:hAnsi="Courier New"/>
          <w:sz w:val="18"/>
        </w:rPr>
        <w:br/>
        <w:t xml:space="preserve">  baseURL: '/api',</w:t>
      </w:r>
      <w:r>
        <w:rPr>
          <w:rFonts w:ascii="Courier New" w:eastAsia="Courier New" w:hAnsi="Courier New"/>
          <w:sz w:val="18"/>
        </w:rPr>
        <w:br/>
        <w:t xml:space="preserve">  timeout: 30000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请求拦截器</w:t>
      </w:r>
      <w:r>
        <w:rPr>
          <w:rFonts w:ascii="Courier New" w:eastAsia="Courier New" w:hAnsi="Courier New"/>
          <w:sz w:val="18"/>
        </w:rPr>
        <w:br/>
        <w:t>request.interceptors.request.use(</w:t>
      </w:r>
      <w:r>
        <w:rPr>
          <w:rFonts w:ascii="Courier New" w:eastAsia="Courier New" w:hAnsi="Courier New"/>
          <w:sz w:val="18"/>
        </w:rPr>
        <w:br/>
        <w:t xml:space="preserve">  config =&gt; {</w:t>
      </w:r>
      <w:r>
        <w:rPr>
          <w:rFonts w:ascii="Courier New" w:eastAsia="Courier New" w:hAnsi="Courier New"/>
          <w:sz w:val="18"/>
        </w:rPr>
        <w:br/>
        <w:t xml:space="preserve">    // 从localStorage获取token</w:t>
      </w:r>
      <w:r>
        <w:rPr>
          <w:rFonts w:ascii="Courier New" w:eastAsia="Courier New" w:hAnsi="Courier New"/>
          <w:sz w:val="18"/>
        </w:rPr>
        <w:br/>
        <w:t xml:space="preserve">    const token = localStorage.getItem('access_token')</w:t>
      </w:r>
      <w:r>
        <w:rPr>
          <w:rFonts w:ascii="Courier New" w:eastAsia="Courier New" w:hAnsi="Courier New"/>
          <w:sz w:val="18"/>
        </w:rPr>
        <w:br/>
        <w:t xml:space="preserve">    if (token) {</w:t>
      </w:r>
      <w:r>
        <w:rPr>
          <w:rFonts w:ascii="Courier New" w:eastAsia="Courier New" w:hAnsi="Courier New"/>
          <w:sz w:val="18"/>
        </w:rPr>
        <w:br/>
        <w:t xml:space="preserve">      config.headers['Authorization'] = `Bearer ${token}`</w:t>
      </w:r>
      <w:r>
        <w:rPr>
          <w:rFonts w:ascii="Courier New" w:eastAsia="Courier New" w:hAnsi="Courier New"/>
          <w:sz w:val="18"/>
        </w:rPr>
        <w:br/>
        <w:t xml:space="preserve">    }</w:t>
      </w:r>
      <w:r>
        <w:rPr>
          <w:rFonts w:ascii="Courier New" w:eastAsia="Courier New" w:hAnsi="Courier New"/>
          <w:sz w:val="18"/>
        </w:rPr>
        <w:br/>
        <w:t xml:space="preserve">    return config</w:t>
      </w:r>
      <w:r>
        <w:rPr>
          <w:rFonts w:ascii="Courier New" w:eastAsia="Courier New" w:hAnsi="Courier New"/>
          <w:sz w:val="18"/>
        </w:rPr>
        <w:br/>
        <w:t xml:space="preserve">  },</w:t>
      </w:r>
      <w:r>
        <w:rPr>
          <w:rFonts w:ascii="Courier New" w:eastAsia="Courier New" w:hAnsi="Courier New"/>
          <w:sz w:val="18"/>
        </w:rPr>
        <w:br/>
        <w:t xml:space="preserve">  error =&gt; {</w:t>
      </w:r>
      <w:r>
        <w:rPr>
          <w:rFonts w:ascii="Courier New" w:eastAsia="Courier New" w:hAnsi="Courier New"/>
          <w:sz w:val="18"/>
        </w:rPr>
        <w:br/>
        <w:t xml:space="preserve">    return Promise.reject(error)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响应拦截器</w:t>
      </w:r>
      <w:r>
        <w:rPr>
          <w:rFonts w:ascii="Courier New" w:eastAsia="Courier New" w:hAnsi="Courier New"/>
          <w:sz w:val="18"/>
        </w:rPr>
        <w:br/>
        <w:t>request.interceptors.response.use(</w:t>
      </w:r>
      <w:r>
        <w:rPr>
          <w:rFonts w:ascii="Courier New" w:eastAsia="Courier New" w:hAnsi="Courier New"/>
          <w:sz w:val="18"/>
        </w:rPr>
        <w:br/>
        <w:t xml:space="preserve">  response =&gt; {</w:t>
      </w:r>
      <w:r>
        <w:rPr>
          <w:rFonts w:ascii="Courier New" w:eastAsia="Courier New" w:hAnsi="Courier New"/>
          <w:sz w:val="18"/>
        </w:rPr>
        <w:br/>
        <w:t xml:space="preserve">    return response.data</w:t>
      </w:r>
      <w:r>
        <w:rPr>
          <w:rFonts w:ascii="Courier New" w:eastAsia="Courier New" w:hAnsi="Courier New"/>
          <w:sz w:val="18"/>
        </w:rPr>
        <w:br/>
        <w:t xml:space="preserve">  },</w:t>
      </w:r>
      <w:r>
        <w:rPr>
          <w:rFonts w:ascii="Courier New" w:eastAsia="Courier New" w:hAnsi="Courier New"/>
          <w:sz w:val="18"/>
        </w:rPr>
        <w:br/>
        <w:t xml:space="preserve">  error =&gt; {</w:t>
      </w:r>
      <w:r>
        <w:rPr>
          <w:rFonts w:ascii="Courier New" w:eastAsia="Courier New" w:hAnsi="Courier New"/>
          <w:sz w:val="18"/>
        </w:rPr>
        <w:br/>
        <w:t xml:space="preserve">    if (error.response) {</w:t>
      </w:r>
      <w:r>
        <w:rPr>
          <w:rFonts w:ascii="Courier New" w:eastAsia="Courier New" w:hAnsi="Courier New"/>
          <w:sz w:val="18"/>
        </w:rPr>
        <w:br/>
        <w:t xml:space="preserve">      const { status, data } = error.response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if (status === 401) {</w:t>
      </w:r>
      <w:r>
        <w:rPr>
          <w:rFonts w:ascii="Courier New" w:eastAsia="Courier New" w:hAnsi="Courier New"/>
          <w:sz w:val="18"/>
        </w:rPr>
        <w:br/>
        <w:t xml:space="preserve">        // 未认证，跳转到登录页</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window.location.href = '/login'</w:t>
      </w:r>
      <w:r>
        <w:rPr>
          <w:rFonts w:ascii="Courier New" w:eastAsia="Courier New" w:hAnsi="Courier New"/>
          <w:sz w:val="18"/>
        </w:rPr>
        <w:br/>
        <w:t xml:space="preserve">      } else if (status === 403) {</w:t>
      </w:r>
      <w:r>
        <w:rPr>
          <w:rFonts w:ascii="Courier New" w:eastAsia="Courier New" w:hAnsi="Courier New"/>
          <w:sz w:val="18"/>
        </w:rPr>
        <w:br/>
        <w:t xml:space="preserve">        ElMessage.error('没有权限访问')</w:t>
      </w:r>
      <w:r>
        <w:rPr>
          <w:rFonts w:ascii="Courier New" w:eastAsia="Courier New" w:hAnsi="Courier New"/>
          <w:sz w:val="18"/>
        </w:rPr>
        <w:br/>
        <w:t xml:space="preserve">      } else if (status === 404) {</w:t>
      </w:r>
      <w:r>
        <w:rPr>
          <w:rFonts w:ascii="Courier New" w:eastAsia="Courier New" w:hAnsi="Courier New"/>
          <w:sz w:val="18"/>
        </w:rPr>
        <w:br/>
        <w:t xml:space="preserve">        ElMessage.error('请求的资源不存在')</w:t>
      </w:r>
      <w:r>
        <w:rPr>
          <w:rFonts w:ascii="Courier New" w:eastAsia="Courier New" w:hAnsi="Courier New"/>
          <w:sz w:val="18"/>
        </w:rPr>
        <w:br/>
        <w:t xml:space="preserve">      } else if (status === 500) {</w:t>
      </w:r>
      <w:r>
        <w:rPr>
          <w:rFonts w:ascii="Courier New" w:eastAsia="Courier New" w:hAnsi="Courier New"/>
          <w:sz w:val="18"/>
        </w:rPr>
        <w:br/>
        <w:t xml:space="preserve">        ElMessage.error('服务器错误')</w:t>
      </w:r>
      <w:r>
        <w:rPr>
          <w:rFonts w:ascii="Courier New" w:eastAsia="Courier New" w:hAnsi="Courier New"/>
          <w:sz w:val="18"/>
        </w:rPr>
        <w:br/>
        <w:t xml:space="preserve">      } else {</w:t>
      </w:r>
      <w:r>
        <w:rPr>
          <w:rFonts w:ascii="Courier New" w:eastAsia="Courier New" w:hAnsi="Courier New"/>
          <w:sz w:val="18"/>
        </w:rPr>
        <w:br/>
        <w:t xml:space="preserve">        ElMessage.error(data.error?.message || '请求失败')</w:t>
      </w:r>
      <w:r>
        <w:rPr>
          <w:rFonts w:ascii="Courier New" w:eastAsia="Courier New" w:hAnsi="Courier New"/>
          <w:sz w:val="18"/>
        </w:rPr>
        <w:br/>
        <w:t xml:space="preserve">      }</w:t>
      </w:r>
      <w:r>
        <w:rPr>
          <w:rFonts w:ascii="Courier New" w:eastAsia="Courier New" w:hAnsi="Courier New"/>
          <w:sz w:val="18"/>
        </w:rPr>
        <w:br/>
        <w:t xml:space="preserve">    } else {</w:t>
      </w:r>
      <w:r>
        <w:rPr>
          <w:rFonts w:ascii="Courier New" w:eastAsia="Courier New" w:hAnsi="Courier New"/>
          <w:sz w:val="18"/>
        </w:rPr>
        <w:br/>
        <w:t xml:space="preserve">      ElMessage.error('网络错误，请检查网络连接')</w:t>
      </w:r>
      <w:r>
        <w:rPr>
          <w:rFonts w:ascii="Courier New" w:eastAsia="Courier New" w:hAnsi="Courier New"/>
          <w:sz w:val="18"/>
        </w:rPr>
        <w:br/>
        <w:t xml:space="preserve">    }</w:t>
      </w:r>
      <w:r>
        <w:rPr>
          <w:rFonts w:ascii="Courier New" w:eastAsia="Courier New" w:hAnsi="Courier New"/>
          <w:sz w:val="18"/>
        </w:rPr>
        <w:br/>
        <w:t xml:space="preserve">    return Promise.reject(error)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default request</w:t>
      </w:r>
      <w:r>
        <w:rPr>
          <w:rFonts w:ascii="Courier New" w:eastAsia="Courier New" w:hAnsi="Courier New"/>
          <w:sz w:val="18"/>
        </w:rPr>
        <w:br/>
      </w:r>
    </w:p>
    <w:p w14:paraId="1DC93D6E" w14:textId="77777777" w:rsidR="00CE5C61" w:rsidRDefault="00CE5C61" w:rsidP="00CE5C61">
      <w:r>
        <w:rPr>
          <w:b/>
          <w:sz w:val="24"/>
        </w:rPr>
        <w:t>文件：</w:t>
      </w:r>
      <w:r>
        <w:rPr>
          <w:b/>
          <w:sz w:val="24"/>
        </w:rPr>
        <w:t>api\school.js</w:t>
      </w:r>
    </w:p>
    <w:p w14:paraId="4C466D57" w14:textId="77777777" w:rsidR="00CE5C61" w:rsidRDefault="00CE5C61" w:rsidP="00CE5C61">
      <w:r>
        <w:t>代码内容如下：</w:t>
      </w:r>
    </w:p>
    <w:p w14:paraId="44DD8E47"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学校相关API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提交账号申请</w:t>
      </w:r>
      <w:r>
        <w:rPr>
          <w:rFonts w:ascii="Courier New" w:eastAsia="Courier New" w:hAnsi="Courier New"/>
          <w:sz w:val="18"/>
        </w:rPr>
        <w:br/>
        <w:t xml:space="preserve"> */</w:t>
      </w:r>
      <w:r>
        <w:rPr>
          <w:rFonts w:ascii="Courier New" w:eastAsia="Courier New" w:hAnsi="Courier New"/>
          <w:sz w:val="18"/>
        </w:rPr>
        <w:br/>
        <w:t>export function createApplication(data) {</w:t>
      </w:r>
      <w:r>
        <w:rPr>
          <w:rFonts w:ascii="Courier New" w:eastAsia="Courier New" w:hAnsi="Courier New"/>
          <w:sz w:val="18"/>
        </w:rPr>
        <w:br/>
        <w:t xml:space="preserve">  return request({</w:t>
      </w:r>
      <w:r>
        <w:rPr>
          <w:rFonts w:ascii="Courier New" w:eastAsia="Courier New" w:hAnsi="Courier New"/>
          <w:sz w:val="18"/>
        </w:rPr>
        <w:br/>
        <w:t xml:space="preserve">    url: '/application/submit/',</w:t>
      </w:r>
      <w:r>
        <w:rPr>
          <w:rFonts w:ascii="Courier New" w:eastAsia="Courier New" w:hAnsi="Courier New"/>
          <w:sz w:val="18"/>
        </w:rPr>
        <w:br/>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查询申请状态</w:t>
      </w:r>
      <w:r>
        <w:rPr>
          <w:rFonts w:ascii="Courier New" w:eastAsia="Courier New" w:hAnsi="Courier New"/>
          <w:sz w:val="18"/>
        </w:rPr>
        <w:br/>
        <w:t xml:space="preserve"> */</w:t>
      </w:r>
      <w:r>
        <w:rPr>
          <w:rFonts w:ascii="Courier New" w:eastAsia="Courier New" w:hAnsi="Courier New"/>
          <w:sz w:val="18"/>
        </w:rPr>
        <w:br/>
        <w:t>export function getApplicationStatus(applicationId) {</w:t>
      </w:r>
      <w:r>
        <w:rPr>
          <w:rFonts w:ascii="Courier New" w:eastAsia="Courier New" w:hAnsi="Courier New"/>
          <w:sz w:val="18"/>
        </w:rPr>
        <w:br/>
        <w:t xml:space="preserve">  return request({</w:t>
      </w:r>
      <w:r>
        <w:rPr>
          <w:rFonts w:ascii="Courier New" w:eastAsia="Courier New" w:hAnsi="Courier New"/>
          <w:sz w:val="18"/>
        </w:rPr>
        <w:br/>
        <w:t xml:space="preserve">    url: `/application/${applicationId}/status/`,</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w:t>
      </w:r>
      <w:r>
        <w:rPr>
          <w:rFonts w:ascii="Courier New" w:eastAsia="Courier New" w:hAnsi="Courier New"/>
          <w:sz w:val="18"/>
        </w:rPr>
        <w:br/>
        <w:t xml:space="preserve"> * 获取学校信息</w:t>
      </w:r>
      <w:r>
        <w:rPr>
          <w:rFonts w:ascii="Courier New" w:eastAsia="Courier New" w:hAnsi="Courier New"/>
          <w:sz w:val="18"/>
        </w:rPr>
        <w:br/>
        <w:t xml:space="preserve"> */</w:t>
      </w:r>
      <w:r>
        <w:rPr>
          <w:rFonts w:ascii="Courier New" w:eastAsia="Courier New" w:hAnsi="Courier New"/>
          <w:sz w:val="18"/>
        </w:rPr>
        <w:br/>
        <w:t>export function getSchoolInfo() {</w:t>
      </w:r>
      <w:r>
        <w:rPr>
          <w:rFonts w:ascii="Courier New" w:eastAsia="Courier New" w:hAnsi="Courier New"/>
          <w:sz w:val="18"/>
        </w:rPr>
        <w:br/>
        <w:t xml:space="preserve">  return request({</w:t>
      </w:r>
      <w:r>
        <w:rPr>
          <w:rFonts w:ascii="Courier New" w:eastAsia="Courier New" w:hAnsi="Courier New"/>
          <w:sz w:val="18"/>
        </w:rPr>
        <w:br/>
        <w:t xml:space="preserve">    url: '/school/info/',</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更新学校信息</w:t>
      </w:r>
      <w:r>
        <w:rPr>
          <w:rFonts w:ascii="Courier New" w:eastAsia="Courier New" w:hAnsi="Courier New"/>
          <w:sz w:val="18"/>
        </w:rPr>
        <w:br/>
        <w:t xml:space="preserve"> */</w:t>
      </w:r>
      <w:r>
        <w:rPr>
          <w:rFonts w:ascii="Courier New" w:eastAsia="Courier New" w:hAnsi="Courier New"/>
          <w:sz w:val="18"/>
        </w:rPr>
        <w:br/>
        <w:t>export function updateSchoolInfo(data) {</w:t>
      </w:r>
      <w:r>
        <w:rPr>
          <w:rFonts w:ascii="Courier New" w:eastAsia="Courier New" w:hAnsi="Courier New"/>
          <w:sz w:val="18"/>
        </w:rPr>
        <w:br/>
        <w:t xml:space="preserve">  return request({</w:t>
      </w:r>
      <w:r>
        <w:rPr>
          <w:rFonts w:ascii="Courier New" w:eastAsia="Courier New" w:hAnsi="Courier New"/>
          <w:sz w:val="18"/>
        </w:rPr>
        <w:br/>
        <w:t xml:space="preserve">    url: '/school/update/',</w:t>
      </w:r>
      <w:r>
        <w:rPr>
          <w:rFonts w:ascii="Courier New" w:eastAsia="Courier New" w:hAnsi="Courier New"/>
          <w:sz w:val="18"/>
        </w:rPr>
        <w:br/>
        <w:t xml:space="preserve">    method: 'put',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02A8144F" w14:textId="77777777" w:rsidR="00CE5C61" w:rsidRDefault="00CE5C61" w:rsidP="00CE5C61">
      <w:r>
        <w:rPr>
          <w:b/>
          <w:sz w:val="24"/>
        </w:rPr>
        <w:t>文件：</w:t>
      </w:r>
      <w:r>
        <w:rPr>
          <w:b/>
          <w:sz w:val="24"/>
        </w:rPr>
        <w:t>api\survey.js</w:t>
      </w:r>
    </w:p>
    <w:p w14:paraId="051FDE5D" w14:textId="77777777" w:rsidR="00CE5C61" w:rsidRDefault="00CE5C61" w:rsidP="00CE5C61">
      <w:r>
        <w:t>代码内容如下：</w:t>
      </w:r>
    </w:p>
    <w:p w14:paraId="32A24A17"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问卷系统API</w:t>
      </w:r>
      <w:r>
        <w:rPr>
          <w:rFonts w:ascii="Courier New" w:eastAsia="Courier New" w:hAnsi="Courier New"/>
          <w:sz w:val="18"/>
        </w:rPr>
        <w:br/>
        <w:t xml:space="preserve"> */</w:t>
      </w:r>
      <w:r>
        <w:rPr>
          <w:rFonts w:ascii="Courier New" w:eastAsia="Courier New" w:hAnsi="Courier New"/>
          <w:sz w:val="18"/>
        </w:rPr>
        <w:br/>
        <w:t>import request from './request'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获取某个评估的所有问卷实例</w:t>
      </w:r>
      <w:r>
        <w:rPr>
          <w:rFonts w:ascii="Courier New" w:eastAsia="Courier New" w:hAnsi="Courier New"/>
          <w:sz w:val="18"/>
        </w:rPr>
        <w:br/>
        <w:t xml:space="preserve"> * @param {number} assessmentId - 评估ID</w:t>
      </w:r>
      <w:r>
        <w:rPr>
          <w:rFonts w:ascii="Courier New" w:eastAsia="Courier New" w:hAnsi="Courier New"/>
          <w:sz w:val="18"/>
        </w:rPr>
        <w:br/>
        <w:t xml:space="preserve"> */</w:t>
      </w:r>
      <w:r>
        <w:rPr>
          <w:rFonts w:ascii="Courier New" w:eastAsia="Courier New" w:hAnsi="Courier New"/>
          <w:sz w:val="18"/>
        </w:rPr>
        <w:br/>
        <w:t>export function getAssessmentSurveys(assessmentId) {</w:t>
      </w:r>
      <w:r>
        <w:rPr>
          <w:rFonts w:ascii="Courier New" w:eastAsia="Courier New" w:hAnsi="Courier New"/>
          <w:sz w:val="18"/>
        </w:rPr>
        <w:br/>
        <w:t xml:space="preserve">  return request({</w:t>
      </w:r>
      <w:r>
        <w:rPr>
          <w:rFonts w:ascii="Courier New" w:eastAsia="Courier New" w:hAnsi="Courier New"/>
          <w:sz w:val="18"/>
        </w:rPr>
        <w:br/>
        <w:t xml:space="preserve">    url: `/surveys/assessment/${assessmentId}/`,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创建问卷实例</w:t>
      </w:r>
      <w:r>
        <w:rPr>
          <w:rFonts w:ascii="Courier New" w:eastAsia="Courier New" w:hAnsi="Courier New"/>
          <w:sz w:val="18"/>
        </w:rPr>
        <w:br/>
        <w:t xml:space="preserve"> * @param {object} data - 问卷实例数据</w:t>
      </w:r>
      <w:r>
        <w:rPr>
          <w:rFonts w:ascii="Courier New" w:eastAsia="Courier New" w:hAnsi="Courier New"/>
          <w:sz w:val="18"/>
        </w:rPr>
        <w:br/>
        <w:t xml:space="preserve"> * @param {number} data.assessment_id - 评估ID</w:t>
      </w:r>
      <w:r>
        <w:rPr>
          <w:rFonts w:ascii="Courier New" w:eastAsia="Courier New" w:hAnsi="Courier New"/>
          <w:sz w:val="18"/>
        </w:rPr>
        <w:br/>
        <w:t xml:space="preserve"> * @param {string} data.survey_type - 问卷类型 (teacher/student/manager)</w:t>
      </w:r>
      <w:r>
        <w:rPr>
          <w:rFonts w:ascii="Courier New" w:eastAsia="Courier New" w:hAnsi="Courier New"/>
          <w:sz w:val="18"/>
        </w:rPr>
        <w:br/>
        <w:t xml:space="preserve"> * @param {number} data.target_count - 目标收集数量</w:t>
      </w:r>
      <w:r>
        <w:rPr>
          <w:rFonts w:ascii="Courier New" w:eastAsia="Courier New" w:hAnsi="Courier New"/>
          <w:sz w:val="18"/>
        </w:rPr>
        <w:br/>
        <w:t xml:space="preserve"> */</w:t>
      </w:r>
      <w:r>
        <w:rPr>
          <w:rFonts w:ascii="Courier New" w:eastAsia="Courier New" w:hAnsi="Courier New"/>
          <w:sz w:val="18"/>
        </w:rPr>
        <w:br/>
        <w:t>export function createSurveyInstance(data) {</w:t>
      </w:r>
      <w:r>
        <w:rPr>
          <w:rFonts w:ascii="Courier New" w:eastAsia="Courier New" w:hAnsi="Courier New"/>
          <w:sz w:val="18"/>
        </w:rPr>
        <w:br/>
        <w:t xml:space="preserve">  return request({</w:t>
      </w:r>
      <w:r>
        <w:rPr>
          <w:rFonts w:ascii="Courier New" w:eastAsia="Courier New" w:hAnsi="Courier New"/>
          <w:sz w:val="18"/>
        </w:rPr>
        <w:br/>
        <w:t xml:space="preserve">    url: '/surveys/instances/',</w:t>
      </w:r>
      <w:r>
        <w:rPr>
          <w:rFonts w:ascii="Courier New" w:eastAsia="Courier New" w:hAnsi="Courier New"/>
          <w:sz w:val="18"/>
        </w:rPr>
        <w:br/>
      </w:r>
      <w:r>
        <w:rPr>
          <w:rFonts w:ascii="Courier New" w:eastAsia="Courier New" w:hAnsi="Courier New"/>
          <w:sz w:val="18"/>
        </w:rPr>
        <w:lastRenderedPageBreak/>
        <w:t xml:space="preserve">    method: 'post',</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获取问卷实例详情</w:t>
      </w:r>
      <w:r>
        <w:rPr>
          <w:rFonts w:ascii="Courier New" w:eastAsia="Courier New" w:hAnsi="Courier New"/>
          <w:sz w:val="18"/>
        </w:rPr>
        <w:br/>
        <w:t xml:space="preserve"> * @param {number} instanceId - 问卷实例ID</w:t>
      </w:r>
      <w:r>
        <w:rPr>
          <w:rFonts w:ascii="Courier New" w:eastAsia="Courier New" w:hAnsi="Courier New"/>
          <w:sz w:val="18"/>
        </w:rPr>
        <w:br/>
        <w:t xml:space="preserve"> */</w:t>
      </w:r>
      <w:r>
        <w:rPr>
          <w:rFonts w:ascii="Courier New" w:eastAsia="Courier New" w:hAnsi="Courier New"/>
          <w:sz w:val="18"/>
        </w:rPr>
        <w:br/>
        <w:t>export function getSurveyInstance(instanceId) {</w:t>
      </w:r>
      <w:r>
        <w:rPr>
          <w:rFonts w:ascii="Courier New" w:eastAsia="Courier New" w:hAnsi="Courier New"/>
          <w:sz w:val="18"/>
        </w:rPr>
        <w:br/>
        <w:t xml:space="preserve">  return request({</w:t>
      </w:r>
      <w:r>
        <w:rPr>
          <w:rFonts w:ascii="Courier New" w:eastAsia="Courier New" w:hAnsi="Courier New"/>
          <w:sz w:val="18"/>
        </w:rPr>
        <w:br/>
        <w:t xml:space="preserve">    url: `/surveys/instances/${instanceId}/`,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更新问卷实例</w:t>
      </w:r>
      <w:r>
        <w:rPr>
          <w:rFonts w:ascii="Courier New" w:eastAsia="Courier New" w:hAnsi="Courier New"/>
          <w:sz w:val="18"/>
        </w:rPr>
        <w:br/>
        <w:t xml:space="preserve"> * @param {number} instanceId - 问卷实例ID</w:t>
      </w:r>
      <w:r>
        <w:rPr>
          <w:rFonts w:ascii="Courier New" w:eastAsia="Courier New" w:hAnsi="Courier New"/>
          <w:sz w:val="18"/>
        </w:rPr>
        <w:br/>
        <w:t xml:space="preserve"> * @param {object} data - 更新数据</w:t>
      </w:r>
      <w:r>
        <w:rPr>
          <w:rFonts w:ascii="Courier New" w:eastAsia="Courier New" w:hAnsi="Courier New"/>
          <w:sz w:val="18"/>
        </w:rPr>
        <w:br/>
        <w:t xml:space="preserve"> */</w:t>
      </w:r>
      <w:r>
        <w:rPr>
          <w:rFonts w:ascii="Courier New" w:eastAsia="Courier New" w:hAnsi="Courier New"/>
          <w:sz w:val="18"/>
        </w:rPr>
        <w:br/>
        <w:t>export function updateSurveyInstance(instanceId, data) {</w:t>
      </w:r>
      <w:r>
        <w:rPr>
          <w:rFonts w:ascii="Courier New" w:eastAsia="Courier New" w:hAnsi="Courier New"/>
          <w:sz w:val="18"/>
        </w:rPr>
        <w:br/>
        <w:t xml:space="preserve">  return request({</w:t>
      </w:r>
      <w:r>
        <w:rPr>
          <w:rFonts w:ascii="Courier New" w:eastAsia="Courier New" w:hAnsi="Courier New"/>
          <w:sz w:val="18"/>
        </w:rPr>
        <w:br/>
        <w:t xml:space="preserve">    url: `/surveys/instances/${instanceId}/`,</w:t>
      </w:r>
      <w:r>
        <w:rPr>
          <w:rFonts w:ascii="Courier New" w:eastAsia="Courier New" w:hAnsi="Courier New"/>
          <w:sz w:val="18"/>
        </w:rPr>
        <w:br/>
        <w:t xml:space="preserve">    method: 'patch',</w:t>
      </w:r>
      <w:r>
        <w:rPr>
          <w:rFonts w:ascii="Courier New" w:eastAsia="Courier New" w:hAnsi="Courier New"/>
          <w:sz w:val="18"/>
        </w:rPr>
        <w:br/>
        <w:t xml:space="preserve">    data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重新生成问卷分享链接</w:t>
      </w:r>
      <w:r>
        <w:rPr>
          <w:rFonts w:ascii="Courier New" w:eastAsia="Courier New" w:hAnsi="Courier New"/>
          <w:sz w:val="18"/>
        </w:rPr>
        <w:br/>
        <w:t xml:space="preserve"> * @param {number} instanceId - 问卷实例ID</w:t>
      </w:r>
      <w:r>
        <w:rPr>
          <w:rFonts w:ascii="Courier New" w:eastAsia="Courier New" w:hAnsi="Courier New"/>
          <w:sz w:val="18"/>
        </w:rPr>
        <w:br/>
        <w:t xml:space="preserve"> */</w:t>
      </w:r>
      <w:r>
        <w:rPr>
          <w:rFonts w:ascii="Courier New" w:eastAsia="Courier New" w:hAnsi="Courier New"/>
          <w:sz w:val="18"/>
        </w:rPr>
        <w:br/>
        <w:t>export function regenerateSurveyLink(instanceId) {</w:t>
      </w:r>
      <w:r>
        <w:rPr>
          <w:rFonts w:ascii="Courier New" w:eastAsia="Courier New" w:hAnsi="Courier New"/>
          <w:sz w:val="18"/>
        </w:rPr>
        <w:br/>
        <w:t xml:space="preserve">  return request({</w:t>
      </w:r>
      <w:r>
        <w:rPr>
          <w:rFonts w:ascii="Courier New" w:eastAsia="Courier New" w:hAnsi="Courier New"/>
          <w:sz w:val="18"/>
        </w:rPr>
        <w:br/>
        <w:t xml:space="preserve">    url: `/surveys/instances/${instanceId}/regenerate_link/`,</w:t>
      </w:r>
      <w:r>
        <w:rPr>
          <w:rFonts w:ascii="Courier New" w:eastAsia="Courier New" w:hAnsi="Courier New"/>
          <w:sz w:val="18"/>
        </w:rPr>
        <w:br/>
        <w:t xml:space="preserve">    method: 'post'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获取问卷统计信息</w:t>
      </w:r>
      <w:r>
        <w:rPr>
          <w:rFonts w:ascii="Courier New" w:eastAsia="Courier New" w:hAnsi="Courier New"/>
          <w:sz w:val="18"/>
        </w:rPr>
        <w:br/>
        <w:t xml:space="preserve"> * @param {number} instanceId - 问卷实例ID</w:t>
      </w:r>
      <w:r>
        <w:rPr>
          <w:rFonts w:ascii="Courier New" w:eastAsia="Courier New" w:hAnsi="Courier New"/>
          <w:sz w:val="18"/>
        </w:rPr>
        <w:br/>
        <w:t xml:space="preserve"> */</w:t>
      </w:r>
      <w:r>
        <w:rPr>
          <w:rFonts w:ascii="Courier New" w:eastAsia="Courier New" w:hAnsi="Courier New"/>
          <w:sz w:val="18"/>
        </w:rPr>
        <w:br/>
        <w:t>export function getSurveyStatistics(instanceId) {</w:t>
      </w:r>
      <w:r>
        <w:rPr>
          <w:rFonts w:ascii="Courier New" w:eastAsia="Courier New" w:hAnsi="Courier New"/>
          <w:sz w:val="18"/>
        </w:rPr>
        <w:br/>
        <w:t xml:space="preserve">  return request({</w:t>
      </w:r>
      <w:r>
        <w:rPr>
          <w:rFonts w:ascii="Courier New" w:eastAsia="Courier New" w:hAnsi="Courier New"/>
          <w:sz w:val="18"/>
        </w:rPr>
        <w:br/>
        <w:t xml:space="preserve">    url: `/surveys/instances/${instanceId}/statistics/`,</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通过UUID获取问卷内容（公开接口）</w:t>
      </w:r>
      <w:r>
        <w:rPr>
          <w:rFonts w:ascii="Courier New" w:eastAsia="Courier New" w:hAnsi="Courier New"/>
          <w:sz w:val="18"/>
        </w:rPr>
        <w:br/>
      </w:r>
      <w:r>
        <w:rPr>
          <w:rFonts w:ascii="Courier New" w:eastAsia="Courier New" w:hAnsi="Courier New"/>
          <w:sz w:val="18"/>
        </w:rPr>
        <w:lastRenderedPageBreak/>
        <w:t xml:space="preserve"> * @param {string} uuid - 问卷UUID</w:t>
      </w:r>
      <w:r>
        <w:rPr>
          <w:rFonts w:ascii="Courier New" w:eastAsia="Courier New" w:hAnsi="Courier New"/>
          <w:sz w:val="18"/>
        </w:rPr>
        <w:br/>
        <w:t xml:space="preserve"> */</w:t>
      </w:r>
      <w:r>
        <w:rPr>
          <w:rFonts w:ascii="Courier New" w:eastAsia="Courier New" w:hAnsi="Courier New"/>
          <w:sz w:val="18"/>
        </w:rPr>
        <w:br/>
        <w:t>export function getSurveyByUUID(uuid) {</w:t>
      </w:r>
      <w:r>
        <w:rPr>
          <w:rFonts w:ascii="Courier New" w:eastAsia="Courier New" w:hAnsi="Courier New"/>
          <w:sz w:val="18"/>
        </w:rPr>
        <w:br/>
        <w:t xml:space="preserve">  return request({</w:t>
      </w:r>
      <w:r>
        <w:rPr>
          <w:rFonts w:ascii="Courier New" w:eastAsia="Courier New" w:hAnsi="Courier New"/>
          <w:sz w:val="18"/>
        </w:rPr>
        <w:br/>
        <w:t xml:space="preserve">    url: `/surveys/public/${uuid}/`,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提交问卷答案（公开接口）</w:t>
      </w:r>
      <w:r>
        <w:rPr>
          <w:rFonts w:ascii="Courier New" w:eastAsia="Courier New" w:hAnsi="Courier New"/>
          <w:sz w:val="18"/>
        </w:rPr>
        <w:br/>
        <w:t xml:space="preserve"> * @param {string} uuid - 问卷UUID</w:t>
      </w:r>
      <w:r>
        <w:rPr>
          <w:rFonts w:ascii="Courier New" w:eastAsia="Courier New" w:hAnsi="Courier New"/>
          <w:sz w:val="18"/>
        </w:rPr>
        <w:br/>
        <w:t xml:space="preserve"> * @param {object} answers - 答案数据</w:t>
      </w:r>
      <w:r>
        <w:rPr>
          <w:rFonts w:ascii="Courier New" w:eastAsia="Courier New" w:hAnsi="Courier New"/>
          <w:sz w:val="18"/>
        </w:rPr>
        <w:br/>
        <w:t xml:space="preserve"> */</w:t>
      </w:r>
      <w:r>
        <w:rPr>
          <w:rFonts w:ascii="Courier New" w:eastAsia="Courier New" w:hAnsi="Courier New"/>
          <w:sz w:val="18"/>
        </w:rPr>
        <w:br/>
        <w:t>export function submitSurvey(uuid, answers) {</w:t>
      </w:r>
      <w:r>
        <w:rPr>
          <w:rFonts w:ascii="Courier New" w:eastAsia="Courier New" w:hAnsi="Courier New"/>
          <w:sz w:val="18"/>
        </w:rPr>
        <w:br/>
        <w:t xml:space="preserve">  return request({</w:t>
      </w:r>
      <w:r>
        <w:rPr>
          <w:rFonts w:ascii="Courier New" w:eastAsia="Courier New" w:hAnsi="Courier New"/>
          <w:sz w:val="18"/>
        </w:rPr>
        <w:br/>
        <w:t xml:space="preserve">    url: `/surveys/public/${uuid}/submit/`,</w:t>
      </w:r>
      <w:r>
        <w:rPr>
          <w:rFonts w:ascii="Courier New" w:eastAsia="Courier New" w:hAnsi="Courier New"/>
          <w:sz w:val="18"/>
        </w:rPr>
        <w:br/>
        <w:t xml:space="preserve">    method: 'post',</w:t>
      </w:r>
      <w:r>
        <w:rPr>
          <w:rFonts w:ascii="Courier New" w:eastAsia="Courier New" w:hAnsi="Courier New"/>
          <w:sz w:val="18"/>
        </w:rPr>
        <w:br/>
        <w:t xml:space="preserve">    data: { answers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17011696" w14:textId="77777777" w:rsidR="00CE5C61" w:rsidRDefault="00CE5C61" w:rsidP="00CE5C61">
      <w:pPr>
        <w:rPr>
          <w:lang w:eastAsia="zh-CN"/>
        </w:rPr>
      </w:pPr>
      <w:r>
        <w:rPr>
          <w:b/>
          <w:sz w:val="24"/>
          <w:lang w:eastAsia="zh-CN"/>
        </w:rPr>
        <w:t>文件：</w:t>
      </w:r>
      <w:r>
        <w:rPr>
          <w:b/>
          <w:sz w:val="24"/>
          <w:lang w:eastAsia="zh-CN"/>
        </w:rPr>
        <w:t>App.vue</w:t>
      </w:r>
    </w:p>
    <w:p w14:paraId="1FCC329A" w14:textId="77777777" w:rsidR="00CE5C61" w:rsidRDefault="00CE5C61" w:rsidP="00CE5C61">
      <w:pPr>
        <w:rPr>
          <w:lang w:eastAsia="zh-CN"/>
        </w:rPr>
      </w:pPr>
      <w:r>
        <w:rPr>
          <w:lang w:eastAsia="zh-CN"/>
        </w:rPr>
        <w:t>代码内容如下：</w:t>
      </w:r>
    </w:p>
    <w:p w14:paraId="77BDFF51"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&lt;router-view /&gt;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 App根组件</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&lt;style&gt;</w:t>
      </w:r>
      <w:r>
        <w:rPr>
          <w:rFonts w:ascii="Courier New" w:eastAsia="Courier New" w:hAnsi="Courier New"/>
          <w:sz w:val="18"/>
        </w:rPr>
        <w:br/>
        <w:t>* {</w:t>
      </w:r>
      <w:r>
        <w:rPr>
          <w:rFonts w:ascii="Courier New" w:eastAsia="Courier New" w:hAnsi="Courier New"/>
          <w:sz w:val="18"/>
        </w:rPr>
        <w:br/>
        <w:t xml:space="preserve">  margin: 0;</w:t>
      </w:r>
      <w:r>
        <w:rPr>
          <w:rFonts w:ascii="Courier New" w:eastAsia="Courier New" w:hAnsi="Courier New"/>
          <w:sz w:val="18"/>
        </w:rPr>
        <w:br/>
        <w:t xml:space="preserve">  padding: 0;</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 {</w:t>
      </w:r>
      <w:r>
        <w:rPr>
          <w:rFonts w:ascii="Courier New" w:eastAsia="Courier New" w:hAnsi="Courier New"/>
          <w:sz w:val="18"/>
        </w:rPr>
        <w:br/>
        <w:t xml:space="preserve">  font-family: 'Microsoft YaHei', 'Helvetica Neue', Helvetica, Arial, sans-serif;</w:t>
      </w:r>
      <w:r>
        <w:rPr>
          <w:rFonts w:ascii="Courier New" w:eastAsia="Courier New" w:hAnsi="Courier New"/>
          <w:sz w:val="18"/>
        </w:rPr>
        <w:br/>
        <w:t xml:space="preserve">  -webkit-font-smoothing: antialiased;</w:t>
      </w:r>
      <w:r>
        <w:rPr>
          <w:rFonts w:ascii="Courier New" w:eastAsia="Courier New" w:hAnsi="Courier New"/>
          <w:sz w:val="18"/>
        </w:rPr>
        <w:br/>
        <w:t xml:space="preserve">  -moz-osx-font-smoothing: grayscale;</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4EF8C5EA" w14:textId="77777777" w:rsidR="00CE5C61" w:rsidRDefault="00CE5C61" w:rsidP="00CE5C61">
      <w:r>
        <w:rPr>
          <w:b/>
          <w:sz w:val="24"/>
        </w:rPr>
        <w:t>文件：</w:t>
      </w:r>
      <w:r>
        <w:rPr>
          <w:b/>
          <w:sz w:val="24"/>
        </w:rPr>
        <w:t>components\AssessmentProgress.vue</w:t>
      </w:r>
    </w:p>
    <w:p w14:paraId="38CD916D" w14:textId="77777777" w:rsidR="00CE5C61" w:rsidRDefault="00CE5C61" w:rsidP="00CE5C61">
      <w:r>
        <w:t>代码内容如下：</w:t>
      </w:r>
    </w:p>
    <w:p w14:paraId="4150E042" w14:textId="77777777" w:rsidR="00CE5C61" w:rsidRDefault="00CE5C61" w:rsidP="00CE5C61">
      <w:pPr>
        <w:spacing w:after="120"/>
        <w:ind w:left="240"/>
      </w:pPr>
      <w:r>
        <w:rPr>
          <w:rFonts w:ascii="Courier New" w:eastAsia="Courier New" w:hAnsi="Courier New"/>
          <w:sz w:val="18"/>
        </w:rPr>
        <w:lastRenderedPageBreak/>
        <w:t>&lt;template&gt;</w:t>
      </w:r>
      <w:r>
        <w:rPr>
          <w:rFonts w:ascii="Courier New" w:eastAsia="Courier New" w:hAnsi="Courier New"/>
          <w:sz w:val="18"/>
        </w:rPr>
        <w:br/>
        <w:t xml:space="preserve">  &lt;div class="progress-page"&gt;</w:t>
      </w:r>
      <w:r>
        <w:rPr>
          <w:rFonts w:ascii="Courier New" w:eastAsia="Courier New" w:hAnsi="Courier New"/>
          <w:sz w:val="18"/>
        </w:rPr>
        <w:br/>
        <w:t xml:space="preserve">    &lt;div class="page-header"&gt;</w:t>
      </w:r>
      <w:r>
        <w:rPr>
          <w:rFonts w:ascii="Courier New" w:eastAsia="Courier New" w:hAnsi="Courier New"/>
          <w:sz w:val="18"/>
        </w:rPr>
        <w:br/>
        <w:t xml:space="preserve">      &lt;div class="header-left"&gt;</w:t>
      </w:r>
      <w:r>
        <w:rPr>
          <w:rFonts w:ascii="Courier New" w:eastAsia="Courier New" w:hAnsi="Courier New"/>
          <w:sz w:val="18"/>
        </w:rPr>
        <w:br/>
        <w:t xml:space="preserve">        &lt;span class="title"&gt;数据文化成熟度评估&lt;/span&gt;</w:t>
      </w:r>
      <w:r>
        <w:rPr>
          <w:rFonts w:ascii="Courier New" w:eastAsia="Courier New" w:hAnsi="Courier New"/>
          <w:sz w:val="18"/>
        </w:rPr>
        <w:br/>
        <w:t xml:space="preserve">        &lt;el-tag type="warning" effect="dark" round size="small"&gt;处理中&lt;/el-tag&gt;</w:t>
      </w:r>
      <w:r>
        <w:rPr>
          <w:rFonts w:ascii="Courier New" w:eastAsia="Courier New" w:hAnsi="Courier New"/>
          <w:sz w:val="18"/>
        </w:rPr>
        <w:br/>
        <w:t xml:space="preserve">      &lt;/div&gt;</w:t>
      </w:r>
      <w:r>
        <w:rPr>
          <w:rFonts w:ascii="Courier New" w:eastAsia="Courier New" w:hAnsi="Courier New"/>
          <w:sz w:val="18"/>
        </w:rPr>
        <w:br/>
        <w:t xml:space="preserve">      &lt;div class="header-desc"&gt;您的数据文化成熟度评估正在处理中，以下是最新的评估进度&lt;/div&gt;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class="timeline-container"&gt;</w:t>
      </w:r>
      <w:r>
        <w:rPr>
          <w:rFonts w:ascii="Courier New" w:eastAsia="Courier New" w:hAnsi="Courier New"/>
          <w:sz w:val="18"/>
        </w:rPr>
        <w:br/>
        <w:t xml:space="preserve">      &lt;div class="timeline-item" :class="{ active: currentStep &gt;= 1 }"&gt;</w:t>
      </w:r>
      <w:r>
        <w:rPr>
          <w:rFonts w:ascii="Courier New" w:eastAsia="Courier New" w:hAnsi="Courier New"/>
          <w:sz w:val="18"/>
        </w:rPr>
        <w:br/>
        <w:t xml:space="preserve">        &lt;div class="timeline-icon"&gt;</w:t>
      </w:r>
      <w:r>
        <w:rPr>
          <w:rFonts w:ascii="Courier New" w:eastAsia="Courier New" w:hAnsi="Courier New"/>
          <w:sz w:val="18"/>
        </w:rPr>
        <w:br/>
        <w:t xml:space="preserve">          &lt;el-icon v-if="currentStep &gt; 1"&gt;&lt;Check /&gt;&lt;/el-icon&gt;</w:t>
      </w:r>
      <w:r>
        <w:rPr>
          <w:rFonts w:ascii="Courier New" w:eastAsia="Courier New" w:hAnsi="Courier New"/>
          <w:sz w:val="18"/>
        </w:rPr>
        <w:br/>
        <w:t xml:space="preserve">          &lt;el-icon v-else&gt;&lt;EditPen /&gt;&lt;/el-icon&gt;</w:t>
      </w:r>
      <w:r>
        <w:rPr>
          <w:rFonts w:ascii="Courier New" w:eastAsia="Courier New" w:hAnsi="Courier New"/>
          <w:sz w:val="18"/>
        </w:rPr>
        <w:br/>
        <w:t xml:space="preserve">        &lt;/div&gt;</w:t>
      </w:r>
      <w:r>
        <w:rPr>
          <w:rFonts w:ascii="Courier New" w:eastAsia="Courier New" w:hAnsi="Courier New"/>
          <w:sz w:val="18"/>
        </w:rPr>
        <w:br/>
        <w:t xml:space="preserve">        &lt;div class="timeline-content"&gt;</w:t>
      </w:r>
      <w:r>
        <w:rPr>
          <w:rFonts w:ascii="Courier New" w:eastAsia="Courier New" w:hAnsi="Courier New"/>
          <w:sz w:val="18"/>
        </w:rPr>
        <w:br/>
        <w:t xml:space="preserve">          &lt;div class="step-title"&gt;正在收集评估数据&lt;/div&gt;</w:t>
      </w:r>
      <w:r>
        <w:rPr>
          <w:rFonts w:ascii="Courier New" w:eastAsia="Courier New" w:hAnsi="Courier New"/>
          <w:sz w:val="18"/>
        </w:rPr>
        <w:br/>
        <w:t xml:space="preserve">          &lt;div class="step-desc"&gt;系统正在收集您的企业数据文化评估所需的数据&lt;/div&gt;</w:t>
      </w:r>
      <w:r>
        <w:rPr>
          <w:rFonts w:ascii="Courier New" w:eastAsia="Courier New" w:hAnsi="Courier New"/>
          <w:sz w:val="18"/>
        </w:rPr>
        <w:br/>
        <w:t xml:space="preserve">          &lt;div class="step-time" v-if="times.collecting"&gt;{{ times.collecting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class="timeline-item" :class="{ active: currentStep &gt;= 2 }"&gt;</w:t>
      </w:r>
      <w:r>
        <w:rPr>
          <w:rFonts w:ascii="Courier New" w:eastAsia="Courier New" w:hAnsi="Courier New"/>
          <w:sz w:val="18"/>
        </w:rPr>
        <w:br/>
        <w:t xml:space="preserve">        &lt;div class="timeline-icon"&gt;</w:t>
      </w:r>
      <w:r>
        <w:rPr>
          <w:rFonts w:ascii="Courier New" w:eastAsia="Courier New" w:hAnsi="Courier New"/>
          <w:sz w:val="18"/>
        </w:rPr>
        <w:br/>
        <w:t xml:space="preserve">          &lt;el-icon v-if="currentStep &gt; 2"&gt;&lt;Check /&gt;&lt;/el-icon&gt;</w:t>
      </w:r>
      <w:r>
        <w:rPr>
          <w:rFonts w:ascii="Courier New" w:eastAsia="Courier New" w:hAnsi="Courier New"/>
          <w:sz w:val="18"/>
        </w:rPr>
        <w:br/>
        <w:t xml:space="preserve">          &lt;el-icon v-else&gt;&lt;DocumentChecked /&gt;&lt;/el-icon&gt;</w:t>
      </w:r>
      <w:r>
        <w:rPr>
          <w:rFonts w:ascii="Courier New" w:eastAsia="Courier New" w:hAnsi="Courier New"/>
          <w:sz w:val="18"/>
        </w:rPr>
        <w:br/>
        <w:t xml:space="preserve">        &lt;/div&gt;</w:t>
      </w:r>
      <w:r>
        <w:rPr>
          <w:rFonts w:ascii="Courier New" w:eastAsia="Courier New" w:hAnsi="Courier New"/>
          <w:sz w:val="18"/>
        </w:rPr>
        <w:br/>
        <w:t xml:space="preserve">        &lt;div class="timeline-content"&gt;</w:t>
      </w:r>
      <w:r>
        <w:rPr>
          <w:rFonts w:ascii="Courier New" w:eastAsia="Courier New" w:hAnsi="Courier New"/>
          <w:sz w:val="18"/>
        </w:rPr>
        <w:br/>
        <w:t xml:space="preserve">          &lt;div class="step-title"&gt;评估数据已提交&lt;/div&gt;</w:t>
      </w:r>
      <w:r>
        <w:rPr>
          <w:rFonts w:ascii="Courier New" w:eastAsia="Courier New" w:hAnsi="Courier New"/>
          <w:sz w:val="18"/>
        </w:rPr>
        <w:br/>
        <w:t xml:space="preserve">          &lt;div class="step-desc"&gt;您的评估数据已成功提交，系统将开始分析处理&lt;/div&gt;</w:t>
      </w:r>
      <w:r>
        <w:rPr>
          <w:rFonts w:ascii="Courier New" w:eastAsia="Courier New" w:hAnsi="Courier New"/>
          <w:sz w:val="18"/>
        </w:rPr>
        <w:br/>
        <w:t xml:space="preserve">          &lt;div class="step-time" v-if="times.submitted"&gt;{{ times.submitted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class="timeline-item" :class="{ active: currentStep &gt;= 3 }"&gt;</w:t>
      </w:r>
      <w:r>
        <w:rPr>
          <w:rFonts w:ascii="Courier New" w:eastAsia="Courier New" w:hAnsi="Courier New"/>
          <w:sz w:val="18"/>
        </w:rPr>
        <w:br/>
        <w:t xml:space="preserve">        &lt;div class="timeline-icon"&gt;</w:t>
      </w:r>
      <w:r>
        <w:rPr>
          <w:rFonts w:ascii="Courier New" w:eastAsia="Courier New" w:hAnsi="Courier New"/>
          <w:sz w:val="18"/>
        </w:rPr>
        <w:br/>
        <w:t xml:space="preserve">          &lt;el-icon v-if="currentStep &gt; 3"&gt;&lt;Check /&gt;&lt;/el-icon&gt;</w:t>
      </w:r>
      <w:r>
        <w:rPr>
          <w:rFonts w:ascii="Courier New" w:eastAsia="Courier New" w:hAnsi="Courier New"/>
          <w:sz w:val="18"/>
        </w:rPr>
        <w:br/>
        <w:t xml:space="preserve">          &lt;el-icon v-else&gt;&lt;TrendCharts /&gt;&lt;/el-icon&gt;</w:t>
      </w:r>
      <w:r>
        <w:rPr>
          <w:rFonts w:ascii="Courier New" w:eastAsia="Courier New" w:hAnsi="Courier New"/>
          <w:sz w:val="18"/>
        </w:rPr>
        <w:br/>
        <w:t xml:space="preserve">        &lt;/div&gt;</w:t>
      </w:r>
      <w:r>
        <w:rPr>
          <w:rFonts w:ascii="Courier New" w:eastAsia="Courier New" w:hAnsi="Courier New"/>
          <w:sz w:val="18"/>
        </w:rPr>
        <w:br/>
        <w:t xml:space="preserve">        &lt;div class="timeline-content"&gt;</w:t>
      </w:r>
      <w:r>
        <w:rPr>
          <w:rFonts w:ascii="Courier New" w:eastAsia="Courier New" w:hAnsi="Courier New"/>
          <w:sz w:val="18"/>
        </w:rPr>
        <w:br/>
        <w:t xml:space="preserve">          &lt;div class="step-title"&gt;正在分析结果&lt;/div&gt;</w:t>
      </w:r>
      <w:r>
        <w:rPr>
          <w:rFonts w:ascii="Courier New" w:eastAsia="Courier New" w:hAnsi="Courier New"/>
          <w:sz w:val="18"/>
        </w:rPr>
        <w:br/>
        <w:t xml:space="preserve">          &lt;div class="step-desc"&gt;系统正在分析您提交的数据，计算成熟度评分和改进建议&lt;/div&gt;</w:t>
      </w:r>
      <w:r>
        <w:rPr>
          <w:rFonts w:ascii="Courier New" w:eastAsia="Courier New" w:hAnsi="Courier New"/>
          <w:sz w:val="18"/>
        </w:rPr>
        <w:br/>
        <w:t xml:space="preserve">          &lt;div class="step-time" v-if="times.analyzing"&gt;{{ times.analyzing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class="timeline-item" :class="{ active: currentStep &gt;= 4 }"&gt;</w:t>
      </w:r>
      <w:r>
        <w:rPr>
          <w:rFonts w:ascii="Courier New" w:eastAsia="Courier New" w:hAnsi="Courier New"/>
          <w:sz w:val="18"/>
        </w:rPr>
        <w:br/>
        <w:t xml:space="preserve">        &lt;div class="timeline-icon"&gt;</w:t>
      </w:r>
      <w:r>
        <w:rPr>
          <w:rFonts w:ascii="Courier New" w:eastAsia="Courier New" w:hAnsi="Courier New"/>
          <w:sz w:val="18"/>
        </w:rPr>
        <w:br/>
        <w:t xml:space="preserve">          &lt;el-icon&gt;&lt;Document /&gt;&lt;/el-icon&gt;</w:t>
      </w:r>
      <w:r>
        <w:rPr>
          <w:rFonts w:ascii="Courier New" w:eastAsia="Courier New" w:hAnsi="Courier New"/>
          <w:sz w:val="18"/>
        </w:rPr>
        <w:br/>
        <w:t xml:space="preserve">        &lt;/div&gt;</w:t>
      </w:r>
      <w:r>
        <w:rPr>
          <w:rFonts w:ascii="Courier New" w:eastAsia="Courier New" w:hAnsi="Courier New"/>
          <w:sz w:val="18"/>
        </w:rPr>
        <w:br/>
        <w:t xml:space="preserve">        &lt;div class="timeline-content"&gt;</w:t>
      </w:r>
      <w:r>
        <w:rPr>
          <w:rFonts w:ascii="Courier New" w:eastAsia="Courier New" w:hAnsi="Courier New"/>
          <w:sz w:val="18"/>
        </w:rPr>
        <w:br/>
        <w:t xml:space="preserve">          &lt;div class="step-title"&gt;评估报告已生成&lt;/div&gt;</w:t>
      </w:r>
      <w:r>
        <w:rPr>
          <w:rFonts w:ascii="Courier New" w:eastAsia="Courier New" w:hAnsi="Courier New"/>
          <w:sz w:val="18"/>
        </w:rPr>
        <w:br/>
      </w:r>
      <w:r>
        <w:rPr>
          <w:rFonts w:ascii="Courier New" w:eastAsia="Courier New" w:hAnsi="Courier New"/>
          <w:sz w:val="18"/>
        </w:rPr>
        <w:lastRenderedPageBreak/>
        <w:t xml:space="preserve">          &lt;div class="step-desc"&gt;您的数据文化成熟度评估报告已生成，请到个人中心查看详细分析结果&lt;/div&gt;</w:t>
      </w:r>
      <w:r>
        <w:rPr>
          <w:rFonts w:ascii="Courier New" w:eastAsia="Courier New" w:hAnsi="Courier New"/>
          <w:sz w:val="18"/>
        </w:rPr>
        <w:br/>
        <w:t xml:space="preserve">          &lt;div class="step-time" v-if="times.completed"&gt;{{ times.completed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class="page-footer" v-if="currentStep &gt;= 4"&gt;</w:t>
      </w:r>
      <w:r>
        <w:rPr>
          <w:rFonts w:ascii="Courier New" w:eastAsia="Courier New" w:hAnsi="Courier New"/>
          <w:sz w:val="18"/>
        </w:rPr>
        <w:br/>
        <w:t xml:space="preserve">        &lt;el-button type="primary" @click="viewReport"&gt;查看报告&lt;/el-button&gt;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computed } from 'vue'</w:t>
      </w:r>
      <w:r>
        <w:rPr>
          <w:rFonts w:ascii="Courier New" w:eastAsia="Courier New" w:hAnsi="Courier New"/>
          <w:sz w:val="18"/>
        </w:rPr>
        <w:br/>
        <w:t>import { useRouter } from 'vue-router'</w:t>
      </w:r>
      <w:r>
        <w:rPr>
          <w:rFonts w:ascii="Courier New" w:eastAsia="Courier New" w:hAnsi="Courier New"/>
          <w:sz w:val="18"/>
        </w:rPr>
        <w:br/>
        <w:t>import { Check, EditPen, DocumentChecked, TrendCharts, Document } from '@element-plus/icons-vue'</w:t>
      </w:r>
      <w:r>
        <w:rPr>
          <w:rFonts w:ascii="Courier New" w:eastAsia="Courier New" w:hAnsi="Courier New"/>
          <w:sz w:val="18"/>
        </w:rPr>
        <w:br/>
      </w:r>
      <w:r>
        <w:rPr>
          <w:rFonts w:ascii="Courier New" w:eastAsia="Courier New" w:hAnsi="Courier New"/>
          <w:sz w:val="18"/>
        </w:rPr>
        <w:br/>
        <w:t>const props = defineProps({</w:t>
      </w:r>
      <w:r>
        <w:rPr>
          <w:rFonts w:ascii="Courier New" w:eastAsia="Courier New" w:hAnsi="Courier New"/>
          <w:sz w:val="18"/>
        </w:rPr>
        <w:br/>
        <w:t xml:space="preserve">  status: {</w:t>
      </w:r>
      <w:r>
        <w:rPr>
          <w:rFonts w:ascii="Courier New" w:eastAsia="Courier New" w:hAnsi="Courier New"/>
          <w:sz w:val="18"/>
        </w:rPr>
        <w:br/>
        <w:t xml:space="preserve">    type: String,</w:t>
      </w:r>
      <w:r>
        <w:rPr>
          <w:rFonts w:ascii="Courier New" w:eastAsia="Courier New" w:hAnsi="Courier New"/>
          <w:sz w:val="18"/>
        </w:rPr>
        <w:br/>
        <w:t xml:space="preserve">    required: true</w:t>
      </w:r>
      <w:r>
        <w:rPr>
          <w:rFonts w:ascii="Courier New" w:eastAsia="Courier New" w:hAnsi="Courier New"/>
          <w:sz w:val="18"/>
        </w:rPr>
        <w:br/>
        <w:t xml:space="preserve">  },</w:t>
      </w:r>
      <w:r>
        <w:rPr>
          <w:rFonts w:ascii="Courier New" w:eastAsia="Courier New" w:hAnsi="Courier New"/>
          <w:sz w:val="18"/>
        </w:rPr>
        <w:br/>
        <w:t xml:space="preserve">  assessmentId: {</w:t>
      </w:r>
      <w:r>
        <w:rPr>
          <w:rFonts w:ascii="Courier New" w:eastAsia="Courier New" w:hAnsi="Courier New"/>
          <w:sz w:val="18"/>
        </w:rPr>
        <w:br/>
        <w:t xml:space="preserve">    type: [Number, String],</w:t>
      </w:r>
      <w:r>
        <w:rPr>
          <w:rFonts w:ascii="Courier New" w:eastAsia="Courier New" w:hAnsi="Courier New"/>
          <w:sz w:val="18"/>
        </w:rPr>
        <w:br/>
        <w:t xml:space="preserve">    required: true</w:t>
      </w:r>
      <w:r>
        <w:rPr>
          <w:rFonts w:ascii="Courier New" w:eastAsia="Courier New" w:hAnsi="Courier New"/>
          <w:sz w:val="18"/>
        </w:rPr>
        <w:br/>
        <w:t xml:space="preserve">  },</w:t>
      </w:r>
      <w:r>
        <w:rPr>
          <w:rFonts w:ascii="Courier New" w:eastAsia="Courier New" w:hAnsi="Courier New"/>
          <w:sz w:val="18"/>
        </w:rPr>
        <w:br/>
        <w:t xml:space="preserve">  times: {</w:t>
      </w:r>
      <w:r>
        <w:rPr>
          <w:rFonts w:ascii="Courier New" w:eastAsia="Courier New" w:hAnsi="Courier New"/>
          <w:sz w:val="18"/>
        </w:rPr>
        <w:br/>
        <w:t xml:space="preserve">    type: Object,</w:t>
      </w:r>
      <w:r>
        <w:rPr>
          <w:rFonts w:ascii="Courier New" w:eastAsia="Courier New" w:hAnsi="Courier New"/>
          <w:sz w:val="18"/>
        </w:rPr>
        <w:br/>
        <w:t xml:space="preserve">    default: () =&gt;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currentStep = computed(() =&gt; {</w:t>
      </w:r>
      <w:r>
        <w:rPr>
          <w:rFonts w:ascii="Courier New" w:eastAsia="Courier New" w:hAnsi="Courier New"/>
          <w:sz w:val="18"/>
        </w:rPr>
        <w:br/>
        <w:t xml:space="preserve">  switch (props.status) {</w:t>
      </w:r>
      <w:r>
        <w:rPr>
          <w:rFonts w:ascii="Courier New" w:eastAsia="Courier New" w:hAnsi="Courier New"/>
          <w:sz w:val="18"/>
        </w:rPr>
        <w:br/>
        <w:t xml:space="preserve">    case 'draft':</w:t>
      </w:r>
      <w:r>
        <w:rPr>
          <w:rFonts w:ascii="Courier New" w:eastAsia="Courier New" w:hAnsi="Courier New"/>
          <w:sz w:val="18"/>
        </w:rPr>
        <w:br/>
        <w:t xml:space="preserve">      return 1</w:t>
      </w:r>
      <w:r>
        <w:rPr>
          <w:rFonts w:ascii="Courier New" w:eastAsia="Courier New" w:hAnsi="Courier New"/>
          <w:sz w:val="18"/>
        </w:rPr>
        <w:br/>
        <w:t xml:space="preserve">    case 'collecting':</w:t>
      </w:r>
      <w:r>
        <w:rPr>
          <w:rFonts w:ascii="Courier New" w:eastAsia="Courier New" w:hAnsi="Courier New"/>
          <w:sz w:val="18"/>
        </w:rPr>
        <w:br/>
        <w:t xml:space="preserve">      return 2  // Using collecting as submitted state for now as backend transitions quickly</w:t>
      </w:r>
      <w:r>
        <w:rPr>
          <w:rFonts w:ascii="Courier New" w:eastAsia="Courier New" w:hAnsi="Courier New"/>
          <w:sz w:val="18"/>
        </w:rPr>
        <w:br/>
        <w:t xml:space="preserve">    case 'analyzing':</w:t>
      </w:r>
      <w:r>
        <w:rPr>
          <w:rFonts w:ascii="Courier New" w:eastAsia="Courier New" w:hAnsi="Courier New"/>
          <w:sz w:val="18"/>
        </w:rPr>
        <w:br/>
        <w:t xml:space="preserve">      return 3</w:t>
      </w:r>
      <w:r>
        <w:rPr>
          <w:rFonts w:ascii="Courier New" w:eastAsia="Courier New" w:hAnsi="Courier New"/>
          <w:sz w:val="18"/>
        </w:rPr>
        <w:br/>
        <w:t xml:space="preserve">    case 'completed':</w:t>
      </w:r>
      <w:r>
        <w:rPr>
          <w:rFonts w:ascii="Courier New" w:eastAsia="Courier New" w:hAnsi="Courier New"/>
          <w:sz w:val="18"/>
        </w:rPr>
        <w:br/>
        <w:t xml:space="preserve">      return 4</w:t>
      </w:r>
      <w:r>
        <w:rPr>
          <w:rFonts w:ascii="Courier New" w:eastAsia="Courier New" w:hAnsi="Courier New"/>
          <w:sz w:val="18"/>
        </w:rPr>
        <w:br/>
        <w:t xml:space="preserve">    default:</w:t>
      </w:r>
      <w:r>
        <w:rPr>
          <w:rFonts w:ascii="Courier New" w:eastAsia="Courier New" w:hAnsi="Courier New"/>
          <w:sz w:val="18"/>
        </w:rPr>
        <w:br/>
        <w:t xml:space="preserve">      return 1</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viewReport = () =&gt; {</w:t>
      </w:r>
      <w:r>
        <w:rPr>
          <w:rFonts w:ascii="Courier New" w:eastAsia="Courier New" w:hAnsi="Courier New"/>
          <w:sz w:val="18"/>
        </w:rPr>
        <w:br/>
        <w:t xml:space="preserve">    router.push(`/school/report/${props.assessmentId}`)</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.progress-page {</w:t>
      </w:r>
      <w:r>
        <w:rPr>
          <w:rFonts w:ascii="Courier New" w:eastAsia="Courier New" w:hAnsi="Courier New"/>
          <w:sz w:val="18"/>
        </w:rPr>
        <w:br/>
        <w:t xml:space="preserve">  background: #fff;</w:t>
      </w:r>
      <w:r>
        <w:rPr>
          <w:rFonts w:ascii="Courier New" w:eastAsia="Courier New" w:hAnsi="Courier New"/>
          <w:sz w:val="18"/>
        </w:rPr>
        <w:br/>
        <w:t xml:space="preserve">  border-radius: 8px;</w:t>
      </w:r>
      <w:r>
        <w:rPr>
          <w:rFonts w:ascii="Courier New" w:eastAsia="Courier New" w:hAnsi="Courier New"/>
          <w:sz w:val="18"/>
        </w:rPr>
        <w:br/>
        <w:t xml:space="preserve">  padding: 40px;</w:t>
      </w:r>
      <w:r>
        <w:rPr>
          <w:rFonts w:ascii="Courier New" w:eastAsia="Courier New" w:hAnsi="Courier New"/>
          <w:sz w:val="18"/>
        </w:rPr>
        <w:br/>
        <w:t xml:space="preserve">  max-width: 800px;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.page-header {</w:t>
      </w:r>
      <w:r>
        <w:rPr>
          <w:rFonts w:ascii="Courier New" w:eastAsia="Courier New" w:hAnsi="Courier New"/>
          <w:sz w:val="18"/>
        </w:rPr>
        <w:br/>
        <w:t xml:space="preserve">  margin-bottom: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18px;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.header-desc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.timeline-container {</w:t>
      </w:r>
      <w:r>
        <w:rPr>
          <w:rFonts w:ascii="Courier New" w:eastAsia="Courier New" w:hAnsi="Courier New"/>
          <w:sz w:val="18"/>
        </w:rPr>
        <w:br/>
        <w:t xml:space="preserve">  position: relative;</w:t>
      </w:r>
      <w:r>
        <w:rPr>
          <w:rFonts w:ascii="Courier New" w:eastAsia="Courier New" w:hAnsi="Courier New"/>
          <w:sz w:val="18"/>
        </w:rPr>
        <w:br/>
        <w:t xml:space="preserve">  padding-left: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.timeline-container::before {</w:t>
      </w:r>
      <w:r>
        <w:rPr>
          <w:rFonts w:ascii="Courier New" w:eastAsia="Courier New" w:hAnsi="Courier New"/>
          <w:sz w:val="18"/>
        </w:rPr>
        <w:br/>
        <w:t xml:space="preserve">  content: '';</w:t>
      </w:r>
      <w:r>
        <w:rPr>
          <w:rFonts w:ascii="Courier New" w:eastAsia="Courier New" w:hAnsi="Courier New"/>
          <w:sz w:val="18"/>
        </w:rPr>
        <w:br/>
        <w:t xml:space="preserve">  position: absolute;</w:t>
      </w:r>
      <w:r>
        <w:rPr>
          <w:rFonts w:ascii="Courier New" w:eastAsia="Courier New" w:hAnsi="Courier New"/>
          <w:sz w:val="18"/>
        </w:rPr>
        <w:br/>
        <w:t xml:space="preserve">  left: 35px;</w:t>
      </w:r>
      <w:r>
        <w:rPr>
          <w:rFonts w:ascii="Courier New" w:eastAsia="Courier New" w:hAnsi="Courier New"/>
          <w:sz w:val="18"/>
        </w:rPr>
        <w:br/>
        <w:t xml:space="preserve">  top: 20px;</w:t>
      </w:r>
      <w:r>
        <w:rPr>
          <w:rFonts w:ascii="Courier New" w:eastAsia="Courier New" w:hAnsi="Courier New"/>
          <w:sz w:val="18"/>
        </w:rPr>
        <w:br/>
        <w:t xml:space="preserve">  bottom: 20px;</w:t>
      </w:r>
      <w:r>
        <w:rPr>
          <w:rFonts w:ascii="Courier New" w:eastAsia="Courier New" w:hAnsi="Courier New"/>
          <w:sz w:val="18"/>
        </w:rPr>
        <w:br/>
        <w:t xml:space="preserve">  width: 2px;</w:t>
      </w:r>
      <w:r>
        <w:rPr>
          <w:rFonts w:ascii="Courier New" w:eastAsia="Courier New" w:hAnsi="Courier New"/>
          <w:sz w:val="18"/>
        </w:rPr>
        <w:br/>
        <w:t xml:space="preserve">  background-color: #e4e7ed;</w:t>
      </w:r>
      <w:r>
        <w:rPr>
          <w:rFonts w:ascii="Courier New" w:eastAsia="Courier New" w:hAnsi="Courier New"/>
          <w:sz w:val="18"/>
        </w:rPr>
        <w:br/>
        <w:t xml:space="preserve">  z-index: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.timeline-item {</w:t>
      </w:r>
      <w:r>
        <w:rPr>
          <w:rFonts w:ascii="Courier New" w:eastAsia="Courier New" w:hAnsi="Courier New"/>
          <w:sz w:val="18"/>
        </w:rPr>
        <w:br/>
        <w:t xml:space="preserve">  position: relative;</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 xml:space="preserve">  margin-bottom: 32px;</w:t>
      </w:r>
      <w:r>
        <w:rPr>
          <w:rFonts w:ascii="Courier New" w:eastAsia="Courier New" w:hAnsi="Courier New"/>
          <w:sz w:val="18"/>
        </w:rPr>
        <w:br/>
      </w:r>
      <w:r>
        <w:rPr>
          <w:rFonts w:ascii="Courier New" w:eastAsia="Courier New" w:hAnsi="Courier New"/>
          <w:sz w:val="18"/>
        </w:rPr>
        <w:lastRenderedPageBreak/>
        <w:t xml:space="preserve">  z-index: 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.timeline-item:last-child {</w:t>
      </w:r>
      <w:r>
        <w:rPr>
          <w:rFonts w:ascii="Courier New" w:eastAsia="Courier New" w:hAnsi="Courier New"/>
          <w:sz w:val="18"/>
        </w:rPr>
        <w:br/>
        <w:t xml:space="preserve">  margin-bottom: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.timeline-icon {</w:t>
      </w:r>
      <w:r>
        <w:rPr>
          <w:rFonts w:ascii="Courier New" w:eastAsia="Courier New" w:hAnsi="Courier New"/>
          <w:sz w:val="18"/>
        </w:rPr>
        <w:br/>
        <w:t xml:space="preserve">  width: 32px;</w:t>
      </w:r>
      <w:r>
        <w:rPr>
          <w:rFonts w:ascii="Courier New" w:eastAsia="Courier New" w:hAnsi="Courier New"/>
          <w:sz w:val="18"/>
        </w:rPr>
        <w:br/>
        <w:t xml:space="preserve">  height: 32px;</w:t>
      </w:r>
      <w:r>
        <w:rPr>
          <w:rFonts w:ascii="Courier New" w:eastAsia="Courier New" w:hAnsi="Courier New"/>
          <w:sz w:val="18"/>
        </w:rPr>
        <w:br/>
        <w:t xml:space="preserve">  border-radius: 50%;</w:t>
      </w:r>
      <w:r>
        <w:rPr>
          <w:rFonts w:ascii="Courier New" w:eastAsia="Courier New" w:hAnsi="Courier New"/>
          <w:sz w:val="18"/>
        </w:rPr>
        <w:br/>
        <w:t xml:space="preserve">  background-color: #fff;</w:t>
      </w:r>
      <w:r>
        <w:rPr>
          <w:rFonts w:ascii="Courier New" w:eastAsia="Courier New" w:hAnsi="Courier New"/>
          <w:sz w:val="18"/>
        </w:rPr>
        <w:br/>
        <w:t xml:space="preserve">  border: 2px solid #e4e7ed;</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color: #c0c4cc;</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.timeline-item.active .timeline-icon {</w:t>
      </w:r>
      <w:r>
        <w:rPr>
          <w:rFonts w:ascii="Courier New" w:eastAsia="Courier New" w:hAnsi="Courier New"/>
          <w:sz w:val="18"/>
        </w:rPr>
        <w:br/>
        <w:t xml:space="preserve">  border-color: #ff9900;</w:t>
      </w:r>
      <w:r>
        <w:rPr>
          <w:rFonts w:ascii="Courier New" w:eastAsia="Courier New" w:hAnsi="Courier New"/>
          <w:sz w:val="18"/>
        </w:rPr>
        <w:br/>
        <w:t xml:space="preserve">  background-color: #ff9900;</w:t>
      </w:r>
      <w:r>
        <w:rPr>
          <w:rFonts w:ascii="Courier New" w:eastAsia="Courier New" w:hAnsi="Courier New"/>
          <w:sz w:val="18"/>
        </w:rPr>
        <w:br/>
        <w:t xml:space="preserve">  color: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.timeline-content {</w:t>
      </w:r>
      <w:r>
        <w:rPr>
          <w:rFonts w:ascii="Courier New" w:eastAsia="Courier New" w:hAnsi="Courier New"/>
          <w:sz w:val="18"/>
        </w:rPr>
        <w:br/>
        <w:t xml:space="preserve">  flex: 1;</w:t>
      </w:r>
      <w:r>
        <w:rPr>
          <w:rFonts w:ascii="Courier New" w:eastAsia="Courier New" w:hAnsi="Courier New"/>
          <w:sz w:val="18"/>
        </w:rPr>
        <w:br/>
        <w:t xml:space="preserve">  background-color: #f8f9fa;</w:t>
      </w:r>
      <w:r>
        <w:rPr>
          <w:rFonts w:ascii="Courier New" w:eastAsia="Courier New" w:hAnsi="Courier New"/>
          <w:sz w:val="18"/>
        </w:rPr>
        <w:br/>
        <w:t xml:space="preserve">  padding: 16px 24px;</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.step-title {</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.step-desc {</w:t>
      </w:r>
      <w:r>
        <w:rPr>
          <w:rFonts w:ascii="Courier New" w:eastAsia="Courier New" w:hAnsi="Courier New"/>
          <w:sz w:val="18"/>
        </w:rPr>
        <w:br/>
        <w:t xml:space="preserve">  font-size: 14px;</w:t>
      </w:r>
      <w:r>
        <w:rPr>
          <w:rFonts w:ascii="Courier New" w:eastAsia="Courier New" w:hAnsi="Courier New"/>
          <w:sz w:val="18"/>
        </w:rPr>
        <w:br/>
        <w:t xml:space="preserve">  color: #909399;</w:t>
      </w:r>
      <w:r>
        <w:rPr>
          <w:rFonts w:ascii="Courier New" w:eastAsia="Courier New" w:hAnsi="Courier New"/>
          <w:sz w:val="18"/>
        </w:rPr>
        <w:br/>
        <w:t xml:space="preserve">  line-height: 1.5;</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.step-time {</w:t>
      </w:r>
      <w:r>
        <w:rPr>
          <w:rFonts w:ascii="Courier New" w:eastAsia="Courier New" w:hAnsi="Courier New"/>
          <w:sz w:val="18"/>
        </w:rPr>
        <w:br/>
        <w:t xml:space="preserve">  font-size: 12px;</w:t>
      </w:r>
      <w:r>
        <w:rPr>
          <w:rFonts w:ascii="Courier New" w:eastAsia="Courier New" w:hAnsi="Courier New"/>
          <w:sz w:val="18"/>
        </w:rPr>
        <w:br/>
        <w:t xml:space="preserve">  color: #c0c4cc;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.page-footer {</w:t>
      </w:r>
      <w:r>
        <w:rPr>
          <w:rFonts w:ascii="Courier New" w:eastAsia="Courier New" w:hAnsi="Courier New"/>
          <w:sz w:val="18"/>
        </w:rPr>
        <w:br/>
        <w:t xml:space="preserve">    margin-top: 30px;</w:t>
      </w:r>
      <w:r>
        <w:rPr>
          <w:rFonts w:ascii="Courier New" w:eastAsia="Courier New" w:hAnsi="Courier New"/>
          <w:sz w:val="18"/>
        </w:rPr>
        <w:br/>
        <w:t xml:space="preserve">    text-align: center;</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&lt;/style&gt;</w:t>
      </w:r>
      <w:r>
        <w:rPr>
          <w:rFonts w:ascii="Courier New" w:eastAsia="Courier New" w:hAnsi="Courier New"/>
          <w:sz w:val="18"/>
        </w:rPr>
        <w:br/>
      </w:r>
    </w:p>
    <w:p w14:paraId="56B81FC3" w14:textId="77777777" w:rsidR="00CE5C61" w:rsidRDefault="00CE5C61" w:rsidP="00CE5C61">
      <w:r>
        <w:rPr>
          <w:b/>
          <w:sz w:val="24"/>
        </w:rPr>
        <w:t>文件：</w:t>
      </w:r>
      <w:r>
        <w:rPr>
          <w:b/>
          <w:sz w:val="24"/>
        </w:rPr>
        <w:t>components\PageLayout.vue</w:t>
      </w:r>
    </w:p>
    <w:p w14:paraId="70A7693C" w14:textId="77777777" w:rsidR="00CE5C61" w:rsidRDefault="00CE5C61" w:rsidP="00CE5C61">
      <w:r>
        <w:t>代码内容如下：</w:t>
      </w:r>
    </w:p>
    <w:p w14:paraId="617D0421"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class="page-layout"&gt;</w:t>
      </w:r>
      <w:r>
        <w:rPr>
          <w:rFonts w:ascii="Courier New" w:eastAsia="Courier New" w:hAnsi="Courier New"/>
          <w:sz w:val="18"/>
        </w:rPr>
        <w:br/>
        <w:t xml:space="preserve">    &lt;!-- 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@click="goHome"&gt;</w:t>
      </w:r>
      <w:r>
        <w:rPr>
          <w:rFonts w:ascii="Courier New" w:eastAsia="Courier New" w:hAnsi="Courier New"/>
          <w:sz w:val="18"/>
        </w:rPr>
        <w:br/>
        <w:t xml:space="preserve">          &lt;el-icon :size="32" color="#409eff"&gt;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userInfo.username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内容区域 --&gt;</w:t>
      </w:r>
      <w:r>
        <w:rPr>
          <w:rFonts w:ascii="Courier New" w:eastAsia="Courier New" w:hAnsi="Courier New"/>
          <w:sz w:val="18"/>
        </w:rPr>
        <w:br/>
        <w:t xml:space="preserve">    &lt;main class="main-content"&gt;</w:t>
      </w:r>
      <w:r>
        <w:rPr>
          <w:rFonts w:ascii="Courier New" w:eastAsia="Courier New" w:hAnsi="Courier New"/>
          <w:sz w:val="18"/>
        </w:rPr>
        <w:br/>
        <w:t xml:space="preserve">      &lt;slot&gt;&lt;/slot&gt;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class="footer-content"&gt;</w:t>
      </w:r>
      <w:r>
        <w:rPr>
          <w:rFonts w:ascii="Courier New" w:eastAsia="Courier New" w:hAnsi="Courier New"/>
          <w:sz w:val="18"/>
        </w:rPr>
        <w:br/>
        <w:t xml:space="preserve">        &lt;div class="footer-top"&gt;</w:t>
      </w:r>
      <w:r>
        <w:rPr>
          <w:rFonts w:ascii="Courier New" w:eastAsia="Courier New" w:hAnsi="Courier New"/>
          <w:sz w:val="18"/>
        </w:rPr>
        <w:br/>
        <w:t xml:space="preserve">          &lt;p class="copyright"&gt;© 2025 苏师YangTeam 版权所有&lt;/p&gt;</w:t>
      </w:r>
      <w:r>
        <w:rPr>
          <w:rFonts w:ascii="Courier New" w:eastAsia="Courier New" w:hAnsi="Courier New"/>
          <w:sz w:val="18"/>
        </w:rPr>
        <w:br/>
        <w:t xml:space="preserve">        &lt;/div&gt;</w:t>
      </w:r>
      <w:r>
        <w:rPr>
          <w:rFonts w:ascii="Courier New" w:eastAsia="Courier New" w:hAnsi="Courier New"/>
          <w:sz w:val="18"/>
        </w:rPr>
        <w:br/>
        <w:t xml:space="preserve">        &lt;div class="footer-bottom"&gt;</w:t>
      </w:r>
      <w:r>
        <w:rPr>
          <w:rFonts w:ascii="Courier New" w:eastAsia="Courier New" w:hAnsi="Courier New"/>
          <w:sz w:val="18"/>
        </w:rPr>
        <w:br/>
        <w:t xml:space="preserve">          &lt;div class="contact-info"&gt;</w:t>
      </w:r>
      <w:r>
        <w:rPr>
          <w:rFonts w:ascii="Courier New" w:eastAsia="Courier New" w:hAnsi="Courier New"/>
          <w:sz w:val="18"/>
        </w:rPr>
        <w:br/>
        <w:t xml:space="preserve">            &lt;p&gt;地址：江苏省徐州市铜山新区上海路101号&lt;/p&gt;</w:t>
      </w:r>
      <w:r>
        <w:rPr>
          <w:rFonts w:ascii="Courier New" w:eastAsia="Courier New" w:hAnsi="Courier New"/>
          <w:sz w:val="18"/>
        </w:rPr>
        <w:br/>
      </w:r>
      <w:r>
        <w:rPr>
          <w:rFonts w:ascii="Courier New" w:eastAsia="Courier New" w:hAnsi="Courier New"/>
          <w:sz w:val="18"/>
        </w:rPr>
        <w:lastRenderedPageBreak/>
        <w:t xml:space="preserve">            &lt;p&gt;邮箱：a18398917485@163.com&lt;/p&gt;</w:t>
      </w:r>
      <w:r>
        <w:rPr>
          <w:rFonts w:ascii="Courier New" w:eastAsia="Courier New" w:hAnsi="Courier New"/>
          <w:sz w:val="18"/>
        </w:rPr>
        <w:br/>
        <w:t xml:space="preserve">          &lt;/div&gt;</w:t>
      </w:r>
      <w:r>
        <w:rPr>
          <w:rFonts w:ascii="Courier New" w:eastAsia="Courier New" w:hAnsi="Courier New"/>
          <w:sz w:val="18"/>
        </w:rPr>
        <w:br/>
        <w:t xml:space="preserve">          &lt;div class="qrcode"&gt;</w:t>
      </w:r>
      <w:r>
        <w:rPr>
          <w:rFonts w:ascii="Courier New" w:eastAsia="Courier New" w:hAnsi="Courier New"/>
          <w:sz w:val="18"/>
        </w:rPr>
        <w:br/>
        <w:t xml:space="preserve">            &lt;img src="@/assets/images/Official_Account.png" alt="官方公众号"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&lt;/footer&gt;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School, User } from '@element-plus/icons-vue'</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userInfo = ref({</w:t>
      </w:r>
      <w:r>
        <w:rPr>
          <w:rFonts w:ascii="Courier New" w:eastAsia="Courier New" w:hAnsi="Courier New"/>
          <w:sz w:val="18"/>
        </w:rPr>
        <w:br/>
        <w:t xml:space="preserve">  username: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goHome = () =&gt; {</w:t>
      </w:r>
      <w:r>
        <w:rPr>
          <w:rFonts w:ascii="Courier New" w:eastAsia="Courier New" w:hAnsi="Courier New"/>
          <w:sz w:val="18"/>
        </w:rPr>
        <w:br/>
        <w:t xml:space="preserve">  router.push('/home')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.page-layout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顶部导航栏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r>
      <w:r>
        <w:rPr>
          <w:rFonts w:ascii="Courier New" w:eastAsia="Courier New" w:hAnsi="Courier New"/>
          <w:sz w:val="18"/>
        </w:rPr>
        <w:lastRenderedPageBreak/>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.nav-item:hover,</w:t>
      </w:r>
      <w:r>
        <w:rPr>
          <w:rFonts w:ascii="Courier New" w:eastAsia="Courier New" w:hAnsi="Courier New"/>
          <w:sz w:val="18"/>
        </w:rPr>
        <w:br/>
        <w:t>.nav-item.router-link-active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r>
      <w:r>
        <w:rPr>
          <w:rFonts w:ascii="Courier New" w:eastAsia="Courier New" w:hAnsi="Courier New"/>
          <w:sz w:val="18"/>
        </w:rPr>
        <w:lastRenderedPageBreak/>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主体内容区 */</w:t>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max-width: 1400px;</w:t>
      </w:r>
      <w:r>
        <w:rPr>
          <w:rFonts w:ascii="Courier New" w:eastAsia="Courier New" w:hAnsi="Courier New"/>
          <w:sz w:val="18"/>
        </w:rPr>
        <w:br/>
        <w:t xml:space="preserve">  width: 100%;</w:t>
      </w:r>
      <w:r>
        <w:rPr>
          <w:rFonts w:ascii="Courier New" w:eastAsia="Courier New" w:hAnsi="Courier New"/>
          <w:sz w:val="18"/>
        </w:rPr>
        <w:br/>
        <w:t xml:space="preserve">  margin: 0 auto;</w:t>
      </w:r>
      <w:r>
        <w:rPr>
          <w:rFonts w:ascii="Courier New" w:eastAsia="Courier New" w:hAnsi="Courier New"/>
          <w:sz w:val="18"/>
        </w:rPr>
        <w:br/>
        <w:t xml:space="preserve">  padding: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.footer {</w:t>
      </w:r>
      <w:r>
        <w:rPr>
          <w:rFonts w:ascii="Courier New" w:eastAsia="Courier New" w:hAnsi="Courier New"/>
          <w:sz w:val="18"/>
        </w:rPr>
        <w:br/>
        <w:t xml:space="preserve">  background-color: #2c3e50;</w:t>
      </w:r>
      <w:r>
        <w:rPr>
          <w:rFonts w:ascii="Courier New" w:eastAsia="Courier New" w:hAnsi="Courier New"/>
          <w:sz w:val="18"/>
        </w:rPr>
        <w:br/>
        <w:t xml:space="preserve">  color: #ecf0f1;</w:t>
      </w:r>
      <w:r>
        <w:rPr>
          <w:rFonts w:ascii="Courier New" w:eastAsia="Courier New" w:hAnsi="Courier New"/>
          <w:sz w:val="18"/>
        </w:rPr>
        <w:br/>
        <w:t xml:space="preserve">  padding: 40px 0 20px;</w:t>
      </w:r>
      <w:r>
        <w:rPr>
          <w:rFonts w:ascii="Courier New" w:eastAsia="Courier New" w:hAnsi="Courier New"/>
          <w:sz w:val="18"/>
        </w:rPr>
        <w:br/>
        <w:t xml:space="preserve">  margin-top: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.footer-top {</w:t>
      </w:r>
      <w:r>
        <w:rPr>
          <w:rFonts w:ascii="Courier New" w:eastAsia="Courier New" w:hAnsi="Courier New"/>
          <w:sz w:val="18"/>
        </w:rPr>
        <w:br/>
        <w:t xml:space="preserve">  text-align: center;</w:t>
      </w:r>
      <w:r>
        <w:rPr>
          <w:rFonts w:ascii="Courier New" w:eastAsia="Courier New" w:hAnsi="Courier New"/>
          <w:sz w:val="18"/>
        </w:rPr>
        <w:br/>
        <w:t xml:space="preserve">  padding-bottom: 24px;</w:t>
      </w:r>
      <w:r>
        <w:rPr>
          <w:rFonts w:ascii="Courier New" w:eastAsia="Courier New" w:hAnsi="Courier New"/>
          <w:sz w:val="18"/>
        </w:rPr>
        <w:br/>
        <w:t xml:space="preserve">  border-bottom: 1px solid rgba(236, 240, 241, 0.2);</w:t>
      </w:r>
      <w:r>
        <w:rPr>
          <w:rFonts w:ascii="Courier New" w:eastAsia="Courier New" w:hAnsi="Courier New"/>
          <w:sz w:val="18"/>
        </w:rPr>
        <w:br/>
        <w:t xml:space="preserve">  margin-bottom: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.copyright {</w:t>
      </w:r>
      <w:r>
        <w:rPr>
          <w:rFonts w:ascii="Courier New" w:eastAsia="Courier New" w:hAnsi="Courier New"/>
          <w:sz w:val="18"/>
        </w:rPr>
        <w:br/>
        <w:t xml:space="preserve">  font-size: 14px;</w:t>
      </w:r>
      <w:r>
        <w:rPr>
          <w:rFonts w:ascii="Courier New" w:eastAsia="Courier New" w:hAnsi="Courier New"/>
          <w:sz w:val="18"/>
        </w:rPr>
        <w:br/>
        <w:t xml:space="preserve">  color: #bdc3c7;</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.footer-bottom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.contact-info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.contact-info p {</w:t>
      </w:r>
      <w:r>
        <w:rPr>
          <w:rFonts w:ascii="Courier New" w:eastAsia="Courier New" w:hAnsi="Courier New"/>
          <w:sz w:val="18"/>
        </w:rPr>
        <w:br/>
        <w:t xml:space="preserve">  font-size: 13px;</w:t>
      </w:r>
      <w:r>
        <w:rPr>
          <w:rFonts w:ascii="Courier New" w:eastAsia="Courier New" w:hAnsi="Courier New"/>
          <w:sz w:val="18"/>
        </w:rPr>
        <w:br/>
        <w:t xml:space="preserve">  color: #95a5a6;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 img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8px;</w:t>
      </w:r>
      <w:r>
        <w:rPr>
          <w:rFonts w:ascii="Courier New" w:eastAsia="Courier New" w:hAnsi="Courier New"/>
          <w:sz w:val="18"/>
        </w:rPr>
        <w:br/>
        <w:t xml:space="preserve">  background-color: white;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768px) {</w:t>
      </w:r>
      <w:r>
        <w:rPr>
          <w:rFonts w:ascii="Courier New" w:eastAsia="Courier New" w:hAnsi="Courier New"/>
          <w:sz w:val="18"/>
        </w:rPr>
        <w:br/>
        <w:t xml:space="preserve">  .header-content {</w:t>
      </w:r>
      <w:r>
        <w:rPr>
          <w:rFonts w:ascii="Courier New" w:eastAsia="Courier New" w:hAnsi="Courier New"/>
          <w:sz w:val="18"/>
        </w:rPr>
        <w:br/>
        <w:t xml:space="preserve">    padding: 0 20px;</w:t>
      </w:r>
      <w:r>
        <w:rPr>
          <w:rFonts w:ascii="Courier New" w:eastAsia="Courier New" w:hAnsi="Courier New"/>
          <w:sz w:val="18"/>
        </w:rPr>
        <w:br/>
        <w:t xml:space="preserve">    height: auto;</w:t>
      </w:r>
      <w:r>
        <w:rPr>
          <w:rFonts w:ascii="Courier New" w:eastAsia="Courier New" w:hAnsi="Courier New"/>
          <w:sz w:val="18"/>
        </w:rPr>
        <w:br/>
        <w:t xml:space="preserve">    flex-direction: column;</w:t>
      </w:r>
      <w:r>
        <w:rPr>
          <w:rFonts w:ascii="Courier New" w:eastAsia="Courier New" w:hAnsi="Courier New"/>
          <w:sz w:val="18"/>
        </w:rPr>
        <w:br/>
        <w:t xml:space="preserve">    padding-top: 16px;</w:t>
      </w:r>
      <w:r>
        <w:rPr>
          <w:rFonts w:ascii="Courier New" w:eastAsia="Courier New" w:hAnsi="Courier New"/>
          <w:sz w:val="18"/>
        </w:rPr>
        <w:br/>
        <w:t xml:space="preserve">    padding-bottom: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.nav-menu {</w:t>
      </w:r>
      <w:r>
        <w:rPr>
          <w:rFonts w:ascii="Courier New" w:eastAsia="Courier New" w:hAnsi="Courier New"/>
          <w:sz w:val="18"/>
        </w:rPr>
        <w:br/>
        <w:t xml:space="preserve">    flex-wrap: wrap;</w:t>
      </w:r>
      <w:r>
        <w:rPr>
          <w:rFonts w:ascii="Courier New" w:eastAsia="Courier New" w:hAnsi="Courier New"/>
          <w:sz w:val="18"/>
        </w:rPr>
        <w:br/>
        <w:t xml:space="preserve">    gap: 16px;</w:t>
      </w:r>
      <w:r>
        <w:rPr>
          <w:rFonts w:ascii="Courier New" w:eastAsia="Courier New" w:hAnsi="Courier New"/>
          <w:sz w:val="18"/>
        </w:rPr>
        <w:br/>
        <w:t xml:space="preserve">    margin-top: 12px;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.system-title {</w:t>
      </w:r>
      <w:r>
        <w:rPr>
          <w:rFonts w:ascii="Courier New" w:eastAsia="Courier New" w:hAnsi="Courier New"/>
          <w:sz w:val="18"/>
        </w:rPr>
        <w:br/>
        <w:t xml:space="preserve">    font-size: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.main-content {</w:t>
      </w:r>
      <w:r>
        <w:rPr>
          <w:rFonts w:ascii="Courier New" w:eastAsia="Courier New" w:hAnsi="Courier New"/>
          <w:sz w:val="18"/>
        </w:rPr>
        <w:br/>
        <w:t xml:space="preserve">    padding: 20px;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.footer-bottom {</w:t>
      </w:r>
      <w:r>
        <w:rPr>
          <w:rFonts w:ascii="Courier New" w:eastAsia="Courier New" w:hAnsi="Courier New"/>
          <w:sz w:val="18"/>
        </w:rPr>
        <w:br/>
        <w:t xml:space="preserve">    flex-direction: column;</w:t>
      </w:r>
      <w:r>
        <w:rPr>
          <w:rFonts w:ascii="Courier New" w:eastAsia="Courier New" w:hAnsi="Courier New"/>
          <w:sz w:val="18"/>
        </w:rPr>
        <w:br/>
        <w:t xml:space="preserve">    gap: 20px;</w:t>
      </w:r>
      <w:r>
        <w:rPr>
          <w:rFonts w:ascii="Courier New" w:eastAsia="Courier New" w:hAnsi="Courier New"/>
          <w:sz w:val="18"/>
        </w:rPr>
        <w:br/>
        <w:t xml:space="preserve">    text-align: center;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14143E08" w14:textId="77777777" w:rsidR="00CE5C61" w:rsidRDefault="00CE5C61" w:rsidP="00CE5C61">
      <w:r>
        <w:rPr>
          <w:b/>
          <w:sz w:val="24"/>
        </w:rPr>
        <w:t>文件：</w:t>
      </w:r>
      <w:r>
        <w:rPr>
          <w:b/>
          <w:sz w:val="24"/>
        </w:rPr>
        <w:t>components\SubmissionSuccess.vue</w:t>
      </w:r>
    </w:p>
    <w:p w14:paraId="679C7CCA" w14:textId="77777777" w:rsidR="00CE5C61" w:rsidRDefault="00CE5C61" w:rsidP="00CE5C61">
      <w:r>
        <w:t>代码内容如下：</w:t>
      </w:r>
    </w:p>
    <w:p w14:paraId="796C40F3"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&lt;el-dialog</w:t>
      </w:r>
      <w:r>
        <w:rPr>
          <w:rFonts w:ascii="Courier New" w:eastAsia="Courier New" w:hAnsi="Courier New"/>
          <w:sz w:val="18"/>
        </w:rPr>
        <w:br/>
      </w:r>
      <w:r>
        <w:rPr>
          <w:rFonts w:ascii="Courier New" w:eastAsia="Courier New" w:hAnsi="Courier New"/>
          <w:sz w:val="18"/>
        </w:rPr>
        <w:lastRenderedPageBreak/>
        <w:t xml:space="preserve">    v-model="visible"</w:t>
      </w:r>
      <w:r>
        <w:rPr>
          <w:rFonts w:ascii="Courier New" w:eastAsia="Courier New" w:hAnsi="Courier New"/>
          <w:sz w:val="18"/>
        </w:rPr>
        <w:br/>
        <w:t xml:space="preserve">    :show-close="false"</w:t>
      </w:r>
      <w:r>
        <w:rPr>
          <w:rFonts w:ascii="Courier New" w:eastAsia="Courier New" w:hAnsi="Courier New"/>
          <w:sz w:val="18"/>
        </w:rPr>
        <w:br/>
        <w:t xml:space="preserve">    :close-on-click-modal="false"</w:t>
      </w:r>
      <w:r>
        <w:rPr>
          <w:rFonts w:ascii="Courier New" w:eastAsia="Courier New" w:hAnsi="Courier New"/>
          <w:sz w:val="18"/>
        </w:rPr>
        <w:br/>
        <w:t xml:space="preserve">    :close-on-press-escape="false"</w:t>
      </w:r>
      <w:r>
        <w:rPr>
          <w:rFonts w:ascii="Courier New" w:eastAsia="Courier New" w:hAnsi="Courier New"/>
          <w:sz w:val="18"/>
        </w:rPr>
        <w:br/>
        <w:t xml:space="preserve">    width="500px"</w:t>
      </w:r>
      <w:r>
        <w:rPr>
          <w:rFonts w:ascii="Courier New" w:eastAsia="Courier New" w:hAnsi="Courier New"/>
          <w:sz w:val="18"/>
        </w:rPr>
        <w:br/>
        <w:t xml:space="preserve">    class="success-dialog"</w:t>
      </w:r>
      <w:r>
        <w:rPr>
          <w:rFonts w:ascii="Courier New" w:eastAsia="Courier New" w:hAnsi="Courier New"/>
          <w:sz w:val="18"/>
        </w:rPr>
        <w:br/>
        <w:t xml:space="preserve">    center</w:t>
      </w:r>
      <w:r>
        <w:rPr>
          <w:rFonts w:ascii="Courier New" w:eastAsia="Courier New" w:hAnsi="Courier New"/>
          <w:sz w:val="18"/>
        </w:rPr>
        <w:br/>
        <w:t xml:space="preserve">  &gt;</w:t>
      </w:r>
      <w:r>
        <w:rPr>
          <w:rFonts w:ascii="Courier New" w:eastAsia="Courier New" w:hAnsi="Courier New"/>
          <w:sz w:val="18"/>
        </w:rPr>
        <w:br/>
        <w:t xml:space="preserve">    &lt;div class="success-content"&gt;</w:t>
      </w:r>
      <w:r>
        <w:rPr>
          <w:rFonts w:ascii="Courier New" w:eastAsia="Courier New" w:hAnsi="Courier New"/>
          <w:sz w:val="18"/>
        </w:rPr>
        <w:br/>
        <w:t xml:space="preserve">      &lt;div class="icon-wrapper"&gt;</w:t>
      </w:r>
      <w:r>
        <w:rPr>
          <w:rFonts w:ascii="Courier New" w:eastAsia="Courier New" w:hAnsi="Courier New"/>
          <w:sz w:val="18"/>
        </w:rPr>
        <w:br/>
        <w:t xml:space="preserve">        &lt;el-icon class="success-icon"&gt;&lt;CircleCheckFilled /&gt;&lt;/el-icon&gt;</w:t>
      </w:r>
      <w:r>
        <w:rPr>
          <w:rFonts w:ascii="Courier New" w:eastAsia="Courier New" w:hAnsi="Courier New"/>
          <w:sz w:val="18"/>
        </w:rPr>
        <w:br/>
        <w:t xml:space="preserve">      &lt;/div&gt;</w:t>
      </w:r>
      <w:r>
        <w:rPr>
          <w:rFonts w:ascii="Courier New" w:eastAsia="Courier New" w:hAnsi="Courier New"/>
          <w:sz w:val="18"/>
        </w:rPr>
        <w:br/>
        <w:t xml:space="preserve">      &lt;h2 class="title"&gt;提交成功&lt;/h2&gt;</w:t>
      </w:r>
      <w:r>
        <w:rPr>
          <w:rFonts w:ascii="Courier New" w:eastAsia="Courier New" w:hAnsi="Courier New"/>
          <w:sz w:val="18"/>
        </w:rPr>
        <w:br/>
        <w:t xml:space="preserve">      &lt;p class="description"&gt;恭喜，您已成功提交评估！系统会发送消息到邮箱，提醒您及时查看评估结果&lt;/p&gt;</w:t>
      </w:r>
      <w:r>
        <w:rPr>
          <w:rFonts w:ascii="Courier New" w:eastAsia="Courier New" w:hAnsi="Courier New"/>
          <w:sz w:val="18"/>
        </w:rPr>
        <w:br/>
        <w:t xml:space="preserve">      &lt;div class="actions"&gt;</w:t>
      </w:r>
      <w:r>
        <w:rPr>
          <w:rFonts w:ascii="Courier New" w:eastAsia="Courier New" w:hAnsi="Courier New"/>
          <w:sz w:val="18"/>
        </w:rPr>
        <w:br/>
        <w:t xml:space="preserve">        &lt;el-button @click="handleViewProgress"&gt;查看进度&lt;/el-button&gt;</w:t>
      </w:r>
      <w:r>
        <w:rPr>
          <w:rFonts w:ascii="Courier New" w:eastAsia="Courier New" w:hAnsi="Courier New"/>
          <w:sz w:val="18"/>
        </w:rPr>
        <w:br/>
        <w:t xml:space="preserve">        &lt;el-button type="primary" @click="handleBackHome"&gt;返回首页&lt;/el-button&gt;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&lt;/el-dialog&gt;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computed } from 'vue'</w:t>
      </w:r>
      <w:r>
        <w:rPr>
          <w:rFonts w:ascii="Courier New" w:eastAsia="Courier New" w:hAnsi="Courier New"/>
          <w:sz w:val="18"/>
        </w:rPr>
        <w:br/>
        <w:t>import { useRouter } from 'vue-router'</w:t>
      </w:r>
      <w:r>
        <w:rPr>
          <w:rFonts w:ascii="Courier New" w:eastAsia="Courier New" w:hAnsi="Courier New"/>
          <w:sz w:val="18"/>
        </w:rPr>
        <w:br/>
        <w:t>import { CircleCheckFilled } from '@element-plus/icons-vue'</w:t>
      </w:r>
      <w:r>
        <w:rPr>
          <w:rFonts w:ascii="Courier New" w:eastAsia="Courier New" w:hAnsi="Courier New"/>
          <w:sz w:val="18"/>
        </w:rPr>
        <w:br/>
      </w:r>
      <w:r>
        <w:rPr>
          <w:rFonts w:ascii="Courier New" w:eastAsia="Courier New" w:hAnsi="Courier New"/>
          <w:sz w:val="18"/>
        </w:rPr>
        <w:br/>
        <w:t>const props = defineProps({</w:t>
      </w:r>
      <w:r>
        <w:rPr>
          <w:rFonts w:ascii="Courier New" w:eastAsia="Courier New" w:hAnsi="Courier New"/>
          <w:sz w:val="18"/>
        </w:rPr>
        <w:br/>
        <w:t xml:space="preserve">  modelValue: {</w:t>
      </w:r>
      <w:r>
        <w:rPr>
          <w:rFonts w:ascii="Courier New" w:eastAsia="Courier New" w:hAnsi="Courier New"/>
          <w:sz w:val="18"/>
        </w:rPr>
        <w:br/>
        <w:t xml:space="preserve">    type: Boolean,</w:t>
      </w:r>
      <w:r>
        <w:rPr>
          <w:rFonts w:ascii="Courier New" w:eastAsia="Courier New" w:hAnsi="Courier New"/>
          <w:sz w:val="18"/>
        </w:rPr>
        <w:br/>
        <w:t xml:space="preserve">    default: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emit = defineEmits(['update:modelValue', 'view-progress'])</w:t>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visible = computed({</w:t>
      </w:r>
      <w:r>
        <w:rPr>
          <w:rFonts w:ascii="Courier New" w:eastAsia="Courier New" w:hAnsi="Courier New"/>
          <w:sz w:val="18"/>
        </w:rPr>
        <w:br/>
        <w:t xml:space="preserve">  get: () =&gt; props.modelValue,</w:t>
      </w:r>
      <w:r>
        <w:rPr>
          <w:rFonts w:ascii="Courier New" w:eastAsia="Courier New" w:hAnsi="Courier New"/>
          <w:sz w:val="18"/>
        </w:rPr>
        <w:br/>
        <w:t xml:space="preserve">  set: (val) =&gt; emit('update:modelValue', val)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handleViewProgress = () =&gt; {</w:t>
      </w:r>
      <w:r>
        <w:rPr>
          <w:rFonts w:ascii="Courier New" w:eastAsia="Courier New" w:hAnsi="Courier New"/>
          <w:sz w:val="18"/>
        </w:rPr>
        <w:br/>
        <w:t xml:space="preserve">  emit('view-progress')</w:t>
      </w:r>
      <w:r>
        <w:rPr>
          <w:rFonts w:ascii="Courier New" w:eastAsia="Courier New" w:hAnsi="Courier New"/>
          <w:sz w:val="18"/>
        </w:rPr>
        <w:br/>
        <w:t xml:space="preserve">  visible.value = false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handleBackHome = () =&gt; {</w:t>
      </w:r>
      <w:r>
        <w:rPr>
          <w:rFonts w:ascii="Courier New" w:eastAsia="Courier New" w:hAnsi="Courier New"/>
          <w:sz w:val="18"/>
        </w:rPr>
        <w:br/>
        <w:t xml:space="preserve">  visible.value = false</w:t>
      </w:r>
      <w:r>
        <w:rPr>
          <w:rFonts w:ascii="Courier New" w:eastAsia="Courier New" w:hAnsi="Courier New"/>
          <w:sz w:val="18"/>
        </w:rPr>
        <w:br/>
        <w:t xml:space="preserve">  router.push('/home')</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&lt;style scoped&gt;</w:t>
      </w:r>
      <w:r>
        <w:rPr>
          <w:rFonts w:ascii="Courier New" w:eastAsia="Courier New" w:hAnsi="Courier New"/>
          <w:sz w:val="18"/>
        </w:rPr>
        <w:br/>
        <w:t>.success-content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padding: 20px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.icon-wrapper {</w:t>
      </w:r>
      <w:r>
        <w:rPr>
          <w:rFonts w:ascii="Courier New" w:eastAsia="Courier New" w:hAnsi="Courier New"/>
          <w:sz w:val="18"/>
        </w:rPr>
        <w:br/>
        <w:t xml:space="preserve">  margin-bottom: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.success-icon {</w:t>
      </w:r>
      <w:r>
        <w:rPr>
          <w:rFonts w:ascii="Courier New" w:eastAsia="Courier New" w:hAnsi="Courier New"/>
          <w:sz w:val="18"/>
        </w:rPr>
        <w:br/>
        <w:t xml:space="preserve">  font-size: 64px;</w:t>
      </w:r>
      <w:r>
        <w:rPr>
          <w:rFonts w:ascii="Courier New" w:eastAsia="Courier New" w:hAnsi="Courier New"/>
          <w:sz w:val="18"/>
        </w:rPr>
        <w:br/>
        <w:t xml:space="preserve">  color: #67c23a;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24px;</w:t>
      </w:r>
      <w:r>
        <w:rPr>
          <w:rFonts w:ascii="Courier New" w:eastAsia="Courier New" w:hAnsi="Courier New"/>
          <w:sz w:val="18"/>
        </w:rPr>
        <w:br/>
        <w:t xml:space="preserve">  color: #303133;</w:t>
      </w:r>
      <w:r>
        <w:rPr>
          <w:rFonts w:ascii="Courier New" w:eastAsia="Courier New" w:hAnsi="Courier New"/>
          <w:sz w:val="18"/>
        </w:rPr>
        <w:br/>
        <w:t xml:space="preserve">  margin: 0 0 16px 0;</w:t>
      </w:r>
      <w:r>
        <w:rPr>
          <w:rFonts w:ascii="Courier New" w:eastAsia="Courier New" w:hAnsi="Courier New"/>
          <w:sz w:val="18"/>
        </w:rPr>
        <w:br/>
        <w:t xml:space="preserve">  font-weight: 600;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.description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 xml:space="preserve">  margin: 0 0 32px 0;</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.actions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490495E0" w14:textId="77777777" w:rsidR="00CE5C61" w:rsidRDefault="00CE5C61" w:rsidP="00CE5C61">
      <w:pPr>
        <w:rPr>
          <w:lang w:eastAsia="zh-CN"/>
        </w:rPr>
      </w:pPr>
      <w:r>
        <w:rPr>
          <w:b/>
          <w:sz w:val="24"/>
          <w:lang w:eastAsia="zh-CN"/>
        </w:rPr>
        <w:t>文件：</w:t>
      </w:r>
      <w:r>
        <w:rPr>
          <w:b/>
          <w:sz w:val="24"/>
          <w:lang w:eastAsia="zh-CN"/>
        </w:rPr>
        <w:t>main.js</w:t>
      </w:r>
    </w:p>
    <w:p w14:paraId="4FF685EB" w14:textId="77777777" w:rsidR="00CE5C61" w:rsidRDefault="00CE5C61" w:rsidP="00CE5C61">
      <w:pPr>
        <w:rPr>
          <w:lang w:eastAsia="zh-CN"/>
        </w:rPr>
      </w:pPr>
      <w:r>
        <w:rPr>
          <w:lang w:eastAsia="zh-CN"/>
        </w:rPr>
        <w:t>代码内容如下：</w:t>
      </w:r>
    </w:p>
    <w:p w14:paraId="3F7C7684" w14:textId="77777777" w:rsidR="00CE5C61" w:rsidRDefault="00CE5C61" w:rsidP="00CE5C61">
      <w:pPr>
        <w:spacing w:after="120"/>
        <w:ind w:left="240"/>
      </w:pPr>
      <w:r>
        <w:rPr>
          <w:rFonts w:ascii="Courier New" w:eastAsia="Courier New" w:hAnsi="Courier New"/>
          <w:sz w:val="18"/>
        </w:rPr>
        <w:t>import { createApp } from 'vue'</w:t>
      </w:r>
      <w:r>
        <w:rPr>
          <w:rFonts w:ascii="Courier New" w:eastAsia="Courier New" w:hAnsi="Courier New"/>
          <w:sz w:val="18"/>
        </w:rPr>
        <w:br/>
        <w:t>import { createPinia } from 'pinia'</w:t>
      </w:r>
      <w:r>
        <w:rPr>
          <w:rFonts w:ascii="Courier New" w:eastAsia="Courier New" w:hAnsi="Courier New"/>
          <w:sz w:val="18"/>
        </w:rPr>
        <w:br/>
        <w:t>import ElementPlus from 'element-plus'</w:t>
      </w:r>
      <w:r>
        <w:rPr>
          <w:rFonts w:ascii="Courier New" w:eastAsia="Courier New" w:hAnsi="Courier New"/>
          <w:sz w:val="18"/>
        </w:rPr>
        <w:br/>
        <w:t>import 'element-plus/dist/index.css'</w:t>
      </w:r>
      <w:r>
        <w:rPr>
          <w:rFonts w:ascii="Courier New" w:eastAsia="Courier New" w:hAnsi="Courier New"/>
          <w:sz w:val="18"/>
        </w:rPr>
        <w:br/>
        <w:t>import zhCn from 'element-plus/es/locale/lang/zh-cn'</w:t>
      </w:r>
      <w:r>
        <w:rPr>
          <w:rFonts w:ascii="Courier New" w:eastAsia="Courier New" w:hAnsi="Courier New"/>
          <w:sz w:val="18"/>
        </w:rPr>
        <w:br/>
        <w:t>import * as ElementPlusIconsVue from '@element-plus/icons-vue'</w:t>
      </w:r>
      <w:r>
        <w:rPr>
          <w:rFonts w:ascii="Courier New" w:eastAsia="Courier New" w:hAnsi="Courier New"/>
          <w:sz w:val="18"/>
        </w:rPr>
        <w:br/>
      </w:r>
      <w:r>
        <w:rPr>
          <w:rFonts w:ascii="Courier New" w:eastAsia="Courier New" w:hAnsi="Courier New"/>
          <w:sz w:val="18"/>
        </w:rPr>
        <w:br/>
        <w:t>import App from './App.vue'</w:t>
      </w:r>
      <w:r>
        <w:rPr>
          <w:rFonts w:ascii="Courier New" w:eastAsia="Courier New" w:hAnsi="Courier New"/>
          <w:sz w:val="18"/>
        </w:rPr>
        <w:br/>
        <w:t>import router from './router'</w:t>
      </w:r>
      <w:r>
        <w:rPr>
          <w:rFonts w:ascii="Courier New" w:eastAsia="Courier New" w:hAnsi="Courier New"/>
          <w:sz w:val="18"/>
        </w:rPr>
        <w:br/>
      </w:r>
      <w:r>
        <w:rPr>
          <w:rFonts w:ascii="Courier New" w:eastAsia="Courier New" w:hAnsi="Courier New"/>
          <w:sz w:val="18"/>
        </w:rPr>
        <w:br/>
        <w:t>const app = createApp(App)</w:t>
      </w:r>
      <w:r>
        <w:rPr>
          <w:rFonts w:ascii="Courier New" w:eastAsia="Courier New" w:hAnsi="Courier New"/>
          <w:sz w:val="18"/>
        </w:rPr>
        <w:br/>
        <w:t>const pinia = createPinia()</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注册所有Element Plus图标</w:t>
      </w:r>
      <w:r>
        <w:rPr>
          <w:rFonts w:ascii="Courier New" w:eastAsia="Courier New" w:hAnsi="Courier New"/>
          <w:sz w:val="18"/>
        </w:rPr>
        <w:br/>
        <w:t>for (const [key, component] of Object.entries(ElementPlusIconsVue)) {</w:t>
      </w:r>
      <w:r>
        <w:rPr>
          <w:rFonts w:ascii="Courier New" w:eastAsia="Courier New" w:hAnsi="Courier New"/>
          <w:sz w:val="18"/>
        </w:rPr>
        <w:br/>
        <w:t xml:space="preserve">  app.component(key, component)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app.use(pinia)</w:t>
      </w:r>
      <w:r>
        <w:rPr>
          <w:rFonts w:ascii="Courier New" w:eastAsia="Courier New" w:hAnsi="Courier New"/>
          <w:sz w:val="18"/>
        </w:rPr>
        <w:br/>
        <w:t>app.use(router)</w:t>
      </w:r>
      <w:r>
        <w:rPr>
          <w:rFonts w:ascii="Courier New" w:eastAsia="Courier New" w:hAnsi="Courier New"/>
          <w:sz w:val="18"/>
        </w:rPr>
        <w:br/>
        <w:t>app.use(ElementPlus, { locale: zhCn })</w:t>
      </w:r>
      <w:r>
        <w:rPr>
          <w:rFonts w:ascii="Courier New" w:eastAsia="Courier New" w:hAnsi="Courier New"/>
          <w:sz w:val="18"/>
        </w:rPr>
        <w:br/>
      </w:r>
      <w:r>
        <w:rPr>
          <w:rFonts w:ascii="Courier New" w:eastAsia="Courier New" w:hAnsi="Courier New"/>
          <w:sz w:val="18"/>
        </w:rPr>
        <w:br/>
        <w:t>app.mount('#app')</w:t>
      </w:r>
      <w:r>
        <w:rPr>
          <w:rFonts w:ascii="Courier New" w:eastAsia="Courier New" w:hAnsi="Courier New"/>
          <w:sz w:val="18"/>
        </w:rPr>
        <w:br/>
      </w:r>
    </w:p>
    <w:p w14:paraId="24DB803E" w14:textId="77777777" w:rsidR="00CE5C61" w:rsidRDefault="00CE5C61" w:rsidP="00CE5C61">
      <w:r>
        <w:rPr>
          <w:b/>
          <w:sz w:val="24"/>
        </w:rPr>
        <w:t>文件：</w:t>
      </w:r>
      <w:r>
        <w:rPr>
          <w:b/>
          <w:sz w:val="24"/>
        </w:rPr>
        <w:t>router\index.js</w:t>
      </w:r>
    </w:p>
    <w:p w14:paraId="13D39FA5" w14:textId="77777777" w:rsidR="00CE5C61" w:rsidRDefault="00CE5C61" w:rsidP="00CE5C61">
      <w:r>
        <w:t>代码内容如下：</w:t>
      </w:r>
    </w:p>
    <w:p w14:paraId="38A03D9B" w14:textId="77777777" w:rsidR="00CE5C61" w:rsidRDefault="00CE5C61" w:rsidP="00CE5C61">
      <w:pPr>
        <w:spacing w:after="120"/>
        <w:ind w:left="240"/>
      </w:pPr>
      <w:r>
        <w:rPr>
          <w:rFonts w:ascii="Courier New" w:eastAsia="Courier New" w:hAnsi="Courier New"/>
          <w:sz w:val="18"/>
        </w:rPr>
        <w:t>import { createRouter, createWebHistory } from 'vue-router'</w:t>
      </w:r>
      <w:r>
        <w:rPr>
          <w:rFonts w:ascii="Courier New" w:eastAsia="Courier New" w:hAnsi="Courier New"/>
          <w:sz w:val="18"/>
        </w:rPr>
        <w:br/>
      </w:r>
      <w:r>
        <w:rPr>
          <w:rFonts w:ascii="Courier New" w:eastAsia="Courier New" w:hAnsi="Courier New"/>
          <w:sz w:val="18"/>
        </w:rPr>
        <w:br/>
        <w:t>const router = createRouter({</w:t>
      </w:r>
      <w:r>
        <w:rPr>
          <w:rFonts w:ascii="Courier New" w:eastAsia="Courier New" w:hAnsi="Courier New"/>
          <w:sz w:val="18"/>
        </w:rPr>
        <w:br/>
        <w:t xml:space="preserve">  history: createWebHistory(import.meta.env.BASE_URL),</w:t>
      </w:r>
      <w:r>
        <w:rPr>
          <w:rFonts w:ascii="Courier New" w:eastAsia="Courier New" w:hAnsi="Courier New"/>
          <w:sz w:val="18"/>
        </w:rPr>
        <w:br/>
        <w:t xml:space="preserve">  routes: [</w:t>
      </w:r>
      <w:r>
        <w:rPr>
          <w:rFonts w:ascii="Courier New" w:eastAsia="Courier New" w:hAnsi="Courier New"/>
          <w:sz w:val="18"/>
        </w:rPr>
        <w:br/>
        <w:t xml:space="preserve">    {</w:t>
      </w:r>
      <w:r>
        <w:rPr>
          <w:rFonts w:ascii="Courier New" w:eastAsia="Courier New" w:hAnsi="Courier New"/>
          <w:sz w:val="18"/>
        </w:rPr>
        <w:br/>
        <w:t xml:space="preserve">      path: '/',</w:t>
      </w:r>
      <w:r>
        <w:rPr>
          <w:rFonts w:ascii="Courier New" w:eastAsia="Courier New" w:hAnsi="Courier New"/>
          <w:sz w:val="18"/>
        </w:rPr>
        <w:br/>
        <w:t xml:space="preserve">      redirect: '/home'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'/login',</w:t>
      </w:r>
      <w:r>
        <w:rPr>
          <w:rFonts w:ascii="Courier New" w:eastAsia="Courier New" w:hAnsi="Courier New"/>
          <w:sz w:val="18"/>
        </w:rPr>
        <w:br/>
        <w:t xml:space="preserve">      name: 'login',</w:t>
      </w:r>
      <w:r>
        <w:rPr>
          <w:rFonts w:ascii="Courier New" w:eastAsia="Courier New" w:hAnsi="Courier New"/>
          <w:sz w:val="18"/>
        </w:rPr>
        <w:br/>
        <w:t xml:space="preserve">      component: () =&gt; import('@/views/Login.vue')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'/home',</w:t>
      </w:r>
      <w:r>
        <w:rPr>
          <w:rFonts w:ascii="Courier New" w:eastAsia="Courier New" w:hAnsi="Courier New"/>
          <w:sz w:val="18"/>
        </w:rPr>
        <w:br/>
        <w:t xml:space="preserve">      name: 'home',</w:t>
      </w:r>
      <w:r>
        <w:rPr>
          <w:rFonts w:ascii="Courier New" w:eastAsia="Courier New" w:hAnsi="Courier New"/>
          <w:sz w:val="18"/>
        </w:rPr>
        <w:br/>
        <w:t xml:space="preserve">      component: () =&gt; import('@/views/Home.vue'),</w:t>
      </w:r>
      <w:r>
        <w:rPr>
          <w:rFonts w:ascii="Courier New" w:eastAsia="Courier New" w:hAnsi="Courier New"/>
          <w:sz w:val="18"/>
        </w:rPr>
        <w:br/>
        <w:t xml:space="preserve">      meta: { requiresAuth: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'/apply',</w:t>
      </w:r>
      <w:r>
        <w:rPr>
          <w:rFonts w:ascii="Courier New" w:eastAsia="Courier New" w:hAnsi="Courier New"/>
          <w:sz w:val="18"/>
        </w:rPr>
        <w:br/>
        <w:t xml:space="preserve">      name: 'apply',</w:t>
      </w:r>
      <w:r>
        <w:rPr>
          <w:rFonts w:ascii="Courier New" w:eastAsia="Courier New" w:hAnsi="Courier New"/>
          <w:sz w:val="18"/>
        </w:rPr>
        <w:br/>
        <w:t xml:space="preserve">      component: () =&gt; import('@/views/Apply.vue')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'/apply/success/:id',</w:t>
      </w:r>
      <w:r>
        <w:rPr>
          <w:rFonts w:ascii="Courier New" w:eastAsia="Courier New" w:hAnsi="Courier New"/>
          <w:sz w:val="18"/>
        </w:rPr>
        <w:br/>
        <w:t xml:space="preserve">      name: 'apply-success',</w:t>
      </w:r>
      <w:r>
        <w:rPr>
          <w:rFonts w:ascii="Courier New" w:eastAsia="Courier New" w:hAnsi="Courier New"/>
          <w:sz w:val="18"/>
        </w:rPr>
        <w:br/>
        <w:t xml:space="preserve">      component: () =&gt; import('@/views/ApplySuccess.vue')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'/apply/status/:id',</w:t>
      </w:r>
      <w:r>
        <w:rPr>
          <w:rFonts w:ascii="Courier New" w:eastAsia="Courier New" w:hAnsi="Courier New"/>
          <w:sz w:val="18"/>
        </w:rPr>
        <w:br/>
        <w:t xml:space="preserve">      name: 'apply-status',</w:t>
      </w:r>
      <w:r>
        <w:rPr>
          <w:rFonts w:ascii="Courier New" w:eastAsia="Courier New" w:hAnsi="Courier New"/>
          <w:sz w:val="18"/>
        </w:rPr>
        <w:br/>
        <w:t xml:space="preserve">      component: () =&gt; import('@/views/ApplyStatus.vue')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'/apply/check',</w:t>
      </w:r>
      <w:r>
        <w:rPr>
          <w:rFonts w:ascii="Courier New" w:eastAsia="Courier New" w:hAnsi="Courier New"/>
          <w:sz w:val="18"/>
        </w:rPr>
        <w:br/>
        <w:t xml:space="preserve">      name: 'apply-check',</w:t>
      </w:r>
      <w:r>
        <w:rPr>
          <w:rFonts w:ascii="Courier New" w:eastAsia="Courier New" w:hAnsi="Courier New"/>
          <w:sz w:val="18"/>
        </w:rPr>
        <w:br/>
      </w:r>
      <w:r>
        <w:rPr>
          <w:rFonts w:ascii="Courier New" w:eastAsia="Courier New" w:hAnsi="Courier New"/>
          <w:sz w:val="18"/>
        </w:rPr>
        <w:lastRenderedPageBreak/>
        <w:t xml:space="preserve">      component: () =&gt; import('@/views/ApplyCheck.vue')</w:t>
      </w:r>
      <w:r>
        <w:rPr>
          <w:rFonts w:ascii="Courier New" w:eastAsia="Courier New" w:hAnsi="Courier New"/>
          <w:sz w:val="18"/>
        </w:rPr>
        <w:br/>
        <w:t xml:space="preserve">    },</w:t>
      </w:r>
      <w:r>
        <w:rPr>
          <w:rFonts w:ascii="Courier New" w:eastAsia="Courier New" w:hAnsi="Courier New"/>
          <w:sz w:val="18"/>
        </w:rPr>
        <w:br/>
        <w:t xml:space="preserve">    // 内容页面路由</w:t>
      </w:r>
      <w:r>
        <w:rPr>
          <w:rFonts w:ascii="Courier New" w:eastAsia="Courier New" w:hAnsi="Courier New"/>
          <w:sz w:val="18"/>
        </w:rPr>
        <w:br/>
        <w:t xml:space="preserve">    {</w:t>
      </w:r>
      <w:r>
        <w:rPr>
          <w:rFonts w:ascii="Courier New" w:eastAsia="Courier New" w:hAnsi="Courier New"/>
          <w:sz w:val="18"/>
        </w:rPr>
        <w:br/>
        <w:t xml:space="preserve">      path: '/about',</w:t>
      </w:r>
      <w:r>
        <w:rPr>
          <w:rFonts w:ascii="Courier New" w:eastAsia="Courier New" w:hAnsi="Courier New"/>
          <w:sz w:val="18"/>
        </w:rPr>
        <w:br/>
        <w:t xml:space="preserve">      name: 'about',</w:t>
      </w:r>
      <w:r>
        <w:rPr>
          <w:rFonts w:ascii="Courier New" w:eastAsia="Courier New" w:hAnsi="Courier New"/>
          <w:sz w:val="18"/>
        </w:rPr>
        <w:br/>
        <w:t xml:space="preserve">      component: () =&gt; import('@/views/About.vue'),</w:t>
      </w:r>
      <w:r>
        <w:rPr>
          <w:rFonts w:ascii="Courier New" w:eastAsia="Courier New" w:hAnsi="Courier New"/>
          <w:sz w:val="18"/>
        </w:rPr>
        <w:br/>
        <w:t xml:space="preserve">      meta: { requiresAuth: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'/culture',</w:t>
      </w:r>
      <w:r>
        <w:rPr>
          <w:rFonts w:ascii="Courier New" w:eastAsia="Courier New" w:hAnsi="Courier New"/>
          <w:sz w:val="18"/>
        </w:rPr>
        <w:br/>
        <w:t xml:space="preserve">      name: 'culture',</w:t>
      </w:r>
      <w:r>
        <w:rPr>
          <w:rFonts w:ascii="Courier New" w:eastAsia="Courier New" w:hAnsi="Courier New"/>
          <w:sz w:val="18"/>
        </w:rPr>
        <w:br/>
        <w:t xml:space="preserve">      component: () =&gt; import('@/views/Culture.vue'),</w:t>
      </w:r>
      <w:r>
        <w:rPr>
          <w:rFonts w:ascii="Courier New" w:eastAsia="Courier New" w:hAnsi="Courier New"/>
          <w:sz w:val="18"/>
        </w:rPr>
        <w:br/>
        <w:t xml:space="preserve">      meta: { requiresAuth: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'/guide',</w:t>
      </w:r>
      <w:r>
        <w:rPr>
          <w:rFonts w:ascii="Courier New" w:eastAsia="Courier New" w:hAnsi="Courier New"/>
          <w:sz w:val="18"/>
        </w:rPr>
        <w:br/>
        <w:t xml:space="preserve">      name: 'guide',</w:t>
      </w:r>
      <w:r>
        <w:rPr>
          <w:rFonts w:ascii="Courier New" w:eastAsia="Courier New" w:hAnsi="Courier New"/>
          <w:sz w:val="18"/>
        </w:rPr>
        <w:br/>
        <w:t xml:space="preserve">      component: () =&gt; import('@/views/Guide.vue'),</w:t>
      </w:r>
      <w:r>
        <w:rPr>
          <w:rFonts w:ascii="Courier New" w:eastAsia="Courier New" w:hAnsi="Courier New"/>
          <w:sz w:val="18"/>
        </w:rPr>
        <w:br/>
        <w:t xml:space="preserve">      meta: { requiresAuth: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'/news',</w:t>
      </w:r>
      <w:r>
        <w:rPr>
          <w:rFonts w:ascii="Courier New" w:eastAsia="Courier New" w:hAnsi="Courier New"/>
          <w:sz w:val="18"/>
        </w:rPr>
        <w:br/>
        <w:t xml:space="preserve">      name: 'news',</w:t>
      </w:r>
      <w:r>
        <w:rPr>
          <w:rFonts w:ascii="Courier New" w:eastAsia="Courier New" w:hAnsi="Courier New"/>
          <w:sz w:val="18"/>
        </w:rPr>
        <w:br/>
        <w:t xml:space="preserve">      component: () =&gt; import('@/views/News.vue'),</w:t>
      </w:r>
      <w:r>
        <w:rPr>
          <w:rFonts w:ascii="Courier New" w:eastAsia="Courier New" w:hAnsi="Courier New"/>
          <w:sz w:val="18"/>
        </w:rPr>
        <w:br/>
        <w:t xml:space="preserve">      meta: { requiresAuth: true }</w:t>
      </w:r>
      <w:r>
        <w:rPr>
          <w:rFonts w:ascii="Courier New" w:eastAsia="Courier New" w:hAnsi="Courier New"/>
          <w:sz w:val="18"/>
        </w:rPr>
        <w:br/>
        <w:t xml:space="preserve">    },</w:t>
      </w:r>
      <w:r>
        <w:rPr>
          <w:rFonts w:ascii="Courier New" w:eastAsia="Courier New" w:hAnsi="Courier New"/>
          <w:sz w:val="18"/>
        </w:rPr>
        <w:br/>
        <w:t xml:space="preserve">    // 学校用户路由</w:t>
      </w:r>
      <w:r>
        <w:rPr>
          <w:rFonts w:ascii="Courier New" w:eastAsia="Courier New" w:hAnsi="Courier New"/>
          <w:sz w:val="18"/>
        </w:rPr>
        <w:br/>
        <w:t xml:space="preserve">    {</w:t>
      </w:r>
      <w:r>
        <w:rPr>
          <w:rFonts w:ascii="Courier New" w:eastAsia="Courier New" w:hAnsi="Courier New"/>
          <w:sz w:val="18"/>
        </w:rPr>
        <w:br/>
        <w:t xml:space="preserve">      path: '/school/basic-info',</w:t>
      </w:r>
      <w:r>
        <w:rPr>
          <w:rFonts w:ascii="Courier New" w:eastAsia="Courier New" w:hAnsi="Courier New"/>
          <w:sz w:val="18"/>
        </w:rPr>
        <w:br/>
        <w:t xml:space="preserve">      name: 'SchoolBasicInfo',</w:t>
      </w:r>
      <w:r>
        <w:rPr>
          <w:rFonts w:ascii="Courier New" w:eastAsia="Courier New" w:hAnsi="Courier New"/>
          <w:sz w:val="18"/>
        </w:rPr>
        <w:br/>
        <w:t xml:space="preserve">      component: () =&gt; import('@/views/school/SchoolBasicInfo.vue'),</w:t>
      </w:r>
      <w:r>
        <w:rPr>
          <w:rFonts w:ascii="Courier New" w:eastAsia="Courier New" w:hAnsi="Courier New"/>
          <w:sz w:val="18"/>
        </w:rPr>
        <w:br/>
        <w:t xml:space="preserve">      meta: { title: '基本信息采集', requiresAuth: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'/school/dashboard',</w:t>
      </w:r>
      <w:r>
        <w:rPr>
          <w:rFonts w:ascii="Courier New" w:eastAsia="Courier New" w:hAnsi="Courier New"/>
          <w:sz w:val="18"/>
        </w:rPr>
        <w:br/>
        <w:t xml:space="preserve">      name: 'school-dashboard',</w:t>
      </w:r>
      <w:r>
        <w:rPr>
          <w:rFonts w:ascii="Courier New" w:eastAsia="Courier New" w:hAnsi="Courier New"/>
          <w:sz w:val="18"/>
        </w:rPr>
        <w:br/>
        <w:t xml:space="preserve">      component: () =&gt; import('@/views/Home.vue'),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w:t>
      </w:r>
      <w:r>
        <w:rPr>
          <w:rFonts w:ascii="Courier New" w:eastAsia="Courier New" w:hAnsi="Courier New"/>
          <w:sz w:val="18"/>
        </w:rPr>
        <w:br/>
        <w:t xml:space="preserve">      name: 'school-assessment',</w:t>
      </w:r>
      <w:r>
        <w:rPr>
          <w:rFonts w:ascii="Courier New" w:eastAsia="Courier New" w:hAnsi="Courier New"/>
          <w:sz w:val="18"/>
        </w:rPr>
        <w:br/>
        <w:t xml:space="preserve">      component: () =&gt; import('@/views/school/AssessmentIndex.vue'),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'/school/assessment/:id/literacy',</w:t>
      </w:r>
      <w:r>
        <w:rPr>
          <w:rFonts w:ascii="Courier New" w:eastAsia="Courier New" w:hAnsi="Courier New"/>
          <w:sz w:val="18"/>
        </w:rPr>
        <w:br/>
        <w:t xml:space="preserve">      name: 'school-data-literacy',</w:t>
      </w:r>
      <w:r>
        <w:rPr>
          <w:rFonts w:ascii="Courier New" w:eastAsia="Courier New" w:hAnsi="Courier New"/>
          <w:sz w:val="18"/>
        </w:rPr>
        <w:br/>
        <w:t xml:space="preserve">      component: () =&gt; import('@/views/school/DataLiteracy.vue'),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'/school/assessment/literacy',</w:t>
      </w:r>
      <w:r>
        <w:rPr>
          <w:rFonts w:ascii="Courier New" w:eastAsia="Courier New" w:hAnsi="Courier New"/>
          <w:sz w:val="18"/>
        </w:rPr>
        <w:br/>
      </w:r>
      <w:r>
        <w:rPr>
          <w:rFonts w:ascii="Courier New" w:eastAsia="Courier New" w:hAnsi="Courier New"/>
          <w:sz w:val="18"/>
        </w:rPr>
        <w:lastRenderedPageBreak/>
        <w:t xml:space="preserve">      name: 'school-data-literacy-auto',</w:t>
      </w:r>
      <w:r>
        <w:rPr>
          <w:rFonts w:ascii="Courier New" w:eastAsia="Courier New" w:hAnsi="Courier New"/>
          <w:sz w:val="18"/>
        </w:rPr>
        <w:br/>
        <w:t xml:space="preserve">      component: () =&gt; import('@/views/school/DataLiteracy.vue'),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'/school/assessment/:id/institution',</w:t>
      </w:r>
      <w:r>
        <w:rPr>
          <w:rFonts w:ascii="Courier New" w:eastAsia="Courier New" w:hAnsi="Courier New"/>
          <w:sz w:val="18"/>
        </w:rPr>
        <w:br/>
        <w:t xml:space="preserve">      name: 'school-data-institution',</w:t>
      </w:r>
      <w:r>
        <w:rPr>
          <w:rFonts w:ascii="Courier New" w:eastAsia="Courier New" w:hAnsi="Courier New"/>
          <w:sz w:val="18"/>
        </w:rPr>
        <w:br/>
        <w:t xml:space="preserve">      component: () =&gt; import('@/views/school/DataInstitution.vue'),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'/school/assessment/:id/behavior',</w:t>
      </w:r>
      <w:r>
        <w:rPr>
          <w:rFonts w:ascii="Courier New" w:eastAsia="Courier New" w:hAnsi="Courier New"/>
          <w:sz w:val="18"/>
        </w:rPr>
        <w:br/>
        <w:t xml:space="preserve">      name: 'school-data-behavior',</w:t>
      </w:r>
      <w:r>
        <w:rPr>
          <w:rFonts w:ascii="Courier New" w:eastAsia="Courier New" w:hAnsi="Courier New"/>
          <w:sz w:val="18"/>
        </w:rPr>
        <w:br/>
        <w:t xml:space="preserve">      component: () =&gt; import('@/views/school/DataBehavior.vue'),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'/school/assessment/:id/asset',</w:t>
      </w:r>
      <w:r>
        <w:rPr>
          <w:rFonts w:ascii="Courier New" w:eastAsia="Courier New" w:hAnsi="Courier New"/>
          <w:sz w:val="18"/>
        </w:rPr>
        <w:br/>
        <w:t xml:space="preserve">      name: 'school-data-asset',</w:t>
      </w:r>
      <w:r>
        <w:rPr>
          <w:rFonts w:ascii="Courier New" w:eastAsia="Courier New" w:hAnsi="Courier New"/>
          <w:sz w:val="18"/>
        </w:rPr>
        <w:br/>
        <w:t xml:space="preserve">      component: () =&gt; import('@/views/school/DataAsset.vue'),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'/school/assessment/:id/technology',</w:t>
      </w:r>
      <w:r>
        <w:rPr>
          <w:rFonts w:ascii="Courier New" w:eastAsia="Courier New" w:hAnsi="Courier New"/>
          <w:sz w:val="18"/>
        </w:rPr>
        <w:br/>
        <w:t xml:space="preserve">      name: 'school-data-technology',</w:t>
      </w:r>
      <w:r>
        <w:rPr>
          <w:rFonts w:ascii="Courier New" w:eastAsia="Courier New" w:hAnsi="Courier New"/>
          <w:sz w:val="18"/>
        </w:rPr>
        <w:br/>
        <w:t xml:space="preserve">      component: () =&gt; import('@/views/school/DataTechnology.vue'),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'/school/report/:id',</w:t>
      </w:r>
      <w:r>
        <w:rPr>
          <w:rFonts w:ascii="Courier New" w:eastAsia="Courier New" w:hAnsi="Courier New"/>
          <w:sz w:val="18"/>
        </w:rPr>
        <w:br/>
        <w:t xml:space="preserve">      name: 'school-report',</w:t>
      </w:r>
      <w:r>
        <w:rPr>
          <w:rFonts w:ascii="Courier New" w:eastAsia="Courier New" w:hAnsi="Courier New"/>
          <w:sz w:val="18"/>
        </w:rPr>
        <w:br/>
        <w:t xml:space="preserve">      component: () =&gt; import('@/views/school/ReportView.vue'),</w:t>
      </w:r>
      <w:r>
        <w:rPr>
          <w:rFonts w:ascii="Courier New" w:eastAsia="Courier New" w:hAnsi="Courier New"/>
          <w:sz w:val="18"/>
        </w:rPr>
        <w:br/>
        <w:t xml:space="preserve">      meta: { requiresAuth: true, role: 'school' }</w:t>
      </w:r>
      <w:r>
        <w:rPr>
          <w:rFonts w:ascii="Courier New" w:eastAsia="Courier New" w:hAnsi="Courier New"/>
          <w:sz w:val="18"/>
        </w:rPr>
        <w:br/>
        <w:t xml:space="preserve">    },</w:t>
      </w:r>
      <w:r>
        <w:rPr>
          <w:rFonts w:ascii="Courier New" w:eastAsia="Courier New" w:hAnsi="Courier New"/>
          <w:sz w:val="18"/>
        </w:rPr>
        <w:br/>
        <w:t xml:space="preserve">    // 公开问卷填写页面（无需登录）</w:t>
      </w:r>
      <w:r>
        <w:rPr>
          <w:rFonts w:ascii="Courier New" w:eastAsia="Courier New" w:hAnsi="Courier New"/>
          <w:sz w:val="18"/>
        </w:rPr>
        <w:br/>
        <w:t xml:space="preserve">    {</w:t>
      </w:r>
      <w:r>
        <w:rPr>
          <w:rFonts w:ascii="Courier New" w:eastAsia="Courier New" w:hAnsi="Courier New"/>
          <w:sz w:val="18"/>
        </w:rPr>
        <w:br/>
        <w:t xml:space="preserve">      path: '/survey/:surveyType/:uuid',</w:t>
      </w:r>
      <w:r>
        <w:rPr>
          <w:rFonts w:ascii="Courier New" w:eastAsia="Courier New" w:hAnsi="Courier New"/>
          <w:sz w:val="18"/>
        </w:rPr>
        <w:br/>
        <w:t xml:space="preserve">      name: 'survey-fill',</w:t>
      </w:r>
      <w:r>
        <w:rPr>
          <w:rFonts w:ascii="Courier New" w:eastAsia="Courier New" w:hAnsi="Courier New"/>
          <w:sz w:val="18"/>
        </w:rPr>
        <w:br/>
        <w:t xml:space="preserve">      component: () =&gt; import('@/views/SurveyFill.vue')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'/school/overview',</w:t>
      </w:r>
      <w:r>
        <w:rPr>
          <w:rFonts w:ascii="Courier New" w:eastAsia="Courier New" w:hAnsi="Courier New"/>
          <w:sz w:val="18"/>
        </w:rPr>
        <w:br/>
        <w:t xml:space="preserve">      name: 'school-overview',</w:t>
      </w:r>
      <w:r>
        <w:rPr>
          <w:rFonts w:ascii="Courier New" w:eastAsia="Courier New" w:hAnsi="Courier New"/>
          <w:sz w:val="18"/>
        </w:rPr>
        <w:br/>
        <w:t xml:space="preserve">      component: () =&gt; import('@/views/school/AssessmentOverview.vue'),</w:t>
      </w:r>
      <w:r>
        <w:rPr>
          <w:rFonts w:ascii="Courier New" w:eastAsia="Courier New" w:hAnsi="Courier New"/>
          <w:sz w:val="18"/>
        </w:rPr>
        <w:br/>
        <w:t xml:space="preserve">      meta: { title: '评估概览', requiresAuth: true }</w:t>
      </w:r>
      <w:r>
        <w:rPr>
          <w:rFonts w:ascii="Courier New" w:eastAsia="Courier New" w:hAnsi="Courier New"/>
          <w:sz w:val="18"/>
        </w:rPr>
        <w:br/>
        <w:t xml:space="preserve">    },</w:t>
      </w:r>
      <w:r>
        <w:rPr>
          <w:rFonts w:ascii="Courier New" w:eastAsia="Courier New" w:hAnsi="Courier New"/>
          <w:sz w:val="18"/>
        </w:rPr>
        <w:br/>
        <w:t xml:space="preserve">    // 管理员路由</w:t>
      </w:r>
      <w:r>
        <w:rPr>
          <w:rFonts w:ascii="Courier New" w:eastAsia="Courier New" w:hAnsi="Courier New"/>
          <w:sz w:val="18"/>
        </w:rPr>
        <w:br/>
        <w:t xml:space="preserve">    {</w:t>
      </w:r>
      <w:r>
        <w:rPr>
          <w:rFonts w:ascii="Courier New" w:eastAsia="Courier New" w:hAnsi="Courier New"/>
          <w:sz w:val="18"/>
        </w:rPr>
        <w:br/>
        <w:t xml:space="preserve">      path: '/admin',</w:t>
      </w:r>
      <w:r>
        <w:rPr>
          <w:rFonts w:ascii="Courier New" w:eastAsia="Courier New" w:hAnsi="Courier New"/>
          <w:sz w:val="18"/>
        </w:rPr>
        <w:br/>
        <w:t xml:space="preserve">      component: () =&gt; import('@/views/admin/AdminLayout.vue'),</w:t>
      </w:r>
      <w:r>
        <w:rPr>
          <w:rFonts w:ascii="Courier New" w:eastAsia="Courier New" w:hAnsi="Courier New"/>
          <w:sz w:val="18"/>
        </w:rPr>
        <w:br/>
        <w:t xml:space="preserve">      redirect: '/admin/dashboard',</w:t>
      </w:r>
      <w:r>
        <w:rPr>
          <w:rFonts w:ascii="Courier New" w:eastAsia="Courier New" w:hAnsi="Courier New"/>
          <w:sz w:val="18"/>
        </w:rPr>
        <w:br/>
        <w:t xml:space="preserve">      meta: { requiresAuth: true, role: 'admin' },</w:t>
      </w:r>
      <w:r>
        <w:rPr>
          <w:rFonts w:ascii="Courier New" w:eastAsia="Courier New" w:hAnsi="Courier New"/>
          <w:sz w:val="18"/>
        </w:rPr>
        <w:br/>
        <w:t xml:space="preserve">      children: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path: 'dashboard',</w:t>
      </w:r>
      <w:r>
        <w:rPr>
          <w:rFonts w:ascii="Courier New" w:eastAsia="Courier New" w:hAnsi="Courier New"/>
          <w:sz w:val="18"/>
        </w:rPr>
        <w:br/>
        <w:t xml:space="preserve">          name: 'admin-dashboard',</w:t>
      </w:r>
      <w:r>
        <w:rPr>
          <w:rFonts w:ascii="Courier New" w:eastAsia="Courier New" w:hAnsi="Courier New"/>
          <w:sz w:val="18"/>
        </w:rPr>
        <w:br/>
        <w:t xml:space="preserve">          component: () =&gt; import('@/views/admin/Dashboard.vue'),</w:t>
      </w:r>
      <w:r>
        <w:rPr>
          <w:rFonts w:ascii="Courier New" w:eastAsia="Courier New" w:hAnsi="Courier New"/>
          <w:sz w:val="18"/>
        </w:rPr>
        <w:br/>
        <w:t xml:space="preserve">          meta: { requiresAuth: true, role: 'admin'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'applications',</w:t>
      </w:r>
      <w:r>
        <w:rPr>
          <w:rFonts w:ascii="Courier New" w:eastAsia="Courier New" w:hAnsi="Courier New"/>
          <w:sz w:val="18"/>
        </w:rPr>
        <w:br/>
        <w:t xml:space="preserve">          name: 'admin-applications',</w:t>
      </w:r>
      <w:r>
        <w:rPr>
          <w:rFonts w:ascii="Courier New" w:eastAsia="Courier New" w:hAnsi="Courier New"/>
          <w:sz w:val="18"/>
        </w:rPr>
        <w:br/>
        <w:t xml:space="preserve">          component: () =&gt; import('@/views/admin/Applications.vue'),</w:t>
      </w:r>
      <w:r>
        <w:rPr>
          <w:rFonts w:ascii="Courier New" w:eastAsia="Courier New" w:hAnsi="Courier New"/>
          <w:sz w:val="18"/>
        </w:rPr>
        <w:br/>
        <w:t xml:space="preserve">          meta: { requiresAuth: true, role: 'admin'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'schools',</w:t>
      </w:r>
      <w:r>
        <w:rPr>
          <w:rFonts w:ascii="Courier New" w:eastAsia="Courier New" w:hAnsi="Courier New"/>
          <w:sz w:val="18"/>
        </w:rPr>
        <w:br/>
        <w:t xml:space="preserve">          name: 'admin-schools',</w:t>
      </w:r>
      <w:r>
        <w:rPr>
          <w:rFonts w:ascii="Courier New" w:eastAsia="Courier New" w:hAnsi="Courier New"/>
          <w:sz w:val="18"/>
        </w:rPr>
        <w:br/>
        <w:t xml:space="preserve">          component: () =&gt; import('@/views/admin/Schools.vue'),</w:t>
      </w:r>
      <w:r>
        <w:rPr>
          <w:rFonts w:ascii="Courier New" w:eastAsia="Courier New" w:hAnsi="Courier New"/>
          <w:sz w:val="18"/>
        </w:rPr>
        <w:br/>
        <w:t xml:space="preserve">          meta: { requiresAuth: true, role: 'admin'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'reports',</w:t>
      </w:r>
      <w:r>
        <w:rPr>
          <w:rFonts w:ascii="Courier New" w:eastAsia="Courier New" w:hAnsi="Courier New"/>
          <w:sz w:val="18"/>
        </w:rPr>
        <w:br/>
        <w:t xml:space="preserve">          name: 'admin-reports',</w:t>
      </w:r>
      <w:r>
        <w:rPr>
          <w:rFonts w:ascii="Courier New" w:eastAsia="Courier New" w:hAnsi="Courier New"/>
          <w:sz w:val="18"/>
        </w:rPr>
        <w:br/>
        <w:t xml:space="preserve">          component: () =&gt; import('@/views/admin/Reports.vue'),</w:t>
      </w:r>
      <w:r>
        <w:rPr>
          <w:rFonts w:ascii="Courier New" w:eastAsia="Courier New" w:hAnsi="Courier New"/>
          <w:sz w:val="18"/>
        </w:rPr>
        <w:br/>
        <w:t xml:space="preserve">          meta: { requiresAuth: true, role: 'admin'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'news',</w:t>
      </w:r>
      <w:r>
        <w:rPr>
          <w:rFonts w:ascii="Courier New" w:eastAsia="Courier New" w:hAnsi="Courier New"/>
          <w:sz w:val="18"/>
        </w:rPr>
        <w:br/>
        <w:t xml:space="preserve">          name: 'admin-news',</w:t>
      </w:r>
      <w:r>
        <w:rPr>
          <w:rFonts w:ascii="Courier New" w:eastAsia="Courier New" w:hAnsi="Courier New"/>
          <w:sz w:val="18"/>
        </w:rPr>
        <w:br/>
        <w:t xml:space="preserve">          component: () =&gt; import('@/views/admin/NewsManage.vue'),</w:t>
      </w:r>
      <w:r>
        <w:rPr>
          <w:rFonts w:ascii="Courier New" w:eastAsia="Courier New" w:hAnsi="Courier New"/>
          <w:sz w:val="18"/>
        </w:rPr>
        <w:br/>
        <w:t xml:space="preserve">          meta: { requiresAuth: true, role: 'admin'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'/region-admin',</w:t>
      </w:r>
      <w:r>
        <w:rPr>
          <w:rFonts w:ascii="Courier New" w:eastAsia="Courier New" w:hAnsi="Courier New"/>
          <w:sz w:val="18"/>
        </w:rPr>
        <w:br/>
        <w:t xml:space="preserve">      component: () =&gt; import('@/views/region-admin/RegionAdminLayout.vue'),</w:t>
      </w:r>
      <w:r>
        <w:rPr>
          <w:rFonts w:ascii="Courier New" w:eastAsia="Courier New" w:hAnsi="Courier New"/>
          <w:sz w:val="18"/>
        </w:rPr>
        <w:br/>
        <w:t xml:space="preserve">      redirect: '/region-admin/overview',</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children: [</w:t>
      </w:r>
      <w:r>
        <w:rPr>
          <w:rFonts w:ascii="Courier New" w:eastAsia="Courier New" w:hAnsi="Courier New"/>
          <w:sz w:val="18"/>
        </w:rPr>
        <w:br/>
        <w:t xml:space="preserve">    {</w:t>
      </w:r>
      <w:r>
        <w:rPr>
          <w:rFonts w:ascii="Courier New" w:eastAsia="Courier New" w:hAnsi="Courier New"/>
          <w:sz w:val="18"/>
        </w:rPr>
        <w:br/>
        <w:t xml:space="preserve">      path: 'overview',</w:t>
      </w:r>
      <w:r>
        <w:rPr>
          <w:rFonts w:ascii="Courier New" w:eastAsia="Courier New" w:hAnsi="Courier New"/>
          <w:sz w:val="18"/>
        </w:rPr>
        <w:br/>
        <w:t xml:space="preserve">      name: 'RegionAdminOverview',</w:t>
      </w:r>
      <w:r>
        <w:rPr>
          <w:rFonts w:ascii="Courier New" w:eastAsia="Courier New" w:hAnsi="Courier New"/>
          <w:sz w:val="18"/>
        </w:rPr>
        <w:br/>
        <w:t xml:space="preserve">      component: () =&gt; import('@/views/region-admin/Overview.vue'),</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'schools',</w:t>
      </w:r>
      <w:r>
        <w:rPr>
          <w:rFonts w:ascii="Courier New" w:eastAsia="Courier New" w:hAnsi="Courier New"/>
          <w:sz w:val="18"/>
        </w:rPr>
        <w:br/>
        <w:t xml:space="preserve">      name: 'RegionAdminSchools',</w:t>
      </w:r>
      <w:r>
        <w:rPr>
          <w:rFonts w:ascii="Courier New" w:eastAsia="Courier New" w:hAnsi="Courier New"/>
          <w:sz w:val="18"/>
        </w:rPr>
        <w:br/>
        <w:t xml:space="preserve">      component: () =&gt; import('@/views/region-admin/Schools.vue'),</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'schools/create',</w:t>
      </w:r>
      <w:r>
        <w:rPr>
          <w:rFonts w:ascii="Courier New" w:eastAsia="Courier New" w:hAnsi="Courier New"/>
          <w:sz w:val="18"/>
        </w:rPr>
        <w:br/>
        <w:t xml:space="preserve">      name: 'RegionAdminSchoolCreate',</w:t>
      </w:r>
      <w:r>
        <w:rPr>
          <w:rFonts w:ascii="Courier New" w:eastAsia="Courier New" w:hAnsi="Courier New"/>
          <w:sz w:val="18"/>
        </w:rPr>
        <w:br/>
        <w:t xml:space="preserve">      component: () =&gt; import('@/views/region-admin/SchoolCreate.vue'),</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path: 'assessments',</w:t>
      </w:r>
      <w:r>
        <w:rPr>
          <w:rFonts w:ascii="Courier New" w:eastAsia="Courier New" w:hAnsi="Courier New"/>
          <w:sz w:val="18"/>
        </w:rPr>
        <w:br/>
        <w:t xml:space="preserve">      name: 'RegionAdminAssessments',</w:t>
      </w:r>
      <w:r>
        <w:rPr>
          <w:rFonts w:ascii="Courier New" w:eastAsia="Courier New" w:hAnsi="Courier New"/>
          <w:sz w:val="18"/>
        </w:rPr>
        <w:br/>
        <w:t xml:space="preserve">      component: () =&gt; import('@/views/region-admin/Assessments.vue'),</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path: 'assessments/:id',</w:t>
      </w:r>
      <w:r>
        <w:rPr>
          <w:rFonts w:ascii="Courier New" w:eastAsia="Courier New" w:hAnsi="Courier New"/>
          <w:sz w:val="18"/>
        </w:rPr>
        <w:br/>
        <w:t xml:space="preserve">      name: 'RegionAdminAssessmentDetail',</w:t>
      </w:r>
      <w:r>
        <w:rPr>
          <w:rFonts w:ascii="Courier New" w:eastAsia="Courier New" w:hAnsi="Courier New"/>
          <w:sz w:val="18"/>
        </w:rPr>
        <w:br/>
        <w:t xml:space="preserve">      component: () =&gt; import('@/views/region-admin/AssessmentDetail.vue'),</w:t>
      </w:r>
      <w:r>
        <w:rPr>
          <w:rFonts w:ascii="Courier New" w:eastAsia="Courier New" w:hAnsi="Courier New"/>
          <w:sz w:val="18"/>
        </w:rPr>
        <w:br/>
        <w:t xml:space="preserve">      meta: { requiresAuth: true, roles: ['region_admin']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路由守卫</w:t>
      </w:r>
      <w:r>
        <w:rPr>
          <w:rFonts w:ascii="Courier New" w:eastAsia="Courier New" w:hAnsi="Courier New"/>
          <w:sz w:val="18"/>
        </w:rPr>
        <w:br/>
        <w:t>router.beforeEach((to, from, next) =&gt; {</w:t>
      </w:r>
      <w:r>
        <w:rPr>
          <w:rFonts w:ascii="Courier New" w:eastAsia="Courier New" w:hAnsi="Courier New"/>
          <w:sz w:val="18"/>
        </w:rPr>
        <w:br/>
        <w:t xml:space="preserve">  const token = localStorage.getItem('access_token')</w:t>
      </w:r>
      <w:r>
        <w:rPr>
          <w:rFonts w:ascii="Courier New" w:eastAsia="Courier New" w:hAnsi="Courier New"/>
          <w:sz w:val="18"/>
        </w:rPr>
        <w:br/>
        <w:t xml:space="preserve">  </w:t>
      </w:r>
      <w:r>
        <w:rPr>
          <w:rFonts w:ascii="Courier New" w:eastAsia="Courier New" w:hAnsi="Courier New"/>
          <w:sz w:val="18"/>
        </w:rPr>
        <w:br/>
        <w:t xml:space="preserve">  // 需要认证的路由</w:t>
      </w:r>
      <w:r>
        <w:rPr>
          <w:rFonts w:ascii="Courier New" w:eastAsia="Courier New" w:hAnsi="Courier New"/>
          <w:sz w:val="18"/>
        </w:rPr>
        <w:br/>
        <w:t xml:space="preserve">  if (to.meta.requiresAuth) {</w:t>
      </w:r>
      <w:r>
        <w:rPr>
          <w:rFonts w:ascii="Courier New" w:eastAsia="Courier New" w:hAnsi="Courier New"/>
          <w:sz w:val="18"/>
        </w:rPr>
        <w:br/>
        <w:t xml:space="preserve">    if (!token) {</w:t>
      </w:r>
      <w:r>
        <w:rPr>
          <w:rFonts w:ascii="Courier New" w:eastAsia="Courier New" w:hAnsi="Courier New"/>
          <w:sz w:val="18"/>
        </w:rPr>
        <w:br/>
        <w:t xml:space="preserve">      next('/login')</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已登录用户访问登录页，重定向到首页</w:t>
      </w:r>
      <w:r>
        <w:rPr>
          <w:rFonts w:ascii="Courier New" w:eastAsia="Courier New" w:hAnsi="Courier New"/>
          <w:sz w:val="18"/>
        </w:rPr>
        <w:br/>
        <w:t xml:space="preserve">  if (to.path === '/login' &amp;&amp; token) {</w:t>
      </w:r>
      <w:r>
        <w:rPr>
          <w:rFonts w:ascii="Courier New" w:eastAsia="Courier New" w:hAnsi="Courier New"/>
          <w:sz w:val="18"/>
        </w:rPr>
        <w:br/>
        <w:t xml:space="preserve">    next('/home')</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next()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default router</w:t>
      </w:r>
      <w:r>
        <w:rPr>
          <w:rFonts w:ascii="Courier New" w:eastAsia="Courier New" w:hAnsi="Courier New"/>
          <w:sz w:val="18"/>
        </w:rPr>
        <w:br/>
      </w:r>
    </w:p>
    <w:p w14:paraId="766833C7" w14:textId="77777777" w:rsidR="00CE5C61" w:rsidRDefault="00CE5C61" w:rsidP="00CE5C61">
      <w:r>
        <w:rPr>
          <w:b/>
          <w:sz w:val="24"/>
        </w:rPr>
        <w:t>文件：</w:t>
      </w:r>
      <w:r>
        <w:rPr>
          <w:b/>
          <w:sz w:val="24"/>
        </w:rPr>
        <w:t>stores\user.js</w:t>
      </w:r>
    </w:p>
    <w:p w14:paraId="16975CA5" w14:textId="77777777" w:rsidR="00CE5C61" w:rsidRDefault="00CE5C61" w:rsidP="00CE5C61">
      <w:r>
        <w:t>代码内容如下：</w:t>
      </w:r>
    </w:p>
    <w:p w14:paraId="47C9E974" w14:textId="77777777" w:rsidR="00CE5C61" w:rsidRDefault="00CE5C61" w:rsidP="00CE5C61">
      <w:pPr>
        <w:spacing w:after="120"/>
        <w:ind w:left="240"/>
      </w:pPr>
      <w:r>
        <w:rPr>
          <w:rFonts w:ascii="Courier New" w:eastAsia="Courier New" w:hAnsi="Courier New"/>
          <w:sz w:val="18"/>
        </w:rPr>
        <w:t>import { defineStore } from 'pinia'</w:t>
      </w:r>
      <w:r>
        <w:rPr>
          <w:rFonts w:ascii="Courier New" w:eastAsia="Courier New" w:hAnsi="Courier New"/>
          <w:sz w:val="18"/>
        </w:rPr>
        <w:br/>
        <w:t>import { ref } from 'vue'</w:t>
      </w:r>
      <w:r>
        <w:rPr>
          <w:rFonts w:ascii="Courier New" w:eastAsia="Courier New" w:hAnsi="Courier New"/>
          <w:sz w:val="18"/>
        </w:rPr>
        <w:br/>
      </w:r>
      <w:r>
        <w:rPr>
          <w:rFonts w:ascii="Courier New" w:eastAsia="Courier New" w:hAnsi="Courier New"/>
          <w:sz w:val="18"/>
        </w:rPr>
        <w:br/>
        <w:t>export const useUserStore = defineStore('user', () =&gt; {</w:t>
      </w:r>
      <w:r>
        <w:rPr>
          <w:rFonts w:ascii="Courier New" w:eastAsia="Courier New" w:hAnsi="Courier New"/>
          <w:sz w:val="18"/>
        </w:rPr>
        <w:br/>
        <w:t xml:space="preserve">  const userInfo = ref(null)</w:t>
      </w:r>
      <w:r>
        <w:rPr>
          <w:rFonts w:ascii="Courier New" w:eastAsia="Courier New" w:hAnsi="Courier New"/>
          <w:sz w:val="18"/>
        </w:rPr>
        <w:br/>
        <w:t xml:space="preserve">  const token = ref(localStorage.getItem('access_token') || '')</w:t>
      </w:r>
      <w:r>
        <w:rPr>
          <w:rFonts w:ascii="Courier New" w:eastAsia="Courier New" w:hAnsi="Courier New"/>
          <w:sz w:val="18"/>
        </w:rPr>
        <w:br/>
      </w:r>
      <w:r>
        <w:rPr>
          <w:rFonts w:ascii="Courier New" w:eastAsia="Courier New" w:hAnsi="Courier New"/>
          <w:sz w:val="18"/>
        </w:rPr>
        <w:br/>
        <w:t xml:space="preserve">  const setToken = (newToken) =&gt; {</w:t>
      </w:r>
      <w:r>
        <w:rPr>
          <w:rFonts w:ascii="Courier New" w:eastAsia="Courier New" w:hAnsi="Courier New"/>
          <w:sz w:val="18"/>
        </w:rPr>
        <w:br/>
      </w:r>
      <w:r>
        <w:rPr>
          <w:rFonts w:ascii="Courier New" w:eastAsia="Courier New" w:hAnsi="Courier New"/>
          <w:sz w:val="18"/>
        </w:rPr>
        <w:lastRenderedPageBreak/>
        <w:t xml:space="preserve">    token.value = newToken</w:t>
      </w:r>
      <w:r>
        <w:rPr>
          <w:rFonts w:ascii="Courier New" w:eastAsia="Courier New" w:hAnsi="Courier New"/>
          <w:sz w:val="18"/>
        </w:rPr>
        <w:br/>
        <w:t xml:space="preserve">    localStorage.setItem('access_token', newToken)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setUserInfo = (info) =&gt; {</w:t>
      </w:r>
      <w:r>
        <w:rPr>
          <w:rFonts w:ascii="Courier New" w:eastAsia="Courier New" w:hAnsi="Courier New"/>
          <w:sz w:val="18"/>
        </w:rPr>
        <w:br/>
        <w:t xml:space="preserve">    userInfo.value = info</w:t>
      </w:r>
      <w:r>
        <w:rPr>
          <w:rFonts w:ascii="Courier New" w:eastAsia="Courier New" w:hAnsi="Courier New"/>
          <w:sz w:val="18"/>
        </w:rPr>
        <w:br/>
        <w:t xml:space="preserve">    localStorage.setItem('user', JSON.stringify(info))</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logout = () =&gt; {</w:t>
      </w:r>
      <w:r>
        <w:rPr>
          <w:rFonts w:ascii="Courier New" w:eastAsia="Courier New" w:hAnsi="Courier New"/>
          <w:sz w:val="18"/>
        </w:rPr>
        <w:br/>
        <w:t xml:space="preserve">    token.value = ''</w:t>
      </w:r>
      <w:r>
        <w:rPr>
          <w:rFonts w:ascii="Courier New" w:eastAsia="Courier New" w:hAnsi="Courier New"/>
          <w:sz w:val="18"/>
        </w:rPr>
        <w:br/>
        <w:t xml:space="preserve">    userInfo.value = null</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userInfo,</w:t>
      </w:r>
      <w:r>
        <w:rPr>
          <w:rFonts w:ascii="Courier New" w:eastAsia="Courier New" w:hAnsi="Courier New"/>
          <w:sz w:val="18"/>
        </w:rPr>
        <w:br/>
        <w:t xml:space="preserve">    token,</w:t>
      </w:r>
      <w:r>
        <w:rPr>
          <w:rFonts w:ascii="Courier New" w:eastAsia="Courier New" w:hAnsi="Courier New"/>
          <w:sz w:val="18"/>
        </w:rPr>
        <w:br/>
        <w:t xml:space="preserve">    setToken,</w:t>
      </w:r>
      <w:r>
        <w:rPr>
          <w:rFonts w:ascii="Courier New" w:eastAsia="Courier New" w:hAnsi="Courier New"/>
          <w:sz w:val="18"/>
        </w:rPr>
        <w:br/>
        <w:t xml:space="preserve">    setUserInfo,</w:t>
      </w:r>
      <w:r>
        <w:rPr>
          <w:rFonts w:ascii="Courier New" w:eastAsia="Courier New" w:hAnsi="Courier New"/>
          <w:sz w:val="18"/>
        </w:rPr>
        <w:br/>
        <w:t xml:space="preserve">    logout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p>
    <w:p w14:paraId="280DD3DE" w14:textId="77777777" w:rsidR="00CE5C61" w:rsidRDefault="00CE5C61" w:rsidP="00CE5C61">
      <w:r>
        <w:rPr>
          <w:b/>
          <w:sz w:val="24"/>
        </w:rPr>
        <w:t>文件：</w:t>
      </w:r>
      <w:r>
        <w:rPr>
          <w:b/>
          <w:sz w:val="24"/>
        </w:rPr>
        <w:t>utils\api.js</w:t>
      </w:r>
    </w:p>
    <w:p w14:paraId="3585C57D" w14:textId="77777777" w:rsidR="00CE5C61" w:rsidRDefault="00CE5C61" w:rsidP="00CE5C61">
      <w:r>
        <w:t>代码内容如下：</w:t>
      </w:r>
    </w:p>
    <w:p w14:paraId="67F61E14" w14:textId="77777777" w:rsidR="00CE5C61" w:rsidRDefault="00CE5C61" w:rsidP="00CE5C61">
      <w:pPr>
        <w:spacing w:after="120"/>
        <w:ind w:left="240"/>
      </w:pPr>
      <w:r>
        <w:rPr>
          <w:rFonts w:ascii="Courier New" w:eastAsia="Courier New" w:hAnsi="Courier New"/>
          <w:sz w:val="18"/>
        </w:rPr>
        <w:t>const BASE_URL = import.meta.env.VITE_API_BASE || "";</w:t>
      </w:r>
      <w:r>
        <w:rPr>
          <w:rFonts w:ascii="Courier New" w:eastAsia="Courier New" w:hAnsi="Courier New"/>
          <w:sz w:val="18"/>
        </w:rPr>
        <w:br/>
        <w:t>import axios from "axios";</w:t>
      </w:r>
      <w:r>
        <w:rPr>
          <w:rFonts w:ascii="Courier New" w:eastAsia="Courier New" w:hAnsi="Courier New"/>
          <w:sz w:val="18"/>
        </w:rPr>
        <w:br/>
      </w:r>
      <w:r>
        <w:rPr>
          <w:rFonts w:ascii="Courier New" w:eastAsia="Courier New" w:hAnsi="Courier New"/>
          <w:sz w:val="18"/>
        </w:rPr>
        <w:br/>
        <w:t>export function getToken() {</w:t>
      </w:r>
      <w:r>
        <w:rPr>
          <w:rFonts w:ascii="Courier New" w:eastAsia="Courier New" w:hAnsi="Courier New"/>
          <w:sz w:val="18"/>
        </w:rPr>
        <w:br/>
        <w:t xml:space="preserve">  return localStorage.getItem("access_token")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async function apiGet(path) {</w:t>
      </w:r>
      <w:r>
        <w:rPr>
          <w:rFonts w:ascii="Courier New" w:eastAsia="Courier New" w:hAnsi="Courier New"/>
          <w:sz w:val="18"/>
        </w:rPr>
        <w:br/>
        <w:t xml:space="preserve">  const token = getToken();</w:t>
      </w:r>
      <w:r>
        <w:rPr>
          <w:rFonts w:ascii="Courier New" w:eastAsia="Courier New" w:hAnsi="Courier New"/>
          <w:sz w:val="18"/>
        </w:rPr>
        <w:br/>
        <w:t xml:space="preserve">  const res = await fetch(`${BASE_URL}${path}`, {</w:t>
      </w:r>
      <w:r>
        <w:rPr>
          <w:rFonts w:ascii="Courier New" w:eastAsia="Courier New" w:hAnsi="Courier New"/>
          <w:sz w:val="18"/>
        </w:rPr>
        <w:br/>
        <w:t xml:space="preserve">    headers: { Authorization: `Bearer ${token}` }</w:t>
      </w:r>
      <w:r>
        <w:rPr>
          <w:rFonts w:ascii="Courier New" w:eastAsia="Courier New" w:hAnsi="Courier New"/>
          <w:sz w:val="18"/>
        </w:rPr>
        <w:br/>
        <w:t xml:space="preserve">  });</w:t>
      </w:r>
      <w:r>
        <w:rPr>
          <w:rFonts w:ascii="Courier New" w:eastAsia="Courier New" w:hAnsi="Courier New"/>
          <w:sz w:val="18"/>
        </w:rPr>
        <w:br/>
        <w:t xml:space="preserve">  const data = await res.json();</w:t>
      </w:r>
      <w:r>
        <w:rPr>
          <w:rFonts w:ascii="Courier New" w:eastAsia="Courier New" w:hAnsi="Courier New"/>
          <w:sz w:val="18"/>
        </w:rPr>
        <w:br/>
        <w:t xml:space="preserve">  return { res, data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export async function apiPost(path, body) {</w:t>
      </w:r>
      <w:r>
        <w:rPr>
          <w:rFonts w:ascii="Courier New" w:eastAsia="Courier New" w:hAnsi="Courier New"/>
          <w:sz w:val="18"/>
        </w:rPr>
        <w:br/>
        <w:t xml:space="preserve">  const token = getToken();</w:t>
      </w:r>
      <w:r>
        <w:rPr>
          <w:rFonts w:ascii="Courier New" w:eastAsia="Courier New" w:hAnsi="Courier New"/>
          <w:sz w:val="18"/>
        </w:rPr>
        <w:br/>
        <w:t xml:space="preserve">  const res = await fetch(`${BASE_URL}${path}`, {</w:t>
      </w:r>
      <w:r>
        <w:rPr>
          <w:rFonts w:ascii="Courier New" w:eastAsia="Courier New" w:hAnsi="Courier New"/>
          <w:sz w:val="18"/>
        </w:rPr>
        <w:br/>
        <w:t xml:space="preserve">    method: "POST",</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${token}`</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body: JSON.stringify(body)</w:t>
      </w:r>
      <w:r>
        <w:rPr>
          <w:rFonts w:ascii="Courier New" w:eastAsia="Courier New" w:hAnsi="Courier New"/>
          <w:sz w:val="18"/>
        </w:rPr>
        <w:br/>
        <w:t xml:space="preserve">  });</w:t>
      </w:r>
      <w:r>
        <w:rPr>
          <w:rFonts w:ascii="Courier New" w:eastAsia="Courier New" w:hAnsi="Courier New"/>
          <w:sz w:val="18"/>
        </w:rPr>
        <w:br/>
        <w:t xml:space="preserve">  const data = await res.json();</w:t>
      </w:r>
      <w:r>
        <w:rPr>
          <w:rFonts w:ascii="Courier New" w:eastAsia="Courier New" w:hAnsi="Courier New"/>
          <w:sz w:val="18"/>
        </w:rPr>
        <w:br/>
        <w:t xml:space="preserve">  return { res, data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async function apiDelete(path) {</w:t>
      </w:r>
      <w:r>
        <w:rPr>
          <w:rFonts w:ascii="Courier New" w:eastAsia="Courier New" w:hAnsi="Courier New"/>
          <w:sz w:val="18"/>
        </w:rPr>
        <w:br/>
        <w:t xml:space="preserve">  const token = getToken();</w:t>
      </w:r>
      <w:r>
        <w:rPr>
          <w:rFonts w:ascii="Courier New" w:eastAsia="Courier New" w:hAnsi="Courier New"/>
          <w:sz w:val="18"/>
        </w:rPr>
        <w:br/>
        <w:t xml:space="preserve">  const res = await fetch(`${BASE_URL}${path}`, {</w:t>
      </w:r>
      <w:r>
        <w:rPr>
          <w:rFonts w:ascii="Courier New" w:eastAsia="Courier New" w:hAnsi="Courier New"/>
          <w:sz w:val="18"/>
        </w:rPr>
        <w:br/>
        <w:t xml:space="preserve">    method: "DELETE",</w:t>
      </w:r>
      <w:r>
        <w:rPr>
          <w:rFonts w:ascii="Courier New" w:eastAsia="Courier New" w:hAnsi="Courier New"/>
          <w:sz w:val="18"/>
        </w:rPr>
        <w:br/>
        <w:t xml:space="preserve">    headers: { Authorization: `Bearer ${token}`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let data = null;</w:t>
      </w:r>
      <w:r>
        <w:rPr>
          <w:rFonts w:ascii="Courier New" w:eastAsia="Courier New" w:hAnsi="Courier New"/>
          <w:sz w:val="18"/>
        </w:rPr>
        <w:br/>
        <w:t xml:space="preserve">  const ct = res.headers.get("content-type") || "";</w:t>
      </w:r>
      <w:r>
        <w:rPr>
          <w:rFonts w:ascii="Courier New" w:eastAsia="Courier New" w:hAnsi="Courier New"/>
          <w:sz w:val="18"/>
        </w:rPr>
        <w:br/>
        <w:t xml:space="preserve">  if (ct.includes("application/json")) {</w:t>
      </w:r>
      <w:r>
        <w:rPr>
          <w:rFonts w:ascii="Courier New" w:eastAsia="Courier New" w:hAnsi="Courier New"/>
          <w:sz w:val="18"/>
        </w:rPr>
        <w:br/>
        <w:t xml:space="preserve">    data = await res.json();</w:t>
      </w:r>
      <w:r>
        <w:rPr>
          <w:rFonts w:ascii="Courier New" w:eastAsia="Courier New" w:hAnsi="Courier New"/>
          <w:sz w:val="18"/>
        </w:rPr>
        <w:br/>
        <w:t xml:space="preserve">  } else {</w:t>
      </w:r>
      <w:r>
        <w:rPr>
          <w:rFonts w:ascii="Courier New" w:eastAsia="Courier New" w:hAnsi="Courier New"/>
          <w:sz w:val="18"/>
        </w:rPr>
        <w:br/>
        <w:t xml:space="preserve">    // 不是 JSON（比如 404 HTML），读成文本，方便你调试</w:t>
      </w:r>
      <w:r>
        <w:rPr>
          <w:rFonts w:ascii="Courier New" w:eastAsia="Courier New" w:hAnsi="Courier New"/>
          <w:sz w:val="18"/>
        </w:rPr>
        <w:br/>
        <w:t xml:space="preserve">    const text = await res.text();</w:t>
      </w:r>
      <w:r>
        <w:rPr>
          <w:rFonts w:ascii="Courier New" w:eastAsia="Courier New" w:hAnsi="Courier New"/>
          <w:sz w:val="18"/>
        </w:rPr>
        <w:br/>
        <w:t xml:space="preserve">    data = { success: false, message: text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 res, data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 新增：安全读取（JSON / HTML / 空响应都不会炸）</w:t>
      </w:r>
      <w:r>
        <w:rPr>
          <w:rFonts w:ascii="Courier New" w:eastAsia="Courier New" w:hAnsi="Courier New"/>
          <w:sz w:val="18"/>
        </w:rPr>
        <w:br/>
        <w:t>async function safeRead(res) {</w:t>
      </w:r>
      <w:r>
        <w:rPr>
          <w:rFonts w:ascii="Courier New" w:eastAsia="Courier New" w:hAnsi="Courier New"/>
          <w:sz w:val="18"/>
        </w:rPr>
        <w:br/>
        <w:t xml:space="preserve">  const text = await res.text();</w:t>
      </w:r>
      <w:r>
        <w:rPr>
          <w:rFonts w:ascii="Courier New" w:eastAsia="Courier New" w:hAnsi="Courier New"/>
          <w:sz w:val="18"/>
        </w:rPr>
        <w:br/>
        <w:t xml:space="preserve">  if (!text) return null;</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return JSON.parse(text);</w:t>
      </w:r>
      <w:r>
        <w:rPr>
          <w:rFonts w:ascii="Courier New" w:eastAsia="Courier New" w:hAnsi="Courier New"/>
          <w:sz w:val="18"/>
        </w:rPr>
        <w:br/>
        <w:t xml:space="preserve">  } catch (e) {</w:t>
      </w:r>
      <w:r>
        <w:rPr>
          <w:rFonts w:ascii="Courier New" w:eastAsia="Courier New" w:hAnsi="Courier New"/>
          <w:sz w:val="18"/>
        </w:rPr>
        <w:br/>
        <w:t xml:space="preserve">    // 不是 JSON（比如 Django 500 的 HTML 报错页）</w:t>
      </w:r>
      <w:r>
        <w:rPr>
          <w:rFonts w:ascii="Courier New" w:eastAsia="Courier New" w:hAnsi="Courier New"/>
          <w:sz w:val="18"/>
        </w:rPr>
        <w:br/>
        <w:t xml:space="preserve">    return { success: false, message: "非JSON响应", raw: text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async function apiPostForm(path, formData) {</w:t>
      </w:r>
      <w:r>
        <w:rPr>
          <w:rFonts w:ascii="Courier New" w:eastAsia="Courier New" w:hAnsi="Courier New"/>
          <w:sz w:val="18"/>
        </w:rPr>
        <w:br/>
        <w:t xml:space="preserve">  const token = getToken();</w:t>
      </w:r>
      <w:r>
        <w:rPr>
          <w:rFonts w:ascii="Courier New" w:eastAsia="Courier New" w:hAnsi="Courier New"/>
          <w:sz w:val="18"/>
        </w:rPr>
        <w:br/>
        <w:t xml:space="preserve">  const res = await fetch(`${BASE_URL}${path}`, {</w:t>
      </w:r>
      <w:r>
        <w:rPr>
          <w:rFonts w:ascii="Courier New" w:eastAsia="Courier New" w:hAnsi="Courier New"/>
          <w:sz w:val="18"/>
        </w:rPr>
        <w:br/>
        <w:t xml:space="preserve">    method: "POST",</w:t>
      </w:r>
      <w:r>
        <w:rPr>
          <w:rFonts w:ascii="Courier New" w:eastAsia="Courier New" w:hAnsi="Courier New"/>
          <w:sz w:val="18"/>
        </w:rPr>
        <w:br/>
        <w:t xml:space="preserve">    headers: {</w:t>
      </w:r>
      <w:r>
        <w:rPr>
          <w:rFonts w:ascii="Courier New" w:eastAsia="Courier New" w:hAnsi="Courier New"/>
          <w:sz w:val="18"/>
        </w:rPr>
        <w:br/>
        <w:t xml:space="preserve">      Authorization: `Bearer ${token}`,</w:t>
      </w:r>
      <w:r>
        <w:rPr>
          <w:rFonts w:ascii="Courier New" w:eastAsia="Courier New" w:hAnsi="Courier New"/>
          <w:sz w:val="18"/>
        </w:rPr>
        <w:br/>
        <w:t xml:space="preserve">      // ⚠️ 不要手动写 Content-Type，让浏览器自动带 boundary</w:t>
      </w:r>
      <w:r>
        <w:rPr>
          <w:rFonts w:ascii="Courier New" w:eastAsia="Courier New" w:hAnsi="Courier New"/>
          <w:sz w:val="18"/>
        </w:rPr>
        <w:br/>
        <w:t xml:space="preserve">    },</w:t>
      </w:r>
      <w:r>
        <w:rPr>
          <w:rFonts w:ascii="Courier New" w:eastAsia="Courier New" w:hAnsi="Courier New"/>
          <w:sz w:val="18"/>
        </w:rPr>
        <w:br/>
        <w:t xml:space="preserve">    body: formData,</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兼容后端异常返回 HTML</w:t>
      </w:r>
      <w:r>
        <w:rPr>
          <w:rFonts w:ascii="Courier New" w:eastAsia="Courier New" w:hAnsi="Courier New"/>
          <w:sz w:val="18"/>
        </w:rPr>
        <w:br/>
        <w:t xml:space="preserve">  const text = await res.text();</w:t>
      </w:r>
      <w:r>
        <w:rPr>
          <w:rFonts w:ascii="Courier New" w:eastAsia="Courier New" w:hAnsi="Courier New"/>
          <w:sz w:val="18"/>
        </w:rPr>
        <w:br/>
      </w:r>
      <w:r>
        <w:rPr>
          <w:rFonts w:ascii="Courier New" w:eastAsia="Courier New" w:hAnsi="Courier New"/>
          <w:sz w:val="18"/>
        </w:rPr>
        <w:lastRenderedPageBreak/>
        <w:t xml:space="preserve">  try {</w:t>
      </w:r>
      <w:r>
        <w:rPr>
          <w:rFonts w:ascii="Courier New" w:eastAsia="Courier New" w:hAnsi="Courier New"/>
          <w:sz w:val="18"/>
        </w:rPr>
        <w:br/>
        <w:t xml:space="preserve">    const data = JSON.parse(text);</w:t>
      </w:r>
      <w:r>
        <w:rPr>
          <w:rFonts w:ascii="Courier New" w:eastAsia="Courier New" w:hAnsi="Courier New"/>
          <w:sz w:val="18"/>
        </w:rPr>
        <w:br/>
        <w:t xml:space="preserve">    return { res, data };</w:t>
      </w:r>
      <w:r>
        <w:rPr>
          <w:rFonts w:ascii="Courier New" w:eastAsia="Courier New" w:hAnsi="Courier New"/>
          <w:sz w:val="18"/>
        </w:rPr>
        <w:br/>
        <w:t xml:space="preserve">  } catch {</w:t>
      </w:r>
      <w:r>
        <w:rPr>
          <w:rFonts w:ascii="Courier New" w:eastAsia="Courier New" w:hAnsi="Courier New"/>
          <w:sz w:val="18"/>
        </w:rPr>
        <w:br/>
        <w:t xml:space="preserve">    console.error("[apiPostForm] 非 JSON 响应：", { url: `${BASE_URL}${path}`, status: res.status, rawPreview: text.slice(0, 300) });</w:t>
      </w:r>
      <w:r>
        <w:rPr>
          <w:rFonts w:ascii="Courier New" w:eastAsia="Courier New" w:hAnsi="Courier New"/>
          <w:sz w:val="18"/>
        </w:rPr>
        <w:br/>
        <w:t xml:space="preserve">    throw new Error("后端返回非JSON（可能500）");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p>
    <w:p w14:paraId="67ECE504" w14:textId="77777777" w:rsidR="00CE5C61" w:rsidRDefault="00CE5C61" w:rsidP="00CE5C61">
      <w:r>
        <w:rPr>
          <w:b/>
          <w:sz w:val="24"/>
        </w:rPr>
        <w:t>文件：</w:t>
      </w:r>
      <w:r>
        <w:rPr>
          <w:b/>
          <w:sz w:val="24"/>
        </w:rPr>
        <w:t>utils\assessments.js</w:t>
      </w:r>
    </w:p>
    <w:p w14:paraId="061ABF0C" w14:textId="77777777" w:rsidR="00CE5C61" w:rsidRDefault="00CE5C61" w:rsidP="00CE5C61">
      <w:r>
        <w:t>代码内容如下：</w:t>
      </w:r>
    </w:p>
    <w:p w14:paraId="4B1FD4C0" w14:textId="77777777" w:rsidR="00CE5C61" w:rsidRDefault="00CE5C61" w:rsidP="00CE5C61">
      <w:pPr>
        <w:spacing w:after="120"/>
        <w:ind w:left="240"/>
      </w:pPr>
      <w:r>
        <w:rPr>
          <w:rFonts w:ascii="Courier New" w:eastAsia="Courier New" w:hAnsi="Courier New"/>
          <w:sz w:val="18"/>
        </w:rPr>
        <w:br/>
        <w:t>// 获取评估详细数据的 API</w:t>
      </w:r>
      <w:r>
        <w:rPr>
          <w:rFonts w:ascii="Courier New" w:eastAsia="Courier New" w:hAnsi="Courier New"/>
          <w:sz w:val="18"/>
        </w:rPr>
        <w:br/>
        <w:t>export function getAssessmentData(id) {</w:t>
      </w:r>
      <w:r>
        <w:rPr>
          <w:rFonts w:ascii="Courier New" w:eastAsia="Courier New" w:hAnsi="Courier New"/>
          <w:sz w:val="18"/>
        </w:rPr>
        <w:br/>
        <w:t xml:space="preserve">  return request({</w:t>
      </w:r>
      <w:r>
        <w:rPr>
          <w:rFonts w:ascii="Courier New" w:eastAsia="Courier New" w:hAnsi="Courier New"/>
          <w:sz w:val="18"/>
        </w:rPr>
        <w:br/>
        <w:t xml:space="preserve">    url: `/assessments/${id}/data/`, // 这里就是我们刚才后端改的那个接口</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顺便检查一下是否有 getAssessmentDetail，有时候名字可能写混了</w:t>
      </w:r>
      <w:r>
        <w:rPr>
          <w:rFonts w:ascii="Courier New" w:eastAsia="Courier New" w:hAnsi="Courier New"/>
          <w:sz w:val="18"/>
        </w:rPr>
        <w:br/>
        <w:t>export function getAssessmentDetail(id) {</w:t>
      </w:r>
      <w:r>
        <w:rPr>
          <w:rFonts w:ascii="Courier New" w:eastAsia="Courier New" w:hAnsi="Courier New"/>
          <w:sz w:val="18"/>
        </w:rPr>
        <w:br/>
        <w:t xml:space="preserve">  return request({</w:t>
      </w:r>
      <w:r>
        <w:rPr>
          <w:rFonts w:ascii="Courier New" w:eastAsia="Courier New" w:hAnsi="Courier New"/>
          <w:sz w:val="18"/>
        </w:rPr>
        <w:br/>
        <w:t xml:space="preserve">    url: `/assessments/${id}/`,</w:t>
      </w:r>
      <w:r>
        <w:rPr>
          <w:rFonts w:ascii="Courier New" w:eastAsia="Courier New" w:hAnsi="Courier New"/>
          <w:sz w:val="18"/>
        </w:rPr>
        <w:br/>
        <w:t xml:space="preserve">    method: 'get'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function createAssessment() {</w:t>
      </w:r>
      <w:r>
        <w:rPr>
          <w:rFonts w:ascii="Courier New" w:eastAsia="Courier New" w:hAnsi="Courier New"/>
          <w:sz w:val="18"/>
        </w:rPr>
        <w:br/>
        <w:t xml:space="preserve">  return request({</w:t>
      </w:r>
      <w:r>
        <w:rPr>
          <w:rFonts w:ascii="Courier New" w:eastAsia="Courier New" w:hAnsi="Courier New"/>
          <w:sz w:val="18"/>
        </w:rPr>
        <w:br/>
        <w:t xml:space="preserve">    url: '/assessments/', // 对应后端 AssessmentViewSet 的 create 方法</w:t>
      </w:r>
      <w:r>
        <w:rPr>
          <w:rFonts w:ascii="Courier New" w:eastAsia="Courier New" w:hAnsi="Courier New"/>
          <w:sz w:val="18"/>
        </w:rPr>
        <w:br/>
        <w:t xml:space="preserve">    method: 'post'</w:t>
      </w:r>
      <w:r>
        <w:rPr>
          <w:rFonts w:ascii="Courier New" w:eastAsia="Courier New" w:hAnsi="Courier New"/>
          <w:sz w:val="18"/>
        </w:rPr>
        <w:br/>
        <w:t xml:space="preserve">  })</w:t>
      </w:r>
      <w:r>
        <w:rPr>
          <w:rFonts w:ascii="Courier New" w:eastAsia="Courier New" w:hAnsi="Courier New"/>
          <w:sz w:val="18"/>
        </w:rPr>
        <w:br/>
        <w:t>}</w:t>
      </w:r>
    </w:p>
    <w:p w14:paraId="1F3195BB" w14:textId="77777777" w:rsidR="00CE5C61" w:rsidRDefault="00CE5C61" w:rsidP="00CE5C61">
      <w:r>
        <w:rPr>
          <w:b/>
          <w:sz w:val="24"/>
        </w:rPr>
        <w:t>文件：</w:t>
      </w:r>
      <w:r>
        <w:rPr>
          <w:b/>
          <w:sz w:val="24"/>
        </w:rPr>
        <w:t>utils\constants.js</w:t>
      </w:r>
    </w:p>
    <w:p w14:paraId="4C49E174" w14:textId="77777777" w:rsidR="00CE5C61" w:rsidRDefault="00CE5C61" w:rsidP="00CE5C61">
      <w:r>
        <w:t>代码内容如下：</w:t>
      </w:r>
    </w:p>
    <w:p w14:paraId="495AF3A9"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系统常量配置</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用户角色</w:t>
      </w:r>
      <w:r>
        <w:rPr>
          <w:rFonts w:ascii="Courier New" w:eastAsia="Courier New" w:hAnsi="Courier New"/>
          <w:sz w:val="18"/>
        </w:rPr>
        <w:br/>
        <w:t>export const USER_ROLES = {</w:t>
      </w:r>
      <w:r>
        <w:rPr>
          <w:rFonts w:ascii="Courier New" w:eastAsia="Courier New" w:hAnsi="Courier New"/>
          <w:sz w:val="18"/>
        </w:rPr>
        <w:br/>
      </w:r>
      <w:r>
        <w:rPr>
          <w:rFonts w:ascii="Courier New" w:eastAsia="Courier New" w:hAnsi="Courier New"/>
          <w:sz w:val="18"/>
        </w:rPr>
        <w:lastRenderedPageBreak/>
        <w:t xml:space="preserve">  SCHOOL: 'school',</w:t>
      </w:r>
      <w:r>
        <w:rPr>
          <w:rFonts w:ascii="Courier New" w:eastAsia="Courier New" w:hAnsi="Courier New"/>
          <w:sz w:val="18"/>
        </w:rPr>
        <w:br/>
        <w:t xml:space="preserve">  ADMIN: 'admin'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评估状态</w:t>
      </w:r>
      <w:r>
        <w:rPr>
          <w:rFonts w:ascii="Courier New" w:eastAsia="Courier New" w:hAnsi="Courier New"/>
          <w:sz w:val="18"/>
        </w:rPr>
        <w:br/>
        <w:t>export const ASSESSMENT_STATUS = {</w:t>
      </w:r>
      <w:r>
        <w:rPr>
          <w:rFonts w:ascii="Courier New" w:eastAsia="Courier New" w:hAnsi="Courier New"/>
          <w:sz w:val="18"/>
        </w:rPr>
        <w:br/>
        <w:t xml:space="preserve">  DRAFT: 'draft',</w:t>
      </w:r>
      <w:r>
        <w:rPr>
          <w:rFonts w:ascii="Courier New" w:eastAsia="Courier New" w:hAnsi="Courier New"/>
          <w:sz w:val="18"/>
        </w:rPr>
        <w:br/>
        <w:t xml:space="preserve">  COLLECTING: 'collecting',</w:t>
      </w:r>
      <w:r>
        <w:rPr>
          <w:rFonts w:ascii="Courier New" w:eastAsia="Courier New" w:hAnsi="Courier New"/>
          <w:sz w:val="18"/>
        </w:rPr>
        <w:br/>
        <w:t xml:space="preserve">  ANALYZING: 'analyzing',</w:t>
      </w:r>
      <w:r>
        <w:rPr>
          <w:rFonts w:ascii="Courier New" w:eastAsia="Courier New" w:hAnsi="Courier New"/>
          <w:sz w:val="18"/>
        </w:rPr>
        <w:br/>
        <w:t xml:space="preserve">  COMPLETED: 'completed'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评估状态文本映射</w:t>
      </w:r>
      <w:r>
        <w:rPr>
          <w:rFonts w:ascii="Courier New" w:eastAsia="Courier New" w:hAnsi="Courier New"/>
          <w:sz w:val="18"/>
        </w:rPr>
        <w:br/>
        <w:t>export const ASSESSMENT_STATUS_TEXT = {</w:t>
      </w:r>
      <w:r>
        <w:rPr>
          <w:rFonts w:ascii="Courier New" w:eastAsia="Courier New" w:hAnsi="Courier New"/>
          <w:sz w:val="18"/>
        </w:rPr>
        <w:br/>
        <w:t xml:space="preserve">  draft: '草稿',</w:t>
      </w:r>
      <w:r>
        <w:rPr>
          <w:rFonts w:ascii="Courier New" w:eastAsia="Courier New" w:hAnsi="Courier New"/>
          <w:sz w:val="18"/>
        </w:rPr>
        <w:br/>
        <w:t xml:space="preserve">  collecting: '数据收集中',</w:t>
      </w:r>
      <w:r>
        <w:rPr>
          <w:rFonts w:ascii="Courier New" w:eastAsia="Courier New" w:hAnsi="Courier New"/>
          <w:sz w:val="18"/>
        </w:rPr>
        <w:br/>
        <w:t xml:space="preserve">  analyzing: '分析中',</w:t>
      </w:r>
      <w:r>
        <w:rPr>
          <w:rFonts w:ascii="Courier New" w:eastAsia="Courier New" w:hAnsi="Courier New"/>
          <w:sz w:val="18"/>
        </w:rPr>
        <w:br/>
        <w:t xml:space="preserve">  completed: '已完成'</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评估状态颜色映射</w:t>
      </w:r>
      <w:r>
        <w:rPr>
          <w:rFonts w:ascii="Courier New" w:eastAsia="Courier New" w:hAnsi="Courier New"/>
          <w:sz w:val="18"/>
        </w:rPr>
        <w:br/>
        <w:t>export const ASSESSMENT_STATUS_COLOR = {</w:t>
      </w:r>
      <w:r>
        <w:rPr>
          <w:rFonts w:ascii="Courier New" w:eastAsia="Courier New" w:hAnsi="Courier New"/>
          <w:sz w:val="18"/>
        </w:rPr>
        <w:br/>
        <w:t xml:space="preserve">  draft: 'info',</w:t>
      </w:r>
      <w:r>
        <w:rPr>
          <w:rFonts w:ascii="Courier New" w:eastAsia="Courier New" w:hAnsi="Courier New"/>
          <w:sz w:val="18"/>
        </w:rPr>
        <w:br/>
        <w:t xml:space="preserve">  collecting: 'warning',</w:t>
      </w:r>
      <w:r>
        <w:rPr>
          <w:rFonts w:ascii="Courier New" w:eastAsia="Courier New" w:hAnsi="Courier New"/>
          <w:sz w:val="18"/>
        </w:rPr>
        <w:br/>
        <w:t xml:space="preserve">  analyzing: 'primary',</w:t>
      </w:r>
      <w:r>
        <w:rPr>
          <w:rFonts w:ascii="Courier New" w:eastAsia="Courier New" w:hAnsi="Courier New"/>
          <w:sz w:val="18"/>
        </w:rPr>
        <w:br/>
        <w:t xml:space="preserve">  completed: 'success'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问卷类型</w:t>
      </w:r>
      <w:r>
        <w:rPr>
          <w:rFonts w:ascii="Courier New" w:eastAsia="Courier New" w:hAnsi="Courier New"/>
          <w:sz w:val="18"/>
        </w:rPr>
        <w:br/>
        <w:t>export const SURVEY_TYPES = {</w:t>
      </w:r>
      <w:r>
        <w:rPr>
          <w:rFonts w:ascii="Courier New" w:eastAsia="Courier New" w:hAnsi="Courier New"/>
          <w:sz w:val="18"/>
        </w:rPr>
        <w:br/>
        <w:t xml:space="preserve">  TEACHER: 'teacher',</w:t>
      </w:r>
      <w:r>
        <w:rPr>
          <w:rFonts w:ascii="Courier New" w:eastAsia="Courier New" w:hAnsi="Courier New"/>
          <w:sz w:val="18"/>
        </w:rPr>
        <w:br/>
        <w:t xml:space="preserve">  STUDENT: 'student',</w:t>
      </w:r>
      <w:r>
        <w:rPr>
          <w:rFonts w:ascii="Courier New" w:eastAsia="Courier New" w:hAnsi="Courier New"/>
          <w:sz w:val="18"/>
        </w:rPr>
        <w:br/>
        <w:t xml:space="preserve">  MANAGER: 'manager'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问卷类型文本映射</w:t>
      </w:r>
      <w:r>
        <w:rPr>
          <w:rFonts w:ascii="Courier New" w:eastAsia="Courier New" w:hAnsi="Courier New"/>
          <w:sz w:val="18"/>
        </w:rPr>
        <w:br/>
        <w:t>export const SURVEY_TYPE_TEXT = {</w:t>
      </w:r>
      <w:r>
        <w:rPr>
          <w:rFonts w:ascii="Courier New" w:eastAsia="Courier New" w:hAnsi="Courier New"/>
          <w:sz w:val="18"/>
        </w:rPr>
        <w:br/>
        <w:t xml:space="preserve">  teacher: '教师问卷',</w:t>
      </w:r>
      <w:r>
        <w:rPr>
          <w:rFonts w:ascii="Courier New" w:eastAsia="Courier New" w:hAnsi="Courier New"/>
          <w:sz w:val="18"/>
        </w:rPr>
        <w:br/>
        <w:t xml:space="preserve">  student: '学生问卷',</w:t>
      </w:r>
      <w:r>
        <w:rPr>
          <w:rFonts w:ascii="Courier New" w:eastAsia="Courier New" w:hAnsi="Courier New"/>
          <w:sz w:val="18"/>
        </w:rPr>
        <w:br/>
        <w:t xml:space="preserve">  manager: '管理者问卷'</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成熟度等级</w:t>
      </w:r>
      <w:r>
        <w:rPr>
          <w:rFonts w:ascii="Courier New" w:eastAsia="Courier New" w:hAnsi="Courier New"/>
          <w:sz w:val="18"/>
        </w:rPr>
        <w:br/>
        <w:t>export const MATURITY_LEVELS = {</w:t>
      </w:r>
      <w:r>
        <w:rPr>
          <w:rFonts w:ascii="Courier New" w:eastAsia="Courier New" w:hAnsi="Courier New"/>
          <w:sz w:val="18"/>
        </w:rPr>
        <w:br/>
        <w:t xml:space="preserve">  EXCELLENT: 'excellent',</w:t>
      </w:r>
      <w:r>
        <w:rPr>
          <w:rFonts w:ascii="Courier New" w:eastAsia="Courier New" w:hAnsi="Courier New"/>
          <w:sz w:val="18"/>
        </w:rPr>
        <w:br/>
        <w:t xml:space="preserve">  GOOD: 'good',</w:t>
      </w:r>
      <w:r>
        <w:rPr>
          <w:rFonts w:ascii="Courier New" w:eastAsia="Courier New" w:hAnsi="Courier New"/>
          <w:sz w:val="18"/>
        </w:rPr>
        <w:br/>
        <w:t xml:space="preserve">  FAIR: 'fair',</w:t>
      </w:r>
      <w:r>
        <w:rPr>
          <w:rFonts w:ascii="Courier New" w:eastAsia="Courier New" w:hAnsi="Courier New"/>
          <w:sz w:val="18"/>
        </w:rPr>
        <w:br/>
        <w:t xml:space="preserve">  PASS: 'pass',</w:t>
      </w:r>
      <w:r>
        <w:rPr>
          <w:rFonts w:ascii="Courier New" w:eastAsia="Courier New" w:hAnsi="Courier New"/>
          <w:sz w:val="18"/>
        </w:rPr>
        <w:br/>
        <w:t xml:space="preserve">  POOR: 'poor'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成熟度等级文本映射</w:t>
      </w:r>
      <w:r>
        <w:rPr>
          <w:rFonts w:ascii="Courier New" w:eastAsia="Courier New" w:hAnsi="Courier New"/>
          <w:sz w:val="18"/>
        </w:rPr>
        <w:br/>
        <w:t>export const MATURITY_LEVEL_TEXT = {</w:t>
      </w:r>
      <w:r>
        <w:rPr>
          <w:rFonts w:ascii="Courier New" w:eastAsia="Courier New" w:hAnsi="Courier New"/>
          <w:sz w:val="18"/>
        </w:rPr>
        <w:br/>
      </w:r>
      <w:r>
        <w:rPr>
          <w:rFonts w:ascii="Courier New" w:eastAsia="Courier New" w:hAnsi="Courier New"/>
          <w:sz w:val="18"/>
        </w:rPr>
        <w:lastRenderedPageBreak/>
        <w:t xml:space="preserve">  excellent: '卓越',</w:t>
      </w:r>
      <w:r>
        <w:rPr>
          <w:rFonts w:ascii="Courier New" w:eastAsia="Courier New" w:hAnsi="Courier New"/>
          <w:sz w:val="18"/>
        </w:rPr>
        <w:br/>
        <w:t xml:space="preserve">  good: '优秀',</w:t>
      </w:r>
      <w:r>
        <w:rPr>
          <w:rFonts w:ascii="Courier New" w:eastAsia="Courier New" w:hAnsi="Courier New"/>
          <w:sz w:val="18"/>
        </w:rPr>
        <w:br/>
        <w:t xml:space="preserve">  fair: '良好',</w:t>
      </w:r>
      <w:r>
        <w:rPr>
          <w:rFonts w:ascii="Courier New" w:eastAsia="Courier New" w:hAnsi="Courier New"/>
          <w:sz w:val="18"/>
        </w:rPr>
        <w:br/>
        <w:t xml:space="preserve">  pass: '合格',</w:t>
      </w:r>
      <w:r>
        <w:rPr>
          <w:rFonts w:ascii="Courier New" w:eastAsia="Courier New" w:hAnsi="Courier New"/>
          <w:sz w:val="18"/>
        </w:rPr>
        <w:br/>
        <w:t xml:space="preserve">  poor: '待改进'</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成熟度等级颜色映射</w:t>
      </w:r>
      <w:r>
        <w:rPr>
          <w:rFonts w:ascii="Courier New" w:eastAsia="Courier New" w:hAnsi="Courier New"/>
          <w:sz w:val="18"/>
        </w:rPr>
        <w:br/>
        <w:t>export const MATURITY_LEVEL_COLOR = {</w:t>
      </w:r>
      <w:r>
        <w:rPr>
          <w:rFonts w:ascii="Courier New" w:eastAsia="Courier New" w:hAnsi="Courier New"/>
          <w:sz w:val="18"/>
        </w:rPr>
        <w:br/>
        <w:t xml:space="preserve">  excellent: '#67C23A',</w:t>
      </w:r>
      <w:r>
        <w:rPr>
          <w:rFonts w:ascii="Courier New" w:eastAsia="Courier New" w:hAnsi="Courier New"/>
          <w:sz w:val="18"/>
        </w:rPr>
        <w:br/>
        <w:t xml:space="preserve">  good: '#409EFF',</w:t>
      </w:r>
      <w:r>
        <w:rPr>
          <w:rFonts w:ascii="Courier New" w:eastAsia="Courier New" w:hAnsi="Courier New"/>
          <w:sz w:val="18"/>
        </w:rPr>
        <w:br/>
        <w:t xml:space="preserve">  fair: '#E6A23C',</w:t>
      </w:r>
      <w:r>
        <w:rPr>
          <w:rFonts w:ascii="Courier New" w:eastAsia="Courier New" w:hAnsi="Courier New"/>
          <w:sz w:val="18"/>
        </w:rPr>
        <w:br/>
        <w:t xml:space="preserve">  pass: '#F56C6C',</w:t>
      </w:r>
      <w:r>
        <w:rPr>
          <w:rFonts w:ascii="Courier New" w:eastAsia="Courier New" w:hAnsi="Courier New"/>
          <w:sz w:val="18"/>
        </w:rPr>
        <w:br/>
        <w:t xml:space="preserve">  poor: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评估维度</w:t>
      </w:r>
      <w:r>
        <w:rPr>
          <w:rFonts w:ascii="Courier New" w:eastAsia="Courier New" w:hAnsi="Courier New"/>
          <w:sz w:val="18"/>
        </w:rPr>
        <w:br/>
        <w:t>export const ASSESSMENT_DIMENSIONS = [</w:t>
      </w:r>
      <w:r>
        <w:rPr>
          <w:rFonts w:ascii="Courier New" w:eastAsia="Courier New" w:hAnsi="Courier New"/>
          <w:sz w:val="18"/>
        </w:rPr>
        <w:br/>
        <w:t xml:space="preserve">  { key: 'literacy', name: '数据素养' },</w:t>
      </w:r>
      <w:r>
        <w:rPr>
          <w:rFonts w:ascii="Courier New" w:eastAsia="Courier New" w:hAnsi="Courier New"/>
          <w:sz w:val="18"/>
        </w:rPr>
        <w:br/>
        <w:t xml:space="preserve">  { key: 'institution', name: '数据制度' },</w:t>
      </w:r>
      <w:r>
        <w:rPr>
          <w:rFonts w:ascii="Courier New" w:eastAsia="Courier New" w:hAnsi="Courier New"/>
          <w:sz w:val="18"/>
        </w:rPr>
        <w:br/>
        <w:t xml:space="preserve">  { key: 'behavior', name: '数据行为' },</w:t>
      </w:r>
      <w:r>
        <w:rPr>
          <w:rFonts w:ascii="Courier New" w:eastAsia="Courier New" w:hAnsi="Courier New"/>
          <w:sz w:val="18"/>
        </w:rPr>
        <w:br/>
        <w:t xml:space="preserve">  { key: 'asset', name: '数据资产' },</w:t>
      </w:r>
      <w:r>
        <w:rPr>
          <w:rFonts w:ascii="Courier New" w:eastAsia="Courier New" w:hAnsi="Courier New"/>
          <w:sz w:val="18"/>
        </w:rPr>
        <w:br/>
        <w:t xml:space="preserve">  { key: 'technology', name: '数据技术'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学校类型</w:t>
      </w:r>
      <w:r>
        <w:rPr>
          <w:rFonts w:ascii="Courier New" w:eastAsia="Courier New" w:hAnsi="Courier New"/>
          <w:sz w:val="18"/>
        </w:rPr>
        <w:br/>
        <w:t>export const SCHOOL_TYPES = [</w:t>
      </w:r>
      <w:r>
        <w:rPr>
          <w:rFonts w:ascii="Courier New" w:eastAsia="Courier New" w:hAnsi="Courier New"/>
          <w:sz w:val="18"/>
        </w:rPr>
        <w:br/>
        <w:t xml:space="preserve">  { value: 'primary', label: '小学' },</w:t>
      </w:r>
      <w:r>
        <w:rPr>
          <w:rFonts w:ascii="Courier New" w:eastAsia="Courier New" w:hAnsi="Courier New"/>
          <w:sz w:val="18"/>
        </w:rPr>
        <w:br/>
        <w:t xml:space="preserve">  { value: 'junior', label: '初中' },</w:t>
      </w:r>
      <w:r>
        <w:rPr>
          <w:rFonts w:ascii="Courier New" w:eastAsia="Courier New" w:hAnsi="Courier New"/>
          <w:sz w:val="18"/>
        </w:rPr>
        <w:br/>
        <w:t xml:space="preserve">  { value: 'senior', label: '高中' },</w:t>
      </w:r>
      <w:r>
        <w:rPr>
          <w:rFonts w:ascii="Courier New" w:eastAsia="Courier New" w:hAnsi="Courier New"/>
          <w:sz w:val="18"/>
        </w:rPr>
        <w:br/>
        <w:t xml:space="preserve">  { value: 'nine_year', label: '九年一贯制' },</w:t>
      </w:r>
      <w:r>
        <w:rPr>
          <w:rFonts w:ascii="Courier New" w:eastAsia="Courier New" w:hAnsi="Courier New"/>
          <w:sz w:val="18"/>
        </w:rPr>
        <w:br/>
        <w:t xml:space="preserve">  { value: 'twelve_year', label: '十二年一贯制'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数据存储方式</w:t>
      </w:r>
      <w:r>
        <w:rPr>
          <w:rFonts w:ascii="Courier New" w:eastAsia="Courier New" w:hAnsi="Courier New"/>
          <w:sz w:val="18"/>
        </w:rPr>
        <w:br/>
        <w:t>export const STORAGE_TYPES = [</w:t>
      </w:r>
      <w:r>
        <w:rPr>
          <w:rFonts w:ascii="Courier New" w:eastAsia="Courier New" w:hAnsi="Courier New"/>
          <w:sz w:val="18"/>
        </w:rPr>
        <w:br/>
        <w:t xml:space="preserve">  { value: 'local', label: '本地服务器' },</w:t>
      </w:r>
      <w:r>
        <w:rPr>
          <w:rFonts w:ascii="Courier New" w:eastAsia="Courier New" w:hAnsi="Courier New"/>
          <w:sz w:val="18"/>
        </w:rPr>
        <w:br/>
        <w:t xml:space="preserve">  { value: 'cloud', label: '云服务' },</w:t>
      </w:r>
      <w:r>
        <w:rPr>
          <w:rFonts w:ascii="Courier New" w:eastAsia="Courier New" w:hAnsi="Courier New"/>
          <w:sz w:val="18"/>
        </w:rPr>
        <w:br/>
        <w:t xml:space="preserve">  { value: 'hybrid', label: '混合云'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申请状态</w:t>
      </w:r>
      <w:r>
        <w:rPr>
          <w:rFonts w:ascii="Courier New" w:eastAsia="Courier New" w:hAnsi="Courier New"/>
          <w:sz w:val="18"/>
        </w:rPr>
        <w:br/>
        <w:t>export const APPLICATION_STATUS = {</w:t>
      </w:r>
      <w:r>
        <w:rPr>
          <w:rFonts w:ascii="Courier New" w:eastAsia="Courier New" w:hAnsi="Courier New"/>
          <w:sz w:val="18"/>
        </w:rPr>
        <w:br/>
        <w:t xml:space="preserve">  PENDING: 'pending',</w:t>
      </w:r>
      <w:r>
        <w:rPr>
          <w:rFonts w:ascii="Courier New" w:eastAsia="Courier New" w:hAnsi="Courier New"/>
          <w:sz w:val="18"/>
        </w:rPr>
        <w:br/>
        <w:t xml:space="preserve">  APPROVED: 'approved',</w:t>
      </w:r>
      <w:r>
        <w:rPr>
          <w:rFonts w:ascii="Courier New" w:eastAsia="Courier New" w:hAnsi="Courier New"/>
          <w:sz w:val="18"/>
        </w:rPr>
        <w:br/>
        <w:t xml:space="preserve">  REJECTED: 'rejected'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申请状态文本映射</w:t>
      </w:r>
      <w:r>
        <w:rPr>
          <w:rFonts w:ascii="Courier New" w:eastAsia="Courier New" w:hAnsi="Courier New"/>
          <w:sz w:val="18"/>
        </w:rPr>
        <w:br/>
        <w:t>export const APPLICATION_STATUS_TEXT = {</w:t>
      </w:r>
      <w:r>
        <w:rPr>
          <w:rFonts w:ascii="Courier New" w:eastAsia="Courier New" w:hAnsi="Courier New"/>
          <w:sz w:val="18"/>
        </w:rPr>
        <w:br/>
        <w:t xml:space="preserve">  pending: '待审批',</w:t>
      </w:r>
      <w:r>
        <w:rPr>
          <w:rFonts w:ascii="Courier New" w:eastAsia="Courier New" w:hAnsi="Courier New"/>
          <w:sz w:val="18"/>
        </w:rPr>
        <w:br/>
      </w:r>
      <w:r>
        <w:rPr>
          <w:rFonts w:ascii="Courier New" w:eastAsia="Courier New" w:hAnsi="Courier New"/>
          <w:sz w:val="18"/>
        </w:rPr>
        <w:lastRenderedPageBreak/>
        <w:t xml:space="preserve">  approved: '已通过',</w:t>
      </w:r>
      <w:r>
        <w:rPr>
          <w:rFonts w:ascii="Courier New" w:eastAsia="Courier New" w:hAnsi="Courier New"/>
          <w:sz w:val="18"/>
        </w:rPr>
        <w:br/>
        <w:t xml:space="preserve">  rejected: '已拒绝'</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申请状态颜色映射</w:t>
      </w:r>
      <w:r>
        <w:rPr>
          <w:rFonts w:ascii="Courier New" w:eastAsia="Courier New" w:hAnsi="Courier New"/>
          <w:sz w:val="18"/>
        </w:rPr>
        <w:br/>
        <w:t>export const APPLICATION_STATUS_COLOR = {</w:t>
      </w:r>
      <w:r>
        <w:rPr>
          <w:rFonts w:ascii="Courier New" w:eastAsia="Courier New" w:hAnsi="Courier New"/>
          <w:sz w:val="18"/>
        </w:rPr>
        <w:br/>
        <w:t xml:space="preserve">  pending: 'warning',</w:t>
      </w:r>
      <w:r>
        <w:rPr>
          <w:rFonts w:ascii="Courier New" w:eastAsia="Courier New" w:hAnsi="Courier New"/>
          <w:sz w:val="18"/>
        </w:rPr>
        <w:br/>
        <w:t xml:space="preserve">  approved: 'success',</w:t>
      </w:r>
      <w:r>
        <w:rPr>
          <w:rFonts w:ascii="Courier New" w:eastAsia="Courier New" w:hAnsi="Courier New"/>
          <w:sz w:val="18"/>
        </w:rPr>
        <w:br/>
        <w:t xml:space="preserve">  rejected: 'danger'</w:t>
      </w:r>
      <w:r>
        <w:rPr>
          <w:rFonts w:ascii="Courier New" w:eastAsia="Courier New" w:hAnsi="Courier New"/>
          <w:sz w:val="18"/>
        </w:rPr>
        <w:br/>
        <w:t>}</w:t>
      </w:r>
      <w:r>
        <w:rPr>
          <w:rFonts w:ascii="Courier New" w:eastAsia="Courier New" w:hAnsi="Courier New"/>
          <w:sz w:val="18"/>
        </w:rPr>
        <w:br/>
      </w:r>
    </w:p>
    <w:p w14:paraId="4142700A" w14:textId="77777777" w:rsidR="00CE5C61" w:rsidRDefault="00CE5C61" w:rsidP="00CE5C61">
      <w:r>
        <w:rPr>
          <w:b/>
          <w:sz w:val="24"/>
        </w:rPr>
        <w:t>文件：</w:t>
      </w:r>
      <w:r>
        <w:rPr>
          <w:b/>
          <w:sz w:val="24"/>
        </w:rPr>
        <w:t>utils\gat_area_patch.js</w:t>
      </w:r>
    </w:p>
    <w:p w14:paraId="2CD0FAB6" w14:textId="77777777" w:rsidR="00CE5C61" w:rsidRDefault="00CE5C61" w:rsidP="00CE5C61">
      <w:r>
        <w:t>代码内容如下：</w:t>
      </w:r>
    </w:p>
    <w:p w14:paraId="682EF21B" w14:textId="77777777" w:rsidR="00CE5C61" w:rsidRDefault="00CE5C61" w:rsidP="00CE5C61">
      <w:pPr>
        <w:spacing w:after="120"/>
        <w:ind w:left="240"/>
      </w:pPr>
      <w:r>
        <w:rPr>
          <w:rFonts w:ascii="Courier New" w:eastAsia="Courier New" w:hAnsi="Courier New"/>
          <w:sz w:val="18"/>
        </w:rPr>
        <w:t>/* Auto-generated from provided data.json: HK/MO/TW supplement */</w:t>
      </w:r>
      <w:r>
        <w:rPr>
          <w:rFonts w:ascii="Courier New" w:eastAsia="Courier New" w:hAnsi="Courier New"/>
          <w:sz w:val="18"/>
        </w:rPr>
        <w:br/>
        <w:t>export const gatProvinces = [</w:t>
      </w:r>
      <w:r>
        <w:rPr>
          <w:rFonts w:ascii="Courier New" w:eastAsia="Courier New" w:hAnsi="Courier New"/>
          <w:sz w:val="18"/>
        </w:rPr>
        <w:br/>
        <w:t xml:space="preserve">  {</w:t>
      </w:r>
      <w:r>
        <w:rPr>
          <w:rFonts w:ascii="Courier New" w:eastAsia="Courier New" w:hAnsi="Courier New"/>
          <w:sz w:val="18"/>
        </w:rPr>
        <w:br/>
        <w:t xml:space="preserve">    "code": "710000",</w:t>
      </w:r>
      <w:r>
        <w:rPr>
          <w:rFonts w:ascii="Courier New" w:eastAsia="Courier New" w:hAnsi="Courier New"/>
          <w:sz w:val="18"/>
        </w:rPr>
        <w:br/>
        <w:t xml:space="preserve">    "name": "台湾省"</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"code": "810000",</w:t>
      </w:r>
      <w:r>
        <w:rPr>
          <w:rFonts w:ascii="Courier New" w:eastAsia="Courier New" w:hAnsi="Courier New"/>
          <w:sz w:val="18"/>
        </w:rPr>
        <w:br/>
        <w:t xml:space="preserve">    "name": "香港特别行政区"</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"code": "820000",</w:t>
      </w:r>
      <w:r>
        <w:rPr>
          <w:rFonts w:ascii="Courier New" w:eastAsia="Courier New" w:hAnsi="Courier New"/>
          <w:sz w:val="18"/>
        </w:rPr>
        <w:br/>
        <w:t xml:space="preserve">    "name": "澳门特别行政区"</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const gatChildren = {</w:t>
      </w:r>
      <w:r>
        <w:rPr>
          <w:rFonts w:ascii="Courier New" w:eastAsia="Courier New" w:hAnsi="Courier New"/>
          <w:sz w:val="18"/>
        </w:rPr>
        <w:br/>
        <w:t xml:space="preserve">  "710000": {</w:t>
      </w:r>
      <w:r>
        <w:rPr>
          <w:rFonts w:ascii="Courier New" w:eastAsia="Courier New" w:hAnsi="Courier New"/>
          <w:sz w:val="18"/>
        </w:rPr>
        <w:br/>
        <w:t xml:space="preserve">    "710100": "台北市",</w:t>
      </w:r>
      <w:r>
        <w:rPr>
          <w:rFonts w:ascii="Courier New" w:eastAsia="Courier New" w:hAnsi="Courier New"/>
          <w:sz w:val="18"/>
        </w:rPr>
        <w:br/>
        <w:t xml:space="preserve">    "710200": "高雄市",</w:t>
      </w:r>
      <w:r>
        <w:rPr>
          <w:rFonts w:ascii="Courier New" w:eastAsia="Courier New" w:hAnsi="Courier New"/>
          <w:sz w:val="18"/>
        </w:rPr>
        <w:br/>
        <w:t xml:space="preserve">    "710300": "基隆市",</w:t>
      </w:r>
      <w:r>
        <w:rPr>
          <w:rFonts w:ascii="Courier New" w:eastAsia="Courier New" w:hAnsi="Courier New"/>
          <w:sz w:val="18"/>
        </w:rPr>
        <w:br/>
        <w:t xml:space="preserve">    "710400": "台中市",</w:t>
      </w:r>
      <w:r>
        <w:rPr>
          <w:rFonts w:ascii="Courier New" w:eastAsia="Courier New" w:hAnsi="Courier New"/>
          <w:sz w:val="18"/>
        </w:rPr>
        <w:br/>
        <w:t xml:space="preserve">    "710500": "台南市",</w:t>
      </w:r>
      <w:r>
        <w:rPr>
          <w:rFonts w:ascii="Courier New" w:eastAsia="Courier New" w:hAnsi="Courier New"/>
          <w:sz w:val="18"/>
        </w:rPr>
        <w:br/>
        <w:t xml:space="preserve">    "710600": "新竹市",</w:t>
      </w:r>
      <w:r>
        <w:rPr>
          <w:rFonts w:ascii="Courier New" w:eastAsia="Courier New" w:hAnsi="Courier New"/>
          <w:sz w:val="18"/>
        </w:rPr>
        <w:br/>
        <w:t xml:space="preserve">    "710700": "嘉义市"</w:t>
      </w:r>
      <w:r>
        <w:rPr>
          <w:rFonts w:ascii="Courier New" w:eastAsia="Courier New" w:hAnsi="Courier New"/>
          <w:sz w:val="18"/>
        </w:rPr>
        <w:br/>
        <w:t xml:space="preserve">  },</w:t>
      </w:r>
      <w:r>
        <w:rPr>
          <w:rFonts w:ascii="Courier New" w:eastAsia="Courier New" w:hAnsi="Courier New"/>
          <w:sz w:val="18"/>
        </w:rPr>
        <w:br/>
        <w:t xml:space="preserve">  "810000": {</w:t>
      </w:r>
      <w:r>
        <w:rPr>
          <w:rFonts w:ascii="Courier New" w:eastAsia="Courier New" w:hAnsi="Courier New"/>
          <w:sz w:val="18"/>
        </w:rPr>
        <w:br/>
        <w:t xml:space="preserve">    "810001": "中西區",</w:t>
      </w:r>
      <w:r>
        <w:rPr>
          <w:rFonts w:ascii="Courier New" w:eastAsia="Courier New" w:hAnsi="Courier New"/>
          <w:sz w:val="18"/>
        </w:rPr>
        <w:br/>
        <w:t xml:space="preserve">    "810002": "灣仔區",</w:t>
      </w:r>
      <w:r>
        <w:rPr>
          <w:rFonts w:ascii="Courier New" w:eastAsia="Courier New" w:hAnsi="Courier New"/>
          <w:sz w:val="18"/>
        </w:rPr>
        <w:br/>
        <w:t xml:space="preserve">    "810003": "東區",</w:t>
      </w:r>
      <w:r>
        <w:rPr>
          <w:rFonts w:ascii="Courier New" w:eastAsia="Courier New" w:hAnsi="Courier New"/>
          <w:sz w:val="18"/>
        </w:rPr>
        <w:br/>
        <w:t xml:space="preserve">    "810004": "南區",</w:t>
      </w:r>
      <w:r>
        <w:rPr>
          <w:rFonts w:ascii="Courier New" w:eastAsia="Courier New" w:hAnsi="Courier New"/>
          <w:sz w:val="18"/>
        </w:rPr>
        <w:br/>
        <w:t xml:space="preserve">    "810005": "油尖旺區",</w:t>
      </w:r>
      <w:r>
        <w:rPr>
          <w:rFonts w:ascii="Courier New" w:eastAsia="Courier New" w:hAnsi="Courier New"/>
          <w:sz w:val="18"/>
        </w:rPr>
        <w:br/>
        <w:t xml:space="preserve">    "810006": "深水埗區",</w:t>
      </w:r>
      <w:r>
        <w:rPr>
          <w:rFonts w:ascii="Courier New" w:eastAsia="Courier New" w:hAnsi="Courier New"/>
          <w:sz w:val="18"/>
        </w:rPr>
        <w:br/>
        <w:t xml:space="preserve">    "810007": "九龍城區",</w:t>
      </w:r>
      <w:r>
        <w:rPr>
          <w:rFonts w:ascii="Courier New" w:eastAsia="Courier New" w:hAnsi="Courier New"/>
          <w:sz w:val="18"/>
        </w:rPr>
        <w:br/>
        <w:t xml:space="preserve">    "810008": "黃大仙區",</w:t>
      </w:r>
      <w:r>
        <w:rPr>
          <w:rFonts w:ascii="Courier New" w:eastAsia="Courier New" w:hAnsi="Courier New"/>
          <w:sz w:val="18"/>
        </w:rPr>
        <w:br/>
      </w:r>
      <w:r>
        <w:rPr>
          <w:rFonts w:ascii="Courier New" w:eastAsia="Courier New" w:hAnsi="Courier New"/>
          <w:sz w:val="18"/>
        </w:rPr>
        <w:lastRenderedPageBreak/>
        <w:t xml:space="preserve">    "810009": "觀塘區",</w:t>
      </w:r>
      <w:r>
        <w:rPr>
          <w:rFonts w:ascii="Courier New" w:eastAsia="Courier New" w:hAnsi="Courier New"/>
          <w:sz w:val="18"/>
        </w:rPr>
        <w:br/>
        <w:t xml:space="preserve">    "810010": "荃灣區",</w:t>
      </w:r>
      <w:r>
        <w:rPr>
          <w:rFonts w:ascii="Courier New" w:eastAsia="Courier New" w:hAnsi="Courier New"/>
          <w:sz w:val="18"/>
        </w:rPr>
        <w:br/>
        <w:t xml:space="preserve">    "810011": "屯門區",</w:t>
      </w:r>
      <w:r>
        <w:rPr>
          <w:rFonts w:ascii="Courier New" w:eastAsia="Courier New" w:hAnsi="Courier New"/>
          <w:sz w:val="18"/>
        </w:rPr>
        <w:br/>
        <w:t xml:space="preserve">    "810012": "元朗區",</w:t>
      </w:r>
      <w:r>
        <w:rPr>
          <w:rFonts w:ascii="Courier New" w:eastAsia="Courier New" w:hAnsi="Courier New"/>
          <w:sz w:val="18"/>
        </w:rPr>
        <w:br/>
        <w:t xml:space="preserve">    "810013": "北區",</w:t>
      </w:r>
      <w:r>
        <w:rPr>
          <w:rFonts w:ascii="Courier New" w:eastAsia="Courier New" w:hAnsi="Courier New"/>
          <w:sz w:val="18"/>
        </w:rPr>
        <w:br/>
        <w:t xml:space="preserve">    "810014": "大埔區",</w:t>
      </w:r>
      <w:r>
        <w:rPr>
          <w:rFonts w:ascii="Courier New" w:eastAsia="Courier New" w:hAnsi="Courier New"/>
          <w:sz w:val="18"/>
        </w:rPr>
        <w:br/>
        <w:t xml:space="preserve">    "810015": "西貢區",</w:t>
      </w:r>
      <w:r>
        <w:rPr>
          <w:rFonts w:ascii="Courier New" w:eastAsia="Courier New" w:hAnsi="Courier New"/>
          <w:sz w:val="18"/>
        </w:rPr>
        <w:br/>
        <w:t xml:space="preserve">    "810016": "沙田區",</w:t>
      </w:r>
      <w:r>
        <w:rPr>
          <w:rFonts w:ascii="Courier New" w:eastAsia="Courier New" w:hAnsi="Courier New"/>
          <w:sz w:val="18"/>
        </w:rPr>
        <w:br/>
        <w:t xml:space="preserve">    "810017": "葵青區",</w:t>
      </w:r>
      <w:r>
        <w:rPr>
          <w:rFonts w:ascii="Courier New" w:eastAsia="Courier New" w:hAnsi="Courier New"/>
          <w:sz w:val="18"/>
        </w:rPr>
        <w:br/>
        <w:t xml:space="preserve">    "810018": "離島區"</w:t>
      </w:r>
      <w:r>
        <w:rPr>
          <w:rFonts w:ascii="Courier New" w:eastAsia="Courier New" w:hAnsi="Courier New"/>
          <w:sz w:val="18"/>
        </w:rPr>
        <w:br/>
        <w:t xml:space="preserve">  },</w:t>
      </w:r>
      <w:r>
        <w:rPr>
          <w:rFonts w:ascii="Courier New" w:eastAsia="Courier New" w:hAnsi="Courier New"/>
          <w:sz w:val="18"/>
        </w:rPr>
        <w:br/>
        <w:t xml:space="preserve">  "820000": {</w:t>
      </w:r>
      <w:r>
        <w:rPr>
          <w:rFonts w:ascii="Courier New" w:eastAsia="Courier New" w:hAnsi="Courier New"/>
          <w:sz w:val="18"/>
        </w:rPr>
        <w:br/>
        <w:t xml:space="preserve">    "820001": "花地瑪堂區",</w:t>
      </w:r>
      <w:r>
        <w:rPr>
          <w:rFonts w:ascii="Courier New" w:eastAsia="Courier New" w:hAnsi="Courier New"/>
          <w:sz w:val="18"/>
        </w:rPr>
        <w:br/>
        <w:t xml:space="preserve">    "820002": "花王堂區",</w:t>
      </w:r>
      <w:r>
        <w:rPr>
          <w:rFonts w:ascii="Courier New" w:eastAsia="Courier New" w:hAnsi="Courier New"/>
          <w:sz w:val="18"/>
        </w:rPr>
        <w:br/>
        <w:t xml:space="preserve">    "820003": "望德堂區",</w:t>
      </w:r>
      <w:r>
        <w:rPr>
          <w:rFonts w:ascii="Courier New" w:eastAsia="Courier New" w:hAnsi="Courier New"/>
          <w:sz w:val="18"/>
        </w:rPr>
        <w:br/>
        <w:t xml:space="preserve">    "820004": "大堂區",</w:t>
      </w:r>
      <w:r>
        <w:rPr>
          <w:rFonts w:ascii="Courier New" w:eastAsia="Courier New" w:hAnsi="Courier New"/>
          <w:sz w:val="18"/>
        </w:rPr>
        <w:br/>
        <w:t xml:space="preserve">    "820005": "風順堂區",</w:t>
      </w:r>
      <w:r>
        <w:rPr>
          <w:rFonts w:ascii="Courier New" w:eastAsia="Courier New" w:hAnsi="Courier New"/>
          <w:sz w:val="18"/>
        </w:rPr>
        <w:br/>
        <w:t xml:space="preserve">    "820006": "嘉模堂區",</w:t>
      </w:r>
      <w:r>
        <w:rPr>
          <w:rFonts w:ascii="Courier New" w:eastAsia="Courier New" w:hAnsi="Courier New"/>
          <w:sz w:val="18"/>
        </w:rPr>
        <w:br/>
        <w:t xml:space="preserve">    "820007": "路氹填海區",</w:t>
      </w:r>
      <w:r>
        <w:rPr>
          <w:rFonts w:ascii="Courier New" w:eastAsia="Courier New" w:hAnsi="Courier New"/>
          <w:sz w:val="18"/>
        </w:rPr>
        <w:br/>
        <w:t xml:space="preserve">    "820008": "聖方濟各堂區"</w:t>
      </w:r>
      <w:r>
        <w:rPr>
          <w:rFonts w:ascii="Courier New" w:eastAsia="Courier New" w:hAnsi="Courier New"/>
          <w:sz w:val="18"/>
        </w:rPr>
        <w:br/>
        <w:t xml:space="preserve">  },</w:t>
      </w:r>
      <w:r>
        <w:rPr>
          <w:rFonts w:ascii="Courier New" w:eastAsia="Courier New" w:hAnsi="Courier New"/>
          <w:sz w:val="18"/>
        </w:rPr>
        <w:br/>
        <w:t xml:space="preserve">  "710100": {</w:t>
      </w:r>
      <w:r>
        <w:rPr>
          <w:rFonts w:ascii="Courier New" w:eastAsia="Courier New" w:hAnsi="Courier New"/>
          <w:sz w:val="18"/>
        </w:rPr>
        <w:br/>
        <w:t xml:space="preserve">    "710101": "内湖区",</w:t>
      </w:r>
      <w:r>
        <w:rPr>
          <w:rFonts w:ascii="Courier New" w:eastAsia="Courier New" w:hAnsi="Courier New"/>
          <w:sz w:val="18"/>
        </w:rPr>
        <w:br/>
        <w:t xml:space="preserve">    "710102": "南港区",</w:t>
      </w:r>
      <w:r>
        <w:rPr>
          <w:rFonts w:ascii="Courier New" w:eastAsia="Courier New" w:hAnsi="Courier New"/>
          <w:sz w:val="18"/>
        </w:rPr>
        <w:br/>
        <w:t xml:space="preserve">    "710103": "中正区",</w:t>
      </w:r>
      <w:r>
        <w:rPr>
          <w:rFonts w:ascii="Courier New" w:eastAsia="Courier New" w:hAnsi="Courier New"/>
          <w:sz w:val="18"/>
        </w:rPr>
        <w:br/>
        <w:t xml:space="preserve">    "710104": "松山区",</w:t>
      </w:r>
      <w:r>
        <w:rPr>
          <w:rFonts w:ascii="Courier New" w:eastAsia="Courier New" w:hAnsi="Courier New"/>
          <w:sz w:val="18"/>
        </w:rPr>
        <w:br/>
        <w:t xml:space="preserve">    "710105": "信义区",</w:t>
      </w:r>
      <w:r>
        <w:rPr>
          <w:rFonts w:ascii="Courier New" w:eastAsia="Courier New" w:hAnsi="Courier New"/>
          <w:sz w:val="18"/>
        </w:rPr>
        <w:br/>
        <w:t xml:space="preserve">    "710106": "大安区",</w:t>
      </w:r>
      <w:r>
        <w:rPr>
          <w:rFonts w:ascii="Courier New" w:eastAsia="Courier New" w:hAnsi="Courier New"/>
          <w:sz w:val="18"/>
        </w:rPr>
        <w:br/>
        <w:t xml:space="preserve">    "710107": "中山区",</w:t>
      </w:r>
      <w:r>
        <w:rPr>
          <w:rFonts w:ascii="Courier New" w:eastAsia="Courier New" w:hAnsi="Courier New"/>
          <w:sz w:val="18"/>
        </w:rPr>
        <w:br/>
        <w:t xml:space="preserve">    "710108": "文山区",</w:t>
      </w:r>
      <w:r>
        <w:rPr>
          <w:rFonts w:ascii="Courier New" w:eastAsia="Courier New" w:hAnsi="Courier New"/>
          <w:sz w:val="18"/>
        </w:rPr>
        <w:br/>
        <w:t xml:space="preserve">    "710109": "大同区",</w:t>
      </w:r>
      <w:r>
        <w:rPr>
          <w:rFonts w:ascii="Courier New" w:eastAsia="Courier New" w:hAnsi="Courier New"/>
          <w:sz w:val="18"/>
        </w:rPr>
        <w:br/>
        <w:t xml:space="preserve">    "710110": "万华区",</w:t>
      </w:r>
      <w:r>
        <w:rPr>
          <w:rFonts w:ascii="Courier New" w:eastAsia="Courier New" w:hAnsi="Courier New"/>
          <w:sz w:val="18"/>
        </w:rPr>
        <w:br/>
        <w:t xml:space="preserve">    "710111": "士林区",</w:t>
      </w:r>
      <w:r>
        <w:rPr>
          <w:rFonts w:ascii="Courier New" w:eastAsia="Courier New" w:hAnsi="Courier New"/>
          <w:sz w:val="18"/>
        </w:rPr>
        <w:br/>
        <w:t xml:space="preserve">    "710112": "北投区"</w:t>
      </w:r>
      <w:r>
        <w:rPr>
          <w:rFonts w:ascii="Courier New" w:eastAsia="Courier New" w:hAnsi="Courier New"/>
          <w:sz w:val="18"/>
        </w:rPr>
        <w:br/>
        <w:t xml:space="preserve">  },</w:t>
      </w:r>
      <w:r>
        <w:rPr>
          <w:rFonts w:ascii="Courier New" w:eastAsia="Courier New" w:hAnsi="Courier New"/>
          <w:sz w:val="18"/>
        </w:rPr>
        <w:br/>
        <w:t xml:space="preserve">  "710200": {</w:t>
      </w:r>
      <w:r>
        <w:rPr>
          <w:rFonts w:ascii="Courier New" w:eastAsia="Courier New" w:hAnsi="Courier New"/>
          <w:sz w:val="18"/>
        </w:rPr>
        <w:br/>
        <w:t xml:space="preserve">    "710201": "新兴区",</w:t>
      </w:r>
      <w:r>
        <w:rPr>
          <w:rFonts w:ascii="Courier New" w:eastAsia="Courier New" w:hAnsi="Courier New"/>
          <w:sz w:val="18"/>
        </w:rPr>
        <w:br/>
        <w:t xml:space="preserve">    "710202": "前金区",</w:t>
      </w:r>
      <w:r>
        <w:rPr>
          <w:rFonts w:ascii="Courier New" w:eastAsia="Courier New" w:hAnsi="Courier New"/>
          <w:sz w:val="18"/>
        </w:rPr>
        <w:br/>
        <w:t xml:space="preserve">    "710203": "芩雅区",</w:t>
      </w:r>
      <w:r>
        <w:rPr>
          <w:rFonts w:ascii="Courier New" w:eastAsia="Courier New" w:hAnsi="Courier New"/>
          <w:sz w:val="18"/>
        </w:rPr>
        <w:br/>
        <w:t xml:space="preserve">    "710204": "盐埕区",</w:t>
      </w:r>
      <w:r>
        <w:rPr>
          <w:rFonts w:ascii="Courier New" w:eastAsia="Courier New" w:hAnsi="Courier New"/>
          <w:sz w:val="18"/>
        </w:rPr>
        <w:br/>
        <w:t xml:space="preserve">    "710205": "鼓山区",</w:t>
      </w:r>
      <w:r>
        <w:rPr>
          <w:rFonts w:ascii="Courier New" w:eastAsia="Courier New" w:hAnsi="Courier New"/>
          <w:sz w:val="18"/>
        </w:rPr>
        <w:br/>
        <w:t xml:space="preserve">    "710206": "旗津区",</w:t>
      </w:r>
      <w:r>
        <w:rPr>
          <w:rFonts w:ascii="Courier New" w:eastAsia="Courier New" w:hAnsi="Courier New"/>
          <w:sz w:val="18"/>
        </w:rPr>
        <w:br/>
        <w:t xml:space="preserve">    "710207": "前镇区",</w:t>
      </w:r>
      <w:r>
        <w:rPr>
          <w:rFonts w:ascii="Courier New" w:eastAsia="Courier New" w:hAnsi="Courier New"/>
          <w:sz w:val="18"/>
        </w:rPr>
        <w:br/>
        <w:t xml:space="preserve">    "710208": "三民区",</w:t>
      </w:r>
      <w:r>
        <w:rPr>
          <w:rFonts w:ascii="Courier New" w:eastAsia="Courier New" w:hAnsi="Courier New"/>
          <w:sz w:val="18"/>
        </w:rPr>
        <w:br/>
        <w:t xml:space="preserve">    "710209": "左营区",</w:t>
      </w:r>
      <w:r>
        <w:rPr>
          <w:rFonts w:ascii="Courier New" w:eastAsia="Courier New" w:hAnsi="Courier New"/>
          <w:sz w:val="18"/>
        </w:rPr>
        <w:br/>
        <w:t xml:space="preserve">    "710210": "楠梓区",</w:t>
      </w:r>
      <w:r>
        <w:rPr>
          <w:rFonts w:ascii="Courier New" w:eastAsia="Courier New" w:hAnsi="Courier New"/>
          <w:sz w:val="18"/>
        </w:rPr>
        <w:br/>
        <w:t xml:space="preserve">    "710211": "小港区"</w:t>
      </w:r>
      <w:r>
        <w:rPr>
          <w:rFonts w:ascii="Courier New" w:eastAsia="Courier New" w:hAnsi="Courier New"/>
          <w:sz w:val="18"/>
        </w:rPr>
        <w:br/>
        <w:t xml:space="preserve">  },</w:t>
      </w:r>
      <w:r>
        <w:rPr>
          <w:rFonts w:ascii="Courier New" w:eastAsia="Courier New" w:hAnsi="Courier New"/>
          <w:sz w:val="18"/>
        </w:rPr>
        <w:br/>
        <w:t xml:space="preserve">  "710300": {</w:t>
      </w:r>
      <w:r>
        <w:rPr>
          <w:rFonts w:ascii="Courier New" w:eastAsia="Courier New" w:hAnsi="Courier New"/>
          <w:sz w:val="18"/>
        </w:rPr>
        <w:br/>
      </w:r>
      <w:r>
        <w:rPr>
          <w:rFonts w:ascii="Courier New" w:eastAsia="Courier New" w:hAnsi="Courier New"/>
          <w:sz w:val="18"/>
        </w:rPr>
        <w:lastRenderedPageBreak/>
        <w:t xml:space="preserve">    "710301": "仁爱区",</w:t>
      </w:r>
      <w:r>
        <w:rPr>
          <w:rFonts w:ascii="Courier New" w:eastAsia="Courier New" w:hAnsi="Courier New"/>
          <w:sz w:val="18"/>
        </w:rPr>
        <w:br/>
        <w:t xml:space="preserve">    "710302": "信义区",</w:t>
      </w:r>
      <w:r>
        <w:rPr>
          <w:rFonts w:ascii="Courier New" w:eastAsia="Courier New" w:hAnsi="Courier New"/>
          <w:sz w:val="18"/>
        </w:rPr>
        <w:br/>
        <w:t xml:space="preserve">    "710303": "中正区",</w:t>
      </w:r>
      <w:r>
        <w:rPr>
          <w:rFonts w:ascii="Courier New" w:eastAsia="Courier New" w:hAnsi="Courier New"/>
          <w:sz w:val="18"/>
        </w:rPr>
        <w:br/>
        <w:t xml:space="preserve">    "710304": "暖暖区",</w:t>
      </w:r>
      <w:r>
        <w:rPr>
          <w:rFonts w:ascii="Courier New" w:eastAsia="Courier New" w:hAnsi="Courier New"/>
          <w:sz w:val="18"/>
        </w:rPr>
        <w:br/>
        <w:t xml:space="preserve">    "710305": "安乐区",</w:t>
      </w:r>
      <w:r>
        <w:rPr>
          <w:rFonts w:ascii="Courier New" w:eastAsia="Courier New" w:hAnsi="Courier New"/>
          <w:sz w:val="18"/>
        </w:rPr>
        <w:br/>
        <w:t xml:space="preserve">    "710307": "七堵区"</w:t>
      </w:r>
      <w:r>
        <w:rPr>
          <w:rFonts w:ascii="Courier New" w:eastAsia="Courier New" w:hAnsi="Courier New"/>
          <w:sz w:val="18"/>
        </w:rPr>
        <w:br/>
        <w:t xml:space="preserve">  },</w:t>
      </w:r>
      <w:r>
        <w:rPr>
          <w:rFonts w:ascii="Courier New" w:eastAsia="Courier New" w:hAnsi="Courier New"/>
          <w:sz w:val="18"/>
        </w:rPr>
        <w:br/>
        <w:t xml:space="preserve">  "710400": {</w:t>
      </w:r>
      <w:r>
        <w:rPr>
          <w:rFonts w:ascii="Courier New" w:eastAsia="Courier New" w:hAnsi="Courier New"/>
          <w:sz w:val="18"/>
        </w:rPr>
        <w:br/>
        <w:t xml:space="preserve">    "710301": "中区",</w:t>
      </w:r>
      <w:r>
        <w:rPr>
          <w:rFonts w:ascii="Courier New" w:eastAsia="Courier New" w:hAnsi="Courier New"/>
          <w:sz w:val="18"/>
        </w:rPr>
        <w:br/>
        <w:t xml:space="preserve">    "710302": "东区",</w:t>
      </w:r>
      <w:r>
        <w:rPr>
          <w:rFonts w:ascii="Courier New" w:eastAsia="Courier New" w:hAnsi="Courier New"/>
          <w:sz w:val="18"/>
        </w:rPr>
        <w:br/>
        <w:t xml:space="preserve">    "710303": "南区",</w:t>
      </w:r>
      <w:r>
        <w:rPr>
          <w:rFonts w:ascii="Courier New" w:eastAsia="Courier New" w:hAnsi="Courier New"/>
          <w:sz w:val="18"/>
        </w:rPr>
        <w:br/>
        <w:t xml:space="preserve">    "710304": "西区",</w:t>
      </w:r>
      <w:r>
        <w:rPr>
          <w:rFonts w:ascii="Courier New" w:eastAsia="Courier New" w:hAnsi="Courier New"/>
          <w:sz w:val="18"/>
        </w:rPr>
        <w:br/>
        <w:t xml:space="preserve">    "710305": "北区",</w:t>
      </w:r>
      <w:r>
        <w:rPr>
          <w:rFonts w:ascii="Courier New" w:eastAsia="Courier New" w:hAnsi="Courier New"/>
          <w:sz w:val="18"/>
        </w:rPr>
        <w:br/>
        <w:t xml:space="preserve">    "710306": "北屯区",</w:t>
      </w:r>
      <w:r>
        <w:rPr>
          <w:rFonts w:ascii="Courier New" w:eastAsia="Courier New" w:hAnsi="Courier New"/>
          <w:sz w:val="18"/>
        </w:rPr>
        <w:br/>
        <w:t xml:space="preserve">    "710307": "西屯区",</w:t>
      </w:r>
      <w:r>
        <w:rPr>
          <w:rFonts w:ascii="Courier New" w:eastAsia="Courier New" w:hAnsi="Courier New"/>
          <w:sz w:val="18"/>
        </w:rPr>
        <w:br/>
        <w:t xml:space="preserve">    "710308": "南屯区"</w:t>
      </w:r>
      <w:r>
        <w:rPr>
          <w:rFonts w:ascii="Courier New" w:eastAsia="Courier New" w:hAnsi="Courier New"/>
          <w:sz w:val="18"/>
        </w:rPr>
        <w:br/>
        <w:t xml:space="preserve">  },</w:t>
      </w:r>
      <w:r>
        <w:rPr>
          <w:rFonts w:ascii="Courier New" w:eastAsia="Courier New" w:hAnsi="Courier New"/>
          <w:sz w:val="18"/>
        </w:rPr>
        <w:br/>
        <w:t xml:space="preserve">  "710500": {</w:t>
      </w:r>
      <w:r>
        <w:rPr>
          <w:rFonts w:ascii="Courier New" w:eastAsia="Courier New" w:hAnsi="Courier New"/>
          <w:sz w:val="18"/>
        </w:rPr>
        <w:br/>
        <w:t xml:space="preserve">    "710501": "中西区",</w:t>
      </w:r>
      <w:r>
        <w:rPr>
          <w:rFonts w:ascii="Courier New" w:eastAsia="Courier New" w:hAnsi="Courier New"/>
          <w:sz w:val="18"/>
        </w:rPr>
        <w:br/>
        <w:t xml:space="preserve">    "710502": "东区",</w:t>
      </w:r>
      <w:r>
        <w:rPr>
          <w:rFonts w:ascii="Courier New" w:eastAsia="Courier New" w:hAnsi="Courier New"/>
          <w:sz w:val="18"/>
        </w:rPr>
        <w:br/>
        <w:t xml:space="preserve">    "710503": "南区",</w:t>
      </w:r>
      <w:r>
        <w:rPr>
          <w:rFonts w:ascii="Courier New" w:eastAsia="Courier New" w:hAnsi="Courier New"/>
          <w:sz w:val="18"/>
        </w:rPr>
        <w:br/>
        <w:t xml:space="preserve">    "710504": "北区",</w:t>
      </w:r>
      <w:r>
        <w:rPr>
          <w:rFonts w:ascii="Courier New" w:eastAsia="Courier New" w:hAnsi="Courier New"/>
          <w:sz w:val="18"/>
        </w:rPr>
        <w:br/>
        <w:t xml:space="preserve">    "710505": "安平区",</w:t>
      </w:r>
      <w:r>
        <w:rPr>
          <w:rFonts w:ascii="Courier New" w:eastAsia="Courier New" w:hAnsi="Courier New"/>
          <w:sz w:val="18"/>
        </w:rPr>
        <w:br/>
        <w:t xml:space="preserve">    "710506": "安南区"</w:t>
      </w:r>
      <w:r>
        <w:rPr>
          <w:rFonts w:ascii="Courier New" w:eastAsia="Courier New" w:hAnsi="Courier New"/>
          <w:sz w:val="18"/>
        </w:rPr>
        <w:br/>
        <w:t xml:space="preserve">  },</w:t>
      </w:r>
      <w:r>
        <w:rPr>
          <w:rFonts w:ascii="Courier New" w:eastAsia="Courier New" w:hAnsi="Courier New"/>
          <w:sz w:val="18"/>
        </w:rPr>
        <w:br/>
        <w:t xml:space="preserve">  "710600": {</w:t>
      </w:r>
      <w:r>
        <w:rPr>
          <w:rFonts w:ascii="Courier New" w:eastAsia="Courier New" w:hAnsi="Courier New"/>
          <w:sz w:val="18"/>
        </w:rPr>
        <w:br/>
        <w:t xml:space="preserve">    "710601": "东区",</w:t>
      </w:r>
      <w:r>
        <w:rPr>
          <w:rFonts w:ascii="Courier New" w:eastAsia="Courier New" w:hAnsi="Courier New"/>
          <w:sz w:val="18"/>
        </w:rPr>
        <w:br/>
        <w:t xml:space="preserve">    "710602": "北区",</w:t>
      </w:r>
      <w:r>
        <w:rPr>
          <w:rFonts w:ascii="Courier New" w:eastAsia="Courier New" w:hAnsi="Courier New"/>
          <w:sz w:val="18"/>
        </w:rPr>
        <w:br/>
        <w:t xml:space="preserve">    "710603": "香山区"</w:t>
      </w:r>
      <w:r>
        <w:rPr>
          <w:rFonts w:ascii="Courier New" w:eastAsia="Courier New" w:hAnsi="Courier New"/>
          <w:sz w:val="18"/>
        </w:rPr>
        <w:br/>
        <w:t xml:space="preserve">  },</w:t>
      </w:r>
      <w:r>
        <w:rPr>
          <w:rFonts w:ascii="Courier New" w:eastAsia="Courier New" w:hAnsi="Courier New"/>
          <w:sz w:val="18"/>
        </w:rPr>
        <w:br/>
        <w:t xml:space="preserve">  "710700": {</w:t>
      </w:r>
      <w:r>
        <w:rPr>
          <w:rFonts w:ascii="Courier New" w:eastAsia="Courier New" w:hAnsi="Courier New"/>
          <w:sz w:val="18"/>
        </w:rPr>
        <w:br/>
        <w:t xml:space="preserve">    "710701": "东区",</w:t>
      </w:r>
      <w:r>
        <w:rPr>
          <w:rFonts w:ascii="Courier New" w:eastAsia="Courier New" w:hAnsi="Courier New"/>
          <w:sz w:val="18"/>
        </w:rPr>
        <w:br/>
        <w:t xml:space="preserve">    "710702": "西区"</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export const gatCodeToText = {</w:t>
      </w:r>
      <w:r>
        <w:rPr>
          <w:rFonts w:ascii="Courier New" w:eastAsia="Courier New" w:hAnsi="Courier New"/>
          <w:sz w:val="18"/>
        </w:rPr>
        <w:br/>
        <w:t xml:space="preserve">  "710000": "台湾省",</w:t>
      </w:r>
      <w:r>
        <w:rPr>
          <w:rFonts w:ascii="Courier New" w:eastAsia="Courier New" w:hAnsi="Courier New"/>
          <w:sz w:val="18"/>
        </w:rPr>
        <w:br/>
        <w:t xml:space="preserve">  "810000": "香港特别行政区",</w:t>
      </w:r>
      <w:r>
        <w:rPr>
          <w:rFonts w:ascii="Courier New" w:eastAsia="Courier New" w:hAnsi="Courier New"/>
          <w:sz w:val="18"/>
        </w:rPr>
        <w:br/>
        <w:t xml:space="preserve">  "820000": "澳门特别行政区",</w:t>
      </w:r>
      <w:r>
        <w:rPr>
          <w:rFonts w:ascii="Courier New" w:eastAsia="Courier New" w:hAnsi="Courier New"/>
          <w:sz w:val="18"/>
        </w:rPr>
        <w:br/>
        <w:t xml:space="preserve">  "710100": "台北市",</w:t>
      </w:r>
      <w:r>
        <w:rPr>
          <w:rFonts w:ascii="Courier New" w:eastAsia="Courier New" w:hAnsi="Courier New"/>
          <w:sz w:val="18"/>
        </w:rPr>
        <w:br/>
        <w:t xml:space="preserve">  "710200": "高雄市",</w:t>
      </w:r>
      <w:r>
        <w:rPr>
          <w:rFonts w:ascii="Courier New" w:eastAsia="Courier New" w:hAnsi="Courier New"/>
          <w:sz w:val="18"/>
        </w:rPr>
        <w:br/>
        <w:t xml:space="preserve">  "710300": "基隆市",</w:t>
      </w:r>
      <w:r>
        <w:rPr>
          <w:rFonts w:ascii="Courier New" w:eastAsia="Courier New" w:hAnsi="Courier New"/>
          <w:sz w:val="18"/>
        </w:rPr>
        <w:br/>
        <w:t xml:space="preserve">  "710400": "台中市",</w:t>
      </w:r>
      <w:r>
        <w:rPr>
          <w:rFonts w:ascii="Courier New" w:eastAsia="Courier New" w:hAnsi="Courier New"/>
          <w:sz w:val="18"/>
        </w:rPr>
        <w:br/>
        <w:t xml:space="preserve">  "710500": "台南市",</w:t>
      </w:r>
      <w:r>
        <w:rPr>
          <w:rFonts w:ascii="Courier New" w:eastAsia="Courier New" w:hAnsi="Courier New"/>
          <w:sz w:val="18"/>
        </w:rPr>
        <w:br/>
        <w:t xml:space="preserve">  "710600": "新竹市",</w:t>
      </w:r>
      <w:r>
        <w:rPr>
          <w:rFonts w:ascii="Courier New" w:eastAsia="Courier New" w:hAnsi="Courier New"/>
          <w:sz w:val="18"/>
        </w:rPr>
        <w:br/>
        <w:t xml:space="preserve">  "710700": "嘉义市",</w:t>
      </w:r>
      <w:r>
        <w:rPr>
          <w:rFonts w:ascii="Courier New" w:eastAsia="Courier New" w:hAnsi="Courier New"/>
          <w:sz w:val="18"/>
        </w:rPr>
        <w:br/>
        <w:t xml:space="preserve">  "810001": "中西區",</w:t>
      </w:r>
      <w:r>
        <w:rPr>
          <w:rFonts w:ascii="Courier New" w:eastAsia="Courier New" w:hAnsi="Courier New"/>
          <w:sz w:val="18"/>
        </w:rPr>
        <w:br/>
        <w:t xml:space="preserve">  "810002": "灣仔區",</w:t>
      </w:r>
      <w:r>
        <w:rPr>
          <w:rFonts w:ascii="Courier New" w:eastAsia="Courier New" w:hAnsi="Courier New"/>
          <w:sz w:val="18"/>
        </w:rPr>
        <w:br/>
      </w:r>
      <w:r>
        <w:rPr>
          <w:rFonts w:ascii="Courier New" w:eastAsia="Courier New" w:hAnsi="Courier New"/>
          <w:sz w:val="18"/>
        </w:rPr>
        <w:lastRenderedPageBreak/>
        <w:t xml:space="preserve">  "810003": "東區",</w:t>
      </w:r>
      <w:r>
        <w:rPr>
          <w:rFonts w:ascii="Courier New" w:eastAsia="Courier New" w:hAnsi="Courier New"/>
          <w:sz w:val="18"/>
        </w:rPr>
        <w:br/>
        <w:t xml:space="preserve">  "810004": "南區",</w:t>
      </w:r>
      <w:r>
        <w:rPr>
          <w:rFonts w:ascii="Courier New" w:eastAsia="Courier New" w:hAnsi="Courier New"/>
          <w:sz w:val="18"/>
        </w:rPr>
        <w:br/>
        <w:t xml:space="preserve">  "810005": "油尖旺區",</w:t>
      </w:r>
      <w:r>
        <w:rPr>
          <w:rFonts w:ascii="Courier New" w:eastAsia="Courier New" w:hAnsi="Courier New"/>
          <w:sz w:val="18"/>
        </w:rPr>
        <w:br/>
        <w:t xml:space="preserve">  "810006": "深水埗區",</w:t>
      </w:r>
      <w:r>
        <w:rPr>
          <w:rFonts w:ascii="Courier New" w:eastAsia="Courier New" w:hAnsi="Courier New"/>
          <w:sz w:val="18"/>
        </w:rPr>
        <w:br/>
        <w:t xml:space="preserve">  "810007": "九龍城區",</w:t>
      </w:r>
      <w:r>
        <w:rPr>
          <w:rFonts w:ascii="Courier New" w:eastAsia="Courier New" w:hAnsi="Courier New"/>
          <w:sz w:val="18"/>
        </w:rPr>
        <w:br/>
        <w:t xml:space="preserve">  "810008": "黃大仙區",</w:t>
      </w:r>
      <w:r>
        <w:rPr>
          <w:rFonts w:ascii="Courier New" w:eastAsia="Courier New" w:hAnsi="Courier New"/>
          <w:sz w:val="18"/>
        </w:rPr>
        <w:br/>
        <w:t xml:space="preserve">  "810009": "觀塘區",</w:t>
      </w:r>
      <w:r>
        <w:rPr>
          <w:rFonts w:ascii="Courier New" w:eastAsia="Courier New" w:hAnsi="Courier New"/>
          <w:sz w:val="18"/>
        </w:rPr>
        <w:br/>
        <w:t xml:space="preserve">  "810010": "荃灣區",</w:t>
      </w:r>
      <w:r>
        <w:rPr>
          <w:rFonts w:ascii="Courier New" w:eastAsia="Courier New" w:hAnsi="Courier New"/>
          <w:sz w:val="18"/>
        </w:rPr>
        <w:br/>
        <w:t xml:space="preserve">  "810011": "屯門區",</w:t>
      </w:r>
      <w:r>
        <w:rPr>
          <w:rFonts w:ascii="Courier New" w:eastAsia="Courier New" w:hAnsi="Courier New"/>
          <w:sz w:val="18"/>
        </w:rPr>
        <w:br/>
        <w:t xml:space="preserve">  "810012": "元朗區",</w:t>
      </w:r>
      <w:r>
        <w:rPr>
          <w:rFonts w:ascii="Courier New" w:eastAsia="Courier New" w:hAnsi="Courier New"/>
          <w:sz w:val="18"/>
        </w:rPr>
        <w:br/>
        <w:t xml:space="preserve">  "810013": "北區",</w:t>
      </w:r>
      <w:r>
        <w:rPr>
          <w:rFonts w:ascii="Courier New" w:eastAsia="Courier New" w:hAnsi="Courier New"/>
          <w:sz w:val="18"/>
        </w:rPr>
        <w:br/>
        <w:t xml:space="preserve">  "810014": "大埔區",</w:t>
      </w:r>
      <w:r>
        <w:rPr>
          <w:rFonts w:ascii="Courier New" w:eastAsia="Courier New" w:hAnsi="Courier New"/>
          <w:sz w:val="18"/>
        </w:rPr>
        <w:br/>
        <w:t xml:space="preserve">  "810015": "西貢區",</w:t>
      </w:r>
      <w:r>
        <w:rPr>
          <w:rFonts w:ascii="Courier New" w:eastAsia="Courier New" w:hAnsi="Courier New"/>
          <w:sz w:val="18"/>
        </w:rPr>
        <w:br/>
        <w:t xml:space="preserve">  "810016": "沙田區",</w:t>
      </w:r>
      <w:r>
        <w:rPr>
          <w:rFonts w:ascii="Courier New" w:eastAsia="Courier New" w:hAnsi="Courier New"/>
          <w:sz w:val="18"/>
        </w:rPr>
        <w:br/>
        <w:t xml:space="preserve">  "810017": "葵青區",</w:t>
      </w:r>
      <w:r>
        <w:rPr>
          <w:rFonts w:ascii="Courier New" w:eastAsia="Courier New" w:hAnsi="Courier New"/>
          <w:sz w:val="18"/>
        </w:rPr>
        <w:br/>
        <w:t xml:space="preserve">  "810018": "離島區",</w:t>
      </w:r>
      <w:r>
        <w:rPr>
          <w:rFonts w:ascii="Courier New" w:eastAsia="Courier New" w:hAnsi="Courier New"/>
          <w:sz w:val="18"/>
        </w:rPr>
        <w:br/>
        <w:t xml:space="preserve">  "820001": "花地瑪堂區",</w:t>
      </w:r>
      <w:r>
        <w:rPr>
          <w:rFonts w:ascii="Courier New" w:eastAsia="Courier New" w:hAnsi="Courier New"/>
          <w:sz w:val="18"/>
        </w:rPr>
        <w:br/>
        <w:t xml:space="preserve">  "820002": "花王堂區",</w:t>
      </w:r>
      <w:r>
        <w:rPr>
          <w:rFonts w:ascii="Courier New" w:eastAsia="Courier New" w:hAnsi="Courier New"/>
          <w:sz w:val="18"/>
        </w:rPr>
        <w:br/>
        <w:t xml:space="preserve">  "820003": "望德堂區",</w:t>
      </w:r>
      <w:r>
        <w:rPr>
          <w:rFonts w:ascii="Courier New" w:eastAsia="Courier New" w:hAnsi="Courier New"/>
          <w:sz w:val="18"/>
        </w:rPr>
        <w:br/>
        <w:t xml:space="preserve">  "820004": "大堂區",</w:t>
      </w:r>
      <w:r>
        <w:rPr>
          <w:rFonts w:ascii="Courier New" w:eastAsia="Courier New" w:hAnsi="Courier New"/>
          <w:sz w:val="18"/>
        </w:rPr>
        <w:br/>
        <w:t xml:space="preserve">  "820005": "風順堂區",</w:t>
      </w:r>
      <w:r>
        <w:rPr>
          <w:rFonts w:ascii="Courier New" w:eastAsia="Courier New" w:hAnsi="Courier New"/>
          <w:sz w:val="18"/>
        </w:rPr>
        <w:br/>
        <w:t xml:space="preserve">  "820006": "嘉模堂區",</w:t>
      </w:r>
      <w:r>
        <w:rPr>
          <w:rFonts w:ascii="Courier New" w:eastAsia="Courier New" w:hAnsi="Courier New"/>
          <w:sz w:val="18"/>
        </w:rPr>
        <w:br/>
        <w:t xml:space="preserve">  "820007": "路氹填海區",</w:t>
      </w:r>
      <w:r>
        <w:rPr>
          <w:rFonts w:ascii="Courier New" w:eastAsia="Courier New" w:hAnsi="Courier New"/>
          <w:sz w:val="18"/>
        </w:rPr>
        <w:br/>
        <w:t xml:space="preserve">  "820008": "聖方濟各堂區",</w:t>
      </w:r>
      <w:r>
        <w:rPr>
          <w:rFonts w:ascii="Courier New" w:eastAsia="Courier New" w:hAnsi="Courier New"/>
          <w:sz w:val="18"/>
        </w:rPr>
        <w:br/>
        <w:t xml:space="preserve">  "710101": "内湖区",</w:t>
      </w:r>
      <w:r>
        <w:rPr>
          <w:rFonts w:ascii="Courier New" w:eastAsia="Courier New" w:hAnsi="Courier New"/>
          <w:sz w:val="18"/>
        </w:rPr>
        <w:br/>
        <w:t xml:space="preserve">  "710102": "南港区",</w:t>
      </w:r>
      <w:r>
        <w:rPr>
          <w:rFonts w:ascii="Courier New" w:eastAsia="Courier New" w:hAnsi="Courier New"/>
          <w:sz w:val="18"/>
        </w:rPr>
        <w:br/>
        <w:t xml:space="preserve">  "710103": "中正区",</w:t>
      </w:r>
      <w:r>
        <w:rPr>
          <w:rFonts w:ascii="Courier New" w:eastAsia="Courier New" w:hAnsi="Courier New"/>
          <w:sz w:val="18"/>
        </w:rPr>
        <w:br/>
        <w:t xml:space="preserve">  "710104": "松山区",</w:t>
      </w:r>
      <w:r>
        <w:rPr>
          <w:rFonts w:ascii="Courier New" w:eastAsia="Courier New" w:hAnsi="Courier New"/>
          <w:sz w:val="18"/>
        </w:rPr>
        <w:br/>
        <w:t xml:space="preserve">  "710105": "信义区",</w:t>
      </w:r>
      <w:r>
        <w:rPr>
          <w:rFonts w:ascii="Courier New" w:eastAsia="Courier New" w:hAnsi="Courier New"/>
          <w:sz w:val="18"/>
        </w:rPr>
        <w:br/>
        <w:t xml:space="preserve">  "710106": "大安区",</w:t>
      </w:r>
      <w:r>
        <w:rPr>
          <w:rFonts w:ascii="Courier New" w:eastAsia="Courier New" w:hAnsi="Courier New"/>
          <w:sz w:val="18"/>
        </w:rPr>
        <w:br/>
        <w:t xml:space="preserve">  "710107": "中山区",</w:t>
      </w:r>
      <w:r>
        <w:rPr>
          <w:rFonts w:ascii="Courier New" w:eastAsia="Courier New" w:hAnsi="Courier New"/>
          <w:sz w:val="18"/>
        </w:rPr>
        <w:br/>
        <w:t xml:space="preserve">  "710108": "文山区",</w:t>
      </w:r>
      <w:r>
        <w:rPr>
          <w:rFonts w:ascii="Courier New" w:eastAsia="Courier New" w:hAnsi="Courier New"/>
          <w:sz w:val="18"/>
        </w:rPr>
        <w:br/>
        <w:t xml:space="preserve">  "710109": "大同区",</w:t>
      </w:r>
      <w:r>
        <w:rPr>
          <w:rFonts w:ascii="Courier New" w:eastAsia="Courier New" w:hAnsi="Courier New"/>
          <w:sz w:val="18"/>
        </w:rPr>
        <w:br/>
        <w:t xml:space="preserve">  "710110": "万华区",</w:t>
      </w:r>
      <w:r>
        <w:rPr>
          <w:rFonts w:ascii="Courier New" w:eastAsia="Courier New" w:hAnsi="Courier New"/>
          <w:sz w:val="18"/>
        </w:rPr>
        <w:br/>
        <w:t xml:space="preserve">  "710111": "士林区",</w:t>
      </w:r>
      <w:r>
        <w:rPr>
          <w:rFonts w:ascii="Courier New" w:eastAsia="Courier New" w:hAnsi="Courier New"/>
          <w:sz w:val="18"/>
        </w:rPr>
        <w:br/>
        <w:t xml:space="preserve">  "710112": "北投区",</w:t>
      </w:r>
      <w:r>
        <w:rPr>
          <w:rFonts w:ascii="Courier New" w:eastAsia="Courier New" w:hAnsi="Courier New"/>
          <w:sz w:val="18"/>
        </w:rPr>
        <w:br/>
        <w:t xml:space="preserve">  "710201": "新兴区",</w:t>
      </w:r>
      <w:r>
        <w:rPr>
          <w:rFonts w:ascii="Courier New" w:eastAsia="Courier New" w:hAnsi="Courier New"/>
          <w:sz w:val="18"/>
        </w:rPr>
        <w:br/>
        <w:t xml:space="preserve">  "710202": "前金区",</w:t>
      </w:r>
      <w:r>
        <w:rPr>
          <w:rFonts w:ascii="Courier New" w:eastAsia="Courier New" w:hAnsi="Courier New"/>
          <w:sz w:val="18"/>
        </w:rPr>
        <w:br/>
        <w:t xml:space="preserve">  "710203": "芩雅区",</w:t>
      </w:r>
      <w:r>
        <w:rPr>
          <w:rFonts w:ascii="Courier New" w:eastAsia="Courier New" w:hAnsi="Courier New"/>
          <w:sz w:val="18"/>
        </w:rPr>
        <w:br/>
        <w:t xml:space="preserve">  "710204": "盐埕区",</w:t>
      </w:r>
      <w:r>
        <w:rPr>
          <w:rFonts w:ascii="Courier New" w:eastAsia="Courier New" w:hAnsi="Courier New"/>
          <w:sz w:val="18"/>
        </w:rPr>
        <w:br/>
        <w:t xml:space="preserve">  "710205": "鼓山区",</w:t>
      </w:r>
      <w:r>
        <w:rPr>
          <w:rFonts w:ascii="Courier New" w:eastAsia="Courier New" w:hAnsi="Courier New"/>
          <w:sz w:val="18"/>
        </w:rPr>
        <w:br/>
        <w:t xml:space="preserve">  "710206": "旗津区",</w:t>
      </w:r>
      <w:r>
        <w:rPr>
          <w:rFonts w:ascii="Courier New" w:eastAsia="Courier New" w:hAnsi="Courier New"/>
          <w:sz w:val="18"/>
        </w:rPr>
        <w:br/>
        <w:t xml:space="preserve">  "710207": "前镇区",</w:t>
      </w:r>
      <w:r>
        <w:rPr>
          <w:rFonts w:ascii="Courier New" w:eastAsia="Courier New" w:hAnsi="Courier New"/>
          <w:sz w:val="18"/>
        </w:rPr>
        <w:br/>
        <w:t xml:space="preserve">  "710208": "三民区",</w:t>
      </w:r>
      <w:r>
        <w:rPr>
          <w:rFonts w:ascii="Courier New" w:eastAsia="Courier New" w:hAnsi="Courier New"/>
          <w:sz w:val="18"/>
        </w:rPr>
        <w:br/>
        <w:t xml:space="preserve">  "710209": "左营区",</w:t>
      </w:r>
      <w:r>
        <w:rPr>
          <w:rFonts w:ascii="Courier New" w:eastAsia="Courier New" w:hAnsi="Courier New"/>
          <w:sz w:val="18"/>
        </w:rPr>
        <w:br/>
        <w:t xml:space="preserve">  "710210": "楠梓区",</w:t>
      </w:r>
      <w:r>
        <w:rPr>
          <w:rFonts w:ascii="Courier New" w:eastAsia="Courier New" w:hAnsi="Courier New"/>
          <w:sz w:val="18"/>
        </w:rPr>
        <w:br/>
        <w:t xml:space="preserve">  "710211": "小港区",</w:t>
      </w:r>
      <w:r>
        <w:rPr>
          <w:rFonts w:ascii="Courier New" w:eastAsia="Courier New" w:hAnsi="Courier New"/>
          <w:sz w:val="18"/>
        </w:rPr>
        <w:br/>
        <w:t xml:space="preserve">  "710301": "中区",</w:t>
      </w:r>
      <w:r>
        <w:rPr>
          <w:rFonts w:ascii="Courier New" w:eastAsia="Courier New" w:hAnsi="Courier New"/>
          <w:sz w:val="18"/>
        </w:rPr>
        <w:br/>
      </w:r>
      <w:r>
        <w:rPr>
          <w:rFonts w:ascii="Courier New" w:eastAsia="Courier New" w:hAnsi="Courier New"/>
          <w:sz w:val="18"/>
        </w:rPr>
        <w:lastRenderedPageBreak/>
        <w:t xml:space="preserve">  "710302": "东区",</w:t>
      </w:r>
      <w:r>
        <w:rPr>
          <w:rFonts w:ascii="Courier New" w:eastAsia="Courier New" w:hAnsi="Courier New"/>
          <w:sz w:val="18"/>
        </w:rPr>
        <w:br/>
        <w:t xml:space="preserve">  "710303": "南区",</w:t>
      </w:r>
      <w:r>
        <w:rPr>
          <w:rFonts w:ascii="Courier New" w:eastAsia="Courier New" w:hAnsi="Courier New"/>
          <w:sz w:val="18"/>
        </w:rPr>
        <w:br/>
        <w:t xml:space="preserve">  "710304": "西区",</w:t>
      </w:r>
      <w:r>
        <w:rPr>
          <w:rFonts w:ascii="Courier New" w:eastAsia="Courier New" w:hAnsi="Courier New"/>
          <w:sz w:val="18"/>
        </w:rPr>
        <w:br/>
        <w:t xml:space="preserve">  "710305": "北区",</w:t>
      </w:r>
      <w:r>
        <w:rPr>
          <w:rFonts w:ascii="Courier New" w:eastAsia="Courier New" w:hAnsi="Courier New"/>
          <w:sz w:val="18"/>
        </w:rPr>
        <w:br/>
        <w:t xml:space="preserve">  "710307": "西屯区",</w:t>
      </w:r>
      <w:r>
        <w:rPr>
          <w:rFonts w:ascii="Courier New" w:eastAsia="Courier New" w:hAnsi="Courier New"/>
          <w:sz w:val="18"/>
        </w:rPr>
        <w:br/>
        <w:t xml:space="preserve">  "710306": "北屯区",</w:t>
      </w:r>
      <w:r>
        <w:rPr>
          <w:rFonts w:ascii="Courier New" w:eastAsia="Courier New" w:hAnsi="Courier New"/>
          <w:sz w:val="18"/>
        </w:rPr>
        <w:br/>
        <w:t xml:space="preserve">  "710308": "南屯区",</w:t>
      </w:r>
      <w:r>
        <w:rPr>
          <w:rFonts w:ascii="Courier New" w:eastAsia="Courier New" w:hAnsi="Courier New"/>
          <w:sz w:val="18"/>
        </w:rPr>
        <w:br/>
        <w:t xml:space="preserve">  "710501": "中西区",</w:t>
      </w:r>
      <w:r>
        <w:rPr>
          <w:rFonts w:ascii="Courier New" w:eastAsia="Courier New" w:hAnsi="Courier New"/>
          <w:sz w:val="18"/>
        </w:rPr>
        <w:br/>
        <w:t xml:space="preserve">  "710502": "东区",</w:t>
      </w:r>
      <w:r>
        <w:rPr>
          <w:rFonts w:ascii="Courier New" w:eastAsia="Courier New" w:hAnsi="Courier New"/>
          <w:sz w:val="18"/>
        </w:rPr>
        <w:br/>
        <w:t xml:space="preserve">  "710503": "南区",</w:t>
      </w:r>
      <w:r>
        <w:rPr>
          <w:rFonts w:ascii="Courier New" w:eastAsia="Courier New" w:hAnsi="Courier New"/>
          <w:sz w:val="18"/>
        </w:rPr>
        <w:br/>
        <w:t xml:space="preserve">  "710504": "北区",</w:t>
      </w:r>
      <w:r>
        <w:rPr>
          <w:rFonts w:ascii="Courier New" w:eastAsia="Courier New" w:hAnsi="Courier New"/>
          <w:sz w:val="18"/>
        </w:rPr>
        <w:br/>
        <w:t xml:space="preserve">  "710505": "安平区",</w:t>
      </w:r>
      <w:r>
        <w:rPr>
          <w:rFonts w:ascii="Courier New" w:eastAsia="Courier New" w:hAnsi="Courier New"/>
          <w:sz w:val="18"/>
        </w:rPr>
        <w:br/>
        <w:t xml:space="preserve">  "710506": "安南区",</w:t>
      </w:r>
      <w:r>
        <w:rPr>
          <w:rFonts w:ascii="Courier New" w:eastAsia="Courier New" w:hAnsi="Courier New"/>
          <w:sz w:val="18"/>
        </w:rPr>
        <w:br/>
        <w:t xml:space="preserve">  "710601": "东区",</w:t>
      </w:r>
      <w:r>
        <w:rPr>
          <w:rFonts w:ascii="Courier New" w:eastAsia="Courier New" w:hAnsi="Courier New"/>
          <w:sz w:val="18"/>
        </w:rPr>
        <w:br/>
        <w:t xml:space="preserve">  "710602": "北区",</w:t>
      </w:r>
      <w:r>
        <w:rPr>
          <w:rFonts w:ascii="Courier New" w:eastAsia="Courier New" w:hAnsi="Courier New"/>
          <w:sz w:val="18"/>
        </w:rPr>
        <w:br/>
        <w:t xml:space="preserve">  "710603": "香山区",</w:t>
      </w:r>
      <w:r>
        <w:rPr>
          <w:rFonts w:ascii="Courier New" w:eastAsia="Courier New" w:hAnsi="Courier New"/>
          <w:sz w:val="18"/>
        </w:rPr>
        <w:br/>
        <w:t xml:space="preserve">  "710701": "东区",</w:t>
      </w:r>
      <w:r>
        <w:rPr>
          <w:rFonts w:ascii="Courier New" w:eastAsia="Courier New" w:hAnsi="Courier New"/>
          <w:sz w:val="18"/>
        </w:rPr>
        <w:br/>
        <w:t xml:space="preserve">  "710702": "西区"</w:t>
      </w:r>
      <w:r>
        <w:rPr>
          <w:rFonts w:ascii="Courier New" w:eastAsia="Courier New" w:hAnsi="Courier New"/>
          <w:sz w:val="18"/>
        </w:rPr>
        <w:br/>
        <w:t>};</w:t>
      </w:r>
      <w:r>
        <w:rPr>
          <w:rFonts w:ascii="Courier New" w:eastAsia="Courier New" w:hAnsi="Courier New"/>
          <w:sz w:val="18"/>
        </w:rPr>
        <w:br/>
      </w:r>
    </w:p>
    <w:p w14:paraId="6C0AD56A" w14:textId="77777777" w:rsidR="00CE5C61" w:rsidRDefault="00CE5C61" w:rsidP="00CE5C61">
      <w:r>
        <w:rPr>
          <w:b/>
          <w:sz w:val="24"/>
        </w:rPr>
        <w:t>文件：</w:t>
      </w:r>
      <w:r>
        <w:rPr>
          <w:b/>
          <w:sz w:val="24"/>
        </w:rPr>
        <w:t>utils\index.js</w:t>
      </w:r>
    </w:p>
    <w:p w14:paraId="76AA3B04" w14:textId="77777777" w:rsidR="00CE5C61" w:rsidRDefault="00CE5C61" w:rsidP="00CE5C61">
      <w:r>
        <w:t>代码内容如下：</w:t>
      </w:r>
    </w:p>
    <w:p w14:paraId="7BA6FDDD" w14:textId="77777777" w:rsidR="00CE5C61" w:rsidRDefault="00CE5C61" w:rsidP="00CE5C61">
      <w:pPr>
        <w:spacing w:after="120"/>
        <w:ind w:left="240"/>
      </w:pPr>
      <w:r>
        <w:rPr>
          <w:rFonts w:ascii="Courier New" w:eastAsia="Courier New" w:hAnsi="Courier New"/>
          <w:sz w:val="18"/>
        </w:rPr>
        <w:t>/**</w:t>
      </w:r>
      <w:r>
        <w:rPr>
          <w:rFonts w:ascii="Courier New" w:eastAsia="Courier New" w:hAnsi="Courier New"/>
          <w:sz w:val="18"/>
        </w:rPr>
        <w:br/>
        <w:t xml:space="preserve"> * 通用工具函数</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格式化日期时间</w:t>
      </w:r>
      <w:r>
        <w:rPr>
          <w:rFonts w:ascii="Courier New" w:eastAsia="Courier New" w:hAnsi="Courier New"/>
          <w:sz w:val="18"/>
        </w:rPr>
        <w:br/>
        <w:t xml:space="preserve"> * @param {string|Date} date - 日期</w:t>
      </w:r>
      <w:r>
        <w:rPr>
          <w:rFonts w:ascii="Courier New" w:eastAsia="Courier New" w:hAnsi="Courier New"/>
          <w:sz w:val="18"/>
        </w:rPr>
        <w:br/>
        <w:t xml:space="preserve"> * @param {string} format - 格式，默认 'YYYY-MM-DD HH:mm:ss'</w:t>
      </w:r>
      <w:r>
        <w:rPr>
          <w:rFonts w:ascii="Courier New" w:eastAsia="Courier New" w:hAnsi="Courier New"/>
          <w:sz w:val="18"/>
        </w:rPr>
        <w:br/>
        <w:t xml:space="preserve"> * @returns {string}</w:t>
      </w:r>
      <w:r>
        <w:rPr>
          <w:rFonts w:ascii="Courier New" w:eastAsia="Courier New" w:hAnsi="Courier New"/>
          <w:sz w:val="18"/>
        </w:rPr>
        <w:br/>
        <w:t xml:space="preserve"> */</w:t>
      </w:r>
      <w:r>
        <w:rPr>
          <w:rFonts w:ascii="Courier New" w:eastAsia="Courier New" w:hAnsi="Courier New"/>
          <w:sz w:val="18"/>
        </w:rPr>
        <w:br/>
        <w:t>export function formatDateTime(date, format = 'YYYY-MM-DD HH:mm:ss') {</w:t>
      </w:r>
      <w:r>
        <w:rPr>
          <w:rFonts w:ascii="Courier New" w:eastAsia="Courier New" w:hAnsi="Courier New"/>
          <w:sz w:val="18"/>
        </w:rPr>
        <w:br/>
        <w:t xml:space="preserve">  if (!date) return ''</w:t>
      </w:r>
      <w:r>
        <w:rPr>
          <w:rFonts w:ascii="Courier New" w:eastAsia="Courier New" w:hAnsi="Courier New"/>
          <w:sz w:val="18"/>
        </w:rPr>
        <w:br/>
        <w:t xml:space="preserve">  </w:t>
      </w:r>
      <w:r>
        <w:rPr>
          <w:rFonts w:ascii="Courier New" w:eastAsia="Courier New" w:hAnsi="Courier New"/>
          <w:sz w:val="18"/>
        </w:rPr>
        <w:br/>
        <w:t xml:space="preserve">  const d = new Date(date)</w:t>
      </w:r>
      <w:r>
        <w:rPr>
          <w:rFonts w:ascii="Courier New" w:eastAsia="Courier New" w:hAnsi="Courier New"/>
          <w:sz w:val="18"/>
        </w:rPr>
        <w:br/>
        <w:t xml:space="preserve">  const year = d.getFullYear()</w:t>
      </w:r>
      <w:r>
        <w:rPr>
          <w:rFonts w:ascii="Courier New" w:eastAsia="Courier New" w:hAnsi="Courier New"/>
          <w:sz w:val="18"/>
        </w:rPr>
        <w:br/>
        <w:t xml:space="preserve">  const month = String(d.getMonth() + 1).padStart(2, '0')</w:t>
      </w:r>
      <w:r>
        <w:rPr>
          <w:rFonts w:ascii="Courier New" w:eastAsia="Courier New" w:hAnsi="Courier New"/>
          <w:sz w:val="18"/>
        </w:rPr>
        <w:br/>
        <w:t xml:space="preserve">  const day = String(d.getDate()).padStart(2, '0')</w:t>
      </w:r>
      <w:r>
        <w:rPr>
          <w:rFonts w:ascii="Courier New" w:eastAsia="Courier New" w:hAnsi="Courier New"/>
          <w:sz w:val="18"/>
        </w:rPr>
        <w:br/>
        <w:t xml:space="preserve">  const hour = String(d.getHours()).padStart(2, '0')</w:t>
      </w:r>
      <w:r>
        <w:rPr>
          <w:rFonts w:ascii="Courier New" w:eastAsia="Courier New" w:hAnsi="Courier New"/>
          <w:sz w:val="18"/>
        </w:rPr>
        <w:br/>
        <w:t xml:space="preserve">  const minute = String(d.getMinutes()).padStart(2, '0')</w:t>
      </w:r>
      <w:r>
        <w:rPr>
          <w:rFonts w:ascii="Courier New" w:eastAsia="Courier New" w:hAnsi="Courier New"/>
          <w:sz w:val="18"/>
        </w:rPr>
        <w:br/>
        <w:t xml:space="preserve">  const second = String(d.getSeconds()).padStart(2, '0')</w:t>
      </w:r>
      <w:r>
        <w:rPr>
          <w:rFonts w:ascii="Courier New" w:eastAsia="Courier New" w:hAnsi="Courier New"/>
          <w:sz w:val="18"/>
        </w:rPr>
        <w:br/>
        <w:t xml:space="preserve">  </w:t>
      </w:r>
      <w:r>
        <w:rPr>
          <w:rFonts w:ascii="Courier New" w:eastAsia="Courier New" w:hAnsi="Courier New"/>
          <w:sz w:val="18"/>
        </w:rPr>
        <w:br/>
        <w:t xml:space="preserve">  return format</w:t>
      </w:r>
      <w:r>
        <w:rPr>
          <w:rFonts w:ascii="Courier New" w:eastAsia="Courier New" w:hAnsi="Courier New"/>
          <w:sz w:val="18"/>
        </w:rPr>
        <w:br/>
        <w:t xml:space="preserve">    .replace('YYYY', year)</w:t>
      </w:r>
      <w:r>
        <w:rPr>
          <w:rFonts w:ascii="Courier New" w:eastAsia="Courier New" w:hAnsi="Courier New"/>
          <w:sz w:val="18"/>
        </w:rPr>
        <w:br/>
        <w:t xml:space="preserve">    .replace('MM', month)</w:t>
      </w:r>
      <w:r>
        <w:rPr>
          <w:rFonts w:ascii="Courier New" w:eastAsia="Courier New" w:hAnsi="Courier New"/>
          <w:sz w:val="18"/>
        </w:rPr>
        <w:br/>
        <w:t xml:space="preserve">    .replace('DD', day)</w:t>
      </w:r>
      <w:r>
        <w:rPr>
          <w:rFonts w:ascii="Courier New" w:eastAsia="Courier New" w:hAnsi="Courier New"/>
          <w:sz w:val="18"/>
        </w:rPr>
        <w:br/>
        <w:t xml:space="preserve">    .replace('HH', hour)</w:t>
      </w:r>
      <w:r>
        <w:rPr>
          <w:rFonts w:ascii="Courier New" w:eastAsia="Courier New" w:hAnsi="Courier New"/>
          <w:sz w:val="18"/>
        </w:rPr>
        <w:br/>
      </w:r>
      <w:r>
        <w:rPr>
          <w:rFonts w:ascii="Courier New" w:eastAsia="Courier New" w:hAnsi="Courier New"/>
          <w:sz w:val="18"/>
        </w:rPr>
        <w:lastRenderedPageBreak/>
        <w:t xml:space="preserve">    .replace('mm', minute)</w:t>
      </w:r>
      <w:r>
        <w:rPr>
          <w:rFonts w:ascii="Courier New" w:eastAsia="Courier New" w:hAnsi="Courier New"/>
          <w:sz w:val="18"/>
        </w:rPr>
        <w:br/>
        <w:t xml:space="preserve">    .replace('ss', second)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格式化日期</w:t>
      </w:r>
      <w:r>
        <w:rPr>
          <w:rFonts w:ascii="Courier New" w:eastAsia="Courier New" w:hAnsi="Courier New"/>
          <w:sz w:val="18"/>
        </w:rPr>
        <w:br/>
        <w:t xml:space="preserve"> * @param {string|Date} date - 日期</w:t>
      </w:r>
      <w:r>
        <w:rPr>
          <w:rFonts w:ascii="Courier New" w:eastAsia="Courier New" w:hAnsi="Courier New"/>
          <w:sz w:val="18"/>
        </w:rPr>
        <w:br/>
        <w:t xml:space="preserve"> * @returns {string}</w:t>
      </w:r>
      <w:r>
        <w:rPr>
          <w:rFonts w:ascii="Courier New" w:eastAsia="Courier New" w:hAnsi="Courier New"/>
          <w:sz w:val="18"/>
        </w:rPr>
        <w:br/>
        <w:t xml:space="preserve"> */</w:t>
      </w:r>
      <w:r>
        <w:rPr>
          <w:rFonts w:ascii="Courier New" w:eastAsia="Courier New" w:hAnsi="Courier New"/>
          <w:sz w:val="18"/>
        </w:rPr>
        <w:br/>
        <w:t>export function formatDate(date) {</w:t>
      </w:r>
      <w:r>
        <w:rPr>
          <w:rFonts w:ascii="Courier New" w:eastAsia="Courier New" w:hAnsi="Courier New"/>
          <w:sz w:val="18"/>
        </w:rPr>
        <w:br/>
        <w:t xml:space="preserve">  return formatDateTime(date, 'YYYY-MM-DD')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防抖函数</w:t>
      </w:r>
      <w:r>
        <w:rPr>
          <w:rFonts w:ascii="Courier New" w:eastAsia="Courier New" w:hAnsi="Courier New"/>
          <w:sz w:val="18"/>
        </w:rPr>
        <w:br/>
        <w:t xml:space="preserve"> * @param {Function} func - 要执行的函数</w:t>
      </w:r>
      <w:r>
        <w:rPr>
          <w:rFonts w:ascii="Courier New" w:eastAsia="Courier New" w:hAnsi="Courier New"/>
          <w:sz w:val="18"/>
        </w:rPr>
        <w:br/>
        <w:t xml:space="preserve"> * @param {number} wait - 等待时间（毫秒）</w:t>
      </w:r>
      <w:r>
        <w:rPr>
          <w:rFonts w:ascii="Courier New" w:eastAsia="Courier New" w:hAnsi="Courier New"/>
          <w:sz w:val="18"/>
        </w:rPr>
        <w:br/>
        <w:t xml:space="preserve"> * @returns {Function}</w:t>
      </w:r>
      <w:r>
        <w:rPr>
          <w:rFonts w:ascii="Courier New" w:eastAsia="Courier New" w:hAnsi="Courier New"/>
          <w:sz w:val="18"/>
        </w:rPr>
        <w:br/>
        <w:t xml:space="preserve"> */</w:t>
      </w:r>
      <w:r>
        <w:rPr>
          <w:rFonts w:ascii="Courier New" w:eastAsia="Courier New" w:hAnsi="Courier New"/>
          <w:sz w:val="18"/>
        </w:rPr>
        <w:br/>
        <w:t>export function debounce(func, wait = 300) {</w:t>
      </w:r>
      <w:r>
        <w:rPr>
          <w:rFonts w:ascii="Courier New" w:eastAsia="Courier New" w:hAnsi="Courier New"/>
          <w:sz w:val="18"/>
        </w:rPr>
        <w:br/>
        <w:t xml:space="preserve">  let timeout</w:t>
      </w:r>
      <w:r>
        <w:rPr>
          <w:rFonts w:ascii="Courier New" w:eastAsia="Courier New" w:hAnsi="Courier New"/>
          <w:sz w:val="18"/>
        </w:rPr>
        <w:br/>
        <w:t xml:space="preserve">  return function executedFunction(...args) {</w:t>
      </w:r>
      <w:r>
        <w:rPr>
          <w:rFonts w:ascii="Courier New" w:eastAsia="Courier New" w:hAnsi="Courier New"/>
          <w:sz w:val="18"/>
        </w:rPr>
        <w:br/>
        <w:t xml:space="preserve">    const later = () =&gt; {</w:t>
      </w:r>
      <w:r>
        <w:rPr>
          <w:rFonts w:ascii="Courier New" w:eastAsia="Courier New" w:hAnsi="Courier New"/>
          <w:sz w:val="18"/>
        </w:rPr>
        <w:br/>
        <w:t xml:space="preserve">      clearTimeout(timeout)</w:t>
      </w:r>
      <w:r>
        <w:rPr>
          <w:rFonts w:ascii="Courier New" w:eastAsia="Courier New" w:hAnsi="Courier New"/>
          <w:sz w:val="18"/>
        </w:rPr>
        <w:br/>
        <w:t xml:space="preserve">      func(...args)</w:t>
      </w:r>
      <w:r>
        <w:rPr>
          <w:rFonts w:ascii="Courier New" w:eastAsia="Courier New" w:hAnsi="Courier New"/>
          <w:sz w:val="18"/>
        </w:rPr>
        <w:br/>
        <w:t xml:space="preserve">    }</w:t>
      </w:r>
      <w:r>
        <w:rPr>
          <w:rFonts w:ascii="Courier New" w:eastAsia="Courier New" w:hAnsi="Courier New"/>
          <w:sz w:val="18"/>
        </w:rPr>
        <w:br/>
        <w:t xml:space="preserve">    clearTimeout(timeout)</w:t>
      </w:r>
      <w:r>
        <w:rPr>
          <w:rFonts w:ascii="Courier New" w:eastAsia="Courier New" w:hAnsi="Courier New"/>
          <w:sz w:val="18"/>
        </w:rPr>
        <w:br/>
        <w:t xml:space="preserve">    timeout = setTimeout(later, wait)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节流函数</w:t>
      </w:r>
      <w:r>
        <w:rPr>
          <w:rFonts w:ascii="Courier New" w:eastAsia="Courier New" w:hAnsi="Courier New"/>
          <w:sz w:val="18"/>
        </w:rPr>
        <w:br/>
        <w:t xml:space="preserve"> * @param {Function} func - 要执行的函数</w:t>
      </w:r>
      <w:r>
        <w:rPr>
          <w:rFonts w:ascii="Courier New" w:eastAsia="Courier New" w:hAnsi="Courier New"/>
          <w:sz w:val="18"/>
        </w:rPr>
        <w:br/>
        <w:t xml:space="preserve"> * @param {number} limit - 时间限制（毫秒）</w:t>
      </w:r>
      <w:r>
        <w:rPr>
          <w:rFonts w:ascii="Courier New" w:eastAsia="Courier New" w:hAnsi="Courier New"/>
          <w:sz w:val="18"/>
        </w:rPr>
        <w:br/>
        <w:t xml:space="preserve"> * @returns {Function}</w:t>
      </w:r>
      <w:r>
        <w:rPr>
          <w:rFonts w:ascii="Courier New" w:eastAsia="Courier New" w:hAnsi="Courier New"/>
          <w:sz w:val="18"/>
        </w:rPr>
        <w:br/>
        <w:t xml:space="preserve"> */</w:t>
      </w:r>
      <w:r>
        <w:rPr>
          <w:rFonts w:ascii="Courier New" w:eastAsia="Courier New" w:hAnsi="Courier New"/>
          <w:sz w:val="18"/>
        </w:rPr>
        <w:br/>
        <w:t>export function throttle(func, limit = 300) {</w:t>
      </w:r>
      <w:r>
        <w:rPr>
          <w:rFonts w:ascii="Courier New" w:eastAsia="Courier New" w:hAnsi="Courier New"/>
          <w:sz w:val="18"/>
        </w:rPr>
        <w:br/>
        <w:t xml:space="preserve">  let inThrottle</w:t>
      </w:r>
      <w:r>
        <w:rPr>
          <w:rFonts w:ascii="Courier New" w:eastAsia="Courier New" w:hAnsi="Courier New"/>
          <w:sz w:val="18"/>
        </w:rPr>
        <w:br/>
        <w:t xml:space="preserve">  return function executedFunction(...args) {</w:t>
      </w:r>
      <w:r>
        <w:rPr>
          <w:rFonts w:ascii="Courier New" w:eastAsia="Courier New" w:hAnsi="Courier New"/>
          <w:sz w:val="18"/>
        </w:rPr>
        <w:br/>
        <w:t xml:space="preserve">    if (!inThrottle) {</w:t>
      </w:r>
      <w:r>
        <w:rPr>
          <w:rFonts w:ascii="Courier New" w:eastAsia="Courier New" w:hAnsi="Courier New"/>
          <w:sz w:val="18"/>
        </w:rPr>
        <w:br/>
        <w:t xml:space="preserve">      func(...args)</w:t>
      </w:r>
      <w:r>
        <w:rPr>
          <w:rFonts w:ascii="Courier New" w:eastAsia="Courier New" w:hAnsi="Courier New"/>
          <w:sz w:val="18"/>
        </w:rPr>
        <w:br/>
        <w:t xml:space="preserve">      inThrottle = true</w:t>
      </w:r>
      <w:r>
        <w:rPr>
          <w:rFonts w:ascii="Courier New" w:eastAsia="Courier New" w:hAnsi="Courier New"/>
          <w:sz w:val="18"/>
        </w:rPr>
        <w:br/>
        <w:t xml:space="preserve">      setTimeout(() =&gt; (inThrottle = false), limit)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深拷贝对象</w:t>
      </w:r>
      <w:r>
        <w:rPr>
          <w:rFonts w:ascii="Courier New" w:eastAsia="Courier New" w:hAnsi="Courier New"/>
          <w:sz w:val="18"/>
        </w:rPr>
        <w:br/>
        <w:t xml:space="preserve"> * @param {*} obj - 要拷贝的对象</w:t>
      </w:r>
      <w:r>
        <w:rPr>
          <w:rFonts w:ascii="Courier New" w:eastAsia="Courier New" w:hAnsi="Courier New"/>
          <w:sz w:val="18"/>
        </w:rPr>
        <w:br/>
        <w:t xml:space="preserve"> * @returns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export function deepClone(obj) {</w:t>
      </w:r>
      <w:r>
        <w:rPr>
          <w:rFonts w:ascii="Courier New" w:eastAsia="Courier New" w:hAnsi="Courier New"/>
          <w:sz w:val="18"/>
        </w:rPr>
        <w:br/>
        <w:t xml:space="preserve">  if (obj === null || typeof obj !== 'object') return obj</w:t>
      </w:r>
      <w:r>
        <w:rPr>
          <w:rFonts w:ascii="Courier New" w:eastAsia="Courier New" w:hAnsi="Courier New"/>
          <w:sz w:val="18"/>
        </w:rPr>
        <w:br/>
        <w:t xml:space="preserve">  if (obj instanceof Date) return new Date(obj)</w:t>
      </w:r>
      <w:r>
        <w:rPr>
          <w:rFonts w:ascii="Courier New" w:eastAsia="Courier New" w:hAnsi="Courier New"/>
          <w:sz w:val="18"/>
        </w:rPr>
        <w:br/>
        <w:t xml:space="preserve">  if (obj instanceof Array) return obj.map(item =&gt; deepClone(item))</w:t>
      </w:r>
      <w:r>
        <w:rPr>
          <w:rFonts w:ascii="Courier New" w:eastAsia="Courier New" w:hAnsi="Courier New"/>
          <w:sz w:val="18"/>
        </w:rPr>
        <w:br/>
        <w:t xml:space="preserve">  </w:t>
      </w:r>
      <w:r>
        <w:rPr>
          <w:rFonts w:ascii="Courier New" w:eastAsia="Courier New" w:hAnsi="Courier New"/>
          <w:sz w:val="18"/>
        </w:rPr>
        <w:br/>
        <w:t xml:space="preserve">  const clonedObj = {}</w:t>
      </w:r>
      <w:r>
        <w:rPr>
          <w:rFonts w:ascii="Courier New" w:eastAsia="Courier New" w:hAnsi="Courier New"/>
          <w:sz w:val="18"/>
        </w:rPr>
        <w:br/>
        <w:t xml:space="preserve">  for (const key in obj) {</w:t>
      </w:r>
      <w:r>
        <w:rPr>
          <w:rFonts w:ascii="Courier New" w:eastAsia="Courier New" w:hAnsi="Courier New"/>
          <w:sz w:val="18"/>
        </w:rPr>
        <w:br/>
        <w:t xml:space="preserve">    if (obj.hasOwnProperty(key)) {</w:t>
      </w:r>
      <w:r>
        <w:rPr>
          <w:rFonts w:ascii="Courier New" w:eastAsia="Courier New" w:hAnsi="Courier New"/>
          <w:sz w:val="18"/>
        </w:rPr>
        <w:br/>
        <w:t xml:space="preserve">      clonedObj[key] = deepClone(obj[key])</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clonedObj</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下载文件</w:t>
      </w:r>
      <w:r>
        <w:rPr>
          <w:rFonts w:ascii="Courier New" w:eastAsia="Courier New" w:hAnsi="Courier New"/>
          <w:sz w:val="18"/>
        </w:rPr>
        <w:br/>
        <w:t xml:space="preserve"> * @param {Blob} blob - 文件Blob对象</w:t>
      </w:r>
      <w:r>
        <w:rPr>
          <w:rFonts w:ascii="Courier New" w:eastAsia="Courier New" w:hAnsi="Courier New"/>
          <w:sz w:val="18"/>
        </w:rPr>
        <w:br/>
        <w:t xml:space="preserve"> * @param {string} filename - 文件名</w:t>
      </w:r>
      <w:r>
        <w:rPr>
          <w:rFonts w:ascii="Courier New" w:eastAsia="Courier New" w:hAnsi="Courier New"/>
          <w:sz w:val="18"/>
        </w:rPr>
        <w:br/>
        <w:t xml:space="preserve"> */</w:t>
      </w:r>
      <w:r>
        <w:rPr>
          <w:rFonts w:ascii="Courier New" w:eastAsia="Courier New" w:hAnsi="Courier New"/>
          <w:sz w:val="18"/>
        </w:rPr>
        <w:br/>
        <w:t>export function downloadFile(blob, filename) {</w:t>
      </w:r>
      <w:r>
        <w:rPr>
          <w:rFonts w:ascii="Courier New" w:eastAsia="Courier New" w:hAnsi="Courier New"/>
          <w:sz w:val="18"/>
        </w:rPr>
        <w:br/>
        <w:t xml:space="preserve">  const url = window.URL.createObjectURL(blob)</w:t>
      </w:r>
      <w:r>
        <w:rPr>
          <w:rFonts w:ascii="Courier New" w:eastAsia="Courier New" w:hAnsi="Courier New"/>
          <w:sz w:val="18"/>
        </w:rPr>
        <w:br/>
        <w:t xml:space="preserve">  const link = document.createElement('a')</w:t>
      </w:r>
      <w:r>
        <w:rPr>
          <w:rFonts w:ascii="Courier New" w:eastAsia="Courier New" w:hAnsi="Courier New"/>
          <w:sz w:val="18"/>
        </w:rPr>
        <w:br/>
        <w:t xml:space="preserve">  link.href = url</w:t>
      </w:r>
      <w:r>
        <w:rPr>
          <w:rFonts w:ascii="Courier New" w:eastAsia="Courier New" w:hAnsi="Courier New"/>
          <w:sz w:val="18"/>
        </w:rPr>
        <w:br/>
        <w:t xml:space="preserve">  link.download = filename</w:t>
      </w:r>
      <w:r>
        <w:rPr>
          <w:rFonts w:ascii="Courier New" w:eastAsia="Courier New" w:hAnsi="Courier New"/>
          <w:sz w:val="18"/>
        </w:rPr>
        <w:br/>
        <w:t xml:space="preserve">  document.body.appendChild(link)</w:t>
      </w:r>
      <w:r>
        <w:rPr>
          <w:rFonts w:ascii="Courier New" w:eastAsia="Courier New" w:hAnsi="Courier New"/>
          <w:sz w:val="18"/>
        </w:rPr>
        <w:br/>
        <w:t xml:space="preserve">  link.click()</w:t>
      </w:r>
      <w:r>
        <w:rPr>
          <w:rFonts w:ascii="Courier New" w:eastAsia="Courier New" w:hAnsi="Courier New"/>
          <w:sz w:val="18"/>
        </w:rPr>
        <w:br/>
        <w:t xml:space="preserve">  document.body.removeChild(link)</w:t>
      </w:r>
      <w:r>
        <w:rPr>
          <w:rFonts w:ascii="Courier New" w:eastAsia="Courier New" w:hAnsi="Courier New"/>
          <w:sz w:val="18"/>
        </w:rPr>
        <w:br/>
        <w:t xml:space="preserve">  window.URL.revokeObjectURL(url)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复制文本到剪贴板</w:t>
      </w:r>
      <w:r>
        <w:rPr>
          <w:rFonts w:ascii="Courier New" w:eastAsia="Courier New" w:hAnsi="Courier New"/>
          <w:sz w:val="18"/>
        </w:rPr>
        <w:br/>
        <w:t xml:space="preserve"> * @param {string} text - 要复制的文本</w:t>
      </w:r>
      <w:r>
        <w:rPr>
          <w:rFonts w:ascii="Courier New" w:eastAsia="Courier New" w:hAnsi="Courier New"/>
          <w:sz w:val="18"/>
        </w:rPr>
        <w:br/>
        <w:t xml:space="preserve"> * @returns {Promise&lt;void&gt;}</w:t>
      </w:r>
      <w:r>
        <w:rPr>
          <w:rFonts w:ascii="Courier New" w:eastAsia="Courier New" w:hAnsi="Courier New"/>
          <w:sz w:val="18"/>
        </w:rPr>
        <w:br/>
        <w:t xml:space="preserve"> */</w:t>
      </w:r>
      <w:r>
        <w:rPr>
          <w:rFonts w:ascii="Courier New" w:eastAsia="Courier New" w:hAnsi="Courier New"/>
          <w:sz w:val="18"/>
        </w:rPr>
        <w:br/>
        <w:t>export async function copyToClipboard(text) {</w:t>
      </w:r>
      <w:r>
        <w:rPr>
          <w:rFonts w:ascii="Courier New" w:eastAsia="Courier New" w:hAnsi="Courier New"/>
          <w:sz w:val="18"/>
        </w:rPr>
        <w:br/>
        <w:t xml:space="preserve">  try {</w:t>
      </w:r>
      <w:r>
        <w:rPr>
          <w:rFonts w:ascii="Courier New" w:eastAsia="Courier New" w:hAnsi="Courier New"/>
          <w:sz w:val="18"/>
        </w:rPr>
        <w:br/>
        <w:t xml:space="preserve">    await navigator.clipboard.writeText(text)</w:t>
      </w:r>
      <w:r>
        <w:rPr>
          <w:rFonts w:ascii="Courier New" w:eastAsia="Courier New" w:hAnsi="Courier New"/>
          <w:sz w:val="18"/>
        </w:rPr>
        <w:br/>
        <w:t xml:space="preserve">    return true</w:t>
      </w:r>
      <w:r>
        <w:rPr>
          <w:rFonts w:ascii="Courier New" w:eastAsia="Courier New" w:hAnsi="Courier New"/>
          <w:sz w:val="18"/>
        </w:rPr>
        <w:br/>
        <w:t xml:space="preserve">  } catch (err) {</w:t>
      </w:r>
      <w:r>
        <w:rPr>
          <w:rFonts w:ascii="Courier New" w:eastAsia="Courier New" w:hAnsi="Courier New"/>
          <w:sz w:val="18"/>
        </w:rPr>
        <w:br/>
        <w:t xml:space="preserve">    // 降级方案</w:t>
      </w:r>
      <w:r>
        <w:rPr>
          <w:rFonts w:ascii="Courier New" w:eastAsia="Courier New" w:hAnsi="Courier New"/>
          <w:sz w:val="18"/>
        </w:rPr>
        <w:br/>
        <w:t xml:space="preserve">    const textarea = document.createElement('textarea')</w:t>
      </w:r>
      <w:r>
        <w:rPr>
          <w:rFonts w:ascii="Courier New" w:eastAsia="Courier New" w:hAnsi="Courier New"/>
          <w:sz w:val="18"/>
        </w:rPr>
        <w:br/>
        <w:t xml:space="preserve">    textarea.value = text</w:t>
      </w:r>
      <w:r>
        <w:rPr>
          <w:rFonts w:ascii="Courier New" w:eastAsia="Courier New" w:hAnsi="Courier New"/>
          <w:sz w:val="18"/>
        </w:rPr>
        <w:br/>
        <w:t xml:space="preserve">    textarea.style.position = 'fixed'</w:t>
      </w:r>
      <w:r>
        <w:rPr>
          <w:rFonts w:ascii="Courier New" w:eastAsia="Courier New" w:hAnsi="Courier New"/>
          <w:sz w:val="18"/>
        </w:rPr>
        <w:br/>
        <w:t xml:space="preserve">    textarea.style.opacity = '0'</w:t>
      </w:r>
      <w:r>
        <w:rPr>
          <w:rFonts w:ascii="Courier New" w:eastAsia="Courier New" w:hAnsi="Courier New"/>
          <w:sz w:val="18"/>
        </w:rPr>
        <w:br/>
        <w:t xml:space="preserve">    document.body.appendChild(textarea)</w:t>
      </w:r>
      <w:r>
        <w:rPr>
          <w:rFonts w:ascii="Courier New" w:eastAsia="Courier New" w:hAnsi="Courier New"/>
          <w:sz w:val="18"/>
        </w:rPr>
        <w:br/>
        <w:t xml:space="preserve">    textarea.select()</w:t>
      </w:r>
      <w:r>
        <w:rPr>
          <w:rFonts w:ascii="Courier New" w:eastAsia="Courier New" w:hAnsi="Courier New"/>
          <w:sz w:val="18"/>
        </w:rPr>
        <w:br/>
        <w:t xml:space="preserve">    const success = document.execCommand('copy')</w:t>
      </w:r>
      <w:r>
        <w:rPr>
          <w:rFonts w:ascii="Courier New" w:eastAsia="Courier New" w:hAnsi="Courier New"/>
          <w:sz w:val="18"/>
        </w:rPr>
        <w:br/>
        <w:t xml:space="preserve">    document.body.removeChild(textarea)</w:t>
      </w:r>
      <w:r>
        <w:rPr>
          <w:rFonts w:ascii="Courier New" w:eastAsia="Courier New" w:hAnsi="Courier New"/>
          <w:sz w:val="18"/>
        </w:rPr>
        <w:br/>
        <w:t xml:space="preserve">    return success</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t xml:space="preserve"> * 生成UUID</w:t>
      </w:r>
      <w:r>
        <w:rPr>
          <w:rFonts w:ascii="Courier New" w:eastAsia="Courier New" w:hAnsi="Courier New"/>
          <w:sz w:val="18"/>
        </w:rPr>
        <w:br/>
        <w:t xml:space="preserve"> * @returns {string}</w:t>
      </w:r>
      <w:r>
        <w:rPr>
          <w:rFonts w:ascii="Courier New" w:eastAsia="Courier New" w:hAnsi="Courier New"/>
          <w:sz w:val="18"/>
        </w:rPr>
        <w:br/>
        <w:t xml:space="preserve"> */</w:t>
      </w:r>
      <w:r>
        <w:rPr>
          <w:rFonts w:ascii="Courier New" w:eastAsia="Courier New" w:hAnsi="Courier New"/>
          <w:sz w:val="18"/>
        </w:rPr>
        <w:br/>
        <w:t>export function generateUUID() {</w:t>
      </w:r>
      <w:r>
        <w:rPr>
          <w:rFonts w:ascii="Courier New" w:eastAsia="Courier New" w:hAnsi="Courier New"/>
          <w:sz w:val="18"/>
        </w:rPr>
        <w:br/>
        <w:t xml:space="preserve">  return 'xxxxxxxx-xxxx-4xxx-yxxx-xxxxxxxxxxxx'.replace(/[xy]/g, function(c) {</w:t>
      </w:r>
      <w:r>
        <w:rPr>
          <w:rFonts w:ascii="Courier New" w:eastAsia="Courier New" w:hAnsi="Courier New"/>
          <w:sz w:val="18"/>
        </w:rPr>
        <w:br/>
        <w:t xml:space="preserve">    const r = Math.random() * 16 | 0</w:t>
      </w:r>
      <w:r>
        <w:rPr>
          <w:rFonts w:ascii="Courier New" w:eastAsia="Courier New" w:hAnsi="Courier New"/>
          <w:sz w:val="18"/>
        </w:rPr>
        <w:br/>
        <w:t xml:space="preserve">    const v = c === 'x' ? r : (r &amp; 0x3 | 0x8)</w:t>
      </w:r>
      <w:r>
        <w:rPr>
          <w:rFonts w:ascii="Courier New" w:eastAsia="Courier New" w:hAnsi="Courier New"/>
          <w:sz w:val="18"/>
        </w:rPr>
        <w:br/>
        <w:t xml:space="preserve">    return v.toString(16)</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验证邮箱格式</w:t>
      </w:r>
      <w:r>
        <w:rPr>
          <w:rFonts w:ascii="Courier New" w:eastAsia="Courier New" w:hAnsi="Courier New"/>
          <w:sz w:val="18"/>
        </w:rPr>
        <w:br/>
        <w:t xml:space="preserve"> * @param {string} email - 邮箱地址</w:t>
      </w:r>
      <w:r>
        <w:rPr>
          <w:rFonts w:ascii="Courier New" w:eastAsia="Courier New" w:hAnsi="Courier New"/>
          <w:sz w:val="18"/>
        </w:rPr>
        <w:br/>
        <w:t xml:space="preserve"> * @returns {boolean}</w:t>
      </w:r>
      <w:r>
        <w:rPr>
          <w:rFonts w:ascii="Courier New" w:eastAsia="Courier New" w:hAnsi="Courier New"/>
          <w:sz w:val="18"/>
        </w:rPr>
        <w:br/>
        <w:t xml:space="preserve"> */</w:t>
      </w:r>
      <w:r>
        <w:rPr>
          <w:rFonts w:ascii="Courier New" w:eastAsia="Courier New" w:hAnsi="Courier New"/>
          <w:sz w:val="18"/>
        </w:rPr>
        <w:br/>
        <w:t>export function validateEmail(email) {</w:t>
      </w:r>
      <w:r>
        <w:rPr>
          <w:rFonts w:ascii="Courier New" w:eastAsia="Courier New" w:hAnsi="Courier New"/>
          <w:sz w:val="18"/>
        </w:rPr>
        <w:br/>
        <w:t xml:space="preserve">  const re = /^[^\s@]+@[^\s@]+\.[^\s@]+$/</w:t>
      </w:r>
      <w:r>
        <w:rPr>
          <w:rFonts w:ascii="Courier New" w:eastAsia="Courier New" w:hAnsi="Courier New"/>
          <w:sz w:val="18"/>
        </w:rPr>
        <w:br/>
        <w:t xml:space="preserve">  return re.test(email)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验证手机号格式</w:t>
      </w:r>
      <w:r>
        <w:rPr>
          <w:rFonts w:ascii="Courier New" w:eastAsia="Courier New" w:hAnsi="Courier New"/>
          <w:sz w:val="18"/>
        </w:rPr>
        <w:br/>
        <w:t xml:space="preserve"> * @param {string} phone - 手机号</w:t>
      </w:r>
      <w:r>
        <w:rPr>
          <w:rFonts w:ascii="Courier New" w:eastAsia="Courier New" w:hAnsi="Courier New"/>
          <w:sz w:val="18"/>
        </w:rPr>
        <w:br/>
        <w:t xml:space="preserve"> * @returns {boolean}</w:t>
      </w:r>
      <w:r>
        <w:rPr>
          <w:rFonts w:ascii="Courier New" w:eastAsia="Courier New" w:hAnsi="Courier New"/>
          <w:sz w:val="18"/>
        </w:rPr>
        <w:br/>
        <w:t xml:space="preserve"> */</w:t>
      </w:r>
      <w:r>
        <w:rPr>
          <w:rFonts w:ascii="Courier New" w:eastAsia="Courier New" w:hAnsi="Courier New"/>
          <w:sz w:val="18"/>
        </w:rPr>
        <w:br/>
        <w:t>export function validatePhone(phone) {</w:t>
      </w:r>
      <w:r>
        <w:rPr>
          <w:rFonts w:ascii="Courier New" w:eastAsia="Courier New" w:hAnsi="Courier New"/>
          <w:sz w:val="18"/>
        </w:rPr>
        <w:br/>
        <w:t xml:space="preserve">  const re = /^1[3-9]\d{9}$/</w:t>
      </w:r>
      <w:r>
        <w:rPr>
          <w:rFonts w:ascii="Courier New" w:eastAsia="Courier New" w:hAnsi="Courier New"/>
          <w:sz w:val="18"/>
        </w:rPr>
        <w:br/>
        <w:t xml:space="preserve">  return re.test(phone)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获取文件扩展名</w:t>
      </w:r>
      <w:r>
        <w:rPr>
          <w:rFonts w:ascii="Courier New" w:eastAsia="Courier New" w:hAnsi="Courier New"/>
          <w:sz w:val="18"/>
        </w:rPr>
        <w:br/>
        <w:t xml:space="preserve"> * @param {string} filename - 文件名</w:t>
      </w:r>
      <w:r>
        <w:rPr>
          <w:rFonts w:ascii="Courier New" w:eastAsia="Courier New" w:hAnsi="Courier New"/>
          <w:sz w:val="18"/>
        </w:rPr>
        <w:br/>
        <w:t xml:space="preserve"> * @returns {string}</w:t>
      </w:r>
      <w:r>
        <w:rPr>
          <w:rFonts w:ascii="Courier New" w:eastAsia="Courier New" w:hAnsi="Courier New"/>
          <w:sz w:val="18"/>
        </w:rPr>
        <w:br/>
        <w:t xml:space="preserve"> */</w:t>
      </w:r>
      <w:r>
        <w:rPr>
          <w:rFonts w:ascii="Courier New" w:eastAsia="Courier New" w:hAnsi="Courier New"/>
          <w:sz w:val="18"/>
        </w:rPr>
        <w:br/>
        <w:t>export function getFileExtension(filename) {</w:t>
      </w:r>
      <w:r>
        <w:rPr>
          <w:rFonts w:ascii="Courier New" w:eastAsia="Courier New" w:hAnsi="Courier New"/>
          <w:sz w:val="18"/>
        </w:rPr>
        <w:br/>
        <w:t xml:space="preserve">  return filename.slice((filename.lastIndexOf('.') - 1 &gt;&gt;&gt; 0) + 2)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格式化文件大小</w:t>
      </w:r>
      <w:r>
        <w:rPr>
          <w:rFonts w:ascii="Courier New" w:eastAsia="Courier New" w:hAnsi="Courier New"/>
          <w:sz w:val="18"/>
        </w:rPr>
        <w:br/>
        <w:t xml:space="preserve"> * @param {number} bytes - 字节数</w:t>
      </w:r>
      <w:r>
        <w:rPr>
          <w:rFonts w:ascii="Courier New" w:eastAsia="Courier New" w:hAnsi="Courier New"/>
          <w:sz w:val="18"/>
        </w:rPr>
        <w:br/>
        <w:t xml:space="preserve"> * @returns {string}</w:t>
      </w:r>
      <w:r>
        <w:rPr>
          <w:rFonts w:ascii="Courier New" w:eastAsia="Courier New" w:hAnsi="Courier New"/>
          <w:sz w:val="18"/>
        </w:rPr>
        <w:br/>
        <w:t xml:space="preserve"> */</w:t>
      </w:r>
      <w:r>
        <w:rPr>
          <w:rFonts w:ascii="Courier New" w:eastAsia="Courier New" w:hAnsi="Courier New"/>
          <w:sz w:val="18"/>
        </w:rPr>
        <w:br/>
        <w:t>export function formatFileSize(bytes) {</w:t>
      </w:r>
      <w:r>
        <w:rPr>
          <w:rFonts w:ascii="Courier New" w:eastAsia="Courier New" w:hAnsi="Courier New"/>
          <w:sz w:val="18"/>
        </w:rPr>
        <w:br/>
        <w:t xml:space="preserve">  if (bytes === 0) return '0 B'</w:t>
      </w:r>
      <w:r>
        <w:rPr>
          <w:rFonts w:ascii="Courier New" w:eastAsia="Courier New" w:hAnsi="Courier New"/>
          <w:sz w:val="18"/>
        </w:rPr>
        <w:br/>
        <w:t xml:space="preserve">  const k = 1024</w:t>
      </w:r>
      <w:r>
        <w:rPr>
          <w:rFonts w:ascii="Courier New" w:eastAsia="Courier New" w:hAnsi="Courier New"/>
          <w:sz w:val="18"/>
        </w:rPr>
        <w:br/>
        <w:t xml:space="preserve">  const sizes = ['B', 'KB', 'MB', 'GB', 'TB']</w:t>
      </w:r>
      <w:r>
        <w:rPr>
          <w:rFonts w:ascii="Courier New" w:eastAsia="Courier New" w:hAnsi="Courier New"/>
          <w:sz w:val="18"/>
        </w:rPr>
        <w:br/>
        <w:t xml:space="preserve">  const i = Math.floor(Math.log(bytes) / Math.log(k))</w:t>
      </w:r>
      <w:r>
        <w:rPr>
          <w:rFonts w:ascii="Courier New" w:eastAsia="Courier New" w:hAnsi="Courier New"/>
          <w:sz w:val="18"/>
        </w:rPr>
        <w:br/>
        <w:t xml:space="preserve">  return Math.round(bytes / Math.pow(k, i) * 100) / 100 + ' ' + sizes[i]</w:t>
      </w:r>
      <w:r>
        <w:rPr>
          <w:rFonts w:ascii="Courier New" w:eastAsia="Courier New" w:hAnsi="Courier New"/>
          <w:sz w:val="18"/>
        </w:rPr>
        <w:br/>
        <w:t>}</w:t>
      </w:r>
      <w:r>
        <w:rPr>
          <w:rFonts w:ascii="Courier New" w:eastAsia="Courier New" w:hAnsi="Courier New"/>
          <w:sz w:val="18"/>
        </w:rPr>
        <w:br/>
      </w:r>
    </w:p>
    <w:p w14:paraId="5065F966" w14:textId="77777777" w:rsidR="00CE5C61" w:rsidRDefault="00CE5C61" w:rsidP="00CE5C61">
      <w:r>
        <w:rPr>
          <w:b/>
          <w:sz w:val="24"/>
        </w:rPr>
        <w:lastRenderedPageBreak/>
        <w:t>文件：</w:t>
      </w:r>
      <w:r>
        <w:rPr>
          <w:b/>
          <w:sz w:val="24"/>
        </w:rPr>
        <w:t>views\About.vue</w:t>
      </w:r>
    </w:p>
    <w:p w14:paraId="731DB078" w14:textId="77777777" w:rsidR="00CE5C61" w:rsidRDefault="00CE5C61" w:rsidP="00CE5C61">
      <w:r>
        <w:t>代码内容如下：</w:t>
      </w:r>
    </w:p>
    <w:p w14:paraId="5507D372"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class="about-page"&gt;</w:t>
      </w:r>
      <w:r>
        <w:rPr>
          <w:rFonts w:ascii="Courier New" w:eastAsia="Courier New" w:hAnsi="Courier New"/>
          <w:sz w:val="18"/>
        </w:rPr>
        <w:br/>
        <w:t xml:space="preserve">    &lt;!-- 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@click="goHome"&gt;</w:t>
      </w:r>
      <w:r>
        <w:rPr>
          <w:rFonts w:ascii="Courier New" w:eastAsia="Courier New" w:hAnsi="Courier New"/>
          <w:sz w:val="18"/>
        </w:rPr>
        <w:br/>
        <w:t xml:space="preserve">          &lt;el-icon :size="32" color="#409eff"&gt;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t xml:space="preserve">    &lt;!-- 主体内容区 --&gt;</w:t>
      </w:r>
      <w:r>
        <w:rPr>
          <w:rFonts w:ascii="Courier New" w:eastAsia="Courier New" w:hAnsi="Courier New"/>
          <w:sz w:val="18"/>
        </w:rPr>
        <w:br/>
        <w:t>&lt;main class="main-content"&gt;</w:t>
      </w:r>
      <w:r>
        <w:rPr>
          <w:rFonts w:ascii="Courier New" w:eastAsia="Courier New" w:hAnsi="Courier New"/>
          <w:sz w:val="18"/>
        </w:rPr>
        <w:br/>
        <w:t xml:space="preserve">  &lt;!-- ✅ 卡片1：关于我们 --&gt;</w:t>
      </w:r>
      <w:r>
        <w:rPr>
          <w:rFonts w:ascii="Courier New" w:eastAsia="Courier New" w:hAnsi="Courier New"/>
          <w:sz w:val="18"/>
        </w:rPr>
        <w:br/>
        <w:t xml:space="preserve">  &lt;div class="content-card"&gt;</w:t>
      </w:r>
      <w:r>
        <w:rPr>
          <w:rFonts w:ascii="Courier New" w:eastAsia="Courier New" w:hAnsi="Courier New"/>
          <w:sz w:val="18"/>
        </w:rPr>
        <w:br/>
        <w:t xml:space="preserve">    &lt;h2 class="page-title"&gt;关于我们&lt;/h2&gt;</w:t>
      </w:r>
      <w:r>
        <w:rPr>
          <w:rFonts w:ascii="Courier New" w:eastAsia="Courier New" w:hAnsi="Courier New"/>
          <w:sz w:val="18"/>
        </w:rPr>
        <w:br/>
        <w:t xml:space="preserve">    &lt;div class="title-underline"&gt;&lt;/div&gt;</w:t>
      </w:r>
      <w:r>
        <w:rPr>
          <w:rFonts w:ascii="Courier New" w:eastAsia="Courier New" w:hAnsi="Courier New"/>
          <w:sz w:val="18"/>
        </w:rPr>
        <w:br/>
      </w:r>
      <w:r>
        <w:rPr>
          <w:rFonts w:ascii="Courier New" w:eastAsia="Courier New" w:hAnsi="Courier New"/>
          <w:sz w:val="18"/>
        </w:rPr>
        <w:br/>
        <w:t xml:space="preserve">    &lt;div class="about-content"&gt;</w:t>
      </w:r>
      <w:r>
        <w:rPr>
          <w:rFonts w:ascii="Courier New" w:eastAsia="Courier New" w:hAnsi="Courier New"/>
          <w:sz w:val="18"/>
        </w:rPr>
        <w:br/>
        <w:t xml:space="preserve">      &lt;!-- 左侧文字内容 --&gt;</w:t>
      </w:r>
      <w:r>
        <w:rPr>
          <w:rFonts w:ascii="Courier New" w:eastAsia="Courier New" w:hAnsi="Courier New"/>
          <w:sz w:val="18"/>
        </w:rPr>
        <w:br/>
        <w:t xml:space="preserve">      &lt;div class="text-section"&gt;</w:t>
      </w:r>
      <w:r>
        <w:rPr>
          <w:rFonts w:ascii="Courier New" w:eastAsia="Courier New" w:hAnsi="Courier New"/>
          <w:sz w:val="18"/>
        </w:rPr>
        <w:br/>
        <w:t xml:space="preserve">        &lt;p class="content-text"&gt;</w:t>
      </w:r>
      <w:r>
        <w:rPr>
          <w:rFonts w:ascii="Courier New" w:eastAsia="Courier New" w:hAnsi="Courier New"/>
          <w:sz w:val="18"/>
        </w:rPr>
        <w:br/>
        <w:t xml:space="preserve">          本系统由江苏师范大学杨现民教授领衔的教育信息化研究团队打造，在数字化浪潮席卷教育领域的背景下，数据成为推动全球教育变革的重要力量。</w:t>
      </w:r>
      <w:r>
        <w:rPr>
          <w:rFonts w:ascii="Courier New" w:eastAsia="Courier New" w:hAnsi="Courier New"/>
          <w:sz w:val="18"/>
          <w:lang w:eastAsia="zh-CN"/>
        </w:rPr>
        <w:t>然而，中小学在数据文化建设方面面临诸多挑战，如数据意识淡薄，数据应用能力不足、数据管理机制不完善等。为助力中小学突破瓶颈，提升数据文化成熟度，杨现民教授团队结合多年教育信息化研究与实践经验，开发了"中小学校数据文化成熟度评估监测系统"。</w:t>
      </w:r>
      <w:r>
        <w:rPr>
          <w:rFonts w:ascii="Courier New" w:eastAsia="Courier New" w:hAnsi="Courier New"/>
          <w:sz w:val="18"/>
          <w:lang w:eastAsia="zh-CN"/>
        </w:rPr>
        <w:br/>
        <w:t xml:space="preserve">        &lt;/p&gt;</w:t>
      </w:r>
      <w:r>
        <w:rPr>
          <w:rFonts w:ascii="Courier New" w:eastAsia="Courier New" w:hAnsi="Courier New"/>
          <w:sz w:val="18"/>
          <w:lang w:eastAsia="zh-CN"/>
        </w:rPr>
        <w:br/>
      </w:r>
      <w:r>
        <w:rPr>
          <w:rFonts w:ascii="Courier New" w:eastAsia="Courier New" w:hAnsi="Courier New"/>
          <w:sz w:val="18"/>
          <w:lang w:eastAsia="zh-CN"/>
        </w:rPr>
        <w:br/>
      </w:r>
      <w:r>
        <w:rPr>
          <w:rFonts w:ascii="Courier New" w:eastAsia="Courier New" w:hAnsi="Courier New"/>
          <w:sz w:val="18"/>
          <w:lang w:eastAsia="zh-CN"/>
        </w:rPr>
        <w:lastRenderedPageBreak/>
        <w:t xml:space="preserve">        &lt;p class="content-text"&gt;</w:t>
      </w:r>
      <w:r>
        <w:rPr>
          <w:rFonts w:ascii="Courier New" w:eastAsia="Courier New" w:hAnsi="Courier New"/>
          <w:sz w:val="18"/>
          <w:lang w:eastAsia="zh-CN"/>
        </w:rPr>
        <w:br/>
        <w:t xml:space="preserve">          该系统旨在为中小学校提供科学、全面、便捷的数据文化评估工具，通过精准的评估指标体系，帮助学校清晰了解自身数据文化建设的现状与不足，从而促进切实可行的发展策略，以评促驱动中小学数据治理水平提升，为数据文化发展提供有力支持。</w:t>
      </w:r>
      <w:r>
        <w:rPr>
          <w:rFonts w:ascii="Courier New" w:eastAsia="Courier New" w:hAnsi="Courier New"/>
          <w:sz w:val="18"/>
          <w:lang w:eastAsia="zh-CN"/>
        </w:rPr>
        <w:br/>
        <w:t xml:space="preserve">        &lt;/p&gt;</w:t>
      </w:r>
      <w:r>
        <w:rPr>
          <w:rFonts w:ascii="Courier New" w:eastAsia="Courier New" w:hAnsi="Courier New"/>
          <w:sz w:val="18"/>
          <w:lang w:eastAsia="zh-CN"/>
        </w:rPr>
        <w:br/>
      </w:r>
      <w:r>
        <w:rPr>
          <w:rFonts w:ascii="Courier New" w:eastAsia="Courier New" w:hAnsi="Courier New"/>
          <w:sz w:val="18"/>
          <w:lang w:eastAsia="zh-CN"/>
        </w:rPr>
        <w:br/>
        <w:t xml:space="preserve">        &lt;p class="content-text"&gt;</w:t>
      </w:r>
      <w:r>
        <w:rPr>
          <w:rFonts w:ascii="Courier New" w:eastAsia="Courier New" w:hAnsi="Courier New"/>
          <w:sz w:val="18"/>
          <w:lang w:eastAsia="zh-CN"/>
        </w:rPr>
        <w:br/>
        <w:t xml:space="preserve">          数据文化建设是一个持续探索与实践的过程，本系统旨在激发中小学校对数据文化的重视，引导学校积极探索数据驱动型组织的建设，为培养适应数字时代需求的创新型人才奠定基础。</w:t>
      </w:r>
      <w:r>
        <w:rPr>
          <w:rFonts w:ascii="Courier New" w:eastAsia="Courier New" w:hAnsi="Courier New"/>
          <w:sz w:val="18"/>
          <w:lang w:eastAsia="zh-CN"/>
        </w:rPr>
        <w:br/>
        <w:t xml:space="preserve">        </w:t>
      </w:r>
      <w:r>
        <w:rPr>
          <w:rFonts w:ascii="Courier New" w:eastAsia="Courier New" w:hAnsi="Courier New"/>
          <w:sz w:val="18"/>
        </w:rPr>
        <w:t>&lt;/p&gt;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右侧图片 --&gt;</w:t>
      </w:r>
      <w:r>
        <w:rPr>
          <w:rFonts w:ascii="Courier New" w:eastAsia="Courier New" w:hAnsi="Courier New"/>
          <w:sz w:val="18"/>
        </w:rPr>
        <w:br/>
        <w:t xml:space="preserve">      &lt;div class="image-section"&gt;</w:t>
      </w:r>
      <w:r>
        <w:rPr>
          <w:rFonts w:ascii="Courier New" w:eastAsia="Courier New" w:hAnsi="Courier New"/>
          <w:sz w:val="18"/>
        </w:rPr>
        <w:br/>
        <w:t xml:space="preserve">        &lt;img src="@/assets/images/about_us.png" alt="关于我们" class="about-image"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 卡片2：联系我们 --&gt;</w:t>
      </w:r>
      <w:r>
        <w:rPr>
          <w:rFonts w:ascii="Courier New" w:eastAsia="Courier New" w:hAnsi="Courier New"/>
          <w:sz w:val="18"/>
        </w:rPr>
        <w:br/>
        <w:t xml:space="preserve">  &lt;div class="content-card"&gt;</w:t>
      </w:r>
      <w:r>
        <w:rPr>
          <w:rFonts w:ascii="Courier New" w:eastAsia="Courier New" w:hAnsi="Courier New"/>
          <w:sz w:val="18"/>
        </w:rPr>
        <w:br/>
        <w:t xml:space="preserve">    &lt;h2 class="page-title"&gt;联系我们&lt;/h2&gt;</w:t>
      </w:r>
      <w:r>
        <w:rPr>
          <w:rFonts w:ascii="Courier New" w:eastAsia="Courier New" w:hAnsi="Courier New"/>
          <w:sz w:val="18"/>
        </w:rPr>
        <w:br/>
        <w:t xml:space="preserve">    &lt;div class="title-underline"&gt;&lt;/div&gt;</w:t>
      </w:r>
      <w:r>
        <w:rPr>
          <w:rFonts w:ascii="Courier New" w:eastAsia="Courier New" w:hAnsi="Courier New"/>
          <w:sz w:val="18"/>
        </w:rPr>
        <w:br/>
      </w:r>
      <w:r>
        <w:rPr>
          <w:rFonts w:ascii="Courier New" w:eastAsia="Courier New" w:hAnsi="Courier New"/>
          <w:sz w:val="18"/>
        </w:rPr>
        <w:br/>
        <w:t xml:space="preserve">    &lt;section class="contact-section"&gt;</w:t>
      </w:r>
      <w:r>
        <w:rPr>
          <w:rFonts w:ascii="Courier New" w:eastAsia="Courier New" w:hAnsi="Courier New"/>
          <w:sz w:val="18"/>
        </w:rPr>
        <w:br/>
        <w:t xml:space="preserve">      &lt;div class="contact-content"&gt;</w:t>
      </w:r>
      <w:r>
        <w:rPr>
          <w:rFonts w:ascii="Courier New" w:eastAsia="Courier New" w:hAnsi="Courier New"/>
          <w:sz w:val="18"/>
        </w:rPr>
        <w:br/>
        <w:t xml:space="preserve">        &lt;!-- 左侧说明 --&gt;</w:t>
      </w:r>
      <w:r>
        <w:rPr>
          <w:rFonts w:ascii="Courier New" w:eastAsia="Courier New" w:hAnsi="Courier New"/>
          <w:sz w:val="18"/>
        </w:rPr>
        <w:br/>
        <w:t xml:space="preserve">        &lt;div class="contact-left"&gt;</w:t>
      </w:r>
      <w:r>
        <w:rPr>
          <w:rFonts w:ascii="Courier New" w:eastAsia="Courier New" w:hAnsi="Courier New"/>
          <w:sz w:val="18"/>
        </w:rPr>
        <w:br/>
        <w:t xml:space="preserve">          &lt;p class="contact-desc"&gt;</w:t>
      </w:r>
      <w:r>
        <w:rPr>
          <w:rFonts w:ascii="Courier New" w:eastAsia="Courier New" w:hAnsi="Courier New"/>
          <w:sz w:val="18"/>
        </w:rPr>
        <w:br/>
        <w:t xml:space="preserve">            我们期待与各级教育行政部门、中小学、研究机构开展广泛合作，</w:t>
      </w:r>
      <w:r>
        <w:rPr>
          <w:rFonts w:ascii="Courier New" w:eastAsia="Courier New" w:hAnsi="Courier New"/>
          <w:sz w:val="18"/>
        </w:rPr>
        <w:br/>
        <w:t xml:space="preserve">            共同推进中小学数据文化建设与评估工作。</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&lt;div class="contact-email"&gt;</w:t>
      </w:r>
      <w:r>
        <w:rPr>
          <w:rFonts w:ascii="Courier New" w:eastAsia="Courier New" w:hAnsi="Courier New"/>
          <w:sz w:val="18"/>
        </w:rPr>
        <w:br/>
        <w:t xml:space="preserve">            &lt;el-icon&gt;&lt;Message /&gt;&lt;/el-icon&gt;</w:t>
      </w:r>
      <w:r>
        <w:rPr>
          <w:rFonts w:ascii="Courier New" w:eastAsia="Courier New" w:hAnsi="Courier New"/>
          <w:sz w:val="18"/>
        </w:rPr>
        <w:br/>
        <w:t xml:space="preserve">            2020250606@jsnu.edu.cn</w:t>
      </w:r>
      <w:r>
        <w:rPr>
          <w:rFonts w:ascii="Courier New" w:eastAsia="Courier New" w:hAnsi="Courier New"/>
          <w:sz w:val="18"/>
        </w:rPr>
        <w:br/>
        <w:t xml:space="preserve">          &lt;/div&gt;</w:t>
      </w:r>
      <w:r>
        <w:rPr>
          <w:rFonts w:ascii="Courier New" w:eastAsia="Courier New" w:hAnsi="Courier New"/>
          <w:sz w:val="18"/>
        </w:rPr>
        <w:br/>
        <w:t xml:space="preserve">          &lt;p class="contact-note"&gt;</w:t>
      </w:r>
      <w:r>
        <w:rPr>
          <w:rFonts w:ascii="Courier New" w:eastAsia="Courier New" w:hAnsi="Courier New"/>
          <w:sz w:val="18"/>
        </w:rPr>
        <w:br/>
        <w:t xml:space="preserve">            我们将尽快与您取得联系，共同探讨合作可能。</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右侧表单 --&gt;</w:t>
      </w:r>
      <w:r>
        <w:rPr>
          <w:rFonts w:ascii="Courier New" w:eastAsia="Courier New" w:hAnsi="Courier New"/>
          <w:sz w:val="18"/>
        </w:rPr>
        <w:br/>
        <w:t xml:space="preserve">        &lt;!-- 右侧表单 --&gt;</w:t>
      </w:r>
      <w:r>
        <w:rPr>
          <w:rFonts w:ascii="Courier New" w:eastAsia="Courier New" w:hAnsi="Courier New"/>
          <w:sz w:val="18"/>
        </w:rPr>
        <w:br/>
        <w:t>&lt;div class="contact-right"&gt;</w:t>
      </w:r>
      <w:r>
        <w:rPr>
          <w:rFonts w:ascii="Courier New" w:eastAsia="Courier New" w:hAnsi="Courier New"/>
          <w:sz w:val="18"/>
        </w:rPr>
        <w:br/>
        <w:t>&lt;el-form :model="contactForm" class="form-style"&gt;</w:t>
      </w:r>
      <w:r>
        <w:rPr>
          <w:rFonts w:ascii="Courier New" w:eastAsia="Courier New" w:hAnsi="Courier New"/>
          <w:sz w:val="18"/>
        </w:rPr>
        <w:br/>
        <w:t xml:space="preserve">  &lt;el-form-item label="联系人员"&gt;</w:t>
      </w:r>
      <w:r>
        <w:rPr>
          <w:rFonts w:ascii="Courier New" w:eastAsia="Courier New" w:hAnsi="Courier New"/>
          <w:sz w:val="18"/>
        </w:rPr>
        <w:br/>
        <w:t xml:space="preserve">    &lt;el-input v-model="contactForm.name" placeholder="您的姓名"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label="联系电话"&gt;</w:t>
      </w:r>
      <w:r>
        <w:rPr>
          <w:rFonts w:ascii="Courier New" w:eastAsia="Courier New" w:hAnsi="Courier New"/>
          <w:sz w:val="18"/>
        </w:rPr>
        <w:br/>
      </w:r>
      <w:r>
        <w:rPr>
          <w:rFonts w:ascii="Courier New" w:eastAsia="Courier New" w:hAnsi="Courier New"/>
          <w:sz w:val="18"/>
        </w:rPr>
        <w:lastRenderedPageBreak/>
        <w:t xml:space="preserve">    &lt;el-input v-model="contactForm.phone" placeholder="您的手机号码"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label="联系邮箱"&gt;</w:t>
      </w:r>
      <w:r>
        <w:rPr>
          <w:rFonts w:ascii="Courier New" w:eastAsia="Courier New" w:hAnsi="Courier New"/>
          <w:sz w:val="18"/>
        </w:rPr>
        <w:br/>
        <w:t xml:space="preserve">    &lt;el-input v-model="contactForm.email" placeholder="您的邮箱地址"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label="合作意向"&gt;</w:t>
      </w:r>
      <w:r>
        <w:rPr>
          <w:rFonts w:ascii="Courier New" w:eastAsia="Courier New" w:hAnsi="Courier New"/>
          <w:sz w:val="18"/>
        </w:rPr>
        <w:br/>
        <w:t xml:space="preserve">    &lt;el-select v-model="contactForm.type" placeholder="请选择"&gt;</w:t>
      </w:r>
      <w:r>
        <w:rPr>
          <w:rFonts w:ascii="Courier New" w:eastAsia="Courier New" w:hAnsi="Courier New"/>
          <w:sz w:val="18"/>
        </w:rPr>
        <w:br/>
        <w:t xml:space="preserve">      &lt;el-option label="学校整体评估" value="学校整体评估" /&gt;</w:t>
      </w:r>
      <w:r>
        <w:rPr>
          <w:rFonts w:ascii="Courier New" w:eastAsia="Courier New" w:hAnsi="Courier New"/>
          <w:sz w:val="18"/>
        </w:rPr>
        <w:br/>
        <w:t xml:space="preserve">      &lt;el-option label="数据文化建设" value="数据文化建设" /&gt;</w:t>
      </w:r>
      <w:r>
        <w:rPr>
          <w:rFonts w:ascii="Courier New" w:eastAsia="Courier New" w:hAnsi="Courier New"/>
          <w:sz w:val="18"/>
        </w:rPr>
        <w:br/>
        <w:t xml:space="preserve">      &lt;el-option label="研究合作" value="研究合作" /&gt;</w:t>
      </w:r>
      <w:r>
        <w:rPr>
          <w:rFonts w:ascii="Courier New" w:eastAsia="Courier New" w:hAnsi="Courier New"/>
          <w:sz w:val="18"/>
        </w:rPr>
        <w:br/>
        <w:t xml:space="preserve">      &lt;el-option label="其他" value="其他"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label="留言内容"&gt;</w:t>
      </w:r>
      <w:r>
        <w:rPr>
          <w:rFonts w:ascii="Courier New" w:eastAsia="Courier New" w:hAnsi="Courier New"/>
          <w:sz w:val="18"/>
        </w:rPr>
        <w:br/>
        <w:t xml:space="preserve">    &lt;el-input v-model="contactForm.message" type="textarea" :rows="4"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&lt;el-button type="primary" class="submit-btn" :loading="submitLoading"  @click="submitContact"&gt;</w:t>
      </w:r>
      <w:r>
        <w:rPr>
          <w:rFonts w:ascii="Courier New" w:eastAsia="Courier New" w:hAnsi="Courier New"/>
          <w:sz w:val="18"/>
        </w:rPr>
        <w:br/>
        <w:t xml:space="preserve">    提交合作咨询 →</w:t>
      </w:r>
      <w:r>
        <w:rPr>
          <w:rFonts w:ascii="Courier New" w:eastAsia="Courier New" w:hAnsi="Courier New"/>
          <w:sz w:val="18"/>
        </w:rPr>
        <w:br/>
        <w:t xml:space="preserve">  &lt;/el-button&gt;</w:t>
      </w:r>
      <w:r>
        <w:rPr>
          <w:rFonts w:ascii="Courier New" w:eastAsia="Courier New" w:hAnsi="Courier New"/>
          <w:sz w:val="18"/>
        </w:rPr>
        <w:br/>
        <w:t>&lt;/el-form&gt;</w:t>
      </w:r>
      <w:r>
        <w:rPr>
          <w:rFonts w:ascii="Courier New" w:eastAsia="Courier New" w:hAnsi="Courier New"/>
          <w:sz w:val="18"/>
        </w:rPr>
        <w:br/>
      </w:r>
      <w:r>
        <w:rPr>
          <w:rFonts w:ascii="Courier New" w:eastAsia="Courier New" w:hAnsi="Courier New"/>
          <w:sz w:val="18"/>
        </w:rPr>
        <w:br/>
        <w:t>&lt;/div&gt;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t xml:space="preserve">    &lt;/section&gt;</w:t>
      </w:r>
      <w:r>
        <w:rPr>
          <w:rFonts w:ascii="Courier New" w:eastAsia="Courier New" w:hAnsi="Courier New"/>
          <w:sz w:val="18"/>
        </w:rPr>
        <w:br/>
        <w:t xml:space="preserve">  &lt;/div&gt;</w:t>
      </w:r>
      <w:r>
        <w:rPr>
          <w:rFonts w:ascii="Courier New" w:eastAsia="Courier New" w:hAnsi="Courier New"/>
          <w:sz w:val="18"/>
        </w:rPr>
        <w:br/>
        <w:t>&lt;/main&gt;</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t xml:space="preserve">    &lt;!-- 底部页脚 --&gt;</w:t>
      </w:r>
      <w:r>
        <w:rPr>
          <w:rFonts w:ascii="Courier New" w:eastAsia="Courier New" w:hAnsi="Courier New"/>
          <w:sz w:val="18"/>
        </w:rPr>
        <w:br/>
        <w:t>&lt;footer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School, User, Location, Message } from '@element-plus/icons-vue'</w:t>
      </w:r>
      <w:r>
        <w:rPr>
          <w:rFonts w:ascii="Courier New" w:eastAsia="Courier New" w:hAnsi="Courier New"/>
          <w:sz w:val="18"/>
        </w:rPr>
        <w:br/>
        <w:t>import { reactive } from 'vue'</w:t>
      </w:r>
      <w:r>
        <w:rPr>
          <w:rFonts w:ascii="Courier New" w:eastAsia="Courier New" w:hAnsi="Courier New"/>
          <w:sz w:val="18"/>
        </w:rPr>
        <w:br/>
        <w:t>import { apiPost } from '@/utils/api'</w:t>
      </w:r>
      <w:r>
        <w:rPr>
          <w:rFonts w:ascii="Courier New" w:eastAsia="Courier New" w:hAnsi="Courier New"/>
          <w:sz w:val="18"/>
        </w:rPr>
        <w:br/>
      </w:r>
      <w:r>
        <w:rPr>
          <w:rFonts w:ascii="Courier New" w:eastAsia="Courier New" w:hAnsi="Courier New"/>
          <w:sz w:val="18"/>
        </w:rPr>
        <w:br/>
        <w:t>const contactForm = reactive({</w:t>
      </w:r>
      <w:r>
        <w:rPr>
          <w:rFonts w:ascii="Courier New" w:eastAsia="Courier New" w:hAnsi="Courier New"/>
          <w:sz w:val="18"/>
        </w:rPr>
        <w:br/>
        <w:t xml:space="preserve">  name: '',</w:t>
      </w:r>
      <w:r>
        <w:rPr>
          <w:rFonts w:ascii="Courier New" w:eastAsia="Courier New" w:hAnsi="Courier New"/>
          <w:sz w:val="18"/>
        </w:rPr>
        <w:br/>
        <w:t xml:space="preserve">  phone: '',</w:t>
      </w:r>
      <w:r>
        <w:rPr>
          <w:rFonts w:ascii="Courier New" w:eastAsia="Courier New" w:hAnsi="Courier New"/>
          <w:sz w:val="18"/>
        </w:rPr>
        <w:br/>
        <w:t xml:space="preserve">  email: '',</w:t>
      </w:r>
      <w:r>
        <w:rPr>
          <w:rFonts w:ascii="Courier New" w:eastAsia="Courier New" w:hAnsi="Courier New"/>
          <w:sz w:val="18"/>
        </w:rPr>
        <w:br/>
        <w:t xml:space="preserve">  type: '',</w:t>
      </w:r>
      <w:r>
        <w:rPr>
          <w:rFonts w:ascii="Courier New" w:eastAsia="Courier New" w:hAnsi="Courier New"/>
          <w:sz w:val="18"/>
        </w:rPr>
        <w:br/>
        <w:t xml:space="preserve">  message: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submitLoading = ref(false)</w:t>
      </w:r>
      <w:r>
        <w:rPr>
          <w:rFonts w:ascii="Courier New" w:eastAsia="Courier New" w:hAnsi="Courier New"/>
          <w:sz w:val="18"/>
        </w:rPr>
        <w:br/>
      </w:r>
      <w:r>
        <w:rPr>
          <w:rFonts w:ascii="Courier New" w:eastAsia="Courier New" w:hAnsi="Courier New"/>
          <w:sz w:val="18"/>
        </w:rPr>
        <w:br/>
        <w:t>const submitContact = async () =&gt; {</w:t>
      </w:r>
      <w:r>
        <w:rPr>
          <w:rFonts w:ascii="Courier New" w:eastAsia="Courier New" w:hAnsi="Courier New"/>
          <w:sz w:val="18"/>
        </w:rPr>
        <w:br/>
        <w:t xml:space="preserve">  // 1. 基础校验</w:t>
      </w:r>
      <w:r>
        <w:rPr>
          <w:rFonts w:ascii="Courier New" w:eastAsia="Courier New" w:hAnsi="Courier New"/>
          <w:sz w:val="18"/>
        </w:rPr>
        <w:br/>
        <w:t xml:space="preserve">  if (!contactForm.name || !contactForm.phone || !contactForm.message) {</w:t>
      </w:r>
      <w:r>
        <w:rPr>
          <w:rFonts w:ascii="Courier New" w:eastAsia="Courier New" w:hAnsi="Courier New"/>
          <w:sz w:val="18"/>
        </w:rPr>
        <w:br/>
        <w:t xml:space="preserve">    ElMessage.warning('请填写联系人、联系电话和留言内容')</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submitLoading.value = true</w:t>
      </w:r>
      <w:r>
        <w:rPr>
          <w:rFonts w:ascii="Courier New" w:eastAsia="Courier New" w:hAnsi="Courier New"/>
          <w:sz w:val="18"/>
        </w:rPr>
        <w:br/>
        <w:t xml:space="preserve">  try {</w:t>
      </w:r>
      <w:r>
        <w:rPr>
          <w:rFonts w:ascii="Courier New" w:eastAsia="Courier New" w:hAnsi="Courier New"/>
          <w:sz w:val="18"/>
        </w:rPr>
        <w:br/>
        <w:t xml:space="preserve">    // 2. 发起请求 (路径根据你urls.py的父级前缀调整，通常是 /api/public/...)</w:t>
      </w:r>
      <w:r>
        <w:rPr>
          <w:rFonts w:ascii="Courier New" w:eastAsia="Courier New" w:hAnsi="Courier New"/>
          <w:sz w:val="18"/>
        </w:rPr>
        <w:br/>
        <w:t xml:space="preserve">    // 这里我使用你之前能跑通的路径风格</w:t>
      </w:r>
      <w:r>
        <w:rPr>
          <w:rFonts w:ascii="Courier New" w:eastAsia="Courier New" w:hAnsi="Courier New"/>
          <w:sz w:val="18"/>
        </w:rPr>
        <w:br/>
        <w:t xml:space="preserve">    const { res, data } = await apiPost('/api/contact-collaboration/', contactForm)</w:t>
      </w:r>
      <w:r>
        <w:rPr>
          <w:rFonts w:ascii="Courier New" w:eastAsia="Courier New" w:hAnsi="Courier New"/>
          <w:sz w:val="18"/>
        </w:rPr>
        <w:br/>
        <w:t xml:space="preserve">    </w:t>
      </w:r>
      <w:r>
        <w:rPr>
          <w:rFonts w:ascii="Courier New" w:eastAsia="Courier New" w:hAnsi="Courier New"/>
          <w:sz w:val="18"/>
        </w:rPr>
        <w:br/>
        <w:t xml:space="preserve">    if (res.ok || data.success) {</w:t>
      </w:r>
      <w:r>
        <w:rPr>
          <w:rFonts w:ascii="Courier New" w:eastAsia="Courier New" w:hAnsi="Courier New"/>
          <w:sz w:val="18"/>
        </w:rPr>
        <w:br/>
        <w:t xml:space="preserve">      ElMessage.success('提交成功！我们已收到您的咨询，会尽快联系您。')</w:t>
      </w:r>
      <w:r>
        <w:rPr>
          <w:rFonts w:ascii="Courier New" w:eastAsia="Courier New" w:hAnsi="Courier New"/>
          <w:sz w:val="18"/>
        </w:rPr>
        <w:br/>
        <w:t xml:space="preserve">      // 3. 成功后重置表单</w:t>
      </w:r>
      <w:r>
        <w:rPr>
          <w:rFonts w:ascii="Courier New" w:eastAsia="Courier New" w:hAnsi="Courier New"/>
          <w:sz w:val="18"/>
        </w:rPr>
        <w:br/>
        <w:t xml:space="preserve">      Object.assign(contactForm, {</w:t>
      </w:r>
      <w:r>
        <w:rPr>
          <w:rFonts w:ascii="Courier New" w:eastAsia="Courier New" w:hAnsi="Courier New"/>
          <w:sz w:val="18"/>
        </w:rPr>
        <w:br/>
        <w:t xml:space="preserve">        name: '',</w:t>
      </w:r>
      <w:r>
        <w:rPr>
          <w:rFonts w:ascii="Courier New" w:eastAsia="Courier New" w:hAnsi="Courier New"/>
          <w:sz w:val="18"/>
        </w:rPr>
        <w:br/>
      </w:r>
      <w:r>
        <w:rPr>
          <w:rFonts w:ascii="Courier New" w:eastAsia="Courier New" w:hAnsi="Courier New"/>
          <w:sz w:val="18"/>
        </w:rPr>
        <w:lastRenderedPageBreak/>
        <w:t xml:space="preserve">        phone: '',</w:t>
      </w:r>
      <w:r>
        <w:rPr>
          <w:rFonts w:ascii="Courier New" w:eastAsia="Courier New" w:hAnsi="Courier New"/>
          <w:sz w:val="18"/>
        </w:rPr>
        <w:br/>
        <w:t xml:space="preserve">        email: '',</w:t>
      </w:r>
      <w:r>
        <w:rPr>
          <w:rFonts w:ascii="Courier New" w:eastAsia="Courier New" w:hAnsi="Courier New"/>
          <w:sz w:val="18"/>
        </w:rPr>
        <w:br/>
        <w:t xml:space="preserve">        type: '',</w:t>
      </w:r>
      <w:r>
        <w:rPr>
          <w:rFonts w:ascii="Courier New" w:eastAsia="Courier New" w:hAnsi="Courier New"/>
          <w:sz w:val="18"/>
        </w:rPr>
        <w:br/>
        <w:t xml:space="preserve">        message: ''</w:t>
      </w:r>
      <w:r>
        <w:rPr>
          <w:rFonts w:ascii="Courier New" w:eastAsia="Courier New" w:hAnsi="Courier New"/>
          <w:sz w:val="18"/>
        </w:rPr>
        <w:br/>
        <w:t xml:space="preserve">      })</w:t>
      </w:r>
      <w:r>
        <w:rPr>
          <w:rFonts w:ascii="Courier New" w:eastAsia="Courier New" w:hAnsi="Courier New"/>
          <w:sz w:val="18"/>
        </w:rPr>
        <w:br/>
        <w:t xml:space="preserve">    } else {</w:t>
      </w:r>
      <w:r>
        <w:rPr>
          <w:rFonts w:ascii="Courier New" w:eastAsia="Courier New" w:hAnsi="Courier New"/>
          <w:sz w:val="18"/>
        </w:rPr>
        <w:br/>
        <w:t xml:space="preserve">      ElMessage.error(data.message || '提交失败，请稍后重试')</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console.error('提交合作咨询出错:', error)</w:t>
      </w:r>
      <w:r>
        <w:rPr>
          <w:rFonts w:ascii="Courier New" w:eastAsia="Courier New" w:hAnsi="Courier New"/>
          <w:sz w:val="18"/>
        </w:rPr>
        <w:br/>
        <w:t xml:space="preserve">    ElMessage.error('网络请求失败，请检查网络连接')</w:t>
      </w:r>
      <w:r>
        <w:rPr>
          <w:rFonts w:ascii="Courier New" w:eastAsia="Courier New" w:hAnsi="Courier New"/>
          <w:sz w:val="18"/>
        </w:rPr>
        <w:br/>
        <w:t xml:space="preserve">  } finally {</w:t>
      </w:r>
      <w:r>
        <w:rPr>
          <w:rFonts w:ascii="Courier New" w:eastAsia="Courier New" w:hAnsi="Courier New"/>
          <w:sz w:val="18"/>
        </w:rPr>
        <w:br/>
        <w:t xml:space="preserve">    submitLoading.value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userInfo = ref({</w:t>
      </w:r>
      <w:r>
        <w:rPr>
          <w:rFonts w:ascii="Courier New" w:eastAsia="Courier New" w:hAnsi="Courier New"/>
          <w:sz w:val="18"/>
        </w:rPr>
        <w:br/>
        <w:t xml:space="preserve">  username: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schoolName = ref('')</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 获取学校名称</w:t>
      </w:r>
      <w:r>
        <w:rPr>
          <w:rFonts w:ascii="Courier New" w:eastAsia="Courier New" w:hAnsi="Courier New"/>
          <w:sz w:val="18"/>
        </w:rPr>
        <w:br/>
        <w:t xml:space="preserve">    schoolName.value = userInfo.value.school_name || userInfo.value.username || '用户'</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goHome = () =&gt; {</w:t>
      </w:r>
      <w:r>
        <w:rPr>
          <w:rFonts w:ascii="Courier New" w:eastAsia="Courier New" w:hAnsi="Courier New"/>
          <w:sz w:val="18"/>
        </w:rPr>
        <w:br/>
        <w:t xml:space="preserve">  router.push('/home')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.about-page {</w:t>
      </w:r>
      <w:r>
        <w:rPr>
          <w:rFonts w:ascii="Courier New" w:eastAsia="Courier New" w:hAnsi="Courier New"/>
          <w:sz w:val="18"/>
        </w:rPr>
        <w:br/>
      </w:r>
      <w:r>
        <w:rPr>
          <w:rFonts w:ascii="Courier New" w:eastAsia="Courier New" w:hAnsi="Courier New"/>
          <w:sz w:val="18"/>
        </w:rPr>
        <w:lastRenderedPageBreak/>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顶部导航栏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.nav-item:hover,</w:t>
      </w:r>
      <w:r>
        <w:rPr>
          <w:rFonts w:ascii="Courier New" w:eastAsia="Courier New" w:hAnsi="Courier New"/>
          <w:sz w:val="18"/>
        </w:rPr>
        <w:br/>
        <w:t>.nav-item.router-link-active {</w:t>
      </w:r>
      <w:r>
        <w:rPr>
          <w:rFonts w:ascii="Courier New" w:eastAsia="Courier New" w:hAnsi="Courier New"/>
          <w:sz w:val="18"/>
        </w:rPr>
        <w:br/>
      </w:r>
      <w:r>
        <w:rPr>
          <w:rFonts w:ascii="Courier New" w:eastAsia="Courier New" w:hAnsi="Courier New"/>
          <w:sz w:val="18"/>
        </w:rPr>
        <w:lastRenderedPageBreak/>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主体内容区 */</w:t>
      </w:r>
      <w:r>
        <w:rPr>
          <w:rFonts w:ascii="Courier New" w:eastAsia="Courier New" w:hAnsi="Courier New"/>
          <w:sz w:val="18"/>
        </w:rPr>
        <w:br/>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padding: 60px 40px 80px;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.content-container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background-color: #ffffff;</w:t>
      </w:r>
      <w:r>
        <w:rPr>
          <w:rFonts w:ascii="Courier New" w:eastAsia="Courier New" w:hAnsi="Courier New"/>
          <w:sz w:val="18"/>
        </w:rPr>
        <w:br/>
        <w:t xml:space="preserve">  border-radius: 12px;</w:t>
      </w:r>
      <w:r>
        <w:rPr>
          <w:rFonts w:ascii="Courier New" w:eastAsia="Courier New" w:hAnsi="Courier New"/>
          <w:sz w:val="18"/>
        </w:rPr>
        <w:br/>
        <w:t xml:space="preserve">  padding: 60px 80px;</w:t>
      </w:r>
      <w:r>
        <w:rPr>
          <w:rFonts w:ascii="Courier New" w:eastAsia="Courier New" w:hAnsi="Courier New"/>
          <w:sz w:val="18"/>
        </w:rPr>
        <w:br/>
        <w:t xml:space="preserve">  box-shadow: 0 2px 12px rgba(0, 0, 0, 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36px;</w:t>
      </w:r>
      <w:r>
        <w:rPr>
          <w:rFonts w:ascii="Courier New" w:eastAsia="Courier New" w:hAnsi="Courier New"/>
          <w:sz w:val="18"/>
        </w:rPr>
        <w:br/>
        <w:t xml:space="preserve">  font-weight: 700;</w:t>
      </w:r>
      <w:r>
        <w:rPr>
          <w:rFonts w:ascii="Courier New" w:eastAsia="Courier New" w:hAnsi="Courier New"/>
          <w:sz w:val="18"/>
        </w:rPr>
        <w:br/>
        <w:t xml:space="preserve">  color: #303133;</w:t>
      </w:r>
      <w:r>
        <w:rPr>
          <w:rFonts w:ascii="Courier New" w:eastAsia="Courier New" w:hAnsi="Courier New"/>
          <w:sz w:val="18"/>
        </w:rPr>
        <w:br/>
        <w:t xml:space="preserve">  text-align: center;</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.title-underline {</w:t>
      </w:r>
      <w:r>
        <w:rPr>
          <w:rFonts w:ascii="Courier New" w:eastAsia="Courier New" w:hAnsi="Courier New"/>
          <w:sz w:val="18"/>
        </w:rPr>
        <w:br/>
        <w:t xml:space="preserve">  width: 60px;</w:t>
      </w:r>
      <w:r>
        <w:rPr>
          <w:rFonts w:ascii="Courier New" w:eastAsia="Courier New" w:hAnsi="Courier New"/>
          <w:sz w:val="18"/>
        </w:rPr>
        <w:br/>
        <w:t xml:space="preserve">  height: 4px;</w:t>
      </w:r>
      <w:r>
        <w:rPr>
          <w:rFonts w:ascii="Courier New" w:eastAsia="Courier New" w:hAnsi="Courier New"/>
          <w:sz w:val="18"/>
        </w:rPr>
        <w:br/>
        <w:t xml:space="preserve">  background-color: #ff9800;</w:t>
      </w:r>
      <w:r>
        <w:rPr>
          <w:rFonts w:ascii="Courier New" w:eastAsia="Courier New" w:hAnsi="Courier New"/>
          <w:sz w:val="18"/>
        </w:rPr>
        <w:br/>
        <w:t xml:space="preserve">  margin: 0 auto 50px;</w:t>
      </w:r>
      <w:r>
        <w:rPr>
          <w:rFonts w:ascii="Courier New" w:eastAsia="Courier New" w:hAnsi="Courier New"/>
          <w:sz w:val="18"/>
        </w:rPr>
        <w:br/>
        <w:t xml:space="preserve">  border-radius: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.about-content {</w:t>
      </w:r>
      <w:r>
        <w:rPr>
          <w:rFonts w:ascii="Courier New" w:eastAsia="Courier New" w:hAnsi="Courier New"/>
          <w:sz w:val="18"/>
        </w:rPr>
        <w:br/>
        <w:t xml:space="preserve">  display: flex;</w:t>
      </w:r>
      <w:r>
        <w:rPr>
          <w:rFonts w:ascii="Courier New" w:eastAsia="Courier New" w:hAnsi="Courier New"/>
          <w:sz w:val="18"/>
        </w:rPr>
        <w:br/>
        <w:t xml:space="preserve">  gap: 60px;</w:t>
      </w:r>
      <w:r>
        <w:rPr>
          <w:rFonts w:ascii="Courier New" w:eastAsia="Courier New" w:hAnsi="Courier New"/>
          <w:sz w:val="18"/>
        </w:rPr>
        <w:br/>
        <w:t xml:space="preserve">  align-items: flex-start;</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.text-section {</w:t>
      </w:r>
      <w:r>
        <w:rPr>
          <w:rFonts w:ascii="Courier New" w:eastAsia="Courier New" w:hAnsi="Courier New"/>
          <w:sz w:val="18"/>
        </w:rPr>
        <w:br/>
        <w:t xml:space="preserve">  flex: 1;</w:t>
      </w:r>
      <w:r>
        <w:rPr>
          <w:rFonts w:ascii="Courier New" w:eastAsia="Courier New" w:hAnsi="Courier New"/>
          <w:sz w:val="18"/>
        </w:rPr>
        <w:br/>
        <w:t xml:space="preserve">  min-width: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.section-subtitle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24px;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.content-text {</w:t>
      </w:r>
      <w:r>
        <w:rPr>
          <w:rFonts w:ascii="Courier New" w:eastAsia="Courier New" w:hAnsi="Courier New"/>
          <w:sz w:val="18"/>
        </w:rPr>
        <w:br/>
        <w:t xml:space="preserve">  font-size: 15px;</w:t>
      </w:r>
      <w:r>
        <w:rPr>
          <w:rFonts w:ascii="Courier New" w:eastAsia="Courier New" w:hAnsi="Courier New"/>
          <w:sz w:val="18"/>
        </w:rPr>
        <w:br/>
        <w:t xml:space="preserve">  line-height: 2;</w:t>
      </w:r>
      <w:r>
        <w:rPr>
          <w:rFonts w:ascii="Courier New" w:eastAsia="Courier New" w:hAnsi="Courier New"/>
          <w:sz w:val="18"/>
        </w:rPr>
        <w:br/>
        <w:t xml:space="preserve">  color: #606266;</w:t>
      </w:r>
      <w:r>
        <w:rPr>
          <w:rFonts w:ascii="Courier New" w:eastAsia="Courier New" w:hAnsi="Courier New"/>
          <w:sz w:val="18"/>
        </w:rPr>
        <w:br/>
        <w:t xml:space="preserve">  margin-bottom: 20px;</w:t>
      </w:r>
      <w:r>
        <w:rPr>
          <w:rFonts w:ascii="Courier New" w:eastAsia="Courier New" w:hAnsi="Courier New"/>
          <w:sz w:val="18"/>
        </w:rPr>
        <w:br/>
        <w:t xml:space="preserve">  text-align: justify;</w:t>
      </w:r>
      <w:r>
        <w:rPr>
          <w:rFonts w:ascii="Courier New" w:eastAsia="Courier New" w:hAnsi="Courier New"/>
          <w:sz w:val="18"/>
        </w:rPr>
        <w:br/>
        <w:t xml:space="preserve">  text-indent: 2em;</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.image-section {</w:t>
      </w:r>
      <w:r>
        <w:rPr>
          <w:rFonts w:ascii="Courier New" w:eastAsia="Courier New" w:hAnsi="Courier New"/>
          <w:sz w:val="18"/>
        </w:rPr>
        <w:br/>
        <w:t xml:space="preserve">  flex-shrink: 0;</w:t>
      </w:r>
      <w:r>
        <w:rPr>
          <w:rFonts w:ascii="Courier New" w:eastAsia="Courier New" w:hAnsi="Courier New"/>
          <w:sz w:val="18"/>
        </w:rPr>
        <w:br/>
        <w:t xml:space="preserve">  width: 400px;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.about-image {</w:t>
      </w:r>
      <w:r>
        <w:rPr>
          <w:rFonts w:ascii="Courier New" w:eastAsia="Courier New" w:hAnsi="Courier New"/>
          <w:sz w:val="18"/>
        </w:rPr>
        <w:br/>
        <w:t xml:space="preserve">  width: 100%;</w:t>
      </w:r>
      <w:r>
        <w:rPr>
          <w:rFonts w:ascii="Courier New" w:eastAsia="Courier New" w:hAnsi="Courier New"/>
          <w:sz w:val="18"/>
        </w:rPr>
        <w:br/>
        <w:t xml:space="preserve">  height: auto;</w:t>
      </w:r>
      <w:r>
        <w:rPr>
          <w:rFonts w:ascii="Courier New" w:eastAsia="Courier New" w:hAnsi="Courier New"/>
          <w:sz w:val="18"/>
        </w:rPr>
        <w:br/>
        <w:t xml:space="preserve">  border-radius: 12px;</w:t>
      </w:r>
      <w:r>
        <w:rPr>
          <w:rFonts w:ascii="Courier New" w:eastAsia="Courier New" w:hAnsi="Courier New"/>
          <w:sz w:val="18"/>
        </w:rPr>
        <w:br/>
        <w:t xml:space="preserve">  box-shadow: 0 4px 16px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.contact-section {</w:t>
      </w:r>
      <w:r>
        <w:rPr>
          <w:rFonts w:ascii="Courier New" w:eastAsia="Courier New" w:hAnsi="Courier New"/>
          <w:sz w:val="18"/>
        </w:rPr>
        <w:br/>
        <w:t xml:space="preserve">  margin-top: 80px;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text-align: center;</w:t>
      </w:r>
      <w:r>
        <w:rPr>
          <w:rFonts w:ascii="Courier New" w:eastAsia="Courier New" w:hAnsi="Courier New"/>
          <w:sz w:val="18"/>
        </w:rPr>
        <w:br/>
        <w:t xml:space="preserve">  font-size: 32px;</w:t>
      </w:r>
      <w:r>
        <w:rPr>
          <w:rFonts w:ascii="Courier New" w:eastAsia="Courier New" w:hAnsi="Courier New"/>
          <w:sz w:val="18"/>
        </w:rPr>
        <w:br/>
        <w:t xml:space="preserve">  font-weight: 700;</w:t>
      </w:r>
      <w:r>
        <w:rPr>
          <w:rFonts w:ascii="Courier New" w:eastAsia="Courier New" w:hAnsi="Courier New"/>
          <w:sz w:val="18"/>
        </w:rPr>
        <w:br/>
        <w:t xml:space="preserve">  margin-bottom: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.contact-content {</w:t>
      </w:r>
      <w:r>
        <w:rPr>
          <w:rFonts w:ascii="Courier New" w:eastAsia="Courier New" w:hAnsi="Courier New"/>
          <w:sz w:val="18"/>
        </w:rPr>
        <w:br/>
        <w:t xml:space="preserve">  display: flex;</w:t>
      </w:r>
      <w:r>
        <w:rPr>
          <w:rFonts w:ascii="Courier New" w:eastAsia="Courier New" w:hAnsi="Courier New"/>
          <w:sz w:val="18"/>
        </w:rPr>
        <w:br/>
        <w:t xml:space="preserve">  gap: 60px;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.contact-left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.contact-desc {</w:t>
      </w:r>
      <w:r>
        <w:rPr>
          <w:rFonts w:ascii="Courier New" w:eastAsia="Courier New" w:hAnsi="Courier New"/>
          <w:sz w:val="18"/>
        </w:rPr>
        <w:br/>
        <w:t xml:space="preserve">  font-size: 15px;</w:t>
      </w:r>
      <w:r>
        <w:rPr>
          <w:rFonts w:ascii="Courier New" w:eastAsia="Courier New" w:hAnsi="Courier New"/>
          <w:sz w:val="18"/>
        </w:rPr>
        <w:br/>
        <w:t xml:space="preserve">  line-height: 1.9;</w:t>
      </w:r>
      <w:r>
        <w:rPr>
          <w:rFonts w:ascii="Courier New" w:eastAsia="Courier New" w:hAnsi="Courier New"/>
          <w:sz w:val="18"/>
        </w:rPr>
        <w:br/>
        <w:t xml:space="preserve">  color: #606266;</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.contact-email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padding: 10px 16px;</w:t>
      </w:r>
      <w:r>
        <w:rPr>
          <w:rFonts w:ascii="Courier New" w:eastAsia="Courier New" w:hAnsi="Courier New"/>
          <w:sz w:val="18"/>
        </w:rPr>
        <w:br/>
        <w:t xml:space="preserve">  background: #f5f7fa;</w:t>
      </w:r>
      <w:r>
        <w:rPr>
          <w:rFonts w:ascii="Courier New" w:eastAsia="Courier New" w:hAnsi="Courier New"/>
          <w:sz w:val="18"/>
        </w:rPr>
        <w:br/>
        <w:t xml:space="preserve">  border-radius: 6px;</w:t>
      </w:r>
      <w:r>
        <w:rPr>
          <w:rFonts w:ascii="Courier New" w:eastAsia="Courier New" w:hAnsi="Courier New"/>
          <w:sz w:val="18"/>
        </w:rPr>
        <w:br/>
        <w:t xml:space="preserve">  color: #409eff;</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.contact-right {</w:t>
      </w:r>
      <w:r>
        <w:rPr>
          <w:rFonts w:ascii="Courier New" w:eastAsia="Courier New" w:hAnsi="Courier New"/>
          <w:sz w:val="18"/>
        </w:rPr>
        <w:br/>
        <w:t xml:space="preserve">  flex: 1;</w:t>
      </w:r>
      <w:r>
        <w:rPr>
          <w:rFonts w:ascii="Courier New" w:eastAsia="Courier New" w:hAnsi="Courier New"/>
          <w:sz w:val="18"/>
        </w:rPr>
        <w:br/>
        <w:t xml:space="preserve">  background: #ffffff;</w:t>
      </w:r>
      <w:r>
        <w:rPr>
          <w:rFonts w:ascii="Courier New" w:eastAsia="Courier New" w:hAnsi="Courier New"/>
          <w:sz w:val="18"/>
        </w:rPr>
        <w:br/>
        <w:t xml:space="preserve">  padding: 30px;</w:t>
      </w:r>
      <w:r>
        <w:rPr>
          <w:rFonts w:ascii="Courier New" w:eastAsia="Courier New" w:hAnsi="Courier New"/>
          <w:sz w:val="18"/>
        </w:rPr>
        <w:br/>
        <w:t xml:space="preserve">  border-radius: 10px;</w:t>
      </w:r>
      <w:r>
        <w:rPr>
          <w:rFonts w:ascii="Courier New" w:eastAsia="Courier New" w:hAnsi="Courier New"/>
          <w:sz w:val="18"/>
        </w:rPr>
        <w:br/>
        <w:t xml:space="preserve">  box-shadow: 0 2px 12px rgba(0,0,0,0.08);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.submit-btn {</w:t>
      </w:r>
      <w:r>
        <w:rPr>
          <w:rFonts w:ascii="Courier New" w:eastAsia="Courier New" w:hAnsi="Courier New"/>
          <w:sz w:val="18"/>
        </w:rPr>
        <w:br/>
        <w:t xml:space="preserve">  width: 100%;</w:t>
      </w:r>
      <w:r>
        <w:rPr>
          <w:rFonts w:ascii="Courier New" w:eastAsia="Courier New" w:hAnsi="Courier New"/>
          <w:sz w:val="18"/>
        </w:rPr>
        <w:br/>
        <w:t xml:space="preserve">  margin-top: 10px;</w:t>
      </w:r>
      <w:r>
        <w:rPr>
          <w:rFonts w:ascii="Courier New" w:eastAsia="Courier New" w:hAnsi="Courier New"/>
          <w:sz w:val="18"/>
        </w:rPr>
        <w:br/>
        <w:t xml:space="preserve">  height: 44px;</w:t>
      </w:r>
      <w:r>
        <w:rPr>
          <w:rFonts w:ascii="Courier New" w:eastAsia="Courier New" w:hAnsi="Courier New"/>
          <w:sz w:val="18"/>
        </w:rPr>
        <w:br/>
        <w:t xml:space="preserve">  font-size: 15px;</w:t>
      </w:r>
      <w:r>
        <w:rPr>
          <w:rFonts w:ascii="Courier New" w:eastAsia="Courier New" w:hAnsi="Courier New"/>
          <w:sz w:val="18"/>
        </w:rPr>
        <w:br/>
        <w:t xml:space="preserve">  font-weight: 600;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主体：让两个卡片之间出现“留白间隔” */</w:t>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padding: 60px 40px 80px;</w:t>
      </w:r>
      <w:r>
        <w:rPr>
          <w:rFonts w:ascii="Courier New" w:eastAsia="Courier New" w:hAnsi="Courier New"/>
          <w:sz w:val="18"/>
        </w:rPr>
        <w:br/>
        <w:t xml:space="preserve">  background-color: #f5f7fa;</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40px; /* 👈 这里就是你截图那种间隔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两块内容各自一个白色卡片 */</w:t>
      </w:r>
      <w:r>
        <w:rPr>
          <w:rFonts w:ascii="Courier New" w:eastAsia="Courier New" w:hAnsi="Courier New"/>
          <w:sz w:val="18"/>
        </w:rPr>
        <w:br/>
        <w:t>.content-card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background-color: #ffffff;</w:t>
      </w:r>
      <w:r>
        <w:rPr>
          <w:rFonts w:ascii="Courier New" w:eastAsia="Courier New" w:hAnsi="Courier New"/>
          <w:sz w:val="18"/>
        </w:rPr>
        <w:br/>
        <w:t xml:space="preserve">  border-radius: 12px;</w:t>
      </w:r>
      <w:r>
        <w:rPr>
          <w:rFonts w:ascii="Courier New" w:eastAsia="Courier New" w:hAnsi="Courier New"/>
          <w:sz w:val="18"/>
        </w:rPr>
        <w:br/>
        <w:t xml:space="preserve">  padding: 60px 80px;</w:t>
      </w:r>
      <w:r>
        <w:rPr>
          <w:rFonts w:ascii="Courier New" w:eastAsia="Courier New" w:hAnsi="Courier New"/>
          <w:sz w:val="18"/>
        </w:rPr>
        <w:br/>
        <w:t xml:space="preserve">  box-shadow: 0 2px 12px rgba(0, 0, 0, 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 联系我们布局（如果你已有就不用重复） */</w:t>
      </w:r>
      <w:r>
        <w:rPr>
          <w:rFonts w:ascii="Courier New" w:eastAsia="Courier New" w:hAnsi="Courier New"/>
          <w:sz w:val="18"/>
        </w:rPr>
        <w:br/>
        <w:t>.contact-content {</w:t>
      </w:r>
      <w:r>
        <w:rPr>
          <w:rFonts w:ascii="Courier New" w:eastAsia="Courier New" w:hAnsi="Courier New"/>
          <w:sz w:val="18"/>
        </w:rPr>
        <w:br/>
        <w:t xml:space="preserve">  display: flex;</w:t>
      </w:r>
      <w:r>
        <w:rPr>
          <w:rFonts w:ascii="Courier New" w:eastAsia="Courier New" w:hAnsi="Courier New"/>
          <w:sz w:val="18"/>
        </w:rPr>
        <w:br/>
        <w:t xml:space="preserve">  gap: 50px;</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.contact-left {</w:t>
      </w:r>
      <w:r>
        <w:rPr>
          <w:rFonts w:ascii="Courier New" w:eastAsia="Courier New" w:hAnsi="Courier New"/>
          <w:sz w:val="18"/>
        </w:rPr>
        <w:br/>
        <w:t xml:space="preserve">  flex: 1;</w:t>
      </w:r>
      <w:r>
        <w:rPr>
          <w:rFonts w:ascii="Courier New" w:eastAsia="Courier New" w:hAnsi="Courier New"/>
          <w:sz w:val="18"/>
        </w:rPr>
        <w:br/>
        <w:t xml:space="preserve">  min-width: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.contact-right {</w:t>
      </w:r>
      <w:r>
        <w:rPr>
          <w:rFonts w:ascii="Courier New" w:eastAsia="Courier New" w:hAnsi="Courier New"/>
          <w:sz w:val="18"/>
        </w:rPr>
        <w:br/>
        <w:t xml:space="preserve">  width: 520px;</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.contact-email {</w:t>
      </w:r>
      <w:r>
        <w:rPr>
          <w:rFonts w:ascii="Courier New" w:eastAsia="Courier New" w:hAnsi="Courier New"/>
          <w:sz w:val="18"/>
        </w:rPr>
        <w:br/>
        <w:t xml:space="preserve">  margin-top: 18px;</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padding: 10px 14px;</w:t>
      </w:r>
      <w:r>
        <w:rPr>
          <w:rFonts w:ascii="Courier New" w:eastAsia="Courier New" w:hAnsi="Courier New"/>
          <w:sz w:val="18"/>
        </w:rPr>
        <w:br/>
        <w:t xml:space="preserve">  border-radius: 8px;</w:t>
      </w:r>
      <w:r>
        <w:rPr>
          <w:rFonts w:ascii="Courier New" w:eastAsia="Courier New" w:hAnsi="Courier New"/>
          <w:sz w:val="18"/>
        </w:rPr>
        <w:br/>
        <w:t xml:space="preserve">  background: #f5f7ff;</w:t>
      </w:r>
      <w:r>
        <w:rPr>
          <w:rFonts w:ascii="Courier New" w:eastAsia="Courier New" w:hAnsi="Courier New"/>
          <w:sz w:val="18"/>
        </w:rPr>
        <w:br/>
        <w:t xml:space="preserve">  color: #1d4ed8;</w:t>
      </w:r>
      <w:r>
        <w:rPr>
          <w:rFonts w:ascii="Courier New" w:eastAsia="Courier New" w:hAnsi="Courier New"/>
          <w:sz w:val="18"/>
        </w:rPr>
        <w:br/>
        <w:t xml:space="preserve">  font-weight: 500;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.submit-btn {</w:t>
      </w:r>
      <w:r>
        <w:rPr>
          <w:rFonts w:ascii="Courier New" w:eastAsia="Courier New" w:hAnsi="Courier New"/>
          <w:sz w:val="18"/>
        </w:rPr>
        <w:br/>
        <w:t xml:space="preserve">  width: 100%;</w:t>
      </w:r>
      <w:r>
        <w:rPr>
          <w:rFonts w:ascii="Courier New" w:eastAsia="Courier New" w:hAnsi="Courier New"/>
          <w:sz w:val="18"/>
        </w:rPr>
        <w:br/>
        <w:t xml:space="preserve">  height: 42px;</w:t>
      </w:r>
      <w:r>
        <w:rPr>
          <w:rFonts w:ascii="Courier New" w:eastAsia="Courier New" w:hAnsi="Courier New"/>
          <w:sz w:val="18"/>
        </w:rPr>
        <w:br/>
        <w:t xml:space="preserve">  font-weight: 600;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响应式：小屏改为上下结构 */</w:t>
      </w:r>
      <w:r>
        <w:rPr>
          <w:rFonts w:ascii="Courier New" w:eastAsia="Courier New" w:hAnsi="Courier New"/>
          <w:sz w:val="18"/>
        </w:rPr>
        <w:br/>
        <w:t>@media (max-width: 1024px) {</w:t>
      </w:r>
      <w:r>
        <w:rPr>
          <w:rFonts w:ascii="Courier New" w:eastAsia="Courier New" w:hAnsi="Courier New"/>
          <w:sz w:val="18"/>
        </w:rPr>
        <w:br/>
        <w:t xml:space="preserve">  .content-card {</w:t>
      </w:r>
      <w:r>
        <w:rPr>
          <w:rFonts w:ascii="Courier New" w:eastAsia="Courier New" w:hAnsi="Courier New"/>
          <w:sz w:val="18"/>
        </w:rPr>
        <w:br/>
        <w:t xml:space="preserve">    padding: 40px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.contact-content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.contact-right {</w:t>
      </w:r>
      <w:r>
        <w:rPr>
          <w:rFonts w:ascii="Courier New" w:eastAsia="Courier New" w:hAnsi="Courier New"/>
          <w:sz w:val="18"/>
        </w:rPr>
        <w:br/>
        <w:t xml:space="preserve">    width: 100%;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r>
      <w:r>
        <w:rPr>
          <w:rFonts w:ascii="Courier New" w:eastAsia="Courier New" w:hAnsi="Courier New"/>
          <w:sz w:val="18"/>
        </w:rPr>
        <w:lastRenderedPageBreak/>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r>
      <w:r>
        <w:rPr>
          <w:rFonts w:ascii="Courier New" w:eastAsia="Courier New" w:hAnsi="Courier New"/>
          <w:sz w:val="18"/>
        </w:rPr>
        <w:lastRenderedPageBreak/>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.contact-note {</w:t>
      </w:r>
      <w:r>
        <w:rPr>
          <w:rFonts w:ascii="Courier New" w:eastAsia="Courier New" w:hAnsi="Courier New"/>
          <w:sz w:val="18"/>
        </w:rPr>
        <w:br/>
        <w:t xml:space="preserve">  margin-top: 18px;          /* 与邮箱拉开距离 */</w:t>
      </w:r>
      <w:r>
        <w:rPr>
          <w:rFonts w:ascii="Courier New" w:eastAsia="Courier New" w:hAnsi="Courier New"/>
          <w:sz w:val="18"/>
        </w:rPr>
        <w:br/>
        <w:t xml:space="preserve">  font-size: 13px;           /* 比正文小 */</w:t>
      </w:r>
      <w:r>
        <w:rPr>
          <w:rFonts w:ascii="Courier New" w:eastAsia="Courier New" w:hAnsi="Courier New"/>
          <w:sz w:val="18"/>
        </w:rPr>
        <w:br/>
        <w:t xml:space="preserve">  color: #9ca3af;            /* 浅灰色 */</w:t>
      </w:r>
      <w:r>
        <w:rPr>
          <w:rFonts w:ascii="Courier New" w:eastAsia="Courier New" w:hAnsi="Courier New"/>
          <w:sz w:val="18"/>
        </w:rPr>
        <w:br/>
        <w:t xml:space="preserve">  font-style: italic;        /* 微斜体，学术/说明感 */</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小屏适配：允许换行且上下布局 */</w:t>
      </w:r>
      <w:r>
        <w:rPr>
          <w:rFonts w:ascii="Courier New" w:eastAsia="Courier New" w:hAnsi="Courier New"/>
          <w:sz w:val="18"/>
        </w:rPr>
        <w:br/>
        <w:t>@media (max-width: 900px) {</w:t>
      </w:r>
      <w:r>
        <w:rPr>
          <w:rFonts w:ascii="Courier New" w:eastAsia="Courier New" w:hAnsi="Courier New"/>
          <w:sz w:val="18"/>
        </w:rPr>
        <w:br/>
        <w:t xml:space="preserve">  .footer-inner {</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text-align: center;</w:t>
      </w:r>
      <w:r>
        <w:rPr>
          <w:rFonts w:ascii="Courier New" w:eastAsia="Courier New" w:hAnsi="Courier New"/>
          <w:sz w:val="18"/>
        </w:rPr>
        <w:br/>
        <w:t xml:space="preserve">    padding: 0 20px;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.footer-left {</w:t>
      </w:r>
      <w:r>
        <w:rPr>
          <w:rFonts w:ascii="Courier New" w:eastAsia="Courier New" w:hAnsi="Courier New"/>
          <w:sz w:val="18"/>
        </w:rPr>
        <w:br/>
        <w:t xml:space="preserve">    flex-direction: column;</w:t>
      </w:r>
      <w:r>
        <w:rPr>
          <w:rFonts w:ascii="Courier New" w:eastAsia="Courier New" w:hAnsi="Courier New"/>
          <w:sz w:val="18"/>
        </w:rPr>
        <w:br/>
        <w:t xml:space="preserve">    gap: 10px;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.footer-text .line {</w:t>
      </w:r>
      <w:r>
        <w:rPr>
          <w:rFonts w:ascii="Courier New" w:eastAsia="Courier New" w:hAnsi="Courier New"/>
          <w:sz w:val="18"/>
        </w:rPr>
        <w:br/>
        <w:t xml:space="preserve">    white-space: normal; /* 小屏允许换行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.contact-section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r>
      <w:r>
        <w:rPr>
          <w:rFonts w:ascii="Courier New" w:eastAsia="Courier New" w:hAnsi="Courier New"/>
          <w:sz w:val="18"/>
        </w:rPr>
        <w:lastRenderedPageBreak/>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p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.el-icon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.qrcode-section {</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 {</w:t>
      </w:r>
      <w:r>
        <w:rPr>
          <w:rFonts w:ascii="Courier New" w:eastAsia="Courier New" w:hAnsi="Courier New"/>
          <w:sz w:val="18"/>
        </w:rPr>
        <w:br/>
        <w:t xml:space="preserve">  width: 100px;</w:t>
      </w:r>
      <w:r>
        <w:rPr>
          <w:rFonts w:ascii="Courier New" w:eastAsia="Courier New" w:hAnsi="Courier New"/>
          <w:sz w:val="18"/>
        </w:rPr>
        <w:br/>
        <w:t xml:space="preserve">  height: 100px;</w:t>
      </w:r>
      <w:r>
        <w:rPr>
          <w:rFonts w:ascii="Courier New" w:eastAsia="Courier New" w:hAnsi="Courier New"/>
          <w:sz w:val="18"/>
        </w:rPr>
        <w:br/>
        <w:t xml:space="preserve">  border-radius: 8px;</w:t>
      </w:r>
      <w:r>
        <w:rPr>
          <w:rFonts w:ascii="Courier New" w:eastAsia="Courier New" w:hAnsi="Courier New"/>
          <w:sz w:val="18"/>
        </w:rPr>
        <w:br/>
        <w:t xml:space="preserve">  box-shadow: 0 2px 8px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1024px) {</w:t>
      </w:r>
      <w:r>
        <w:rPr>
          <w:rFonts w:ascii="Courier New" w:eastAsia="Courier New" w:hAnsi="Courier New"/>
          <w:sz w:val="18"/>
        </w:rPr>
        <w:br/>
        <w:t xml:space="preserve">  .about-content {</w:t>
      </w:r>
      <w:r>
        <w:rPr>
          <w:rFonts w:ascii="Courier New" w:eastAsia="Courier New" w:hAnsi="Courier New"/>
          <w:sz w:val="18"/>
        </w:rPr>
        <w:br/>
        <w:t xml:space="preserve">    flex-direction: column;</w:t>
      </w:r>
      <w:r>
        <w:rPr>
          <w:rFonts w:ascii="Courier New" w:eastAsia="Courier New" w:hAnsi="Courier New"/>
          <w:sz w:val="18"/>
        </w:rPr>
        <w:br/>
        <w:t xml:space="preserve">    gap: 40px;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.image-section {</w:t>
      </w:r>
      <w:r>
        <w:rPr>
          <w:rFonts w:ascii="Courier New" w:eastAsia="Courier New" w:hAnsi="Courier New"/>
          <w:sz w:val="18"/>
        </w:rPr>
        <w:br/>
        <w:t xml:space="preserve">    width: 100%;</w:t>
      </w:r>
      <w:r>
        <w:rPr>
          <w:rFonts w:ascii="Courier New" w:eastAsia="Courier New" w:hAnsi="Courier New"/>
          <w:sz w:val="18"/>
        </w:rPr>
        <w:br/>
        <w:t xml:space="preserve">    max-width: 500px;</w:t>
      </w:r>
      <w:r>
        <w:rPr>
          <w:rFonts w:ascii="Courier New" w:eastAsia="Courier New" w:hAnsi="Courier New"/>
          <w:sz w:val="18"/>
        </w:rPr>
        <w:br/>
        <w:t xml:space="preserve">    margin: 0 auto;</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@media (max-width: 768px) {</w:t>
      </w:r>
      <w:r>
        <w:rPr>
          <w:rFonts w:ascii="Courier New" w:eastAsia="Courier New" w:hAnsi="Courier New"/>
          <w:sz w:val="18"/>
        </w:rPr>
        <w:br/>
        <w:t xml:space="preserve">  .header-content {</w:t>
      </w:r>
      <w:r>
        <w:rPr>
          <w:rFonts w:ascii="Courier New" w:eastAsia="Courier New" w:hAnsi="Courier New"/>
          <w:sz w:val="18"/>
        </w:rPr>
        <w:br/>
        <w:t xml:space="preserve">    padding: 0 20px;</w:t>
      </w:r>
      <w:r>
        <w:rPr>
          <w:rFonts w:ascii="Courier New" w:eastAsia="Courier New" w:hAnsi="Courier New"/>
          <w:sz w:val="18"/>
        </w:rPr>
        <w:br/>
        <w:t xml:space="preserve">    height: auto;</w:t>
      </w:r>
      <w:r>
        <w:rPr>
          <w:rFonts w:ascii="Courier New" w:eastAsia="Courier New" w:hAnsi="Courier New"/>
          <w:sz w:val="18"/>
        </w:rPr>
        <w:br/>
        <w:t xml:space="preserve">    flex-direction: column;</w:t>
      </w:r>
      <w:r>
        <w:rPr>
          <w:rFonts w:ascii="Courier New" w:eastAsia="Courier New" w:hAnsi="Courier New"/>
          <w:sz w:val="18"/>
        </w:rPr>
        <w:br/>
        <w:t xml:space="preserve">    padding-top: 16px;</w:t>
      </w:r>
      <w:r>
        <w:rPr>
          <w:rFonts w:ascii="Courier New" w:eastAsia="Courier New" w:hAnsi="Courier New"/>
          <w:sz w:val="18"/>
        </w:rPr>
        <w:br/>
        <w:t xml:space="preserve">    padding-bottom: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.nav-menu {</w:t>
      </w:r>
      <w:r>
        <w:rPr>
          <w:rFonts w:ascii="Courier New" w:eastAsia="Courier New" w:hAnsi="Courier New"/>
          <w:sz w:val="18"/>
        </w:rPr>
        <w:br/>
        <w:t xml:space="preserve">    flex-wrap: wrap;</w:t>
      </w:r>
      <w:r>
        <w:rPr>
          <w:rFonts w:ascii="Courier New" w:eastAsia="Courier New" w:hAnsi="Courier New"/>
          <w:sz w:val="18"/>
        </w:rPr>
        <w:br/>
        <w:t xml:space="preserve">    gap: 16px;</w:t>
      </w:r>
      <w:r>
        <w:rPr>
          <w:rFonts w:ascii="Courier New" w:eastAsia="Courier New" w:hAnsi="Courier New"/>
          <w:sz w:val="18"/>
        </w:rPr>
        <w:br/>
        <w:t xml:space="preserve">    margin-top: 12px;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.system-title {</w:t>
      </w:r>
      <w:r>
        <w:rPr>
          <w:rFonts w:ascii="Courier New" w:eastAsia="Courier New" w:hAnsi="Courier New"/>
          <w:sz w:val="18"/>
        </w:rPr>
        <w:br/>
        <w:t xml:space="preserve">    font-size: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.content-container {</w:t>
      </w:r>
      <w:r>
        <w:rPr>
          <w:rFonts w:ascii="Courier New" w:eastAsia="Courier New" w:hAnsi="Courier New"/>
          <w:sz w:val="18"/>
        </w:rPr>
        <w:br/>
        <w:t xml:space="preserve">    padding: 40px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.page-title {</w:t>
      </w:r>
      <w:r>
        <w:rPr>
          <w:rFonts w:ascii="Courier New" w:eastAsia="Courier New" w:hAnsi="Courier New"/>
          <w:sz w:val="18"/>
        </w:rPr>
        <w:br/>
        <w:t xml:space="preserve">    font-size: 28px;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.section-subtitle {</w:t>
      </w:r>
      <w:r>
        <w:rPr>
          <w:rFonts w:ascii="Courier New" w:eastAsia="Courier New" w:hAnsi="Courier New"/>
          <w:sz w:val="18"/>
        </w:rPr>
        <w:br/>
        <w:t xml:space="preserve">    font-size: 18px;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.content-text {</w:t>
      </w:r>
      <w:r>
        <w:rPr>
          <w:rFonts w:ascii="Courier New" w:eastAsia="Courier New" w:hAnsi="Courier New"/>
          <w:sz w:val="18"/>
        </w:rPr>
        <w:br/>
        <w:t xml:space="preserve">    font-size: 14px;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.contact-details p {</w:t>
      </w:r>
      <w:r>
        <w:rPr>
          <w:rFonts w:ascii="Courier New" w:eastAsia="Courier New" w:hAnsi="Courier New"/>
          <w:sz w:val="18"/>
        </w:rPr>
        <w:br/>
        <w:t xml:space="preserve">    justify-content: center;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28478CF7" w14:textId="77777777" w:rsidR="00CE5C61" w:rsidRDefault="00CE5C61" w:rsidP="00CE5C61">
      <w:r>
        <w:rPr>
          <w:b/>
          <w:sz w:val="24"/>
        </w:rPr>
        <w:t>文件：</w:t>
      </w:r>
      <w:r>
        <w:rPr>
          <w:b/>
          <w:sz w:val="24"/>
        </w:rPr>
        <w:t>views\admin\AdminLayout.vue</w:t>
      </w:r>
    </w:p>
    <w:p w14:paraId="5BF79D52" w14:textId="77777777" w:rsidR="00CE5C61" w:rsidRDefault="00CE5C61" w:rsidP="00CE5C61">
      <w:r>
        <w:t>代码内容如下：</w:t>
      </w:r>
    </w:p>
    <w:p w14:paraId="455B3877"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class="admin-layout"&gt;</w:t>
      </w:r>
      <w:r>
        <w:rPr>
          <w:rFonts w:ascii="Courier New" w:eastAsia="Courier New" w:hAnsi="Courier New"/>
          <w:sz w:val="18"/>
        </w:rPr>
        <w:br/>
        <w:t xml:space="preserve">    &lt;!-- 侧边栏 --&gt;</w:t>
      </w:r>
      <w:r>
        <w:rPr>
          <w:rFonts w:ascii="Courier New" w:eastAsia="Courier New" w:hAnsi="Courier New"/>
          <w:sz w:val="18"/>
        </w:rPr>
        <w:br/>
        <w:t xml:space="preserve">    &lt;el-aside class="sidebar" width="210px"&gt;</w:t>
      </w:r>
      <w:r>
        <w:rPr>
          <w:rFonts w:ascii="Courier New" w:eastAsia="Courier New" w:hAnsi="Courier New"/>
          <w:sz w:val="18"/>
        </w:rPr>
        <w:br/>
        <w:t xml:space="preserve">      &lt;div class="logo"&gt;</w:t>
      </w:r>
      <w:r>
        <w:rPr>
          <w:rFonts w:ascii="Courier New" w:eastAsia="Courier New" w:hAnsi="Courier New"/>
          <w:sz w:val="18"/>
        </w:rPr>
        <w:br/>
        <w:t xml:space="preserve">        &lt;el-icon :size="24" color="#fff"&gt;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&lt;span class="logo-text"&gt;中小学校数据文化成熟度监测系统&lt;/span&gt;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&lt;el-menu</w:t>
      </w:r>
      <w:r>
        <w:rPr>
          <w:rFonts w:ascii="Courier New" w:eastAsia="Courier New" w:hAnsi="Courier New"/>
          <w:sz w:val="18"/>
        </w:rPr>
        <w:br/>
        <w:t xml:space="preserve">        :default-active="activeMenu"</w:t>
      </w:r>
      <w:r>
        <w:rPr>
          <w:rFonts w:ascii="Courier New" w:eastAsia="Courier New" w:hAnsi="Courier New"/>
          <w:sz w:val="18"/>
        </w:rPr>
        <w:br/>
        <w:t xml:space="preserve">        class="sidebar-menu"</w:t>
      </w:r>
      <w:r>
        <w:rPr>
          <w:rFonts w:ascii="Courier New" w:eastAsia="Courier New" w:hAnsi="Courier New"/>
          <w:sz w:val="18"/>
        </w:rPr>
        <w:br/>
        <w:t xml:space="preserve">        background-color="#2c5f9e"</w:t>
      </w:r>
      <w:r>
        <w:rPr>
          <w:rFonts w:ascii="Courier New" w:eastAsia="Courier New" w:hAnsi="Courier New"/>
          <w:sz w:val="18"/>
        </w:rPr>
        <w:br/>
        <w:t xml:space="preserve">        text-color="#ffffff"</w:t>
      </w:r>
      <w:r>
        <w:rPr>
          <w:rFonts w:ascii="Courier New" w:eastAsia="Courier New" w:hAnsi="Courier New"/>
          <w:sz w:val="18"/>
        </w:rPr>
        <w:br/>
      </w:r>
      <w:r>
        <w:rPr>
          <w:rFonts w:ascii="Courier New" w:eastAsia="Courier New" w:hAnsi="Courier New"/>
          <w:sz w:val="18"/>
        </w:rPr>
        <w:lastRenderedPageBreak/>
        <w:t xml:space="preserve">        active-text-color="#ffffff"</w:t>
      </w:r>
      <w:r>
        <w:rPr>
          <w:rFonts w:ascii="Courier New" w:eastAsia="Courier New" w:hAnsi="Courier New"/>
          <w:sz w:val="18"/>
        </w:rPr>
        <w:br/>
        <w:t xml:space="preserve">        @select="handleMenuSelect"</w:t>
      </w:r>
      <w:r>
        <w:rPr>
          <w:rFonts w:ascii="Courier New" w:eastAsia="Courier New" w:hAnsi="Courier New"/>
          <w:sz w:val="18"/>
        </w:rPr>
        <w:br/>
        <w:t xml:space="preserve">      &gt;</w:t>
      </w:r>
      <w:r>
        <w:rPr>
          <w:rFonts w:ascii="Courier New" w:eastAsia="Courier New" w:hAnsi="Courier New"/>
          <w:sz w:val="18"/>
        </w:rPr>
        <w:br/>
        <w:t xml:space="preserve">        &lt;el-menu-item index="/admin/dashboard"&gt;</w:t>
      </w:r>
      <w:r>
        <w:rPr>
          <w:rFonts w:ascii="Courier New" w:eastAsia="Courier New" w:hAnsi="Courier New"/>
          <w:sz w:val="18"/>
        </w:rPr>
        <w:br/>
        <w:t xml:space="preserve">          &lt;el-icon&gt;&lt;DataAnalysis /&gt;&lt;/el-icon&gt;</w:t>
      </w:r>
      <w:r>
        <w:rPr>
          <w:rFonts w:ascii="Courier New" w:eastAsia="Courier New" w:hAnsi="Courier New"/>
          <w:sz w:val="18"/>
        </w:rPr>
        <w:br/>
        <w:t xml:space="preserve">          &lt;span&gt;数据概览&lt;/span&gt;</w:t>
      </w:r>
      <w:r>
        <w:rPr>
          <w:rFonts w:ascii="Courier New" w:eastAsia="Courier New" w:hAnsi="Courier New"/>
          <w:sz w:val="18"/>
        </w:rPr>
        <w:br/>
        <w:t xml:space="preserve">        &lt;/el-menu-item&gt;</w:t>
      </w:r>
      <w:r>
        <w:rPr>
          <w:rFonts w:ascii="Courier New" w:eastAsia="Courier New" w:hAnsi="Courier New"/>
          <w:sz w:val="18"/>
        </w:rPr>
        <w:br/>
        <w:t xml:space="preserve">        </w:t>
      </w:r>
      <w:r>
        <w:rPr>
          <w:rFonts w:ascii="Courier New" w:eastAsia="Courier New" w:hAnsi="Courier New"/>
          <w:sz w:val="18"/>
        </w:rPr>
        <w:br/>
        <w:t xml:space="preserve">        &lt;el-menu-item index="/admin/schools"&gt;</w:t>
      </w:r>
      <w:r>
        <w:rPr>
          <w:rFonts w:ascii="Courier New" w:eastAsia="Courier New" w:hAnsi="Courier New"/>
          <w:sz w:val="18"/>
        </w:rPr>
        <w:br/>
        <w:t xml:space="preserve">          &lt;el-icon&gt;&lt;School /&gt;&lt;/el-icon&gt;</w:t>
      </w:r>
      <w:r>
        <w:rPr>
          <w:rFonts w:ascii="Courier New" w:eastAsia="Courier New" w:hAnsi="Courier New"/>
          <w:sz w:val="18"/>
        </w:rPr>
        <w:br/>
        <w:t xml:space="preserve">          &lt;span&gt;学校管理&lt;/span&gt;</w:t>
      </w:r>
      <w:r>
        <w:rPr>
          <w:rFonts w:ascii="Courier New" w:eastAsia="Courier New" w:hAnsi="Courier New"/>
          <w:sz w:val="18"/>
        </w:rPr>
        <w:br/>
        <w:t xml:space="preserve">        &lt;/el-menu-item&gt;</w:t>
      </w:r>
      <w:r>
        <w:rPr>
          <w:rFonts w:ascii="Courier New" w:eastAsia="Courier New" w:hAnsi="Courier New"/>
          <w:sz w:val="18"/>
        </w:rPr>
        <w:br/>
        <w:t xml:space="preserve">        </w:t>
      </w:r>
      <w:r>
        <w:rPr>
          <w:rFonts w:ascii="Courier New" w:eastAsia="Courier New" w:hAnsi="Courier New"/>
          <w:sz w:val="18"/>
        </w:rPr>
        <w:br/>
        <w:t xml:space="preserve">        &lt;el-menu-item index="/admin/applications"&gt;</w:t>
      </w:r>
      <w:r>
        <w:rPr>
          <w:rFonts w:ascii="Courier New" w:eastAsia="Courier New" w:hAnsi="Courier New"/>
          <w:sz w:val="18"/>
        </w:rPr>
        <w:br/>
        <w:t xml:space="preserve">          &lt;el-icon&gt;&lt;Document /&gt;&lt;/el-icon&gt;</w:t>
      </w:r>
      <w:r>
        <w:rPr>
          <w:rFonts w:ascii="Courier New" w:eastAsia="Courier New" w:hAnsi="Courier New"/>
          <w:sz w:val="18"/>
        </w:rPr>
        <w:br/>
        <w:t xml:space="preserve">          &lt;span&gt;账号申请&lt;/span&gt;</w:t>
      </w:r>
      <w:r>
        <w:rPr>
          <w:rFonts w:ascii="Courier New" w:eastAsia="Courier New" w:hAnsi="Courier New"/>
          <w:sz w:val="18"/>
        </w:rPr>
        <w:br/>
        <w:t xml:space="preserve">        &lt;/el-menu-item&gt;</w:t>
      </w:r>
      <w:r>
        <w:rPr>
          <w:rFonts w:ascii="Courier New" w:eastAsia="Courier New" w:hAnsi="Courier New"/>
          <w:sz w:val="18"/>
        </w:rPr>
        <w:br/>
        <w:t xml:space="preserve">        </w:t>
      </w:r>
      <w:r>
        <w:rPr>
          <w:rFonts w:ascii="Courier New" w:eastAsia="Courier New" w:hAnsi="Courier New"/>
          <w:sz w:val="18"/>
        </w:rPr>
        <w:br/>
        <w:t xml:space="preserve">        &lt;el-menu-item index="/admin/news"&gt;</w:t>
      </w:r>
      <w:r>
        <w:rPr>
          <w:rFonts w:ascii="Courier New" w:eastAsia="Courier New" w:hAnsi="Courier New"/>
          <w:sz w:val="18"/>
        </w:rPr>
        <w:br/>
        <w:t xml:space="preserve">          &lt;el-icon&gt;&lt;Promotion /&gt;&lt;/el-icon&gt;</w:t>
      </w:r>
      <w:r>
        <w:rPr>
          <w:rFonts w:ascii="Courier New" w:eastAsia="Courier New" w:hAnsi="Courier New"/>
          <w:sz w:val="18"/>
        </w:rPr>
        <w:br/>
        <w:t xml:space="preserve">          &lt;span&gt;实践动态&lt;/span&gt;</w:t>
      </w:r>
      <w:r>
        <w:rPr>
          <w:rFonts w:ascii="Courier New" w:eastAsia="Courier New" w:hAnsi="Courier New"/>
          <w:sz w:val="18"/>
        </w:rPr>
        <w:br/>
        <w:t xml:space="preserve">        &lt;/el-menu-item&gt;</w:t>
      </w:r>
      <w:r>
        <w:rPr>
          <w:rFonts w:ascii="Courier New" w:eastAsia="Courier New" w:hAnsi="Courier New"/>
          <w:sz w:val="18"/>
        </w:rPr>
        <w:br/>
        <w:t xml:space="preserve">        </w:t>
      </w:r>
      <w:r>
        <w:rPr>
          <w:rFonts w:ascii="Courier New" w:eastAsia="Courier New" w:hAnsi="Courier New"/>
          <w:sz w:val="18"/>
        </w:rPr>
        <w:br/>
        <w:t xml:space="preserve">        &lt;el-menu-item index="/admin/reports"&gt;</w:t>
      </w:r>
      <w:r>
        <w:rPr>
          <w:rFonts w:ascii="Courier New" w:eastAsia="Courier New" w:hAnsi="Courier New"/>
          <w:sz w:val="18"/>
        </w:rPr>
        <w:br/>
        <w:t xml:space="preserve">          &lt;el-icon&gt;&lt;DataLine /&gt;&lt;/el-icon&gt;</w:t>
      </w:r>
      <w:r>
        <w:rPr>
          <w:rFonts w:ascii="Courier New" w:eastAsia="Courier New" w:hAnsi="Courier New"/>
          <w:sz w:val="18"/>
        </w:rPr>
        <w:br/>
        <w:t xml:space="preserve">          &lt;span&gt;评估报告&lt;/span&gt;</w:t>
      </w:r>
      <w:r>
        <w:rPr>
          <w:rFonts w:ascii="Courier New" w:eastAsia="Courier New" w:hAnsi="Courier New"/>
          <w:sz w:val="18"/>
        </w:rPr>
        <w:br/>
        <w:t xml:space="preserve">        &lt;/el-menu-item&gt;</w:t>
      </w:r>
      <w:r>
        <w:rPr>
          <w:rFonts w:ascii="Courier New" w:eastAsia="Courier New" w:hAnsi="Courier New"/>
          <w:sz w:val="18"/>
        </w:rPr>
        <w:br/>
        <w:t xml:space="preserve">      &lt;/el-menu&gt;</w:t>
      </w:r>
      <w:r>
        <w:rPr>
          <w:rFonts w:ascii="Courier New" w:eastAsia="Courier New" w:hAnsi="Courier New"/>
          <w:sz w:val="18"/>
        </w:rPr>
        <w:br/>
        <w:t xml:space="preserve">    &lt;/el-aside&gt;</w:t>
      </w:r>
      <w:r>
        <w:rPr>
          <w:rFonts w:ascii="Courier New" w:eastAsia="Courier New" w:hAnsi="Courier New"/>
          <w:sz w:val="18"/>
        </w:rPr>
        <w:br/>
      </w:r>
      <w:r>
        <w:rPr>
          <w:rFonts w:ascii="Courier New" w:eastAsia="Courier New" w:hAnsi="Courier New"/>
          <w:sz w:val="18"/>
        </w:rPr>
        <w:br/>
        <w:t xml:space="preserve">    &lt;!-- 主内容区 --&gt;</w:t>
      </w:r>
      <w:r>
        <w:rPr>
          <w:rFonts w:ascii="Courier New" w:eastAsia="Courier New" w:hAnsi="Courier New"/>
          <w:sz w:val="18"/>
        </w:rPr>
        <w:br/>
        <w:t xml:space="preserve">    &lt;el-container class="main-container"&gt;</w:t>
      </w:r>
      <w:r>
        <w:rPr>
          <w:rFonts w:ascii="Courier New" w:eastAsia="Courier New" w:hAnsi="Courier New"/>
          <w:sz w:val="18"/>
        </w:rPr>
        <w:br/>
        <w:t xml:space="preserve">      &lt;!-- 顶部导航 --&gt;</w:t>
      </w:r>
      <w:r>
        <w:rPr>
          <w:rFonts w:ascii="Courier New" w:eastAsia="Courier New" w:hAnsi="Courier New"/>
          <w:sz w:val="18"/>
        </w:rPr>
        <w:br/>
        <w:t xml:space="preserve">      &lt;el-header class="header"&gt;</w:t>
      </w:r>
      <w:r>
        <w:rPr>
          <w:rFonts w:ascii="Courier New" w:eastAsia="Courier New" w:hAnsi="Courier New"/>
          <w:sz w:val="18"/>
        </w:rPr>
        <w:br/>
        <w:t xml:space="preserve">        &lt;div class="header-left"&gt;</w:t>
      </w:r>
      <w:r>
        <w:rPr>
          <w:rFonts w:ascii="Courier New" w:eastAsia="Courier New" w:hAnsi="Courier New"/>
          <w:sz w:val="18"/>
        </w:rPr>
        <w:br/>
        <w:t xml:space="preserve">          &lt;span class="current-page-title"&gt;管理后台&lt;/span&gt;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class="header-right"&gt;</w:t>
      </w:r>
      <w:r>
        <w:rPr>
          <w:rFonts w:ascii="Courier New" w:eastAsia="Courier New" w:hAnsi="Courier New"/>
          <w:sz w:val="18"/>
        </w:rPr>
        <w:br/>
        <w:t xml:space="preserve">          &lt;el-dropdown @command="handleCommand"&gt;</w:t>
      </w:r>
      <w:r>
        <w:rPr>
          <w:rFonts w:ascii="Courier New" w:eastAsia="Courier New" w:hAnsi="Courier New"/>
          <w:sz w:val="18"/>
        </w:rPr>
        <w:br/>
        <w:t xml:space="preserve">            &lt;div class="user-info"&gt;</w:t>
      </w:r>
      <w:r>
        <w:rPr>
          <w:rFonts w:ascii="Courier New" w:eastAsia="Courier New" w:hAnsi="Courier New"/>
          <w:sz w:val="18"/>
        </w:rPr>
        <w:br/>
        <w:t xml:space="preserve">              &lt;el-avatar :size="32" :icon="UserFilled" /&gt;</w:t>
      </w:r>
      <w:r>
        <w:rPr>
          <w:rFonts w:ascii="Courier New" w:eastAsia="Courier New" w:hAnsi="Courier New"/>
          <w:sz w:val="18"/>
        </w:rPr>
        <w:br/>
        <w:t xml:space="preserve">              &lt;span class="username"&gt;{{ userInfo?.username || '管理员' }}&lt;/span&gt;</w:t>
      </w:r>
      <w:r>
        <w:rPr>
          <w:rFonts w:ascii="Courier New" w:eastAsia="Courier New" w:hAnsi="Courier New"/>
          <w:sz w:val="18"/>
        </w:rPr>
        <w:br/>
        <w:t xml:space="preserve">            &lt;/div&gt;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command="logout"&gt;退出登录&lt;/el-dropdown-item&gt;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&lt;/div&gt;</w:t>
      </w:r>
      <w:r>
        <w:rPr>
          <w:rFonts w:ascii="Courier New" w:eastAsia="Courier New" w:hAnsi="Courier New"/>
          <w:sz w:val="18"/>
        </w:rPr>
        <w:br/>
        <w:t xml:space="preserve">      &lt;/el-header&gt;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&lt;!-- 内容区域 --&gt;</w:t>
      </w:r>
      <w:r>
        <w:rPr>
          <w:rFonts w:ascii="Courier New" w:eastAsia="Courier New" w:hAnsi="Courier New"/>
          <w:sz w:val="18"/>
        </w:rPr>
        <w:br/>
        <w:t xml:space="preserve">      &lt;el-main class="content"&gt;</w:t>
      </w:r>
      <w:r>
        <w:rPr>
          <w:rFonts w:ascii="Courier New" w:eastAsia="Courier New" w:hAnsi="Courier New"/>
          <w:sz w:val="18"/>
        </w:rPr>
        <w:br/>
        <w:t xml:space="preserve">        &lt;router-view /&gt;</w:t>
      </w:r>
      <w:r>
        <w:rPr>
          <w:rFonts w:ascii="Courier New" w:eastAsia="Courier New" w:hAnsi="Courier New"/>
          <w:sz w:val="18"/>
        </w:rPr>
        <w:br/>
        <w:t xml:space="preserve">      &lt;/el-main&gt;</w:t>
      </w:r>
      <w:r>
        <w:rPr>
          <w:rFonts w:ascii="Courier New" w:eastAsia="Courier New" w:hAnsi="Courier New"/>
          <w:sz w:val="18"/>
        </w:rPr>
        <w:br/>
      </w:r>
      <w:r>
        <w:rPr>
          <w:rFonts w:ascii="Courier New" w:eastAsia="Courier New" w:hAnsi="Courier New"/>
          <w:sz w:val="18"/>
        </w:rPr>
        <w:br/>
        <w:t xml:space="preserve">      &lt;!-- 页脚 --&gt;</w:t>
      </w:r>
      <w:r>
        <w:rPr>
          <w:rFonts w:ascii="Courier New" w:eastAsia="Courier New" w:hAnsi="Courier New"/>
          <w:sz w:val="18"/>
        </w:rPr>
        <w:br/>
        <w:t xml:space="preserve">      &lt;el-footer class="footer"&gt;</w:t>
      </w:r>
      <w:r>
        <w:rPr>
          <w:rFonts w:ascii="Courier New" w:eastAsia="Courier New" w:hAnsi="Courier New"/>
          <w:sz w:val="18"/>
        </w:rPr>
        <w:br/>
        <w:t xml:space="preserve">        &lt;span&gt;© 2025 苏师YangTeam 版权所有&lt;/span&gt;</w:t>
      </w:r>
      <w:r>
        <w:rPr>
          <w:rFonts w:ascii="Courier New" w:eastAsia="Courier New" w:hAnsi="Courier New"/>
          <w:sz w:val="18"/>
        </w:rPr>
        <w:br/>
        <w:t xml:space="preserve">      &lt;/el-footer&gt;</w:t>
      </w:r>
      <w:r>
        <w:rPr>
          <w:rFonts w:ascii="Courier New" w:eastAsia="Courier New" w:hAnsi="Courier New"/>
          <w:sz w:val="18"/>
        </w:rPr>
        <w:br/>
        <w:t xml:space="preserve">    &lt;/el-container&gt;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 from 'vue'</w:t>
      </w:r>
      <w:r>
        <w:rPr>
          <w:rFonts w:ascii="Courier New" w:eastAsia="Courier New" w:hAnsi="Courier New"/>
          <w:sz w:val="18"/>
        </w:rPr>
        <w:br/>
        <w:t>import { useRouter, useRoute } from 'vue-router'</w:t>
      </w:r>
      <w:r>
        <w:rPr>
          <w:rFonts w:ascii="Courier New" w:eastAsia="Courier New" w:hAnsi="Courier New"/>
          <w:sz w:val="18"/>
        </w:rPr>
        <w:br/>
        <w:t>import { ElMessage } from 'element-plus'</w:t>
      </w:r>
      <w:r>
        <w:rPr>
          <w:rFonts w:ascii="Courier New" w:eastAsia="Courier New" w:hAnsi="Courier New"/>
          <w:sz w:val="18"/>
        </w:rPr>
        <w:br/>
        <w:t>import {</w:t>
      </w:r>
      <w:r>
        <w:rPr>
          <w:rFonts w:ascii="Courier New" w:eastAsia="Courier New" w:hAnsi="Courier New"/>
          <w:sz w:val="18"/>
        </w:rPr>
        <w:br/>
        <w:t xml:space="preserve">  School,</w:t>
      </w:r>
      <w:r>
        <w:rPr>
          <w:rFonts w:ascii="Courier New" w:eastAsia="Courier New" w:hAnsi="Courier New"/>
          <w:sz w:val="18"/>
        </w:rPr>
        <w:br/>
        <w:t xml:space="preserve">  DataAnalysis,</w:t>
      </w:r>
      <w:r>
        <w:rPr>
          <w:rFonts w:ascii="Courier New" w:eastAsia="Courier New" w:hAnsi="Courier New"/>
          <w:sz w:val="18"/>
        </w:rPr>
        <w:br/>
        <w:t xml:space="preserve">  Document,</w:t>
      </w:r>
      <w:r>
        <w:rPr>
          <w:rFonts w:ascii="Courier New" w:eastAsia="Courier New" w:hAnsi="Courier New"/>
          <w:sz w:val="18"/>
        </w:rPr>
        <w:br/>
        <w:t xml:space="preserve">  DataLine,</w:t>
      </w:r>
      <w:r>
        <w:rPr>
          <w:rFonts w:ascii="Courier New" w:eastAsia="Courier New" w:hAnsi="Courier New"/>
          <w:sz w:val="18"/>
        </w:rPr>
        <w:br/>
        <w:t xml:space="preserve">  Setting,</w:t>
      </w:r>
      <w:r>
        <w:rPr>
          <w:rFonts w:ascii="Courier New" w:eastAsia="Courier New" w:hAnsi="Courier New"/>
          <w:sz w:val="18"/>
        </w:rPr>
        <w:br/>
        <w:t xml:space="preserve">  Bell,</w:t>
      </w:r>
      <w:r>
        <w:rPr>
          <w:rFonts w:ascii="Courier New" w:eastAsia="Courier New" w:hAnsi="Courier New"/>
          <w:sz w:val="18"/>
        </w:rPr>
        <w:br/>
        <w:t xml:space="preserve">  UserFilled,</w:t>
      </w:r>
      <w:r>
        <w:rPr>
          <w:rFonts w:ascii="Courier New" w:eastAsia="Courier New" w:hAnsi="Courier New"/>
          <w:sz w:val="18"/>
        </w:rPr>
        <w:br/>
        <w:t xml:space="preserve">  Promotion</w:t>
      </w:r>
      <w:r>
        <w:rPr>
          <w:rFonts w:ascii="Courier New" w:eastAsia="Courier New" w:hAnsi="Courier New"/>
          <w:sz w:val="18"/>
        </w:rPr>
        <w:br/>
        <w:t>} from '@element-plus/icons-vue'</w:t>
      </w:r>
      <w:r>
        <w:rPr>
          <w:rFonts w:ascii="Courier New" w:eastAsia="Courier New" w:hAnsi="Courier New"/>
          <w:sz w:val="18"/>
        </w:rPr>
        <w:br/>
        <w:t>import { useUserStore } from '@/stores/user'</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route = useRoute()</w:t>
      </w:r>
      <w:r>
        <w:rPr>
          <w:rFonts w:ascii="Courier New" w:eastAsia="Courier New" w:hAnsi="Courier New"/>
          <w:sz w:val="18"/>
        </w:rPr>
        <w:br/>
        <w:t>const userStore = useUserStore()</w:t>
      </w:r>
      <w:r>
        <w:rPr>
          <w:rFonts w:ascii="Courier New" w:eastAsia="Courier New" w:hAnsi="Courier New"/>
          <w:sz w:val="18"/>
        </w:rPr>
        <w:br/>
      </w:r>
      <w:r>
        <w:rPr>
          <w:rFonts w:ascii="Courier New" w:eastAsia="Courier New" w:hAnsi="Courier New"/>
          <w:sz w:val="18"/>
        </w:rPr>
        <w:br/>
        <w:t>const userInfo = computed(() =&gt; userStore.userInfo)</w:t>
      </w:r>
      <w:r>
        <w:rPr>
          <w:rFonts w:ascii="Courier New" w:eastAsia="Courier New" w:hAnsi="Courier New"/>
          <w:sz w:val="18"/>
        </w:rPr>
        <w:br/>
        <w:t>const activeMenu = computed(() =&gt; route.path)</w:t>
      </w:r>
      <w:r>
        <w:rPr>
          <w:rFonts w:ascii="Courier New" w:eastAsia="Courier New" w:hAnsi="Courier New"/>
          <w:sz w:val="18"/>
        </w:rPr>
        <w:br/>
      </w:r>
      <w:r>
        <w:rPr>
          <w:rFonts w:ascii="Courier New" w:eastAsia="Courier New" w:hAnsi="Courier New"/>
          <w:sz w:val="18"/>
        </w:rPr>
        <w:br/>
        <w:t>const handleMenuSelect = (index) =&gt; {</w:t>
      </w:r>
      <w:r>
        <w:rPr>
          <w:rFonts w:ascii="Courier New" w:eastAsia="Courier New" w:hAnsi="Courier New"/>
          <w:sz w:val="18"/>
        </w:rPr>
        <w:br/>
        <w:t xml:space="preserve">  router.push(index)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handleCommand = (command) =&gt; {</w:t>
      </w:r>
      <w:r>
        <w:rPr>
          <w:rFonts w:ascii="Courier New" w:eastAsia="Courier New" w:hAnsi="Courier New"/>
          <w:sz w:val="18"/>
        </w:rPr>
        <w:br/>
        <w:t xml:space="preserve">  switch (command) {</w:t>
      </w:r>
      <w:r>
        <w:rPr>
          <w:rFonts w:ascii="Courier New" w:eastAsia="Courier New" w:hAnsi="Courier New"/>
          <w:sz w:val="18"/>
        </w:rPr>
        <w:br/>
        <w:t xml:space="preserve">    case 'profile':</w:t>
      </w:r>
      <w:r>
        <w:rPr>
          <w:rFonts w:ascii="Courier New" w:eastAsia="Courier New" w:hAnsi="Courier New"/>
          <w:sz w:val="18"/>
        </w:rPr>
        <w:br/>
        <w:t xml:space="preserve">      ElMessage.info('个人信息功能开发中')</w:t>
      </w:r>
      <w:r>
        <w:rPr>
          <w:rFonts w:ascii="Courier New" w:eastAsia="Courier New" w:hAnsi="Courier New"/>
          <w:sz w:val="18"/>
        </w:rPr>
        <w:br/>
        <w:t xml:space="preserve">      break</w:t>
      </w:r>
      <w:r>
        <w:rPr>
          <w:rFonts w:ascii="Courier New" w:eastAsia="Courier New" w:hAnsi="Courier New"/>
          <w:sz w:val="18"/>
        </w:rPr>
        <w:br/>
        <w:t xml:space="preserve">    case 'password':</w:t>
      </w:r>
      <w:r>
        <w:rPr>
          <w:rFonts w:ascii="Courier New" w:eastAsia="Courier New" w:hAnsi="Courier New"/>
          <w:sz w:val="18"/>
        </w:rPr>
        <w:br/>
        <w:t xml:space="preserve">      ElMessage.info('修改密码功能开发中')</w:t>
      </w:r>
      <w:r>
        <w:rPr>
          <w:rFonts w:ascii="Courier New" w:eastAsia="Courier New" w:hAnsi="Courier New"/>
          <w:sz w:val="18"/>
        </w:rPr>
        <w:br/>
        <w:t xml:space="preserve">      break</w:t>
      </w:r>
      <w:r>
        <w:rPr>
          <w:rFonts w:ascii="Courier New" w:eastAsia="Courier New" w:hAnsi="Courier New"/>
          <w:sz w:val="18"/>
        </w:rPr>
        <w:br/>
        <w:t xml:space="preserve">    case 'logout':</w:t>
      </w:r>
      <w:r>
        <w:rPr>
          <w:rFonts w:ascii="Courier New" w:eastAsia="Courier New" w:hAnsi="Courier New"/>
          <w:sz w:val="18"/>
        </w:rPr>
        <w:br/>
        <w:t xml:space="preserve">      userStore.logout()</w:t>
      </w:r>
      <w:r>
        <w:rPr>
          <w:rFonts w:ascii="Courier New" w:eastAsia="Courier New" w:hAnsi="Courier New"/>
          <w:sz w:val="18"/>
        </w:rPr>
        <w:br/>
        <w:t xml:space="preserve">      router.push('/login')</w:t>
      </w:r>
      <w:r>
        <w:rPr>
          <w:rFonts w:ascii="Courier New" w:eastAsia="Courier New" w:hAnsi="Courier New"/>
          <w:sz w:val="18"/>
        </w:rPr>
        <w:br/>
        <w:t xml:space="preserve">      ElMessage.success('已退出登录')</w:t>
      </w:r>
      <w:r>
        <w:rPr>
          <w:rFonts w:ascii="Courier New" w:eastAsia="Courier New" w:hAnsi="Courier New"/>
          <w:sz w:val="18"/>
        </w:rPr>
        <w:br/>
        <w:t xml:space="preserve">      break</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 如果没有用户信息，获取当前用户信息</w:t>
      </w:r>
      <w:r>
        <w:rPr>
          <w:rFonts w:ascii="Courier New" w:eastAsia="Courier New" w:hAnsi="Courier New"/>
          <w:sz w:val="18"/>
        </w:rPr>
        <w:br/>
        <w:t xml:space="preserve">  if (!userInfo.value) {</w:t>
      </w:r>
      <w:r>
        <w:rPr>
          <w:rFonts w:ascii="Courier New" w:eastAsia="Courier New" w:hAnsi="Courier New"/>
          <w:sz w:val="18"/>
        </w:rPr>
        <w:br/>
        <w:t xml:space="preserve">    // TODO: 调用API获取用户信息</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.admin-layout {</w:t>
      </w:r>
      <w:r>
        <w:rPr>
          <w:rFonts w:ascii="Courier New" w:eastAsia="Courier New" w:hAnsi="Courier New"/>
          <w:sz w:val="18"/>
        </w:rPr>
        <w:br/>
        <w:t xml:space="preserve">  display: flex;</w:t>
      </w:r>
      <w:r>
        <w:rPr>
          <w:rFonts w:ascii="Courier New" w:eastAsia="Courier New" w:hAnsi="Courier New"/>
          <w:sz w:val="18"/>
        </w:rPr>
        <w:br/>
        <w:t xml:space="preserve">  height: 100vh;</w:t>
      </w:r>
      <w:r>
        <w:rPr>
          <w:rFonts w:ascii="Courier New" w:eastAsia="Courier New" w:hAnsi="Courier New"/>
          <w:sz w:val="18"/>
        </w:rPr>
        <w:br/>
        <w:t xml:space="preserve">  background: #f0f2f5;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 {</w:t>
      </w:r>
      <w:r>
        <w:rPr>
          <w:rFonts w:ascii="Courier New" w:eastAsia="Courier New" w:hAnsi="Courier New"/>
          <w:sz w:val="18"/>
        </w:rPr>
        <w:br/>
        <w:t xml:space="preserve">  background: #2c5f9e;</w:t>
      </w:r>
      <w:r>
        <w:rPr>
          <w:rFonts w:ascii="Courier New" w:eastAsia="Courier New" w:hAnsi="Courier New"/>
          <w:sz w:val="18"/>
        </w:rPr>
        <w:br/>
        <w:t xml:space="preserve">  box-shadow: 2px 0 8px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padding: 20px 16px;</w:t>
      </w:r>
      <w:r>
        <w:rPr>
          <w:rFonts w:ascii="Courier New" w:eastAsia="Courier New" w:hAnsi="Courier New"/>
          <w:sz w:val="18"/>
        </w:rPr>
        <w:br/>
        <w:t xml:space="preserve">  color: white;</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border-bottom: 1px solid rgba(255, 255, 255,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.logo-text {</w:t>
      </w:r>
      <w:r>
        <w:rPr>
          <w:rFonts w:ascii="Courier New" w:eastAsia="Courier New" w:hAnsi="Courier New"/>
          <w:sz w:val="18"/>
        </w:rPr>
        <w:br/>
        <w:t xml:space="preserve">  font-size: 16px;</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w:t>
      </w:r>
      <w:r>
        <w:rPr>
          <w:rFonts w:ascii="Courier New" w:eastAsia="Courier New" w:hAnsi="Courier New"/>
          <w:sz w:val="18"/>
        </w:rPr>
        <w:br/>
        <w:t xml:space="preserve">  border: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.el-menu-item {</w:t>
      </w:r>
      <w:r>
        <w:rPr>
          <w:rFonts w:ascii="Courier New" w:eastAsia="Courier New" w:hAnsi="Courier New"/>
          <w:sz w:val="18"/>
        </w:rPr>
        <w:br/>
        <w:t xml:space="preserve">  height: 50px;</w:t>
      </w:r>
      <w:r>
        <w:rPr>
          <w:rFonts w:ascii="Courier New" w:eastAsia="Courier New" w:hAnsi="Courier New"/>
          <w:sz w:val="18"/>
        </w:rPr>
        <w:br/>
        <w:t xml:space="preserve">  line-height: 50px;</w:t>
      </w:r>
      <w:r>
        <w:rPr>
          <w:rFonts w:ascii="Courier New" w:eastAsia="Courier New" w:hAnsi="Courier New"/>
          <w:sz w:val="18"/>
        </w:rPr>
        <w:br/>
        <w:t xml:space="preserve">  margin: 4px 8px;</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.el-menu-item:hover {</w:t>
      </w:r>
      <w:r>
        <w:rPr>
          <w:rFonts w:ascii="Courier New" w:eastAsia="Courier New" w:hAnsi="Courier New"/>
          <w:sz w:val="18"/>
        </w:rPr>
        <w:br/>
        <w:t xml:space="preserve">  background-color: rgba(255, 255, 255, 0.1)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.el-menu-item.is-active {</w:t>
      </w:r>
      <w:r>
        <w:rPr>
          <w:rFonts w:ascii="Courier New" w:eastAsia="Courier New" w:hAnsi="Courier New"/>
          <w:sz w:val="18"/>
        </w:rPr>
        <w:br/>
        <w:t xml:space="preserve">  background-color: rgba(255, 255, 255, 0.2) !important;</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.main-container {</w:t>
      </w:r>
      <w:r>
        <w:rPr>
          <w:rFonts w:ascii="Courier New" w:eastAsia="Courier New" w:hAnsi="Courier New"/>
          <w:sz w:val="18"/>
        </w:rPr>
        <w:br/>
        <w:t xml:space="preserve">  flex: 1;</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 {</w:t>
      </w:r>
      <w:r>
        <w:rPr>
          <w:rFonts w:ascii="Courier New" w:eastAsia="Courier New" w:hAnsi="Courier New"/>
          <w:sz w:val="18"/>
        </w:rPr>
        <w:br/>
        <w:t xml:space="preserve">  background: white;</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padding: 0 24px;</w:t>
      </w:r>
      <w:r>
        <w:rPr>
          <w:rFonts w:ascii="Courier New" w:eastAsia="Courier New" w:hAnsi="Courier New"/>
          <w:sz w:val="18"/>
        </w:rPr>
        <w:br/>
        <w:t xml:space="preserve">  box-shadow: 0 1px 4px rgba(0, 0, 0, 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.current-page-title {</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.header-right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.notification-badge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.username {</w:t>
      </w:r>
      <w:r>
        <w:rPr>
          <w:rFonts w:ascii="Courier New" w:eastAsia="Courier New" w:hAnsi="Courier New"/>
          <w:sz w:val="18"/>
        </w:rPr>
        <w:br/>
        <w:t xml:space="preserve">  font-size: 14px;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 {</w:t>
      </w:r>
      <w:r>
        <w:rPr>
          <w:rFonts w:ascii="Courier New" w:eastAsia="Courier New" w:hAnsi="Courier New"/>
          <w:sz w:val="18"/>
        </w:rPr>
        <w:br/>
        <w:t xml:space="preserve">  flex: 1;</w:t>
      </w:r>
      <w:r>
        <w:rPr>
          <w:rFonts w:ascii="Courier New" w:eastAsia="Courier New" w:hAnsi="Courier New"/>
          <w:sz w:val="18"/>
        </w:rPr>
        <w:br/>
        <w:t xml:space="preserve">  padding: 20px;</w:t>
      </w:r>
      <w:r>
        <w:rPr>
          <w:rFonts w:ascii="Courier New" w:eastAsia="Courier New" w:hAnsi="Courier New"/>
          <w:sz w:val="18"/>
        </w:rPr>
        <w:br/>
        <w:t xml:space="preserve">  overflow-y: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.footer {</w:t>
      </w:r>
      <w:r>
        <w:rPr>
          <w:rFonts w:ascii="Courier New" w:eastAsia="Courier New" w:hAnsi="Courier New"/>
          <w:sz w:val="18"/>
        </w:rPr>
        <w:br/>
        <w:t xml:space="preserve">  height: 48px;</w:t>
      </w:r>
      <w:r>
        <w:rPr>
          <w:rFonts w:ascii="Courier New" w:eastAsia="Courier New" w:hAnsi="Courier New"/>
          <w:sz w:val="18"/>
        </w:rPr>
        <w:br/>
        <w:t xml:space="preserve">  line-height: 48px;</w:t>
      </w:r>
      <w:r>
        <w:rPr>
          <w:rFonts w:ascii="Courier New" w:eastAsia="Courier New" w:hAnsi="Courier New"/>
          <w:sz w:val="18"/>
        </w:rPr>
        <w:br/>
        <w:t xml:space="preserve">  text-align: center;</w:t>
      </w:r>
      <w:r>
        <w:rPr>
          <w:rFonts w:ascii="Courier New" w:eastAsia="Courier New" w:hAnsi="Courier New"/>
          <w:sz w:val="18"/>
        </w:rPr>
        <w:br/>
        <w:t xml:space="preserve">  background: white;</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 xml:space="preserve">  border-top: 1px solid #e4e7ed;</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579219BA" w14:textId="77777777" w:rsidR="00CE5C61" w:rsidRDefault="00CE5C61" w:rsidP="00CE5C61">
      <w:r>
        <w:rPr>
          <w:b/>
          <w:sz w:val="24"/>
        </w:rPr>
        <w:t>文件：</w:t>
      </w:r>
      <w:r>
        <w:rPr>
          <w:b/>
          <w:sz w:val="24"/>
        </w:rPr>
        <w:t>views\admin\ApplicationManage.vue</w:t>
      </w:r>
    </w:p>
    <w:p w14:paraId="1AF1CF03" w14:textId="77777777" w:rsidR="00CE5C61" w:rsidRDefault="00CE5C61" w:rsidP="00CE5C61">
      <w:r>
        <w:t>代码内容如下：</w:t>
      </w:r>
    </w:p>
    <w:p w14:paraId="499F62C8"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class="admin-page"&gt;</w:t>
      </w:r>
      <w:r>
        <w:rPr>
          <w:rFonts w:ascii="Courier New" w:eastAsia="Courier New" w:hAnsi="Courier New"/>
          <w:sz w:val="18"/>
        </w:rPr>
        <w:br/>
        <w:t xml:space="preserve">    &lt;div class="page-header"&gt;</w:t>
      </w:r>
      <w:r>
        <w:rPr>
          <w:rFonts w:ascii="Courier New" w:eastAsia="Courier New" w:hAnsi="Courier New"/>
          <w:sz w:val="18"/>
        </w:rPr>
        <w:br/>
        <w:t xml:space="preserve">      &lt;h2 class="page-title"&gt;账号申请管理&lt;/h2&gt;</w:t>
      </w:r>
      <w:r>
        <w:rPr>
          <w:rFonts w:ascii="Courier New" w:eastAsia="Courier New" w:hAnsi="Courier New"/>
          <w:sz w:val="18"/>
        </w:rPr>
        <w:br/>
        <w:t xml:space="preserve">      &lt;el-button @click="loadData" :icon="Refresh"&gt;刷新&lt;/el-button&gt;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筛选条件 --&gt;</w:t>
      </w:r>
      <w:r>
        <w:rPr>
          <w:rFonts w:ascii="Courier New" w:eastAsia="Courier New" w:hAnsi="Courier New"/>
          <w:sz w:val="18"/>
        </w:rPr>
        <w:br/>
        <w:t xml:space="preserve">    &lt;el-card class="filter-card"&gt;</w:t>
      </w:r>
      <w:r>
        <w:rPr>
          <w:rFonts w:ascii="Courier New" w:eastAsia="Courier New" w:hAnsi="Courier New"/>
          <w:sz w:val="18"/>
        </w:rPr>
        <w:br/>
        <w:t xml:space="preserve">      &lt;el-form :inline="true" :model="queryForm" size="default"&gt;</w:t>
      </w:r>
      <w:r>
        <w:rPr>
          <w:rFonts w:ascii="Courier New" w:eastAsia="Courier New" w:hAnsi="Courier New"/>
          <w:sz w:val="18"/>
        </w:rPr>
        <w:br/>
        <w:t xml:space="preserve">        &lt;el-form-item label="状态" style="margin-left: 0;"&gt;</w:t>
      </w:r>
      <w:r>
        <w:rPr>
          <w:rFonts w:ascii="Courier New" w:eastAsia="Courier New" w:hAnsi="Courier New"/>
          <w:sz w:val="18"/>
        </w:rPr>
        <w:br/>
        <w:t xml:space="preserve">          &lt;el-select</w:t>
      </w:r>
      <w:r>
        <w:rPr>
          <w:rFonts w:ascii="Courier New" w:eastAsia="Courier New" w:hAnsi="Courier New"/>
          <w:sz w:val="18"/>
        </w:rPr>
        <w:br/>
        <w:t xml:space="preserve">            v-model="queryForm.status"</w:t>
      </w:r>
      <w:r>
        <w:rPr>
          <w:rFonts w:ascii="Courier New" w:eastAsia="Courier New" w:hAnsi="Courier New"/>
          <w:sz w:val="18"/>
        </w:rPr>
        <w:br/>
        <w:t xml:space="preserve">            placeholder="全部状态"</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&lt;el-option label="待审批" value="pending" /&gt;</w:t>
      </w:r>
      <w:r>
        <w:rPr>
          <w:rFonts w:ascii="Courier New" w:eastAsia="Courier New" w:hAnsi="Courier New"/>
          <w:sz w:val="18"/>
        </w:rPr>
        <w:br/>
        <w:t xml:space="preserve">            &lt;el-option label="已通过" value="approved" /&gt;</w:t>
      </w:r>
      <w:r>
        <w:rPr>
          <w:rFonts w:ascii="Courier New" w:eastAsia="Courier New" w:hAnsi="Courier New"/>
          <w:sz w:val="18"/>
        </w:rPr>
        <w:br/>
        <w:t xml:space="preserve">            &lt;el-option label="已拒绝" value="rejected"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label="学校类型"&gt;</w:t>
      </w:r>
      <w:r>
        <w:rPr>
          <w:rFonts w:ascii="Courier New" w:eastAsia="Courier New" w:hAnsi="Courier New"/>
          <w:sz w:val="18"/>
        </w:rPr>
        <w:br/>
        <w:t xml:space="preserve">          &lt;el-select</w:t>
      </w:r>
      <w:r>
        <w:rPr>
          <w:rFonts w:ascii="Courier New" w:eastAsia="Courier New" w:hAnsi="Courier New"/>
          <w:sz w:val="18"/>
        </w:rPr>
        <w:br/>
        <w:t xml:space="preserve">            v-model="queryForm.school_type"</w:t>
      </w:r>
      <w:r>
        <w:rPr>
          <w:rFonts w:ascii="Courier New" w:eastAsia="Courier New" w:hAnsi="Courier New"/>
          <w:sz w:val="18"/>
        </w:rPr>
        <w:br/>
        <w:t xml:space="preserve">            placeholder="全部类型"</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r>
      <w:r>
        <w:rPr>
          <w:rFonts w:ascii="Courier New" w:eastAsia="Courier New" w:hAnsi="Courier New"/>
          <w:sz w:val="18"/>
        </w:rPr>
        <w:lastRenderedPageBreak/>
        <w:t xml:space="preserve">        &lt;/el-form-item&gt;</w:t>
      </w:r>
      <w:r>
        <w:rPr>
          <w:rFonts w:ascii="Courier New" w:eastAsia="Courier New" w:hAnsi="Courier New"/>
          <w:sz w:val="18"/>
        </w:rPr>
        <w:br/>
      </w:r>
      <w:r>
        <w:rPr>
          <w:rFonts w:ascii="Courier New" w:eastAsia="Courier New" w:hAnsi="Courier New"/>
          <w:sz w:val="18"/>
        </w:rPr>
        <w:br/>
        <w:t xml:space="preserve">        &lt;el-form-item label="申请时间"&gt;</w:t>
      </w:r>
      <w:r>
        <w:rPr>
          <w:rFonts w:ascii="Courier New" w:eastAsia="Courier New" w:hAnsi="Courier New"/>
          <w:sz w:val="18"/>
        </w:rPr>
        <w:br/>
        <w:t xml:space="preserve">          &lt;el-date-picker</w:t>
      </w:r>
      <w:r>
        <w:rPr>
          <w:rFonts w:ascii="Courier New" w:eastAsia="Courier New" w:hAnsi="Courier New"/>
          <w:sz w:val="18"/>
        </w:rPr>
        <w:br/>
        <w:t xml:space="preserve">            v-model="queryForm.dateRange"</w:t>
      </w:r>
      <w:r>
        <w:rPr>
          <w:rFonts w:ascii="Courier New" w:eastAsia="Courier New" w:hAnsi="Courier New"/>
          <w:sz w:val="18"/>
        </w:rPr>
        <w:br/>
        <w:t xml:space="preserve">            type="daterange"</w:t>
      </w:r>
      <w:r>
        <w:rPr>
          <w:rFonts w:ascii="Courier New" w:eastAsia="Courier New" w:hAnsi="Courier New"/>
          <w:sz w:val="18"/>
        </w:rPr>
        <w:br/>
        <w:t xml:space="preserve">            range-separator="至"</w:t>
      </w:r>
      <w:r>
        <w:rPr>
          <w:rFonts w:ascii="Courier New" w:eastAsia="Courier New" w:hAnsi="Courier New"/>
          <w:sz w:val="18"/>
        </w:rPr>
        <w:br/>
        <w:t xml:space="preserve">            start-placeholder="开始日期"</w:t>
      </w:r>
      <w:r>
        <w:rPr>
          <w:rFonts w:ascii="Courier New" w:eastAsia="Courier New" w:hAnsi="Courier New"/>
          <w:sz w:val="18"/>
        </w:rPr>
        <w:br/>
        <w:t xml:space="preserve">            end-placeholder="结束日期"</w:t>
      </w:r>
      <w:r>
        <w:rPr>
          <w:rFonts w:ascii="Courier New" w:eastAsia="Courier New" w:hAnsi="Courier New"/>
          <w:sz w:val="18"/>
        </w:rPr>
        <w:br/>
        <w:t xml:space="preserve">            value-format="YYYY-MM-DD"</w:t>
      </w:r>
      <w:r>
        <w:rPr>
          <w:rFonts w:ascii="Courier New" w:eastAsia="Courier New" w:hAnsi="Courier New"/>
          <w:sz w:val="18"/>
        </w:rPr>
        <w:br/>
        <w:t xml:space="preserve">            style="width: 240px"</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&lt;el-form-item&gt;</w:t>
      </w:r>
      <w:r>
        <w:rPr>
          <w:rFonts w:ascii="Courier New" w:eastAsia="Courier New" w:hAnsi="Courier New"/>
          <w:sz w:val="18"/>
        </w:rPr>
        <w:br/>
        <w:t xml:space="preserve">          &lt;el-button type="primary" @click="handleQuery"&gt;查询&lt;/el-button&gt;</w:t>
      </w:r>
      <w:r>
        <w:rPr>
          <w:rFonts w:ascii="Courier New" w:eastAsia="Courier New" w:hAnsi="Courier New"/>
          <w:sz w:val="18"/>
        </w:rPr>
        <w:br/>
        <w:t xml:space="preserve">          &lt;el-button @click="handleReset"&gt;重置&lt;/el-button&gt;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数据表格 --&gt;</w:t>
      </w:r>
      <w:r>
        <w:rPr>
          <w:rFonts w:ascii="Courier New" w:eastAsia="Courier New" w:hAnsi="Courier New"/>
          <w:sz w:val="18"/>
        </w:rPr>
        <w:br/>
        <w:t xml:space="preserve">    &lt;el-card class="table-card"&gt;</w:t>
      </w:r>
      <w:r>
        <w:rPr>
          <w:rFonts w:ascii="Courier New" w:eastAsia="Courier New" w:hAnsi="Courier New"/>
          <w:sz w:val="18"/>
        </w:rPr>
        <w:br/>
        <w:t xml:space="preserve">      &lt;!-- 批量操作 --&gt;</w:t>
      </w:r>
      <w:r>
        <w:rPr>
          <w:rFonts w:ascii="Courier New" w:eastAsia="Courier New" w:hAnsi="Courier New"/>
          <w:sz w:val="18"/>
        </w:rPr>
        <w:br/>
        <w:t xml:space="preserve">      &lt;div class="batch-actions" v-if="selectedRows.length &gt; 0"&gt;</w:t>
      </w:r>
      <w:r>
        <w:rPr>
          <w:rFonts w:ascii="Courier New" w:eastAsia="Courier New" w:hAnsi="Courier New"/>
          <w:sz w:val="18"/>
        </w:rPr>
        <w:br/>
        <w:t xml:space="preserve">        &lt;el-alert :title="`已选择 ${selectedRows.length} 条申请`" type="info" :closable="false"&gt;</w:t>
      </w:r>
      <w:r>
        <w:rPr>
          <w:rFonts w:ascii="Courier New" w:eastAsia="Courier New" w:hAnsi="Courier New"/>
          <w:sz w:val="18"/>
        </w:rPr>
        <w:br/>
        <w:t xml:space="preserve">          &lt;template #default&gt;</w:t>
      </w:r>
      <w:r>
        <w:rPr>
          <w:rFonts w:ascii="Courier New" w:eastAsia="Courier New" w:hAnsi="Courier New"/>
          <w:sz w:val="18"/>
        </w:rPr>
        <w:br/>
        <w:t xml:space="preserve">            &lt;el-button type="success" size="small" @click="handleBatchApprove"&gt;批量通过&lt;/el-button&gt;</w:t>
      </w:r>
      <w:r>
        <w:rPr>
          <w:rFonts w:ascii="Courier New" w:eastAsia="Courier New" w:hAnsi="Courier New"/>
          <w:sz w:val="18"/>
        </w:rPr>
        <w:br/>
        <w:t xml:space="preserve">            &lt;el-button type="danger" size="small" @click="handleBatchReject"&gt;批量拒绝&lt;/el-button&gt;</w:t>
      </w:r>
      <w:r>
        <w:rPr>
          <w:rFonts w:ascii="Courier New" w:eastAsia="Courier New" w:hAnsi="Courier New"/>
          <w:sz w:val="18"/>
        </w:rPr>
        <w:br/>
        <w:t xml:space="preserve">          &lt;/template&gt;</w:t>
      </w:r>
      <w:r>
        <w:rPr>
          <w:rFonts w:ascii="Courier New" w:eastAsia="Courier New" w:hAnsi="Courier New"/>
          <w:sz w:val="18"/>
        </w:rPr>
        <w:br/>
        <w:t xml:space="preserve">        &lt;/el-alert&gt;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&lt;el-table</w:t>
      </w:r>
      <w:r>
        <w:rPr>
          <w:rFonts w:ascii="Courier New" w:eastAsia="Courier New" w:hAnsi="Courier New"/>
          <w:sz w:val="18"/>
        </w:rPr>
        <w:br/>
        <w:t xml:space="preserve">        :data="tableData"</w:t>
      </w:r>
      <w:r>
        <w:rPr>
          <w:rFonts w:ascii="Courier New" w:eastAsia="Courier New" w:hAnsi="Courier New"/>
          <w:sz w:val="18"/>
        </w:rPr>
        <w:br/>
        <w:t xml:space="preserve">        v-loading="loading"</w:t>
      </w:r>
      <w:r>
        <w:rPr>
          <w:rFonts w:ascii="Courier New" w:eastAsia="Courier New" w:hAnsi="Courier New"/>
          <w:sz w:val="18"/>
        </w:rPr>
        <w:br/>
        <w:t xml:space="preserve">        @selection-change="handleSelectionChange"</w:t>
      </w:r>
      <w:r>
        <w:rPr>
          <w:rFonts w:ascii="Courier New" w:eastAsia="Courier New" w:hAnsi="Courier New"/>
          <w:sz w:val="18"/>
        </w:rPr>
        <w:br/>
        <w:t xml:space="preserve">        stripe</w:t>
      </w:r>
      <w:r>
        <w:rPr>
          <w:rFonts w:ascii="Courier New" w:eastAsia="Courier New" w:hAnsi="Courier New"/>
          <w:sz w:val="18"/>
        </w:rPr>
        <w:br/>
        <w:t xml:space="preserve">        style="width: 100%"</w:t>
      </w:r>
      <w:r>
        <w:rPr>
          <w:rFonts w:ascii="Courier New" w:eastAsia="Courier New" w:hAnsi="Courier New"/>
          <w:sz w:val="18"/>
        </w:rPr>
        <w:br/>
        <w:t xml:space="preserve">      &gt;</w:t>
      </w:r>
      <w:r>
        <w:rPr>
          <w:rFonts w:ascii="Courier New" w:eastAsia="Courier New" w:hAnsi="Courier New"/>
          <w:sz w:val="18"/>
        </w:rPr>
        <w:br/>
        <w:t xml:space="preserve">        &lt;el-table-column type="selection" width="50" /&gt;</w:t>
      </w:r>
      <w:r>
        <w:rPr>
          <w:rFonts w:ascii="Courier New" w:eastAsia="Courier New" w:hAnsi="Courier New"/>
          <w:sz w:val="18"/>
        </w:rPr>
        <w:br/>
        <w:t xml:space="preserve">        &lt;el-table-column prop="id" label="ID" width="60" /&gt;</w:t>
      </w:r>
      <w:r>
        <w:rPr>
          <w:rFonts w:ascii="Courier New" w:eastAsia="Courier New" w:hAnsi="Courier New"/>
          <w:sz w:val="18"/>
        </w:rPr>
        <w:br/>
        <w:t xml:space="preserve">        &lt;el-table-column prop="school_name" label="学校名称" min-width="180" /&gt;</w:t>
      </w:r>
      <w:r>
        <w:rPr>
          <w:rFonts w:ascii="Courier New" w:eastAsia="Courier New" w:hAnsi="Courier New"/>
          <w:sz w:val="18"/>
        </w:rPr>
        <w:br/>
        <w:t xml:space="preserve">        &lt;el-table-column prop="school_type" label="学校类型" width="100"&gt;</w:t>
      </w:r>
      <w:r>
        <w:rPr>
          <w:rFonts w:ascii="Courier New" w:eastAsia="Courier New" w:hAnsi="Courier New"/>
          <w:sz w:val="18"/>
        </w:rPr>
        <w:br/>
        <w:t xml:space="preserve">          &lt;template #default="{ row }"&gt;</w:t>
      </w:r>
      <w:r>
        <w:rPr>
          <w:rFonts w:ascii="Courier New" w:eastAsia="Courier New" w:hAnsi="Courier New"/>
          <w:sz w:val="18"/>
        </w:rPr>
        <w:br/>
        <w:t xml:space="preserve">            {{ getSchoolTypeText(row.school_type)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label="所在地" width="150"&gt;</w:t>
      </w:r>
      <w:r>
        <w:rPr>
          <w:rFonts w:ascii="Courier New" w:eastAsia="Courier New" w:hAnsi="Courier New"/>
          <w:sz w:val="18"/>
        </w:rPr>
        <w:br/>
        <w:t xml:space="preserve">          &lt;template #default="{ row }"&gt;</w:t>
      </w:r>
      <w:r>
        <w:rPr>
          <w:rFonts w:ascii="Courier New" w:eastAsia="Courier New" w:hAnsi="Courier New"/>
          <w:sz w:val="18"/>
        </w:rPr>
        <w:br/>
      </w:r>
      <w:r>
        <w:rPr>
          <w:rFonts w:ascii="Courier New" w:eastAsia="Courier New" w:hAnsi="Courier New"/>
          <w:sz w:val="18"/>
        </w:rPr>
        <w:lastRenderedPageBreak/>
        <w:t xml:space="preserve">            {{ row.province }} {{ row.city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prop="contact_name" label="联系人" width="80" /&gt;</w:t>
      </w:r>
      <w:r>
        <w:rPr>
          <w:rFonts w:ascii="Courier New" w:eastAsia="Courier New" w:hAnsi="Courier New"/>
          <w:sz w:val="18"/>
        </w:rPr>
        <w:br/>
        <w:t xml:space="preserve">        &lt;el-table-column prop="contact_phone" label="联系电话" width="120" /&gt;</w:t>
      </w:r>
      <w:r>
        <w:rPr>
          <w:rFonts w:ascii="Courier New" w:eastAsia="Courier New" w:hAnsi="Courier New"/>
          <w:sz w:val="18"/>
        </w:rPr>
        <w:br/>
        <w:t xml:space="preserve">        &lt;el-table-column prop="contact_email" label="邮箱" min-width="180" show-overflow-tooltip /&gt;</w:t>
      </w:r>
      <w:r>
        <w:rPr>
          <w:rFonts w:ascii="Courier New" w:eastAsia="Courier New" w:hAnsi="Courier New"/>
          <w:sz w:val="18"/>
        </w:rPr>
        <w:br/>
        <w:t xml:space="preserve">        &lt;el-table-column prop="status" label="状态" width="90"&gt;</w:t>
      </w:r>
      <w:r>
        <w:rPr>
          <w:rFonts w:ascii="Courier New" w:eastAsia="Courier New" w:hAnsi="Courier New"/>
          <w:sz w:val="18"/>
        </w:rPr>
        <w:br/>
        <w:t xml:space="preserve">          &lt;template #default="{ row }"&gt;</w:t>
      </w:r>
      <w:r>
        <w:rPr>
          <w:rFonts w:ascii="Courier New" w:eastAsia="Courier New" w:hAnsi="Courier New"/>
          <w:sz w:val="18"/>
        </w:rPr>
        <w:br/>
        <w:t xml:space="preserve">            &lt;el-tag :type="getStatusType(row.status)" size="small"&gt;</w:t>
      </w:r>
      <w:r>
        <w:rPr>
          <w:rFonts w:ascii="Courier New" w:eastAsia="Courier New" w:hAnsi="Courier New"/>
          <w:sz w:val="18"/>
        </w:rPr>
        <w:br/>
        <w:t xml:space="preserve">              {{ getStatusText(row.status)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prop="applied_at" label="申请时间" width="150"&gt;</w:t>
      </w:r>
      <w:r>
        <w:rPr>
          <w:rFonts w:ascii="Courier New" w:eastAsia="Courier New" w:hAnsi="Courier New"/>
          <w:sz w:val="18"/>
        </w:rPr>
        <w:br/>
        <w:t xml:space="preserve">          &lt;template #default="{ row }"&gt;</w:t>
      </w:r>
      <w:r>
        <w:rPr>
          <w:rFonts w:ascii="Courier New" w:eastAsia="Courier New" w:hAnsi="Courier New"/>
          <w:sz w:val="18"/>
        </w:rPr>
        <w:br/>
        <w:t xml:space="preserve">            {{ formatDateTime(row.applied_at)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width="150" fixed="right"&gt;</w:t>
      </w:r>
      <w:r>
        <w:rPr>
          <w:rFonts w:ascii="Courier New" w:eastAsia="Courier New" w:hAnsi="Courier New"/>
          <w:sz w:val="18"/>
        </w:rPr>
        <w:br/>
        <w:t xml:space="preserve">          &lt;template #default="{ row }"&gt;</w:t>
      </w:r>
      <w:r>
        <w:rPr>
          <w:rFonts w:ascii="Courier New" w:eastAsia="Courier New" w:hAnsi="Courier New"/>
          <w:sz w:val="18"/>
        </w:rPr>
        <w:br/>
        <w:t xml:space="preserve">            &lt;template v-if="row.status === 'pending'"&gt;</w:t>
      </w:r>
      <w:r>
        <w:rPr>
          <w:rFonts w:ascii="Courier New" w:eastAsia="Courier New" w:hAnsi="Courier New"/>
          <w:sz w:val="18"/>
        </w:rPr>
        <w:br/>
        <w:t xml:space="preserve">              &lt;el-button type="success" link size="small" @click="handleApprove(row)"&gt;通过&lt;/el-button&gt;</w:t>
      </w:r>
      <w:r>
        <w:rPr>
          <w:rFonts w:ascii="Courier New" w:eastAsia="Courier New" w:hAnsi="Courier New"/>
          <w:sz w:val="18"/>
        </w:rPr>
        <w:br/>
        <w:t xml:space="preserve">              &lt;el-button type="danger" link size="small" @click="handleReject(row)"&gt;拒绝&lt;/el-button&gt;</w:t>
      </w:r>
      <w:r>
        <w:rPr>
          <w:rFonts w:ascii="Courier New" w:eastAsia="Courier New" w:hAnsi="Courier New"/>
          <w:sz w:val="18"/>
        </w:rPr>
        <w:br/>
        <w:t xml:space="preserve">            &lt;/template&gt;</w:t>
      </w:r>
      <w:r>
        <w:rPr>
          <w:rFonts w:ascii="Courier New" w:eastAsia="Courier New" w:hAnsi="Courier New"/>
          <w:sz w:val="18"/>
        </w:rPr>
        <w:br/>
        <w:t xml:space="preserve">            &lt;el-button type="primary" link size="small" @click="handleViewDetail(row)"&gt;查看&lt;/el-button&gt;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br/>
        <w:t xml:space="preserve">      &lt;!-- 分页 --&gt;</w:t>
      </w:r>
      <w:r>
        <w:rPr>
          <w:rFonts w:ascii="Courier New" w:eastAsia="Courier New" w:hAnsi="Courier New"/>
          <w:sz w:val="18"/>
        </w:rPr>
        <w:br/>
        <w:t xml:space="preserve">      &lt;div class="pagination"&gt;</w:t>
      </w:r>
      <w:r>
        <w:rPr>
          <w:rFonts w:ascii="Courier New" w:eastAsia="Courier New" w:hAnsi="Courier New"/>
          <w:sz w:val="18"/>
        </w:rPr>
        <w:br/>
        <w:t xml:space="preserve">        &lt;el-pagination</w:t>
      </w:r>
      <w:r>
        <w:rPr>
          <w:rFonts w:ascii="Courier New" w:eastAsia="Courier New" w:hAnsi="Courier New"/>
          <w:sz w:val="18"/>
        </w:rPr>
        <w:br/>
        <w:t xml:space="preserve">          v-model:current-page="pagination.page"</w:t>
      </w:r>
      <w:r>
        <w:rPr>
          <w:rFonts w:ascii="Courier New" w:eastAsia="Courier New" w:hAnsi="Courier New"/>
          <w:sz w:val="18"/>
        </w:rPr>
        <w:br/>
        <w:t xml:space="preserve">          v-model:page-size="pagination.pageSize"</w:t>
      </w:r>
      <w:r>
        <w:rPr>
          <w:rFonts w:ascii="Courier New" w:eastAsia="Courier New" w:hAnsi="Courier New"/>
          <w:sz w:val="18"/>
        </w:rPr>
        <w:br/>
        <w:t xml:space="preserve">          :total="pagination.total"</w:t>
      </w:r>
      <w:r>
        <w:rPr>
          <w:rFonts w:ascii="Courier New" w:eastAsia="Courier New" w:hAnsi="Courier New"/>
          <w:sz w:val="18"/>
        </w:rPr>
        <w:br/>
        <w:t xml:space="preserve">          :page-sizes="[10, 20, 50, 100]"</w:t>
      </w:r>
      <w:r>
        <w:rPr>
          <w:rFonts w:ascii="Courier New" w:eastAsia="Courier New" w:hAnsi="Courier New"/>
          <w:sz w:val="18"/>
        </w:rPr>
        <w:br/>
        <w:t xml:space="preserve">          layout="total, sizes, prev, pager, next, jumper"</w:t>
      </w:r>
      <w:r>
        <w:rPr>
          <w:rFonts w:ascii="Courier New" w:eastAsia="Courier New" w:hAnsi="Courier New"/>
          <w:sz w:val="18"/>
        </w:rPr>
        <w:br/>
        <w:t xml:space="preserve">          @size-change="handleQuery"</w:t>
      </w:r>
      <w:r>
        <w:rPr>
          <w:rFonts w:ascii="Courier New" w:eastAsia="Courier New" w:hAnsi="Courier New"/>
          <w:sz w:val="18"/>
        </w:rPr>
        <w:br/>
        <w:t xml:space="preserve">          @current-change="loadData"</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拒绝原因对话框 --&gt;</w:t>
      </w:r>
      <w:r>
        <w:rPr>
          <w:rFonts w:ascii="Courier New" w:eastAsia="Courier New" w:hAnsi="Courier New"/>
          <w:sz w:val="18"/>
        </w:rPr>
        <w:br/>
        <w:t xml:space="preserve">    &lt;el-dialog</w:t>
      </w:r>
      <w:r>
        <w:rPr>
          <w:rFonts w:ascii="Courier New" w:eastAsia="Courier New" w:hAnsi="Courier New"/>
          <w:sz w:val="18"/>
        </w:rPr>
        <w:br/>
        <w:t xml:space="preserve">      v-model="rejectDialogVisible"</w:t>
      </w:r>
      <w:r>
        <w:rPr>
          <w:rFonts w:ascii="Courier New" w:eastAsia="Courier New" w:hAnsi="Courier New"/>
          <w:sz w:val="18"/>
        </w:rPr>
        <w:br/>
        <w:t xml:space="preserve">      title="拒绝申请"</w:t>
      </w:r>
      <w:r>
        <w:rPr>
          <w:rFonts w:ascii="Courier New" w:eastAsia="Courier New" w:hAnsi="Courier New"/>
          <w:sz w:val="18"/>
        </w:rPr>
        <w:br/>
        <w:t xml:space="preserve">      width="500px"</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lastRenderedPageBreak/>
        <w:t xml:space="preserve">      &lt;el-form :model="rejectForm" label-width="100px"&gt;</w:t>
      </w:r>
      <w:r>
        <w:rPr>
          <w:rFonts w:ascii="Courier New" w:eastAsia="Courier New" w:hAnsi="Courier New"/>
          <w:sz w:val="18"/>
        </w:rPr>
        <w:br/>
        <w:t xml:space="preserve">        &lt;el-form-item label="拒绝原因" required&gt;</w:t>
      </w:r>
      <w:r>
        <w:rPr>
          <w:rFonts w:ascii="Courier New" w:eastAsia="Courier New" w:hAnsi="Courier New"/>
          <w:sz w:val="18"/>
        </w:rPr>
        <w:br/>
        <w:t xml:space="preserve">          &lt;el-input</w:t>
      </w:r>
      <w:r>
        <w:rPr>
          <w:rFonts w:ascii="Courier New" w:eastAsia="Courier New" w:hAnsi="Courier New"/>
          <w:sz w:val="18"/>
        </w:rPr>
        <w:br/>
        <w:t xml:space="preserve">            v-model="rejectForm.reject_reason"</w:t>
      </w:r>
      <w:r>
        <w:rPr>
          <w:rFonts w:ascii="Courier New" w:eastAsia="Courier New" w:hAnsi="Courier New"/>
          <w:sz w:val="18"/>
        </w:rPr>
        <w:br/>
        <w:t xml:space="preserve">            type="textarea"</w:t>
      </w:r>
      <w:r>
        <w:rPr>
          <w:rFonts w:ascii="Courier New" w:eastAsia="Courier New" w:hAnsi="Courier New"/>
          <w:sz w:val="18"/>
        </w:rPr>
        <w:br/>
        <w:t xml:space="preserve">            :rows="4"</w:t>
      </w:r>
      <w:r>
        <w:rPr>
          <w:rFonts w:ascii="Courier New" w:eastAsia="Courier New" w:hAnsi="Courier New"/>
          <w:sz w:val="18"/>
        </w:rPr>
        <w:br/>
        <w:t xml:space="preserve">            placeholder="请输入拒绝原因"</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w:t>
      </w:r>
      <w:r>
        <w:rPr>
          <w:rFonts w:ascii="Courier New" w:eastAsia="Courier New" w:hAnsi="Courier New"/>
          <w:sz w:val="18"/>
        </w:rPr>
        <w:br/>
        <w:t xml:space="preserve">      &lt;template #footer&gt;</w:t>
      </w:r>
      <w:r>
        <w:rPr>
          <w:rFonts w:ascii="Courier New" w:eastAsia="Courier New" w:hAnsi="Courier New"/>
          <w:sz w:val="18"/>
        </w:rPr>
        <w:br/>
        <w:t xml:space="preserve">        &lt;el-button @click="rejectDialogVisible = false"&gt;取消&lt;/el-button&gt;</w:t>
      </w:r>
      <w:r>
        <w:rPr>
          <w:rFonts w:ascii="Courier New" w:eastAsia="Courier New" w:hAnsi="Courier New"/>
          <w:sz w:val="18"/>
        </w:rPr>
        <w:br/>
        <w:t xml:space="preserve">        &lt;el-button</w:t>
      </w:r>
      <w:r>
        <w:rPr>
          <w:rFonts w:ascii="Courier New" w:eastAsia="Courier New" w:hAnsi="Courier New"/>
          <w:sz w:val="18"/>
        </w:rPr>
        <w:br/>
        <w:t xml:space="preserve">          type="danger"</w:t>
      </w:r>
      <w:r>
        <w:rPr>
          <w:rFonts w:ascii="Courier New" w:eastAsia="Courier New" w:hAnsi="Courier New"/>
          <w:sz w:val="18"/>
        </w:rPr>
        <w:br/>
        <w:t xml:space="preserve">          @click="confirmReject"</w:t>
      </w:r>
      <w:r>
        <w:rPr>
          <w:rFonts w:ascii="Courier New" w:eastAsia="Courier New" w:hAnsi="Courier New"/>
          <w:sz w:val="18"/>
        </w:rPr>
        <w:br/>
        <w:t xml:space="preserve">          :loading="rejectLoading"</w:t>
      </w:r>
      <w:r>
        <w:rPr>
          <w:rFonts w:ascii="Courier New" w:eastAsia="Courier New" w:hAnsi="Courier New"/>
          <w:sz w:val="18"/>
        </w:rPr>
        <w:br/>
        <w:t xml:space="preserve">        &gt;</w:t>
      </w:r>
      <w:r>
        <w:rPr>
          <w:rFonts w:ascii="Courier New" w:eastAsia="Courier New" w:hAnsi="Courier New"/>
          <w:sz w:val="18"/>
        </w:rPr>
        <w:br/>
        <w:t xml:space="preserve">          确认拒绝</w:t>
      </w:r>
      <w:r>
        <w:rPr>
          <w:rFonts w:ascii="Courier New" w:eastAsia="Courier New" w:hAnsi="Courier New"/>
          <w:sz w:val="18"/>
        </w:rPr>
        <w:br/>
        <w:t xml:space="preserve">        &lt;/el-button&gt;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r>
      <w:r>
        <w:rPr>
          <w:rFonts w:ascii="Courier New" w:eastAsia="Courier New" w:hAnsi="Courier New"/>
          <w:sz w:val="18"/>
        </w:rPr>
        <w:br/>
        <w:t xml:space="preserve">    &lt;!-- 详情对话框 --&gt;</w:t>
      </w:r>
      <w:r>
        <w:rPr>
          <w:rFonts w:ascii="Courier New" w:eastAsia="Courier New" w:hAnsi="Courier New"/>
          <w:sz w:val="18"/>
        </w:rPr>
        <w:br/>
        <w:t xml:space="preserve">    &lt;el-dialog</w:t>
      </w:r>
      <w:r>
        <w:rPr>
          <w:rFonts w:ascii="Courier New" w:eastAsia="Courier New" w:hAnsi="Courier New"/>
          <w:sz w:val="18"/>
        </w:rPr>
        <w:br/>
        <w:t xml:space="preserve">      v-model="detailDialogVisible"</w:t>
      </w:r>
      <w:r>
        <w:rPr>
          <w:rFonts w:ascii="Courier New" w:eastAsia="Courier New" w:hAnsi="Courier New"/>
          <w:sz w:val="18"/>
        </w:rPr>
        <w:br/>
        <w:t xml:space="preserve">      title="申请详情"</w:t>
      </w:r>
      <w:r>
        <w:rPr>
          <w:rFonts w:ascii="Courier New" w:eastAsia="Courier New" w:hAnsi="Courier New"/>
          <w:sz w:val="18"/>
        </w:rPr>
        <w:br/>
        <w:t xml:space="preserve">      width="600px"</w:t>
      </w:r>
      <w:r>
        <w:rPr>
          <w:rFonts w:ascii="Courier New" w:eastAsia="Courier New" w:hAnsi="Courier New"/>
          <w:sz w:val="18"/>
        </w:rPr>
        <w:br/>
        <w:t xml:space="preserve">    &gt;</w:t>
      </w:r>
      <w:r>
        <w:rPr>
          <w:rFonts w:ascii="Courier New" w:eastAsia="Courier New" w:hAnsi="Courier New"/>
          <w:sz w:val="18"/>
        </w:rPr>
        <w:br/>
        <w:t xml:space="preserve">      &lt;el-descriptions :column="2" border v-if="currentRow"&gt;</w:t>
      </w:r>
      <w:r>
        <w:rPr>
          <w:rFonts w:ascii="Courier New" w:eastAsia="Courier New" w:hAnsi="Courier New"/>
          <w:sz w:val="18"/>
        </w:rPr>
        <w:br/>
        <w:t xml:space="preserve">        &lt;el-descriptions-item label="申请ID"&gt;</w:t>
      </w:r>
      <w:r>
        <w:rPr>
          <w:rFonts w:ascii="Courier New" w:eastAsia="Courier New" w:hAnsi="Courier New"/>
          <w:sz w:val="18"/>
        </w:rPr>
        <w:br/>
        <w:t xml:space="preserve">          {{ currentRow.id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label="申请状态"&gt;</w:t>
      </w:r>
      <w:r>
        <w:rPr>
          <w:rFonts w:ascii="Courier New" w:eastAsia="Courier New" w:hAnsi="Courier New"/>
          <w:sz w:val="18"/>
        </w:rPr>
        <w:br/>
        <w:t xml:space="preserve">          &lt;el-tag :type="getStatusType(currentRow.status)"&gt;</w:t>
      </w:r>
      <w:r>
        <w:rPr>
          <w:rFonts w:ascii="Courier New" w:eastAsia="Courier New" w:hAnsi="Courier New"/>
          <w:sz w:val="18"/>
        </w:rPr>
        <w:br/>
        <w:t xml:space="preserve">            {{ getStatusText(currentRow.status) }}</w:t>
      </w:r>
      <w:r>
        <w:rPr>
          <w:rFonts w:ascii="Courier New" w:eastAsia="Courier New" w:hAnsi="Courier New"/>
          <w:sz w:val="18"/>
        </w:rPr>
        <w:br/>
        <w:t xml:space="preserve">          &lt;/el-tag&gt;</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label="学校名称" :span="2"&gt;</w:t>
      </w:r>
      <w:r>
        <w:rPr>
          <w:rFonts w:ascii="Courier New" w:eastAsia="Courier New" w:hAnsi="Courier New"/>
          <w:sz w:val="18"/>
        </w:rPr>
        <w:br/>
        <w:t xml:space="preserve">          {{ currentRow.school_name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label="学校类型"&gt;</w:t>
      </w:r>
      <w:r>
        <w:rPr>
          <w:rFonts w:ascii="Courier New" w:eastAsia="Courier New" w:hAnsi="Courier New"/>
          <w:sz w:val="18"/>
        </w:rPr>
        <w:br/>
        <w:t xml:space="preserve">          {{ getSchoolTypeText(currentRow.school_type)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label="所在地"&gt;</w:t>
      </w:r>
      <w:r>
        <w:rPr>
          <w:rFonts w:ascii="Courier New" w:eastAsia="Courier New" w:hAnsi="Courier New"/>
          <w:sz w:val="18"/>
        </w:rPr>
        <w:br/>
        <w:t xml:space="preserve">          {{ currentRow.province }} {{ currentRow.city }} {{ currentRow.district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label="联系人姓名"&gt;</w:t>
      </w:r>
      <w:r>
        <w:rPr>
          <w:rFonts w:ascii="Courier New" w:eastAsia="Courier New" w:hAnsi="Courier New"/>
          <w:sz w:val="18"/>
        </w:rPr>
        <w:br/>
        <w:t xml:space="preserve">          {{ currentRow.contact_name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label="联系人职务"&gt;</w:t>
      </w:r>
      <w:r>
        <w:rPr>
          <w:rFonts w:ascii="Courier New" w:eastAsia="Courier New" w:hAnsi="Courier New"/>
          <w:sz w:val="18"/>
        </w:rPr>
        <w:br/>
        <w:t xml:space="preserve">          {{ currentRow.contact_position }}</w:t>
      </w:r>
      <w:r>
        <w:rPr>
          <w:rFonts w:ascii="Courier New" w:eastAsia="Courier New" w:hAnsi="Courier New"/>
          <w:sz w:val="18"/>
        </w:rPr>
        <w:br/>
        <w:t xml:space="preserve">        &lt;/el-descriptions-item&gt;</w:t>
      </w:r>
      <w:r>
        <w:rPr>
          <w:rFonts w:ascii="Courier New" w:eastAsia="Courier New" w:hAnsi="Courier New"/>
          <w:sz w:val="18"/>
        </w:rPr>
        <w:br/>
      </w:r>
      <w:r>
        <w:rPr>
          <w:rFonts w:ascii="Courier New" w:eastAsia="Courier New" w:hAnsi="Courier New"/>
          <w:sz w:val="18"/>
        </w:rPr>
        <w:lastRenderedPageBreak/>
        <w:t xml:space="preserve">        &lt;el-descriptions-item label="联系电话"&gt;</w:t>
      </w:r>
      <w:r>
        <w:rPr>
          <w:rFonts w:ascii="Courier New" w:eastAsia="Courier New" w:hAnsi="Courier New"/>
          <w:sz w:val="18"/>
        </w:rPr>
        <w:br/>
        <w:t xml:space="preserve">          {{ currentRow.contact_phone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label="联系邮箱"&gt;</w:t>
      </w:r>
      <w:r>
        <w:rPr>
          <w:rFonts w:ascii="Courier New" w:eastAsia="Courier New" w:hAnsi="Courier New"/>
          <w:sz w:val="18"/>
        </w:rPr>
        <w:br/>
        <w:t xml:space="preserve">          {{ currentRow.contact_email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 label="申请时间" :span="2"&gt;</w:t>
      </w:r>
      <w:r>
        <w:rPr>
          <w:rFonts w:ascii="Courier New" w:eastAsia="Courier New" w:hAnsi="Courier New"/>
          <w:sz w:val="18"/>
        </w:rPr>
        <w:br/>
        <w:t xml:space="preserve">          {{ formatDateTime(currentRow.applied_at)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w:t>
      </w:r>
      <w:r>
        <w:rPr>
          <w:rFonts w:ascii="Courier New" w:eastAsia="Courier New" w:hAnsi="Courier New"/>
          <w:sz w:val="18"/>
        </w:rPr>
        <w:br/>
        <w:t xml:space="preserve">          label="审批时间"</w:t>
      </w:r>
      <w:r>
        <w:rPr>
          <w:rFonts w:ascii="Courier New" w:eastAsia="Courier New" w:hAnsi="Courier New"/>
          <w:sz w:val="18"/>
        </w:rPr>
        <w:br/>
        <w:t xml:space="preserve">          :span="2"</w:t>
      </w:r>
      <w:r>
        <w:rPr>
          <w:rFonts w:ascii="Courier New" w:eastAsia="Courier New" w:hAnsi="Courier New"/>
          <w:sz w:val="18"/>
        </w:rPr>
        <w:br/>
        <w:t xml:space="preserve">          v-if="currentRow.reviewed_at"</w:t>
      </w:r>
      <w:r>
        <w:rPr>
          <w:rFonts w:ascii="Courier New" w:eastAsia="Courier New" w:hAnsi="Courier New"/>
          <w:sz w:val="18"/>
        </w:rPr>
        <w:br/>
        <w:t xml:space="preserve">        &gt;</w:t>
      </w:r>
      <w:r>
        <w:rPr>
          <w:rFonts w:ascii="Courier New" w:eastAsia="Courier New" w:hAnsi="Courier New"/>
          <w:sz w:val="18"/>
        </w:rPr>
        <w:br/>
        <w:t xml:space="preserve">          {{ formatDateTime(currentRow.reviewed_at) }}</w:t>
      </w:r>
      <w:r>
        <w:rPr>
          <w:rFonts w:ascii="Courier New" w:eastAsia="Courier New" w:hAnsi="Courier New"/>
          <w:sz w:val="18"/>
        </w:rPr>
        <w:br/>
        <w:t xml:space="preserve">        &lt;/el-descriptions-item&gt;</w:t>
      </w:r>
      <w:r>
        <w:rPr>
          <w:rFonts w:ascii="Courier New" w:eastAsia="Courier New" w:hAnsi="Courier New"/>
          <w:sz w:val="18"/>
        </w:rPr>
        <w:br/>
        <w:t xml:space="preserve">        &lt;el-descriptions-item</w:t>
      </w:r>
      <w:r>
        <w:rPr>
          <w:rFonts w:ascii="Courier New" w:eastAsia="Courier New" w:hAnsi="Courier New"/>
          <w:sz w:val="18"/>
        </w:rPr>
        <w:br/>
        <w:t xml:space="preserve">          label="拒绝原因"</w:t>
      </w:r>
      <w:r>
        <w:rPr>
          <w:rFonts w:ascii="Courier New" w:eastAsia="Courier New" w:hAnsi="Courier New"/>
          <w:sz w:val="18"/>
        </w:rPr>
        <w:br/>
        <w:t xml:space="preserve">          :span="2"</w:t>
      </w:r>
      <w:r>
        <w:rPr>
          <w:rFonts w:ascii="Courier New" w:eastAsia="Courier New" w:hAnsi="Courier New"/>
          <w:sz w:val="18"/>
        </w:rPr>
        <w:br/>
        <w:t xml:space="preserve">          v-if="currentRow.status === 'rejected'"</w:t>
      </w:r>
      <w:r>
        <w:rPr>
          <w:rFonts w:ascii="Courier New" w:eastAsia="Courier New" w:hAnsi="Courier New"/>
          <w:sz w:val="18"/>
        </w:rPr>
        <w:br/>
        <w:t xml:space="preserve">        &gt;</w:t>
      </w:r>
      <w:r>
        <w:rPr>
          <w:rFonts w:ascii="Courier New" w:eastAsia="Courier New" w:hAnsi="Courier New"/>
          <w:sz w:val="18"/>
        </w:rPr>
        <w:br/>
        <w:t xml:space="preserve">          {{ currentRow.reject_reason || '无' }}</w:t>
      </w:r>
      <w:r>
        <w:rPr>
          <w:rFonts w:ascii="Courier New" w:eastAsia="Courier New" w:hAnsi="Courier New"/>
          <w:sz w:val="18"/>
        </w:rPr>
        <w:br/>
        <w:t xml:space="preserve">        &lt;/el-descriptions-item&gt;</w:t>
      </w:r>
      <w:r>
        <w:rPr>
          <w:rFonts w:ascii="Courier New" w:eastAsia="Courier New" w:hAnsi="Courier New"/>
          <w:sz w:val="18"/>
        </w:rPr>
        <w:br/>
        <w:t xml:space="preserve">      &lt;/el-descriptions&gt;</w:t>
      </w:r>
      <w:r>
        <w:rPr>
          <w:rFonts w:ascii="Courier New" w:eastAsia="Courier New" w:hAnsi="Courier New"/>
          <w:sz w:val="18"/>
        </w:rPr>
        <w:br/>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 from 'vue'</w:t>
      </w:r>
      <w:r>
        <w:rPr>
          <w:rFonts w:ascii="Courier New" w:eastAsia="Courier New" w:hAnsi="Courier New"/>
          <w:sz w:val="18"/>
        </w:rPr>
        <w:br/>
        <w:t>import { ElMessage, ElMessageBox } from 'element-plus'</w:t>
      </w:r>
      <w:r>
        <w:rPr>
          <w:rFonts w:ascii="Courier New" w:eastAsia="Courier New" w:hAnsi="Courier New"/>
          <w:sz w:val="18"/>
        </w:rPr>
        <w:br/>
        <w:t>import { Refresh } from '@element-plus/icons-vue'</w:t>
      </w:r>
      <w:r>
        <w:rPr>
          <w:rFonts w:ascii="Courier New" w:eastAsia="Courier New" w:hAnsi="Courier New"/>
          <w:sz w:val="18"/>
        </w:rPr>
        <w:br/>
        <w:t>import {</w:t>
      </w:r>
      <w:r>
        <w:rPr>
          <w:rFonts w:ascii="Courier New" w:eastAsia="Courier New" w:hAnsi="Courier New"/>
          <w:sz w:val="18"/>
        </w:rPr>
        <w:br/>
        <w:t xml:space="preserve">  getApplicationList,</w:t>
      </w:r>
      <w:r>
        <w:rPr>
          <w:rFonts w:ascii="Courier New" w:eastAsia="Courier New" w:hAnsi="Courier New"/>
          <w:sz w:val="18"/>
        </w:rPr>
        <w:br/>
        <w:t xml:space="preserve">  approveApplication,</w:t>
      </w:r>
      <w:r>
        <w:rPr>
          <w:rFonts w:ascii="Courier New" w:eastAsia="Courier New" w:hAnsi="Courier New"/>
          <w:sz w:val="18"/>
        </w:rPr>
        <w:br/>
        <w:t xml:space="preserve">  rejectApplication</w:t>
      </w:r>
      <w:r>
        <w:rPr>
          <w:rFonts w:ascii="Courier New" w:eastAsia="Courier New" w:hAnsi="Courier New"/>
          <w:sz w:val="18"/>
        </w:rPr>
        <w:br/>
        <w:t>} from '@/api/admin'</w:t>
      </w:r>
      <w:r>
        <w:rPr>
          <w:rFonts w:ascii="Courier New" w:eastAsia="Courier New" w:hAnsi="Courier New"/>
          <w:sz w:val="18"/>
        </w:rPr>
        <w:br/>
      </w:r>
      <w:r>
        <w:rPr>
          <w:rFonts w:ascii="Courier New" w:eastAsia="Courier New" w:hAnsi="Courier New"/>
          <w:sz w:val="18"/>
        </w:rPr>
        <w:br/>
        <w:t>const formatDateTime = (dateStr) =&gt; {</w:t>
      </w:r>
      <w:r>
        <w:rPr>
          <w:rFonts w:ascii="Courier New" w:eastAsia="Courier New" w:hAnsi="Courier New"/>
          <w:sz w:val="18"/>
        </w:rPr>
        <w:br/>
        <w:t xml:space="preserve">  if (!dateStr) return '-'</w:t>
      </w:r>
      <w:r>
        <w:rPr>
          <w:rFonts w:ascii="Courier New" w:eastAsia="Courier New" w:hAnsi="Courier New"/>
          <w:sz w:val="18"/>
        </w:rPr>
        <w:br/>
        <w:t xml:space="preserve">  const date = new Date(dateStr)</w:t>
      </w:r>
      <w:r>
        <w:rPr>
          <w:rFonts w:ascii="Courier New" w:eastAsia="Courier New" w:hAnsi="Courier New"/>
          <w:sz w:val="18"/>
        </w:rPr>
        <w:br/>
        <w:t xml:space="preserve">  return date.toLocaleString('zh-CN', {</w:t>
      </w:r>
      <w:r>
        <w:rPr>
          <w:rFonts w:ascii="Courier New" w:eastAsia="Courier New" w:hAnsi="Courier New"/>
          <w:sz w:val="18"/>
        </w:rPr>
        <w:br/>
        <w:t xml:space="preserve">    year: 'numeric',</w:t>
      </w:r>
      <w:r>
        <w:rPr>
          <w:rFonts w:ascii="Courier New" w:eastAsia="Courier New" w:hAnsi="Courier New"/>
          <w:sz w:val="18"/>
        </w:rPr>
        <w:br/>
        <w:t xml:space="preserve">    month: '2-digit',</w:t>
      </w:r>
      <w:r>
        <w:rPr>
          <w:rFonts w:ascii="Courier New" w:eastAsia="Courier New" w:hAnsi="Courier New"/>
          <w:sz w:val="18"/>
        </w:rPr>
        <w:br/>
        <w:t xml:space="preserve">    day: '2-digit',</w:t>
      </w:r>
      <w:r>
        <w:rPr>
          <w:rFonts w:ascii="Courier New" w:eastAsia="Courier New" w:hAnsi="Courier New"/>
          <w:sz w:val="18"/>
        </w:rPr>
        <w:br/>
        <w:t xml:space="preserve">    hour: '2-digit',</w:t>
      </w:r>
      <w:r>
        <w:rPr>
          <w:rFonts w:ascii="Courier New" w:eastAsia="Courier New" w:hAnsi="Courier New"/>
          <w:sz w:val="18"/>
        </w:rPr>
        <w:br/>
        <w:t xml:space="preserve">    minute: '2-digit'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loading = ref(false)</w:t>
      </w:r>
      <w:r>
        <w:rPr>
          <w:rFonts w:ascii="Courier New" w:eastAsia="Courier New" w:hAnsi="Courier New"/>
          <w:sz w:val="18"/>
        </w:rPr>
        <w:br/>
        <w:t>const tableData = ref([])</w:t>
      </w:r>
      <w:r>
        <w:rPr>
          <w:rFonts w:ascii="Courier New" w:eastAsia="Courier New" w:hAnsi="Courier New"/>
          <w:sz w:val="18"/>
        </w:rPr>
        <w:br/>
        <w:t>const selectedRows = ref([])</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const queryForm = reactive({</w:t>
      </w:r>
      <w:r>
        <w:rPr>
          <w:rFonts w:ascii="Courier New" w:eastAsia="Courier New" w:hAnsi="Courier New"/>
          <w:sz w:val="18"/>
        </w:rPr>
        <w:br/>
        <w:t xml:space="preserve">  school_type: '',</w:t>
      </w:r>
      <w:r>
        <w:rPr>
          <w:rFonts w:ascii="Courier New" w:eastAsia="Courier New" w:hAnsi="Courier New"/>
          <w:sz w:val="18"/>
        </w:rPr>
        <w:br/>
        <w:t xml:space="preserve">  status: 'pending',</w:t>
      </w:r>
      <w:r>
        <w:rPr>
          <w:rFonts w:ascii="Courier New" w:eastAsia="Courier New" w:hAnsi="Courier New"/>
          <w:sz w:val="18"/>
        </w:rPr>
        <w:br/>
        <w:t xml:space="preserve">  search: '',</w:t>
      </w:r>
      <w:r>
        <w:rPr>
          <w:rFonts w:ascii="Courier New" w:eastAsia="Courier New" w:hAnsi="Courier New"/>
          <w:sz w:val="18"/>
        </w:rPr>
        <w:br/>
        <w:t xml:space="preserve">  dateRange: null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pagination = reactive({</w:t>
      </w:r>
      <w:r>
        <w:rPr>
          <w:rFonts w:ascii="Courier New" w:eastAsia="Courier New" w:hAnsi="Courier New"/>
          <w:sz w:val="18"/>
        </w:rPr>
        <w:br/>
        <w:t xml:space="preserve">  page: 1,</w:t>
      </w:r>
      <w:r>
        <w:rPr>
          <w:rFonts w:ascii="Courier New" w:eastAsia="Courier New" w:hAnsi="Courier New"/>
          <w:sz w:val="18"/>
        </w:rPr>
        <w:br/>
        <w:t xml:space="preserve">  pageSize: 20,</w:t>
      </w:r>
      <w:r>
        <w:rPr>
          <w:rFonts w:ascii="Courier New" w:eastAsia="Courier New" w:hAnsi="Courier New"/>
          <w:sz w:val="18"/>
        </w:rPr>
        <w:br/>
        <w:t xml:space="preserve">  total: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rejectDialogVisible = ref(false)</w:t>
      </w:r>
      <w:r>
        <w:rPr>
          <w:rFonts w:ascii="Courier New" w:eastAsia="Courier New" w:hAnsi="Courier New"/>
          <w:sz w:val="18"/>
        </w:rPr>
        <w:br/>
        <w:t>const rejectLoading = ref(false)</w:t>
      </w:r>
      <w:r>
        <w:rPr>
          <w:rFonts w:ascii="Courier New" w:eastAsia="Courier New" w:hAnsi="Courier New"/>
          <w:sz w:val="18"/>
        </w:rPr>
        <w:br/>
        <w:t>const rejectForm = reactive({</w:t>
      </w:r>
      <w:r>
        <w:rPr>
          <w:rFonts w:ascii="Courier New" w:eastAsia="Courier New" w:hAnsi="Courier New"/>
          <w:sz w:val="18"/>
        </w:rPr>
        <w:br/>
        <w:t xml:space="preserve">  reject_reason: '',</w:t>
      </w:r>
      <w:r>
        <w:rPr>
          <w:rFonts w:ascii="Courier New" w:eastAsia="Courier New" w:hAnsi="Courier New"/>
          <w:sz w:val="18"/>
        </w:rPr>
        <w:br/>
        <w:t xml:space="preserve">  application_id: null,</w:t>
      </w:r>
      <w:r>
        <w:rPr>
          <w:rFonts w:ascii="Courier New" w:eastAsia="Courier New" w:hAnsi="Courier New"/>
          <w:sz w:val="18"/>
        </w:rPr>
        <w:br/>
        <w:t xml:space="preserve">  is_batch: false,</w:t>
      </w:r>
      <w:r>
        <w:rPr>
          <w:rFonts w:ascii="Courier New" w:eastAsia="Courier New" w:hAnsi="Courier New"/>
          <w:sz w:val="18"/>
        </w:rPr>
        <w:br/>
        <w:t xml:space="preserve">  application_ids: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detailDialogVisible = ref(false)</w:t>
      </w:r>
      <w:r>
        <w:rPr>
          <w:rFonts w:ascii="Courier New" w:eastAsia="Courier New" w:hAnsi="Courier New"/>
          <w:sz w:val="18"/>
        </w:rPr>
        <w:br/>
        <w:t>const currentRow = ref(null)</w:t>
      </w:r>
      <w:r>
        <w:rPr>
          <w:rFonts w:ascii="Courier New" w:eastAsia="Courier New" w:hAnsi="Courier New"/>
          <w:sz w:val="18"/>
        </w:rPr>
        <w:br/>
      </w:r>
      <w:r>
        <w:rPr>
          <w:rFonts w:ascii="Courier New" w:eastAsia="Courier New" w:hAnsi="Courier New"/>
          <w:sz w:val="18"/>
        </w:rPr>
        <w:br/>
        <w:t>// 获取学校类型文本</w:t>
      </w:r>
      <w:r>
        <w:rPr>
          <w:rFonts w:ascii="Courier New" w:eastAsia="Courier New" w:hAnsi="Courier New"/>
          <w:sz w:val="18"/>
        </w:rPr>
        <w:br/>
        <w:t>const getSchoolTypeText = (type) =&gt; {</w:t>
      </w:r>
      <w:r>
        <w:rPr>
          <w:rFonts w:ascii="Courier New" w:eastAsia="Courier New" w:hAnsi="Courier New"/>
          <w:sz w:val="18"/>
        </w:rPr>
        <w:br/>
        <w:t xml:space="preserve">  const map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t xml:space="preserve">  return map[type] || type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获取状态文本</w:t>
      </w:r>
      <w:r>
        <w:rPr>
          <w:rFonts w:ascii="Courier New" w:eastAsia="Courier New" w:hAnsi="Courier New"/>
          <w:sz w:val="18"/>
        </w:rPr>
        <w:br/>
        <w:t>const getStatusText = (status) =&gt; {</w:t>
      </w:r>
      <w:r>
        <w:rPr>
          <w:rFonts w:ascii="Courier New" w:eastAsia="Courier New" w:hAnsi="Courier New"/>
          <w:sz w:val="18"/>
        </w:rPr>
        <w:br/>
        <w:t xml:space="preserve">  const map = {</w:t>
      </w:r>
      <w:r>
        <w:rPr>
          <w:rFonts w:ascii="Courier New" w:eastAsia="Courier New" w:hAnsi="Courier New"/>
          <w:sz w:val="18"/>
        </w:rPr>
        <w:br/>
        <w:t xml:space="preserve">    pending: '待审批',</w:t>
      </w:r>
      <w:r>
        <w:rPr>
          <w:rFonts w:ascii="Courier New" w:eastAsia="Courier New" w:hAnsi="Courier New"/>
          <w:sz w:val="18"/>
        </w:rPr>
        <w:br/>
        <w:t xml:space="preserve">    approved: '已通过',</w:t>
      </w:r>
      <w:r>
        <w:rPr>
          <w:rFonts w:ascii="Courier New" w:eastAsia="Courier New" w:hAnsi="Courier New"/>
          <w:sz w:val="18"/>
        </w:rPr>
        <w:br/>
        <w:t xml:space="preserve">    rejected: '已拒绝'</w:t>
      </w:r>
      <w:r>
        <w:rPr>
          <w:rFonts w:ascii="Courier New" w:eastAsia="Courier New" w:hAnsi="Courier New"/>
          <w:sz w:val="18"/>
        </w:rPr>
        <w:br/>
        <w:t xml:space="preserve">  }</w:t>
      </w:r>
      <w:r>
        <w:rPr>
          <w:rFonts w:ascii="Courier New" w:eastAsia="Courier New" w:hAnsi="Courier New"/>
          <w:sz w:val="18"/>
        </w:rPr>
        <w:br/>
        <w:t xml:space="preserve">  return map[status] || status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获取状态类型</w:t>
      </w:r>
      <w:r>
        <w:rPr>
          <w:rFonts w:ascii="Courier New" w:eastAsia="Courier New" w:hAnsi="Courier New"/>
          <w:sz w:val="18"/>
        </w:rPr>
        <w:br/>
        <w:t>const getStatusType = (status) =&gt; {</w:t>
      </w:r>
      <w:r>
        <w:rPr>
          <w:rFonts w:ascii="Courier New" w:eastAsia="Courier New" w:hAnsi="Courier New"/>
          <w:sz w:val="18"/>
        </w:rPr>
        <w:br/>
        <w:t xml:space="preserve">  const map = {</w:t>
      </w:r>
      <w:r>
        <w:rPr>
          <w:rFonts w:ascii="Courier New" w:eastAsia="Courier New" w:hAnsi="Courier New"/>
          <w:sz w:val="18"/>
        </w:rPr>
        <w:br/>
        <w:t xml:space="preserve">    pending: 'warning',</w:t>
      </w:r>
      <w:r>
        <w:rPr>
          <w:rFonts w:ascii="Courier New" w:eastAsia="Courier New" w:hAnsi="Courier New"/>
          <w:sz w:val="18"/>
        </w:rPr>
        <w:br/>
        <w:t xml:space="preserve">    approved: 'success',</w:t>
      </w:r>
      <w:r>
        <w:rPr>
          <w:rFonts w:ascii="Courier New" w:eastAsia="Courier New" w:hAnsi="Courier New"/>
          <w:sz w:val="18"/>
        </w:rPr>
        <w:br/>
        <w:t xml:space="preserve">    rejected: 'danger'</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return map[status] ||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加载数据</w:t>
      </w:r>
      <w:r>
        <w:rPr>
          <w:rFonts w:ascii="Courier New" w:eastAsia="Courier New" w:hAnsi="Courier New"/>
          <w:sz w:val="18"/>
        </w:rPr>
        <w:br/>
        <w:t>const loadData = async () =&gt; {</w:t>
      </w:r>
      <w:r>
        <w:rPr>
          <w:rFonts w:ascii="Courier New" w:eastAsia="Courier New" w:hAnsi="Courier New"/>
          <w:sz w:val="18"/>
        </w:rPr>
        <w:br/>
        <w:t xml:space="preserve">  loading.value = true</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params = {</w:t>
      </w:r>
      <w:r>
        <w:rPr>
          <w:rFonts w:ascii="Courier New" w:eastAsia="Courier New" w:hAnsi="Courier New"/>
          <w:sz w:val="18"/>
        </w:rPr>
        <w:br/>
        <w:t xml:space="preserve">      page: pagination.page,</w:t>
      </w:r>
      <w:r>
        <w:rPr>
          <w:rFonts w:ascii="Courier New" w:eastAsia="Courier New" w:hAnsi="Courier New"/>
          <w:sz w:val="18"/>
        </w:rPr>
        <w:br/>
        <w:t xml:space="preserve">      page_size: pagination.pageSize,</w:t>
      </w:r>
      <w:r>
        <w:rPr>
          <w:rFonts w:ascii="Courier New" w:eastAsia="Courier New" w:hAnsi="Courier New"/>
          <w:sz w:val="18"/>
        </w:rPr>
        <w:br/>
        <w:t xml:space="preserve">      ...queryForm</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res = await getApplicationList(params)</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tableData.value = res.data.results</w:t>
      </w:r>
      <w:r>
        <w:rPr>
          <w:rFonts w:ascii="Courier New" w:eastAsia="Courier New" w:hAnsi="Courier New"/>
          <w:sz w:val="18"/>
        </w:rPr>
        <w:br/>
        <w:t xml:space="preserve">      pagination.total = res.data.count</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ElMessage.error('加载数据失败')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查询</w:t>
      </w:r>
      <w:r>
        <w:rPr>
          <w:rFonts w:ascii="Courier New" w:eastAsia="Courier New" w:hAnsi="Courier New"/>
          <w:sz w:val="18"/>
        </w:rPr>
        <w:br/>
        <w:t>const handleQuery = () =&gt; {</w:t>
      </w:r>
      <w:r>
        <w:rPr>
          <w:rFonts w:ascii="Courier New" w:eastAsia="Courier New" w:hAnsi="Courier New"/>
          <w:sz w:val="18"/>
        </w:rPr>
        <w:br/>
        <w:t xml:space="preserve">  pagination.page = 1</w:t>
      </w:r>
      <w:r>
        <w:rPr>
          <w:rFonts w:ascii="Courier New" w:eastAsia="Courier New" w:hAnsi="Courier New"/>
          <w:sz w:val="18"/>
        </w:rPr>
        <w:br/>
        <w:t xml:space="preserve">  loadData()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重置</w:t>
      </w:r>
      <w:r>
        <w:rPr>
          <w:rFonts w:ascii="Courier New" w:eastAsia="Courier New" w:hAnsi="Courier New"/>
          <w:sz w:val="18"/>
        </w:rPr>
        <w:br/>
        <w:t>const handleReset = () =&gt; {</w:t>
      </w:r>
      <w:r>
        <w:rPr>
          <w:rFonts w:ascii="Courier New" w:eastAsia="Courier New" w:hAnsi="Courier New"/>
          <w:sz w:val="18"/>
        </w:rPr>
        <w:br/>
        <w:t xml:space="preserve">  queryForm.school_type = ''</w:t>
      </w:r>
      <w:r>
        <w:rPr>
          <w:rFonts w:ascii="Courier New" w:eastAsia="Courier New" w:hAnsi="Courier New"/>
          <w:sz w:val="18"/>
        </w:rPr>
        <w:br/>
        <w:t xml:space="preserve">  queryForm.status = 'pending'</w:t>
      </w:r>
      <w:r>
        <w:rPr>
          <w:rFonts w:ascii="Courier New" w:eastAsia="Courier New" w:hAnsi="Courier New"/>
          <w:sz w:val="18"/>
        </w:rPr>
        <w:br/>
        <w:t xml:space="preserve">  queryForm.search = ''</w:t>
      </w:r>
      <w:r>
        <w:rPr>
          <w:rFonts w:ascii="Courier New" w:eastAsia="Courier New" w:hAnsi="Courier New"/>
          <w:sz w:val="18"/>
        </w:rPr>
        <w:br/>
        <w:t xml:space="preserve">  queryForm.dateRange = null</w:t>
      </w:r>
      <w:r>
        <w:rPr>
          <w:rFonts w:ascii="Courier New" w:eastAsia="Courier New" w:hAnsi="Courier New"/>
          <w:sz w:val="18"/>
        </w:rPr>
        <w:br/>
        <w:t xml:space="preserve">  handleQuery()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选择变化</w:t>
      </w:r>
      <w:r>
        <w:rPr>
          <w:rFonts w:ascii="Courier New" w:eastAsia="Courier New" w:hAnsi="Courier New"/>
          <w:sz w:val="18"/>
        </w:rPr>
        <w:br/>
        <w:t>const handleSelectionChange = (selection) =&gt; {</w:t>
      </w:r>
      <w:r>
        <w:rPr>
          <w:rFonts w:ascii="Courier New" w:eastAsia="Courier New" w:hAnsi="Courier New"/>
          <w:sz w:val="18"/>
        </w:rPr>
        <w:br/>
        <w:t xml:space="preserve">  selectedRows.value = selection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审批通过</w:t>
      </w:r>
      <w:r>
        <w:rPr>
          <w:rFonts w:ascii="Courier New" w:eastAsia="Courier New" w:hAnsi="Courier New"/>
          <w:sz w:val="18"/>
        </w:rPr>
        <w:br/>
        <w:t>const handleApprove = async (row) =&gt; {</w:t>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`确认通过 ${row.school_name} 的申请吗？系统将自动生成账号并发送邮件。`,</w:t>
      </w:r>
      <w:r>
        <w:rPr>
          <w:rFonts w:ascii="Courier New" w:eastAsia="Courier New" w:hAnsi="Courier New"/>
          <w:sz w:val="18"/>
        </w:rPr>
        <w:br/>
        <w:t xml:space="preserve">      '确认审批',</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confirmButtonText: '确认通过',</w:t>
      </w:r>
      <w:r>
        <w:rPr>
          <w:rFonts w:ascii="Courier New" w:eastAsia="Courier New" w:hAnsi="Courier New"/>
          <w:sz w:val="18"/>
        </w:rPr>
        <w:br/>
        <w:t xml:space="preserve">        cancelButtonText: '取消',</w:t>
      </w:r>
      <w:r>
        <w:rPr>
          <w:rFonts w:ascii="Courier New" w:eastAsia="Courier New" w:hAnsi="Courier New"/>
          <w:sz w:val="18"/>
        </w:rPr>
        <w:br/>
        <w:t xml:space="preserve">        type: 'warning'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loading.value = true</w:t>
      </w:r>
      <w:r>
        <w:rPr>
          <w:rFonts w:ascii="Courier New" w:eastAsia="Courier New" w:hAnsi="Courier New"/>
          <w:sz w:val="18"/>
        </w:rPr>
        <w:br/>
        <w:t xml:space="preserve">    const res = await approveApplication(row.id)</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ElMessage.success('审批成功，账号信息已发送至邮箱')</w:t>
      </w:r>
      <w:r>
        <w:rPr>
          <w:rFonts w:ascii="Courier New" w:eastAsia="Courier New" w:hAnsi="Courier New"/>
          <w:sz w:val="18"/>
        </w:rPr>
        <w:br/>
        <w:t xml:space="preserve">      loadData()</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if (error !== 'cancel') {</w:t>
      </w:r>
      <w:r>
        <w:rPr>
          <w:rFonts w:ascii="Courier New" w:eastAsia="Courier New" w:hAnsi="Courier New"/>
          <w:sz w:val="18"/>
        </w:rPr>
        <w:br/>
        <w:t xml:space="preserve">      ElMessage.error(error.response?.data?.error?.message || '审批失败')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拒绝申请</w:t>
      </w:r>
      <w:r>
        <w:rPr>
          <w:rFonts w:ascii="Courier New" w:eastAsia="Courier New" w:hAnsi="Courier New"/>
          <w:sz w:val="18"/>
        </w:rPr>
        <w:br/>
        <w:t>const handleReject = (row) =&gt; {</w:t>
      </w:r>
      <w:r>
        <w:rPr>
          <w:rFonts w:ascii="Courier New" w:eastAsia="Courier New" w:hAnsi="Courier New"/>
          <w:sz w:val="18"/>
        </w:rPr>
        <w:br/>
        <w:t xml:space="preserve">  currentRow.value = row</w:t>
      </w:r>
      <w:r>
        <w:rPr>
          <w:rFonts w:ascii="Courier New" w:eastAsia="Courier New" w:hAnsi="Courier New"/>
          <w:sz w:val="18"/>
        </w:rPr>
        <w:br/>
        <w:t xml:space="preserve">  rejectForm.reject_reason = ''</w:t>
      </w:r>
      <w:r>
        <w:rPr>
          <w:rFonts w:ascii="Courier New" w:eastAsia="Courier New" w:hAnsi="Courier New"/>
          <w:sz w:val="18"/>
        </w:rPr>
        <w:br/>
        <w:t xml:space="preserve">  rejectForm.application_id = row.id</w:t>
      </w:r>
      <w:r>
        <w:rPr>
          <w:rFonts w:ascii="Courier New" w:eastAsia="Courier New" w:hAnsi="Courier New"/>
          <w:sz w:val="18"/>
        </w:rPr>
        <w:br/>
        <w:t xml:space="preserve">  rejectForm.is_batch = false</w:t>
      </w:r>
      <w:r>
        <w:rPr>
          <w:rFonts w:ascii="Courier New" w:eastAsia="Courier New" w:hAnsi="Courier New"/>
          <w:sz w:val="18"/>
        </w:rPr>
        <w:br/>
        <w:t xml:space="preserve">  rejectDialogVisible.value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确认拒绝</w:t>
      </w:r>
      <w:r>
        <w:rPr>
          <w:rFonts w:ascii="Courier New" w:eastAsia="Courier New" w:hAnsi="Courier New"/>
          <w:sz w:val="18"/>
        </w:rPr>
        <w:br/>
        <w:t>const confirmReject = async () =&gt; {</w:t>
      </w:r>
      <w:r>
        <w:rPr>
          <w:rFonts w:ascii="Courier New" w:eastAsia="Courier New" w:hAnsi="Courier New"/>
          <w:sz w:val="18"/>
        </w:rPr>
        <w:br/>
        <w:t xml:space="preserve">  if (!rejectForm.reject_reason.trim()) {</w:t>
      </w:r>
      <w:r>
        <w:rPr>
          <w:rFonts w:ascii="Courier New" w:eastAsia="Courier New" w:hAnsi="Courier New"/>
          <w:sz w:val="18"/>
        </w:rPr>
        <w:br/>
        <w:t xml:space="preserve">    ElMessage.warning('请输入拒绝原因')</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rejectLoading.value = true</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res = await rejectApplication(rejectForm.application_id, {</w:t>
      </w:r>
      <w:r>
        <w:rPr>
          <w:rFonts w:ascii="Courier New" w:eastAsia="Courier New" w:hAnsi="Courier New"/>
          <w:sz w:val="18"/>
        </w:rPr>
        <w:br/>
        <w:t xml:space="preserve">      reject_reason: rejectForm.reject_reason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ElMessage.success('已拒绝申请')</w:t>
      </w:r>
      <w:r>
        <w:rPr>
          <w:rFonts w:ascii="Courier New" w:eastAsia="Courier New" w:hAnsi="Courier New"/>
          <w:sz w:val="18"/>
        </w:rPr>
        <w:br/>
        <w:t xml:space="preserve">      rejectDialogVisible.value = false</w:t>
      </w:r>
      <w:r>
        <w:rPr>
          <w:rFonts w:ascii="Courier New" w:eastAsia="Courier New" w:hAnsi="Courier New"/>
          <w:sz w:val="18"/>
        </w:rPr>
        <w:br/>
        <w:t xml:space="preserve">      loadData()</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ElMessage.error('操作失败')</w:t>
      </w:r>
      <w:r>
        <w:rPr>
          <w:rFonts w:ascii="Courier New" w:eastAsia="Courier New" w:hAnsi="Courier New"/>
          <w:sz w:val="18"/>
        </w:rPr>
        <w:br/>
        <w:t xml:space="preserve">  } finally {</w:t>
      </w:r>
      <w:r>
        <w:rPr>
          <w:rFonts w:ascii="Courier New" w:eastAsia="Courier New" w:hAnsi="Courier New"/>
          <w:sz w:val="18"/>
        </w:rPr>
        <w:br/>
      </w:r>
      <w:r>
        <w:rPr>
          <w:rFonts w:ascii="Courier New" w:eastAsia="Courier New" w:hAnsi="Courier New"/>
          <w:sz w:val="18"/>
        </w:rPr>
        <w:lastRenderedPageBreak/>
        <w:t xml:space="preserve">    rejectLoading.value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批量通过</w:t>
      </w:r>
      <w:r>
        <w:rPr>
          <w:rFonts w:ascii="Courier New" w:eastAsia="Courier New" w:hAnsi="Courier New"/>
          <w:sz w:val="18"/>
        </w:rPr>
        <w:br/>
        <w:t>const handleBatchApprove = async () =&gt; {</w:t>
      </w:r>
      <w:r>
        <w:rPr>
          <w:rFonts w:ascii="Courier New" w:eastAsia="Courier New" w:hAnsi="Courier New"/>
          <w:sz w:val="18"/>
        </w:rPr>
        <w:br/>
        <w:t xml:space="preserve">  const pendingRows = selectedRows.value.filter(row =&gt; row.status === 'pending')</w:t>
      </w:r>
      <w:r>
        <w:rPr>
          <w:rFonts w:ascii="Courier New" w:eastAsia="Courier New" w:hAnsi="Courier New"/>
          <w:sz w:val="18"/>
        </w:rPr>
        <w:br/>
        <w:t xml:space="preserve">  </w:t>
      </w:r>
      <w:r>
        <w:rPr>
          <w:rFonts w:ascii="Courier New" w:eastAsia="Courier New" w:hAnsi="Courier New"/>
          <w:sz w:val="18"/>
        </w:rPr>
        <w:br/>
        <w:t xml:space="preserve">  if (pendingRows.length === 0) {</w:t>
      </w:r>
      <w:r>
        <w:rPr>
          <w:rFonts w:ascii="Courier New" w:eastAsia="Courier New" w:hAnsi="Courier New"/>
          <w:sz w:val="18"/>
        </w:rPr>
        <w:br/>
        <w:t xml:space="preserve">    ElMessage.warning('请选择待审批的申请')</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`确认通过选中的 ${pendingRows.length} 条申请吗？`,</w:t>
      </w:r>
      <w:r>
        <w:rPr>
          <w:rFonts w:ascii="Courier New" w:eastAsia="Courier New" w:hAnsi="Courier New"/>
          <w:sz w:val="18"/>
        </w:rPr>
        <w:br/>
        <w:t xml:space="preserve">      '批量审批',</w:t>
      </w:r>
      <w:r>
        <w:rPr>
          <w:rFonts w:ascii="Courier New" w:eastAsia="Courier New" w:hAnsi="Courier New"/>
          <w:sz w:val="18"/>
        </w:rPr>
        <w:br/>
        <w:t xml:space="preserve">      {</w:t>
      </w:r>
      <w:r>
        <w:rPr>
          <w:rFonts w:ascii="Courier New" w:eastAsia="Courier New" w:hAnsi="Courier New"/>
          <w:sz w:val="18"/>
        </w:rPr>
        <w:br/>
        <w:t xml:space="preserve">        confirmButtonText: '确认',</w:t>
      </w:r>
      <w:r>
        <w:rPr>
          <w:rFonts w:ascii="Courier New" w:eastAsia="Courier New" w:hAnsi="Courier New"/>
          <w:sz w:val="18"/>
        </w:rPr>
        <w:br/>
        <w:t xml:space="preserve">        cancelButtonText: '取消',</w:t>
      </w:r>
      <w:r>
        <w:rPr>
          <w:rFonts w:ascii="Courier New" w:eastAsia="Courier New" w:hAnsi="Courier New"/>
          <w:sz w:val="18"/>
        </w:rPr>
        <w:br/>
        <w:t xml:space="preserve">        type: 'warning'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loading.value = true</w:t>
      </w:r>
      <w:r>
        <w:rPr>
          <w:rFonts w:ascii="Courier New" w:eastAsia="Courier New" w:hAnsi="Courier New"/>
          <w:sz w:val="18"/>
        </w:rPr>
        <w:br/>
        <w:t xml:space="preserve">    </w:t>
      </w:r>
      <w:r>
        <w:rPr>
          <w:rFonts w:ascii="Courier New" w:eastAsia="Courier New" w:hAnsi="Courier New"/>
          <w:sz w:val="18"/>
        </w:rPr>
        <w:br/>
        <w:t xml:space="preserve">    // 逐个审批</w:t>
      </w:r>
      <w:r>
        <w:rPr>
          <w:rFonts w:ascii="Courier New" w:eastAsia="Courier New" w:hAnsi="Courier New"/>
          <w:sz w:val="18"/>
        </w:rPr>
        <w:br/>
        <w:t xml:space="preserve">    let successCount = 0</w:t>
      </w:r>
      <w:r>
        <w:rPr>
          <w:rFonts w:ascii="Courier New" w:eastAsia="Courier New" w:hAnsi="Courier New"/>
          <w:sz w:val="18"/>
        </w:rPr>
        <w:br/>
        <w:t xml:space="preserve">    for (const row of pendingRows) {</w:t>
      </w:r>
      <w:r>
        <w:rPr>
          <w:rFonts w:ascii="Courier New" w:eastAsia="Courier New" w:hAnsi="Courier New"/>
          <w:sz w:val="18"/>
        </w:rPr>
        <w:br/>
        <w:t xml:space="preserve">      try {</w:t>
      </w:r>
      <w:r>
        <w:rPr>
          <w:rFonts w:ascii="Courier New" w:eastAsia="Courier New" w:hAnsi="Courier New"/>
          <w:sz w:val="18"/>
        </w:rPr>
        <w:br/>
        <w:t xml:space="preserve">        await approveApplication(row.id)</w:t>
      </w:r>
      <w:r>
        <w:rPr>
          <w:rFonts w:ascii="Courier New" w:eastAsia="Courier New" w:hAnsi="Courier New"/>
          <w:sz w:val="18"/>
        </w:rPr>
        <w:br/>
        <w:t xml:space="preserve">        successCount++</w:t>
      </w:r>
      <w:r>
        <w:rPr>
          <w:rFonts w:ascii="Courier New" w:eastAsia="Courier New" w:hAnsi="Courier New"/>
          <w:sz w:val="18"/>
        </w:rPr>
        <w:br/>
        <w:t xml:space="preserve">      } catch (error) {</w:t>
      </w:r>
      <w:r>
        <w:rPr>
          <w:rFonts w:ascii="Courier New" w:eastAsia="Courier New" w:hAnsi="Courier New"/>
          <w:sz w:val="18"/>
        </w:rPr>
        <w:br/>
        <w:t xml:space="preserve">        console.error(`审批失败: ${row.school_name}`, error)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ElMessage.success(`成功审批 ${successCount} 条申请`)</w:t>
      </w:r>
      <w:r>
        <w:rPr>
          <w:rFonts w:ascii="Courier New" w:eastAsia="Courier New" w:hAnsi="Courier New"/>
          <w:sz w:val="18"/>
        </w:rPr>
        <w:br/>
        <w:t xml:space="preserve">    loadData()</w:t>
      </w:r>
      <w:r>
        <w:rPr>
          <w:rFonts w:ascii="Courier New" w:eastAsia="Courier New" w:hAnsi="Courier New"/>
          <w:sz w:val="18"/>
        </w:rPr>
        <w:br/>
        <w:t xml:space="preserve">  } catch (error) {</w:t>
      </w:r>
      <w:r>
        <w:rPr>
          <w:rFonts w:ascii="Courier New" w:eastAsia="Courier New" w:hAnsi="Courier New"/>
          <w:sz w:val="18"/>
        </w:rPr>
        <w:br/>
        <w:t xml:space="preserve">    if (error !== 'cancel') {</w:t>
      </w:r>
      <w:r>
        <w:rPr>
          <w:rFonts w:ascii="Courier New" w:eastAsia="Courier New" w:hAnsi="Courier New"/>
          <w:sz w:val="18"/>
        </w:rPr>
        <w:br/>
        <w:t xml:space="preserve">      ElMessage.error('批量审批失败')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批量拒绝</w:t>
      </w:r>
      <w:r>
        <w:rPr>
          <w:rFonts w:ascii="Courier New" w:eastAsia="Courier New" w:hAnsi="Courier New"/>
          <w:sz w:val="18"/>
        </w:rPr>
        <w:br/>
        <w:t>const handleBatchReject = () =&gt; {</w:t>
      </w:r>
      <w:r>
        <w:rPr>
          <w:rFonts w:ascii="Courier New" w:eastAsia="Courier New" w:hAnsi="Courier New"/>
          <w:sz w:val="18"/>
        </w:rPr>
        <w:br/>
        <w:t xml:space="preserve">  const pendingRows = selectedRows.value.filter(row =&gt; row.status === 'pending')</w:t>
      </w:r>
      <w:r>
        <w:rPr>
          <w:rFonts w:ascii="Courier New" w:eastAsia="Courier New" w:hAnsi="Courier New"/>
          <w:sz w:val="18"/>
        </w:rPr>
        <w:br/>
        <w:t xml:space="preserve">  </w:t>
      </w:r>
      <w:r>
        <w:rPr>
          <w:rFonts w:ascii="Courier New" w:eastAsia="Courier New" w:hAnsi="Courier New"/>
          <w:sz w:val="18"/>
        </w:rPr>
        <w:br/>
        <w:t xml:space="preserve">  if (pendingRows.length === 0) {</w:t>
      </w:r>
      <w:r>
        <w:rPr>
          <w:rFonts w:ascii="Courier New" w:eastAsia="Courier New" w:hAnsi="Courier New"/>
          <w:sz w:val="18"/>
        </w:rPr>
        <w:br/>
      </w:r>
      <w:r>
        <w:rPr>
          <w:rFonts w:ascii="Courier New" w:eastAsia="Courier New" w:hAnsi="Courier New"/>
          <w:sz w:val="18"/>
        </w:rPr>
        <w:lastRenderedPageBreak/>
        <w:t xml:space="preserve">    ElMessage.warning('请选择待审批的申请')</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rejectForm.reject_reason = ''</w:t>
      </w:r>
      <w:r>
        <w:rPr>
          <w:rFonts w:ascii="Courier New" w:eastAsia="Courier New" w:hAnsi="Courier New"/>
          <w:sz w:val="18"/>
        </w:rPr>
        <w:br/>
        <w:t xml:space="preserve">  rejectForm.is_batch = true</w:t>
      </w:r>
      <w:r>
        <w:rPr>
          <w:rFonts w:ascii="Courier New" w:eastAsia="Courier New" w:hAnsi="Courier New"/>
          <w:sz w:val="18"/>
        </w:rPr>
        <w:br/>
        <w:t xml:space="preserve">  rejectForm.application_ids = pendingRows.map(row =&gt; row.id)</w:t>
      </w:r>
      <w:r>
        <w:rPr>
          <w:rFonts w:ascii="Courier New" w:eastAsia="Courier New" w:hAnsi="Courier New"/>
          <w:sz w:val="18"/>
        </w:rPr>
        <w:br/>
        <w:t xml:space="preserve">  rejectDialogVisible.value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查看详情</w:t>
      </w:r>
      <w:r>
        <w:rPr>
          <w:rFonts w:ascii="Courier New" w:eastAsia="Courier New" w:hAnsi="Courier New"/>
          <w:sz w:val="18"/>
        </w:rPr>
        <w:br/>
        <w:t>const handleViewDetail = (row) =&gt; {</w:t>
      </w:r>
      <w:r>
        <w:rPr>
          <w:rFonts w:ascii="Courier New" w:eastAsia="Courier New" w:hAnsi="Courier New"/>
          <w:sz w:val="18"/>
        </w:rPr>
        <w:br/>
        <w:t xml:space="preserve">  currentRow.value = row</w:t>
      </w:r>
      <w:r>
        <w:rPr>
          <w:rFonts w:ascii="Courier New" w:eastAsia="Courier New" w:hAnsi="Courier New"/>
          <w:sz w:val="18"/>
        </w:rPr>
        <w:br/>
        <w:t xml:space="preserve">  detailDialogVisible.value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loadData()</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.admin-page {</w:t>
      </w:r>
      <w:r>
        <w:rPr>
          <w:rFonts w:ascii="Courier New" w:eastAsia="Courier New" w:hAnsi="Courier New"/>
          <w:sz w:val="18"/>
        </w:rPr>
        <w:br/>
        <w:t xml:space="preserve">  padding: 0;</w:t>
      </w:r>
      <w:r>
        <w:rPr>
          <w:rFonts w:ascii="Courier New" w:eastAsia="Courier New" w:hAnsi="Courier New"/>
          <w:sz w:val="18"/>
        </w:rPr>
        <w:br/>
        <w:t xml:space="preserve">  background: transparent;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 xml:space="preserve">  background: transparent;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20px;</w:t>
      </w:r>
      <w:r>
        <w:rPr>
          <w:rFonts w:ascii="Courier New" w:eastAsia="Courier New" w:hAnsi="Courier New"/>
          <w:sz w:val="18"/>
        </w:rPr>
        <w:br/>
        <w:t xml:space="preserve">  font-weight: 700;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.filter-card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.table-card {</w:t>
      </w:r>
      <w:r>
        <w:rPr>
          <w:rFonts w:ascii="Courier New" w:eastAsia="Courier New" w:hAnsi="Courier New"/>
          <w:sz w:val="18"/>
        </w:rPr>
        <w:br/>
        <w:t xml:space="preserve">  min-height: 500px;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.batch-actions {</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.pagination {</w:t>
      </w:r>
      <w:r>
        <w:rPr>
          <w:rFonts w:ascii="Courier New" w:eastAsia="Courier New" w:hAnsi="Courier New"/>
          <w:sz w:val="18"/>
        </w:rPr>
        <w:br/>
      </w:r>
      <w:r>
        <w:rPr>
          <w:rFonts w:ascii="Courier New" w:eastAsia="Courier New" w:hAnsi="Courier New"/>
          <w:sz w:val="18"/>
        </w:rPr>
        <w:lastRenderedPageBreak/>
        <w:t xml:space="preserve">  margin-top: 20px;</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029D7172" w14:textId="77777777" w:rsidR="00CE5C61" w:rsidRDefault="00CE5C61" w:rsidP="00CE5C61">
      <w:r>
        <w:rPr>
          <w:b/>
          <w:sz w:val="24"/>
        </w:rPr>
        <w:t>文件：</w:t>
      </w:r>
      <w:r>
        <w:rPr>
          <w:b/>
          <w:sz w:val="24"/>
        </w:rPr>
        <w:t>views\admin\Applications.vue</w:t>
      </w:r>
    </w:p>
    <w:p w14:paraId="6D15CD45" w14:textId="77777777" w:rsidR="00CE5C61" w:rsidRDefault="00CE5C61" w:rsidP="00CE5C61">
      <w:r>
        <w:t>代码内容如下：</w:t>
      </w:r>
    </w:p>
    <w:p w14:paraId="7870CC5F"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class="applications-container"&gt;</w:t>
      </w:r>
      <w:r>
        <w:rPr>
          <w:rFonts w:ascii="Courier New" w:eastAsia="Courier New" w:hAnsi="Courier New"/>
          <w:sz w:val="18"/>
        </w:rPr>
        <w:br/>
        <w:t xml:space="preserve">    &lt;div class="page-header"&gt;</w:t>
      </w:r>
      <w:r>
        <w:rPr>
          <w:rFonts w:ascii="Courier New" w:eastAsia="Courier New" w:hAnsi="Courier New"/>
          <w:sz w:val="18"/>
        </w:rPr>
        <w:br/>
        <w:t xml:space="preserve">      &lt;h2 class="page-title"&gt;学校账号与申请管理&lt;/h2&gt;</w:t>
      </w:r>
      <w:r>
        <w:rPr>
          <w:rFonts w:ascii="Courier New" w:eastAsia="Courier New" w:hAnsi="Courier New"/>
          <w:sz w:val="18"/>
        </w:rPr>
        <w:br/>
        <w:t xml:space="preserve">      &lt;el-button @click="loadApplications" :icon="Refresh"&gt;刷新&lt;/el-button&gt;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&lt;!-- 1. 新增：批量导入区域 --&gt;</w:t>
      </w:r>
      <w:r>
        <w:rPr>
          <w:rFonts w:ascii="Courier New" w:eastAsia="Courier New" w:hAnsi="Courier New"/>
          <w:sz w:val="18"/>
        </w:rPr>
        <w:br/>
        <w:t xml:space="preserve">    &lt;el-card class="import-card"&gt;</w:t>
      </w:r>
      <w:r>
        <w:rPr>
          <w:rFonts w:ascii="Courier New" w:eastAsia="Courier New" w:hAnsi="Courier New"/>
          <w:sz w:val="18"/>
        </w:rPr>
        <w:br/>
        <w:t xml:space="preserve">      &lt;div class="import-wrap"&gt;</w:t>
      </w:r>
      <w:r>
        <w:rPr>
          <w:rFonts w:ascii="Courier New" w:eastAsia="Courier New" w:hAnsi="Courier New"/>
          <w:sz w:val="18"/>
        </w:rPr>
        <w:br/>
        <w:t xml:space="preserve">        &lt;div class="import-left"&gt;</w:t>
      </w:r>
      <w:r>
        <w:rPr>
          <w:rFonts w:ascii="Courier New" w:eastAsia="Courier New" w:hAnsi="Courier New"/>
          <w:sz w:val="18"/>
        </w:rPr>
        <w:br/>
        <w:t xml:space="preserve">          &lt;el-upload</w:t>
      </w:r>
      <w:r>
        <w:rPr>
          <w:rFonts w:ascii="Courier New" w:eastAsia="Courier New" w:hAnsi="Courier New"/>
          <w:sz w:val="18"/>
        </w:rPr>
        <w:br/>
        <w:t xml:space="preserve">            class="dropbox"</w:t>
      </w:r>
      <w:r>
        <w:rPr>
          <w:rFonts w:ascii="Courier New" w:eastAsia="Courier New" w:hAnsi="Courier New"/>
          <w:sz w:val="18"/>
        </w:rPr>
        <w:br/>
        <w:t xml:space="preserve">            drag</w:t>
      </w:r>
      <w:r>
        <w:rPr>
          <w:rFonts w:ascii="Courier New" w:eastAsia="Courier New" w:hAnsi="Courier New"/>
          <w:sz w:val="18"/>
        </w:rPr>
        <w:br/>
        <w:t xml:space="preserve">            :show-file-list="false"</w:t>
      </w:r>
      <w:r>
        <w:rPr>
          <w:rFonts w:ascii="Courier New" w:eastAsia="Courier New" w:hAnsi="Courier New"/>
          <w:sz w:val="18"/>
        </w:rPr>
        <w:br/>
        <w:t xml:space="preserve">            :auto-upload="false"</w:t>
      </w:r>
      <w:r>
        <w:rPr>
          <w:rFonts w:ascii="Courier New" w:eastAsia="Courier New" w:hAnsi="Courier New"/>
          <w:sz w:val="18"/>
        </w:rPr>
        <w:br/>
        <w:t xml:space="preserve">            accept=".xlsx,.xls"</w:t>
      </w:r>
      <w:r>
        <w:rPr>
          <w:rFonts w:ascii="Courier New" w:eastAsia="Courier New" w:hAnsi="Courier New"/>
          <w:sz w:val="18"/>
        </w:rPr>
        <w:br/>
        <w:t xml:space="preserve">            :on-change="onPickFile"</w:t>
      </w:r>
      <w:r>
        <w:rPr>
          <w:rFonts w:ascii="Courier New" w:eastAsia="Courier New" w:hAnsi="Courier New"/>
          <w:sz w:val="18"/>
        </w:rPr>
        <w:br/>
        <w:t xml:space="preserve">          &gt;</w:t>
      </w:r>
      <w:r>
        <w:rPr>
          <w:rFonts w:ascii="Courier New" w:eastAsia="Courier New" w:hAnsi="Courier New"/>
          <w:sz w:val="18"/>
        </w:rPr>
        <w:br/>
        <w:t xml:space="preserve">            &lt;div class="drop-title"&gt;点击或拖拽 Excel 文件至此处批量导入学校&lt;/div&gt;</w:t>
      </w:r>
      <w:r>
        <w:rPr>
          <w:rFonts w:ascii="Courier New" w:eastAsia="Courier New" w:hAnsi="Courier New"/>
          <w:sz w:val="18"/>
        </w:rPr>
        <w:br/>
        <w:t xml:space="preserve">            &lt;div class="drop-sub"&gt;支持 .xlsx/.xls 格式，单次建议不超过100条&lt;/div&gt;</w:t>
      </w:r>
      <w:r>
        <w:rPr>
          <w:rFonts w:ascii="Courier New" w:eastAsia="Courier New" w:hAnsi="Courier New"/>
          <w:sz w:val="18"/>
        </w:rPr>
        <w:br/>
        <w:t xml:space="preserve">          &lt;/el-upload&gt;</w:t>
      </w:r>
      <w:r>
        <w:rPr>
          <w:rFonts w:ascii="Courier New" w:eastAsia="Courier New" w:hAnsi="Courier New"/>
          <w:sz w:val="18"/>
        </w:rPr>
        <w:br/>
      </w:r>
      <w:r>
        <w:rPr>
          <w:rFonts w:ascii="Courier New" w:eastAsia="Courier New" w:hAnsi="Courier New"/>
          <w:sz w:val="18"/>
        </w:rPr>
        <w:br/>
        <w:t xml:space="preserve">          &lt;div class="import-actions"&gt;</w:t>
      </w:r>
      <w:r>
        <w:rPr>
          <w:rFonts w:ascii="Courier New" w:eastAsia="Courier New" w:hAnsi="Courier New"/>
          <w:sz w:val="18"/>
        </w:rPr>
        <w:br/>
        <w:t xml:space="preserve">            &lt;el-button @click="downloadTemplate"&gt;下载导入模板&lt;/el-button&gt;</w:t>
      </w:r>
      <w:r>
        <w:rPr>
          <w:rFonts w:ascii="Courier New" w:eastAsia="Courier New" w:hAnsi="Courier New"/>
          <w:sz w:val="18"/>
        </w:rPr>
        <w:br/>
        <w:t xml:space="preserve">            &lt;!-- 保留原有或新增单个创建入口（可选）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class="import-right"&gt;</w:t>
      </w:r>
      <w:r>
        <w:rPr>
          <w:rFonts w:ascii="Courier New" w:eastAsia="Courier New" w:hAnsi="Courier New"/>
          <w:sz w:val="18"/>
        </w:rPr>
        <w:br/>
        <w:t xml:space="preserve">          &lt;div class="import-tip-title"&gt;📌 批量导入须知：&lt;/div&gt;</w:t>
      </w:r>
      <w:r>
        <w:rPr>
          <w:rFonts w:ascii="Courier New" w:eastAsia="Courier New" w:hAnsi="Courier New"/>
          <w:sz w:val="18"/>
        </w:rPr>
        <w:br/>
        <w:t xml:space="preserve">          &lt;ol class="import-tip"&gt;</w:t>
      </w:r>
      <w:r>
        <w:rPr>
          <w:rFonts w:ascii="Courier New" w:eastAsia="Courier New" w:hAnsi="Courier New"/>
          <w:sz w:val="18"/>
        </w:rPr>
        <w:br/>
        <w:t xml:space="preserve">            &lt;li&gt;&lt;strong&gt;自动发信：&lt;/strong&gt;导入成功后，系统将自动生成账号并发送至联系人邮箱。&lt;/li&gt;</w:t>
      </w:r>
      <w:r>
        <w:rPr>
          <w:rFonts w:ascii="Courier New" w:eastAsia="Courier New" w:hAnsi="Courier New"/>
          <w:sz w:val="18"/>
        </w:rPr>
        <w:br/>
        <w:t xml:space="preserve">            &lt;li&gt;&lt;strong&gt;地域必填：&lt;/strong&gt;超级管理员导入请务必填准确的“省、市、区”全称。&lt;/li&gt;</w:t>
      </w:r>
      <w:r>
        <w:rPr>
          <w:rFonts w:ascii="Courier New" w:eastAsia="Courier New" w:hAnsi="Courier New"/>
          <w:sz w:val="18"/>
        </w:rPr>
        <w:br/>
        <w:t xml:space="preserve">            &lt;li&gt;&lt;strong&gt;账号规则：&lt;/strong&gt;账号为学校拼音首字母+随机码，密码为8位随机字符。&lt;/li&gt;</w:t>
      </w:r>
      <w:r>
        <w:rPr>
          <w:rFonts w:ascii="Courier New" w:eastAsia="Courier New" w:hAnsi="Courier New"/>
          <w:sz w:val="18"/>
        </w:rPr>
        <w:br/>
        <w:t xml:space="preserve">          &lt;/ol&gt;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&lt;!-- 2. 筛选条件 (保持原有) --&gt;</w:t>
      </w:r>
      <w:r>
        <w:rPr>
          <w:rFonts w:ascii="Courier New" w:eastAsia="Courier New" w:hAnsi="Courier New"/>
          <w:sz w:val="18"/>
        </w:rPr>
        <w:br/>
        <w:t xml:space="preserve">    &lt;el-card class="filter-card"&gt;</w:t>
      </w:r>
      <w:r>
        <w:rPr>
          <w:rFonts w:ascii="Courier New" w:eastAsia="Courier New" w:hAnsi="Courier New"/>
          <w:sz w:val="18"/>
        </w:rPr>
        <w:br/>
        <w:t xml:space="preserve">      &lt;el-form :inline="true" :model="filterForm" size="default"&gt;</w:t>
      </w:r>
      <w:r>
        <w:rPr>
          <w:rFonts w:ascii="Courier New" w:eastAsia="Courier New" w:hAnsi="Courier New"/>
          <w:sz w:val="18"/>
        </w:rPr>
        <w:br/>
        <w:t xml:space="preserve">        &lt;el-form-item label="状态"&gt;</w:t>
      </w:r>
      <w:r>
        <w:rPr>
          <w:rFonts w:ascii="Courier New" w:eastAsia="Courier New" w:hAnsi="Courier New"/>
          <w:sz w:val="18"/>
        </w:rPr>
        <w:br/>
        <w:t xml:space="preserve">          &lt;el-select v-model="filterForm.status" placeholder="全部状态" clearable style="width: 150px"&gt;</w:t>
      </w:r>
      <w:r>
        <w:rPr>
          <w:rFonts w:ascii="Courier New" w:eastAsia="Courier New" w:hAnsi="Courier New"/>
          <w:sz w:val="18"/>
        </w:rPr>
        <w:br/>
        <w:t xml:space="preserve">            &lt;el-option label="待审批" value="pending" /&gt;</w:t>
      </w:r>
      <w:r>
        <w:rPr>
          <w:rFonts w:ascii="Courier New" w:eastAsia="Courier New" w:hAnsi="Courier New"/>
          <w:sz w:val="18"/>
        </w:rPr>
        <w:br/>
        <w:t xml:space="preserve">            &lt;el-option label="已通过" value="approved" /&gt;</w:t>
      </w:r>
      <w:r>
        <w:rPr>
          <w:rFonts w:ascii="Courier New" w:eastAsia="Courier New" w:hAnsi="Courier New"/>
          <w:sz w:val="18"/>
        </w:rPr>
        <w:br/>
        <w:t xml:space="preserve">            &lt;el-option label="已拒绝" value="rejected"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label="学校类型"&gt;</w:t>
      </w:r>
      <w:r>
        <w:rPr>
          <w:rFonts w:ascii="Courier New" w:eastAsia="Courier New" w:hAnsi="Courier New"/>
          <w:sz w:val="18"/>
        </w:rPr>
        <w:br/>
        <w:t xml:space="preserve">          &lt;el-select v-model="filterForm.school_type" placeholder="全部类型" clearable style="width: 150px"&gt;</w:t>
      </w:r>
      <w:r>
        <w:rPr>
          <w:rFonts w:ascii="Courier New" w:eastAsia="Courier New" w:hAnsi="Courier New"/>
          <w:sz w:val="18"/>
        </w:rPr>
        <w:br/>
        <w:t xml:space="preserve">            &lt;el-option v-for="type in SCHOOL_TYPES" :key="type.value" :label="type.label" :value="type.value"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label="申请时间"&gt;</w:t>
      </w:r>
      <w:r>
        <w:rPr>
          <w:rFonts w:ascii="Courier New" w:eastAsia="Courier New" w:hAnsi="Courier New"/>
          <w:sz w:val="18"/>
        </w:rPr>
        <w:br/>
        <w:t xml:space="preserve">          &lt;el-date-picker v-model="filterForm.date_range" type="daterange" range-separator="至" start-placeholder="开始日期" end-placeholder="结束日期" style="width: 280px" value-format="YYYY-MM-DD"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&lt;el-form-item&gt;</w:t>
      </w:r>
      <w:r>
        <w:rPr>
          <w:rFonts w:ascii="Courier New" w:eastAsia="Courier New" w:hAnsi="Courier New"/>
          <w:sz w:val="18"/>
        </w:rPr>
        <w:br/>
        <w:t xml:space="preserve">          &lt;el-button type="primary" @click="handleSearch"&gt;查询&lt;/el-button&gt;</w:t>
      </w:r>
      <w:r>
        <w:rPr>
          <w:rFonts w:ascii="Courier New" w:eastAsia="Courier New" w:hAnsi="Courier New"/>
          <w:sz w:val="18"/>
        </w:rPr>
        <w:br/>
        <w:t xml:space="preserve">          &lt;el-button @click="handleReset"&gt;重置&lt;/el-button&gt;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&lt;!-- 3. 申请列表 (保持原有) --&gt;</w:t>
      </w:r>
      <w:r>
        <w:rPr>
          <w:rFonts w:ascii="Courier New" w:eastAsia="Courier New" w:hAnsi="Courier New"/>
          <w:sz w:val="18"/>
        </w:rPr>
        <w:br/>
        <w:t xml:space="preserve">    &lt;el-card class="table-card"&gt;</w:t>
      </w:r>
      <w:r>
        <w:rPr>
          <w:rFonts w:ascii="Courier New" w:eastAsia="Courier New" w:hAnsi="Courier New"/>
          <w:sz w:val="18"/>
        </w:rPr>
        <w:br/>
        <w:t xml:space="preserve">      &lt;el-table :data="applications" v-loading="loading" stripe style="width: 100%"&gt;</w:t>
      </w:r>
      <w:r>
        <w:rPr>
          <w:rFonts w:ascii="Courier New" w:eastAsia="Courier New" w:hAnsi="Courier New"/>
          <w:sz w:val="18"/>
        </w:rPr>
        <w:br/>
        <w:t xml:space="preserve">        &lt;el-table-column prop="id" label="ID" width="60" /&gt;</w:t>
      </w:r>
      <w:r>
        <w:rPr>
          <w:rFonts w:ascii="Courier New" w:eastAsia="Courier New" w:hAnsi="Courier New"/>
          <w:sz w:val="18"/>
        </w:rPr>
        <w:br/>
        <w:t xml:space="preserve">        &lt;el-table-column prop="school_name" label="学校名称" min-width="200" /&gt;</w:t>
      </w:r>
      <w:r>
        <w:rPr>
          <w:rFonts w:ascii="Courier New" w:eastAsia="Courier New" w:hAnsi="Courier New"/>
          <w:sz w:val="18"/>
        </w:rPr>
        <w:br/>
        <w:t xml:space="preserve">        &lt;el-table-column prop="school_type" label="学校类型" width="120"&gt;</w:t>
      </w:r>
      <w:r>
        <w:rPr>
          <w:rFonts w:ascii="Courier New" w:eastAsia="Courier New" w:hAnsi="Courier New"/>
          <w:sz w:val="18"/>
        </w:rPr>
        <w:br/>
        <w:t xml:space="preserve">          &lt;template #default="{ row }"&gt;{{ getSchoolTypeText(row.school_type)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label="所在地" width="200"&gt;</w:t>
      </w:r>
      <w:r>
        <w:rPr>
          <w:rFonts w:ascii="Courier New" w:eastAsia="Courier New" w:hAnsi="Courier New"/>
          <w:sz w:val="18"/>
        </w:rPr>
        <w:br/>
        <w:t xml:space="preserve">          &lt;template #default="{ row }"&gt;{{ row.province }} {{ row.city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prop="contact_name" label="联系人" width="100" /&gt;</w:t>
      </w:r>
      <w:r>
        <w:rPr>
          <w:rFonts w:ascii="Courier New" w:eastAsia="Courier New" w:hAnsi="Courier New"/>
          <w:sz w:val="18"/>
        </w:rPr>
        <w:br/>
        <w:t xml:space="preserve">        &lt;el-table-column prop="contact_phone" label="联系电话" width="120" /&gt;</w:t>
      </w:r>
      <w:r>
        <w:rPr>
          <w:rFonts w:ascii="Courier New" w:eastAsia="Courier New" w:hAnsi="Courier New"/>
          <w:sz w:val="18"/>
        </w:rPr>
        <w:br/>
        <w:t xml:space="preserve">        &lt;el-table-column prop="status" label="状态" width="100"&gt;</w:t>
      </w:r>
      <w:r>
        <w:rPr>
          <w:rFonts w:ascii="Courier New" w:eastAsia="Courier New" w:hAnsi="Courier New"/>
          <w:sz w:val="18"/>
        </w:rPr>
        <w:br/>
        <w:t xml:space="preserve">          &lt;template #default="{ row }"&gt;</w:t>
      </w:r>
      <w:r>
        <w:rPr>
          <w:rFonts w:ascii="Courier New" w:eastAsia="Courier New" w:hAnsi="Courier New"/>
          <w:sz w:val="18"/>
        </w:rPr>
        <w:br/>
        <w:t xml:space="preserve">            &lt;el-tag :type="getStatusType(row.status)"&gt;{{ getStatusText(row.status) }}&lt;/el-tag&gt;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lastRenderedPageBreak/>
        <w:t xml:space="preserve">        &lt;/el-table-column&gt;</w:t>
      </w:r>
      <w:r>
        <w:rPr>
          <w:rFonts w:ascii="Courier New" w:eastAsia="Courier New" w:hAnsi="Courier New"/>
          <w:sz w:val="18"/>
        </w:rPr>
        <w:br/>
        <w:t xml:space="preserve">        &lt;el-table-column prop="applied_at" label="申请时间" width="160"&gt;</w:t>
      </w:r>
      <w:r>
        <w:rPr>
          <w:rFonts w:ascii="Courier New" w:eastAsia="Courier New" w:hAnsi="Courier New"/>
          <w:sz w:val="18"/>
        </w:rPr>
        <w:br/>
        <w:t xml:space="preserve">          &lt;template #default="{ row }"&gt;{{ formatDateTime(row.applied_at)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width="180" fixed="right"&gt;</w:t>
      </w:r>
      <w:r>
        <w:rPr>
          <w:rFonts w:ascii="Courier New" w:eastAsia="Courier New" w:hAnsi="Courier New"/>
          <w:sz w:val="18"/>
        </w:rPr>
        <w:br/>
        <w:t xml:space="preserve">          &lt;template #default="{ row }"&gt;</w:t>
      </w:r>
      <w:r>
        <w:rPr>
          <w:rFonts w:ascii="Courier New" w:eastAsia="Courier New" w:hAnsi="Courier New"/>
          <w:sz w:val="18"/>
        </w:rPr>
        <w:br/>
        <w:t xml:space="preserve">            &lt;el-button v-if="row.status === 'pending'" type="success" size="small" @click="handleApprove(row)"&gt;通过&lt;/el-button&gt;</w:t>
      </w:r>
      <w:r>
        <w:rPr>
          <w:rFonts w:ascii="Courier New" w:eastAsia="Courier New" w:hAnsi="Courier New"/>
          <w:sz w:val="18"/>
        </w:rPr>
        <w:br/>
        <w:t xml:space="preserve">            &lt;el-button v-if="row.status === 'pending'" type="danger" size="small" @click="handleReject(row)"&gt;拒绝&lt;/el-button&gt;</w:t>
      </w:r>
      <w:r>
        <w:rPr>
          <w:rFonts w:ascii="Courier New" w:eastAsia="Courier New" w:hAnsi="Courier New"/>
          <w:sz w:val="18"/>
        </w:rPr>
        <w:br/>
        <w:t xml:space="preserve">            &lt;el-button v-if="row.status !== 'pending'" type="info" size="small" @click="handleViewDetail(row)"&gt;查看&lt;/el-button&gt;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br/>
        <w:t xml:space="preserve">      &lt;div class="pagination"&gt;</w:t>
      </w:r>
      <w:r>
        <w:rPr>
          <w:rFonts w:ascii="Courier New" w:eastAsia="Courier New" w:hAnsi="Courier New"/>
          <w:sz w:val="18"/>
        </w:rPr>
        <w:br/>
        <w:t xml:space="preserve">        &lt;el-pagination v-model:current-page="pagination.page" v-model:page-size="pagination.pageSize" :total="pagination.total" :page-sizes="[10, 20, 50, 100]" layout="total, sizes, prev, pager, next, jumper" @size-change="loadApplications" @current-change="loadApplications"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&lt;!-- 4. 新增：导入预览弹窗 --&gt;</w:t>
      </w:r>
      <w:r>
        <w:rPr>
          <w:rFonts w:ascii="Courier New" w:eastAsia="Courier New" w:hAnsi="Courier New"/>
          <w:sz w:val="18"/>
        </w:rPr>
        <w:br/>
        <w:t xml:space="preserve">    &lt;el-dialog v-model="previewVisible" title="批量导入预览" width="1000px" top="5vh"&gt;</w:t>
      </w:r>
      <w:r>
        <w:rPr>
          <w:rFonts w:ascii="Courier New" w:eastAsia="Courier New" w:hAnsi="Courier New"/>
          <w:sz w:val="18"/>
        </w:rPr>
        <w:br/>
        <w:t xml:space="preserve">      &lt;div v-loading="previewLoading"&gt;</w:t>
      </w:r>
      <w:r>
        <w:rPr>
          <w:rFonts w:ascii="Courier New" w:eastAsia="Courier New" w:hAnsi="Courier New"/>
          <w:sz w:val="18"/>
        </w:rPr>
        <w:br/>
        <w:t xml:space="preserve">        &lt;div v-if="previewErrors.length"&gt;</w:t>
      </w:r>
      <w:r>
        <w:rPr>
          <w:rFonts w:ascii="Courier New" w:eastAsia="Courier New" w:hAnsi="Courier New"/>
          <w:sz w:val="18"/>
        </w:rPr>
        <w:br/>
        <w:t xml:space="preserve">          &lt;el-alert type="error" show-icon title="文件解析错误" style="margin-bottom: 15px"&gt;</w:t>
      </w:r>
      <w:r>
        <w:rPr>
          <w:rFonts w:ascii="Courier New" w:eastAsia="Courier New" w:hAnsi="Courier New"/>
          <w:sz w:val="18"/>
        </w:rPr>
        <w:br/>
        <w:t xml:space="preserve">            &lt;div v-for="(err, i) in previewErrors" :key="i"&gt;{{ err }}&lt;/div&gt;</w:t>
      </w:r>
      <w:r>
        <w:rPr>
          <w:rFonts w:ascii="Courier New" w:eastAsia="Courier New" w:hAnsi="Courier New"/>
          <w:sz w:val="18"/>
        </w:rPr>
        <w:br/>
        <w:t xml:space="preserve">          &lt;/el-alert&gt;</w:t>
      </w:r>
      <w:r>
        <w:rPr>
          <w:rFonts w:ascii="Courier New" w:eastAsia="Courier New" w:hAnsi="Courier New"/>
          <w:sz w:val="18"/>
        </w:rPr>
        <w:br/>
        <w:t xml:space="preserve">        &lt;/div&gt;</w:t>
      </w:r>
      <w:r>
        <w:rPr>
          <w:rFonts w:ascii="Courier New" w:eastAsia="Courier New" w:hAnsi="Courier New"/>
          <w:sz w:val="18"/>
        </w:rPr>
        <w:br/>
        <w:t xml:space="preserve">        &lt;div v-else&gt;</w:t>
      </w:r>
      <w:r>
        <w:rPr>
          <w:rFonts w:ascii="Courier New" w:eastAsia="Courier New" w:hAnsi="Courier New"/>
          <w:sz w:val="18"/>
        </w:rPr>
        <w:br/>
        <w:t xml:space="preserve">          &lt;div class="preview-stats"&gt;</w:t>
      </w:r>
      <w:r>
        <w:rPr>
          <w:rFonts w:ascii="Courier New" w:eastAsia="Courier New" w:hAnsi="Courier New"/>
          <w:sz w:val="18"/>
        </w:rPr>
        <w:br/>
        <w:t xml:space="preserve">            &lt;el-tag&gt;总行数：{{ previewSummary.total }}&lt;/el-tag&gt;</w:t>
      </w:r>
      <w:r>
        <w:rPr>
          <w:rFonts w:ascii="Courier New" w:eastAsia="Courier New" w:hAnsi="Courier New"/>
          <w:sz w:val="18"/>
        </w:rPr>
        <w:br/>
        <w:t xml:space="preserve">            &lt;el-tag type="success"&gt;可导入：{{ previewSummary.valid }}&lt;/el-tag&gt;</w:t>
      </w:r>
      <w:r>
        <w:rPr>
          <w:rFonts w:ascii="Courier New" w:eastAsia="Courier New" w:hAnsi="Courier New"/>
          <w:sz w:val="18"/>
        </w:rPr>
        <w:br/>
        <w:t xml:space="preserve">            &lt;el-tag type="warning"&gt;跳过（重名）：{{ previewSummary.skip }}&lt;/el-tag&gt;</w:t>
      </w:r>
      <w:r>
        <w:rPr>
          <w:rFonts w:ascii="Courier New" w:eastAsia="Courier New" w:hAnsi="Courier New"/>
          <w:sz w:val="18"/>
        </w:rPr>
        <w:br/>
        <w:t xml:space="preserve">            &lt;el-tag type="danger"&gt;无效数据：{{ previewSummary.invalid }}&lt;/el-tag&gt;</w:t>
      </w:r>
      <w:r>
        <w:rPr>
          <w:rFonts w:ascii="Courier New" w:eastAsia="Courier New" w:hAnsi="Courier New"/>
          <w:sz w:val="18"/>
        </w:rPr>
        <w:br/>
        <w:t xml:space="preserve">          &lt;/div&gt;</w:t>
      </w:r>
      <w:r>
        <w:rPr>
          <w:rFonts w:ascii="Courier New" w:eastAsia="Courier New" w:hAnsi="Courier New"/>
          <w:sz w:val="18"/>
        </w:rPr>
        <w:br/>
        <w:t xml:space="preserve">          &lt;el-table :data="previewRows" stripe height="400px" size="small"&gt;</w:t>
      </w:r>
      <w:r>
        <w:rPr>
          <w:rFonts w:ascii="Courier New" w:eastAsia="Courier New" w:hAnsi="Courier New"/>
          <w:sz w:val="18"/>
        </w:rPr>
        <w:br/>
        <w:t xml:space="preserve">            &lt;el-table-column prop="__rownum" label="行号" width="60" /&gt;</w:t>
      </w:r>
      <w:r>
        <w:rPr>
          <w:rFonts w:ascii="Courier New" w:eastAsia="Courier New" w:hAnsi="Courier New"/>
          <w:sz w:val="18"/>
        </w:rPr>
        <w:br/>
        <w:t xml:space="preserve">            &lt;el-table-column prop="school_name" label="学校名称" min-width="150" show-overflow-tooltip /&gt;</w:t>
      </w:r>
      <w:r>
        <w:rPr>
          <w:rFonts w:ascii="Courier New" w:eastAsia="Courier New" w:hAnsi="Courier New"/>
          <w:sz w:val="18"/>
        </w:rPr>
        <w:br/>
        <w:t xml:space="preserve">            &lt;!-- 找到预览弹窗里的 el-table，插入这一列 --&gt;</w:t>
      </w:r>
      <w:r>
        <w:rPr>
          <w:rFonts w:ascii="Courier New" w:eastAsia="Courier New" w:hAnsi="Courier New"/>
          <w:sz w:val="18"/>
        </w:rPr>
        <w:br/>
        <w:t xml:space="preserve">            &lt;el-table-column label="所在地" min-width="180"&gt;</w:t>
      </w:r>
      <w:r>
        <w:rPr>
          <w:rFonts w:ascii="Courier New" w:eastAsia="Courier New" w:hAnsi="Courier New"/>
          <w:sz w:val="18"/>
        </w:rPr>
        <w:br/>
        <w:t xml:space="preserve">              &lt;template #default="{ row }"&gt;</w:t>
      </w:r>
      <w:r>
        <w:rPr>
          <w:rFonts w:ascii="Courier New" w:eastAsia="Courier New" w:hAnsi="Courier New"/>
          <w:sz w:val="18"/>
        </w:rPr>
        <w:br/>
        <w:t xml:space="preserve">                {{ row.province }} / {{ row.city }} / {{ row.district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prop="contact_email" label="邮箱" min-width="150" /&gt;</w:t>
      </w:r>
      <w:r>
        <w:rPr>
          <w:rFonts w:ascii="Courier New" w:eastAsia="Courier New" w:hAnsi="Courier New"/>
          <w:sz w:val="18"/>
        </w:rPr>
        <w:br/>
      </w:r>
      <w:r>
        <w:rPr>
          <w:rFonts w:ascii="Courier New" w:eastAsia="Courier New" w:hAnsi="Courier New"/>
          <w:sz w:val="18"/>
        </w:rPr>
        <w:lastRenderedPageBreak/>
        <w:t xml:space="preserve">            &lt;el-table-column label="校验状态" width="100"&gt;</w:t>
      </w:r>
      <w:r>
        <w:rPr>
          <w:rFonts w:ascii="Courier New" w:eastAsia="Courier New" w:hAnsi="Courier New"/>
          <w:sz w:val="18"/>
        </w:rPr>
        <w:br/>
        <w:t xml:space="preserve">              &lt;template #default="{ row }"&gt;</w:t>
      </w:r>
      <w:r>
        <w:rPr>
          <w:rFonts w:ascii="Courier New" w:eastAsia="Courier New" w:hAnsi="Courier New"/>
          <w:sz w:val="18"/>
        </w:rPr>
        <w:br/>
        <w:t xml:space="preserve">                &lt;el-tag :type="row.__status === 'valid' ? 'success' : (row.__status === 'skip' ? 'warning' : 'danger')" size="small"&gt;</w:t>
      </w:r>
      <w:r>
        <w:rPr>
          <w:rFonts w:ascii="Courier New" w:eastAsia="Courier New" w:hAnsi="Courier New"/>
          <w:sz w:val="18"/>
        </w:rPr>
        <w:br/>
        <w:t xml:space="preserve">                  {{ row.__status === 'valid' ? '正常' : (row.__status === 'skip' ? '跳过' : '错误')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prop="__reason" label="原因说明" min-width="150" show-overflow-tooltip /&gt;</w:t>
      </w:r>
      <w:r>
        <w:rPr>
          <w:rFonts w:ascii="Courier New" w:eastAsia="Courier New" w:hAnsi="Courier New"/>
          <w:sz w:val="18"/>
        </w:rPr>
        <w:br/>
        <w:t xml:space="preserve">          &lt;/el-table&gt;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&lt;template #footer&gt;</w:t>
      </w:r>
      <w:r>
        <w:rPr>
          <w:rFonts w:ascii="Courier New" w:eastAsia="Courier New" w:hAnsi="Courier New"/>
          <w:sz w:val="18"/>
        </w:rPr>
        <w:br/>
        <w:t xml:space="preserve">        &lt;el-button @click="previewVisible = false"&gt;取消&lt;/el-button&gt;</w:t>
      </w:r>
      <w:r>
        <w:rPr>
          <w:rFonts w:ascii="Courier New" w:eastAsia="Courier New" w:hAnsi="Courier New"/>
          <w:sz w:val="18"/>
        </w:rPr>
        <w:br/>
        <w:t xml:space="preserve">        &lt;el-button type="primary" :disabled="previewSummary.valid === 0" :loading="previewLoading" @click="startImport"&gt;确认导入&lt;/el-button&gt;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r>
      <w:r>
        <w:rPr>
          <w:rFonts w:ascii="Courier New" w:eastAsia="Courier New" w:hAnsi="Courier New"/>
          <w:sz w:val="18"/>
        </w:rPr>
        <w:br/>
        <w:t xml:space="preserve">    &lt;!-- 原有 Dialog 保持不变 --&gt;</w:t>
      </w:r>
      <w:r>
        <w:rPr>
          <w:rFonts w:ascii="Courier New" w:eastAsia="Courier New" w:hAnsi="Courier New"/>
          <w:sz w:val="18"/>
        </w:rPr>
        <w:br/>
        <w:t xml:space="preserve">    &lt;el-dialog v-model="rejectDialogVisible" title="拒绝申请" width="500px"&gt;</w:t>
      </w:r>
      <w:r>
        <w:rPr>
          <w:rFonts w:ascii="Courier New" w:eastAsia="Courier New" w:hAnsi="Courier New"/>
          <w:sz w:val="18"/>
        </w:rPr>
        <w:br/>
        <w:t xml:space="preserve">      &lt;el-form :model="rejectForm" label-width="100px"&gt;</w:t>
      </w:r>
      <w:r>
        <w:rPr>
          <w:rFonts w:ascii="Courier New" w:eastAsia="Courier New" w:hAnsi="Courier New"/>
          <w:sz w:val="18"/>
        </w:rPr>
        <w:br/>
        <w:t xml:space="preserve">        &lt;el-form-item label="拒绝原因" required&gt;</w:t>
      </w:r>
      <w:r>
        <w:rPr>
          <w:rFonts w:ascii="Courier New" w:eastAsia="Courier New" w:hAnsi="Courier New"/>
          <w:sz w:val="18"/>
        </w:rPr>
        <w:br/>
        <w:t xml:space="preserve">          &lt;el-input v-model="rejectForm.reject_reason" type="textarea" :rows="4" placeholder="请输入拒绝原因" /&gt;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&lt;template #footer&gt;</w:t>
      </w:r>
      <w:r>
        <w:rPr>
          <w:rFonts w:ascii="Courier New" w:eastAsia="Courier New" w:hAnsi="Courier New"/>
          <w:sz w:val="18"/>
        </w:rPr>
        <w:br/>
        <w:t xml:space="preserve">        &lt;el-button @click="rejectDialogVisible = false"&gt;取消&lt;/el-button&gt;</w:t>
      </w:r>
      <w:r>
        <w:rPr>
          <w:rFonts w:ascii="Courier New" w:eastAsia="Courier New" w:hAnsi="Courier New"/>
          <w:sz w:val="18"/>
        </w:rPr>
        <w:br/>
        <w:t xml:space="preserve">        &lt;el-button type="danger" @click="confirmReject" :loading="rejecting"&gt;确认拒绝&lt;/el-button&gt;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r>
      <w:r>
        <w:rPr>
          <w:rFonts w:ascii="Courier New" w:eastAsia="Courier New" w:hAnsi="Courier New"/>
          <w:sz w:val="18"/>
        </w:rPr>
        <w:br/>
        <w:t xml:space="preserve">    &lt;el-dialog v-model="detailDialogVisible" title="申请详情" width="600px"&gt;</w:t>
      </w:r>
      <w:r>
        <w:rPr>
          <w:rFonts w:ascii="Courier New" w:eastAsia="Courier New" w:hAnsi="Courier New"/>
          <w:sz w:val="18"/>
        </w:rPr>
        <w:br/>
        <w:t xml:space="preserve">      &lt;el-descriptions :column="2" border v-if="currentApplication"&gt;</w:t>
      </w:r>
      <w:r>
        <w:rPr>
          <w:rFonts w:ascii="Courier New" w:eastAsia="Courier New" w:hAnsi="Courier New"/>
          <w:sz w:val="18"/>
        </w:rPr>
        <w:br/>
        <w:t xml:space="preserve">        &lt;el-descriptions-item label="学校名称" :span="2"&gt;{{ currentApplication.school_name }}&lt;/el-descriptions-item&gt;</w:t>
      </w:r>
      <w:r>
        <w:rPr>
          <w:rFonts w:ascii="Courier New" w:eastAsia="Courier New" w:hAnsi="Courier New"/>
          <w:sz w:val="18"/>
        </w:rPr>
        <w:br/>
        <w:t xml:space="preserve">        &lt;el-descriptions-item label="所在地"&gt;{{ currentApplication.province }} {{ currentApplication.city }}&lt;/el-descriptions-item&gt;</w:t>
      </w:r>
      <w:r>
        <w:rPr>
          <w:rFonts w:ascii="Courier New" w:eastAsia="Courier New" w:hAnsi="Courier New"/>
          <w:sz w:val="18"/>
        </w:rPr>
        <w:br/>
        <w:t xml:space="preserve">        &lt;el-descriptions-item label="联系人"&gt;{{ currentApplication.contact_name }}&lt;/el-descriptions-item&gt;</w:t>
      </w:r>
      <w:r>
        <w:rPr>
          <w:rFonts w:ascii="Courier New" w:eastAsia="Courier New" w:hAnsi="Courier New"/>
          <w:sz w:val="18"/>
        </w:rPr>
        <w:br/>
        <w:t xml:space="preserve">        &lt;el-descriptions-item label="邮箱"&gt;{{ currentApplication.contact_email }}&lt;/el-descriptions-item&gt;</w:t>
      </w:r>
      <w:r>
        <w:rPr>
          <w:rFonts w:ascii="Courier New" w:eastAsia="Courier New" w:hAnsi="Courier New"/>
          <w:sz w:val="18"/>
        </w:rPr>
        <w:br/>
        <w:t xml:space="preserve">        &lt;el-descriptions-item label="状态" :span="2"&gt;</w:t>
      </w:r>
      <w:r>
        <w:rPr>
          <w:rFonts w:ascii="Courier New" w:eastAsia="Courier New" w:hAnsi="Courier New"/>
          <w:sz w:val="18"/>
        </w:rPr>
        <w:br/>
        <w:t xml:space="preserve">          &lt;el-tag :type="getStatusType(currentApplication.status)"&gt;{{ getStatusText(currentApplication.status) }}&lt;/el-tag&gt;</w:t>
      </w:r>
      <w:r>
        <w:rPr>
          <w:rFonts w:ascii="Courier New" w:eastAsia="Courier New" w:hAnsi="Courier New"/>
          <w:sz w:val="18"/>
        </w:rPr>
        <w:br/>
        <w:t xml:space="preserve">        &lt;/el-descriptions-item&gt;</w:t>
      </w:r>
      <w:r>
        <w:rPr>
          <w:rFonts w:ascii="Courier New" w:eastAsia="Courier New" w:hAnsi="Courier New"/>
          <w:sz w:val="18"/>
        </w:rPr>
        <w:br/>
        <w:t xml:space="preserve">      &lt;/el-descriptions&gt;</w:t>
      </w:r>
      <w:r>
        <w:rPr>
          <w:rFonts w:ascii="Courier New" w:eastAsia="Courier New" w:hAnsi="Courier New"/>
          <w:sz w:val="18"/>
        </w:rPr>
        <w:br/>
      </w:r>
      <w:r>
        <w:rPr>
          <w:rFonts w:ascii="Courier New" w:eastAsia="Courier New" w:hAnsi="Courier New"/>
          <w:sz w:val="18"/>
        </w:rPr>
        <w:lastRenderedPageBreak/>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 from 'vue'</w:t>
      </w:r>
      <w:r>
        <w:rPr>
          <w:rFonts w:ascii="Courier New" w:eastAsia="Courier New" w:hAnsi="Courier New"/>
          <w:sz w:val="18"/>
        </w:rPr>
        <w:br/>
        <w:t>import { ElMessage, ElMessageBox } from 'element-plus'</w:t>
      </w:r>
      <w:r>
        <w:rPr>
          <w:rFonts w:ascii="Courier New" w:eastAsia="Courier New" w:hAnsi="Courier New"/>
          <w:sz w:val="18"/>
        </w:rPr>
        <w:br/>
        <w:t>import { Refresh } from '@element-plus/icons-vue'</w:t>
      </w:r>
      <w:r>
        <w:rPr>
          <w:rFonts w:ascii="Courier New" w:eastAsia="Courier New" w:hAnsi="Courier New"/>
          <w:sz w:val="18"/>
        </w:rPr>
        <w:br/>
        <w:t>import * as XLSX from 'xlsx'</w:t>
      </w:r>
      <w:r>
        <w:rPr>
          <w:rFonts w:ascii="Courier New" w:eastAsia="Courier New" w:hAnsi="Courier New"/>
          <w:sz w:val="18"/>
        </w:rPr>
        <w:br/>
        <w:t>import { getApplicationList, approveApplication, rejectApplication } from '@/api/admin'</w:t>
      </w:r>
      <w:r>
        <w:rPr>
          <w:rFonts w:ascii="Courier New" w:eastAsia="Courier New" w:hAnsi="Courier New"/>
          <w:sz w:val="18"/>
        </w:rPr>
        <w:br/>
        <w:t>import { apiPost } from '@/utils/api' // 确保你的 utils 下有通用 post</w:t>
      </w:r>
      <w:r>
        <w:rPr>
          <w:rFonts w:ascii="Courier New" w:eastAsia="Courier New" w:hAnsi="Courier New"/>
          <w:sz w:val="18"/>
        </w:rPr>
        <w:br/>
        <w:t>import { formatDateTime } from '@/utils'</w:t>
      </w:r>
      <w:r>
        <w:rPr>
          <w:rFonts w:ascii="Courier New" w:eastAsia="Courier New" w:hAnsi="Courier New"/>
          <w:sz w:val="18"/>
        </w:rPr>
        <w:br/>
        <w:t>import { SCHOOL_TYPES } from '@/utils/constants'</w:t>
      </w:r>
      <w:r>
        <w:rPr>
          <w:rFonts w:ascii="Courier New" w:eastAsia="Courier New" w:hAnsi="Courier New"/>
          <w:sz w:val="18"/>
        </w:rPr>
        <w:br/>
      </w:r>
      <w:r>
        <w:rPr>
          <w:rFonts w:ascii="Courier New" w:eastAsia="Courier New" w:hAnsi="Courier New"/>
          <w:sz w:val="18"/>
        </w:rPr>
        <w:br/>
        <w:t>// --- 基础状态 ---</w:t>
      </w:r>
      <w:r>
        <w:rPr>
          <w:rFonts w:ascii="Courier New" w:eastAsia="Courier New" w:hAnsi="Courier New"/>
          <w:sz w:val="18"/>
        </w:rPr>
        <w:br/>
        <w:t>const loading = ref(false)</w:t>
      </w:r>
      <w:r>
        <w:rPr>
          <w:rFonts w:ascii="Courier New" w:eastAsia="Courier New" w:hAnsi="Courier New"/>
          <w:sz w:val="18"/>
        </w:rPr>
        <w:br/>
        <w:t>const applications = ref([])</w:t>
      </w:r>
      <w:r>
        <w:rPr>
          <w:rFonts w:ascii="Courier New" w:eastAsia="Courier New" w:hAnsi="Courier New"/>
          <w:sz w:val="18"/>
        </w:rPr>
        <w:br/>
        <w:t>const filterForm = reactive({ status: '', school_type: '', date_range: [] })</w:t>
      </w:r>
      <w:r>
        <w:rPr>
          <w:rFonts w:ascii="Courier New" w:eastAsia="Courier New" w:hAnsi="Courier New"/>
          <w:sz w:val="18"/>
        </w:rPr>
        <w:br/>
        <w:t>const pagination = reactive({ page: 1, pageSize: 20, total: 0 })</w:t>
      </w:r>
      <w:r>
        <w:rPr>
          <w:rFonts w:ascii="Courier New" w:eastAsia="Courier New" w:hAnsi="Courier New"/>
          <w:sz w:val="18"/>
        </w:rPr>
        <w:br/>
      </w:r>
      <w:r>
        <w:rPr>
          <w:rFonts w:ascii="Courier New" w:eastAsia="Courier New" w:hAnsi="Courier New"/>
          <w:sz w:val="18"/>
        </w:rPr>
        <w:br/>
        <w:t>// --- 导入状态 ---</w:t>
      </w:r>
      <w:r>
        <w:rPr>
          <w:rFonts w:ascii="Courier New" w:eastAsia="Courier New" w:hAnsi="Courier New"/>
          <w:sz w:val="18"/>
        </w:rPr>
        <w:br/>
        <w:t>const previewVisible = ref(false)</w:t>
      </w:r>
      <w:r>
        <w:rPr>
          <w:rFonts w:ascii="Courier New" w:eastAsia="Courier New" w:hAnsi="Courier New"/>
          <w:sz w:val="18"/>
        </w:rPr>
        <w:br/>
        <w:t>const previewLoading = ref(false)</w:t>
      </w:r>
      <w:r>
        <w:rPr>
          <w:rFonts w:ascii="Courier New" w:eastAsia="Courier New" w:hAnsi="Courier New"/>
          <w:sz w:val="18"/>
        </w:rPr>
        <w:br/>
        <w:t>const previewRows = ref([])</w:t>
      </w:r>
      <w:r>
        <w:rPr>
          <w:rFonts w:ascii="Courier New" w:eastAsia="Courier New" w:hAnsi="Courier New"/>
          <w:sz w:val="18"/>
        </w:rPr>
        <w:br/>
        <w:t>const previewErrors = ref([])</w:t>
      </w:r>
      <w:r>
        <w:rPr>
          <w:rFonts w:ascii="Courier New" w:eastAsia="Courier New" w:hAnsi="Courier New"/>
          <w:sz w:val="18"/>
        </w:rPr>
        <w:br/>
        <w:t>const previewSummary = reactive({ total: 0, valid: 0, skip: 0, invalid: 0 })</w:t>
      </w:r>
      <w:r>
        <w:rPr>
          <w:rFonts w:ascii="Courier New" w:eastAsia="Courier New" w:hAnsi="Courier New"/>
          <w:sz w:val="18"/>
        </w:rPr>
        <w:br/>
      </w:r>
      <w:r>
        <w:rPr>
          <w:rFonts w:ascii="Courier New" w:eastAsia="Courier New" w:hAnsi="Courier New"/>
          <w:sz w:val="18"/>
        </w:rPr>
        <w:br/>
        <w:t>// --- 其他弹窗状态 ---</w:t>
      </w:r>
      <w:r>
        <w:rPr>
          <w:rFonts w:ascii="Courier New" w:eastAsia="Courier New" w:hAnsi="Courier New"/>
          <w:sz w:val="18"/>
        </w:rPr>
        <w:br/>
        <w:t>const rejectDialogVisible = ref(false)</w:t>
      </w:r>
      <w:r>
        <w:rPr>
          <w:rFonts w:ascii="Courier New" w:eastAsia="Courier New" w:hAnsi="Courier New"/>
          <w:sz w:val="18"/>
        </w:rPr>
        <w:br/>
        <w:t>const detailDialogVisible = ref(false)</w:t>
      </w:r>
      <w:r>
        <w:rPr>
          <w:rFonts w:ascii="Courier New" w:eastAsia="Courier New" w:hAnsi="Courier New"/>
          <w:sz w:val="18"/>
        </w:rPr>
        <w:br/>
        <w:t>const rejecting = ref(false)</w:t>
      </w:r>
      <w:r>
        <w:rPr>
          <w:rFonts w:ascii="Courier New" w:eastAsia="Courier New" w:hAnsi="Courier New"/>
          <w:sz w:val="18"/>
        </w:rPr>
        <w:br/>
        <w:t>const currentApplication = ref(null)</w:t>
      </w:r>
      <w:r>
        <w:rPr>
          <w:rFonts w:ascii="Courier New" w:eastAsia="Courier New" w:hAnsi="Courier New"/>
          <w:sz w:val="18"/>
        </w:rPr>
        <w:br/>
        <w:t>const rejectForm = reactive({ reject_reason: '' })</w:t>
      </w:r>
      <w:r>
        <w:rPr>
          <w:rFonts w:ascii="Courier New" w:eastAsia="Courier New" w:hAnsi="Courier New"/>
          <w:sz w:val="18"/>
        </w:rPr>
        <w:br/>
      </w:r>
      <w:r>
        <w:rPr>
          <w:rFonts w:ascii="Courier New" w:eastAsia="Courier New" w:hAnsi="Courier New"/>
          <w:sz w:val="18"/>
        </w:rPr>
        <w:br/>
        <w:t>// --- 辅助函数 ---</w:t>
      </w:r>
      <w:r>
        <w:rPr>
          <w:rFonts w:ascii="Courier New" w:eastAsia="Courier New" w:hAnsi="Courier New"/>
          <w:sz w:val="18"/>
        </w:rPr>
        <w:br/>
        <w:t>const getSchoolTypeText = (type) =&gt; SCHOOL_TYPES.find(t =&gt; t.value === type)?.label || type</w:t>
      </w:r>
      <w:r>
        <w:rPr>
          <w:rFonts w:ascii="Courier New" w:eastAsia="Courier New" w:hAnsi="Courier New"/>
          <w:sz w:val="18"/>
        </w:rPr>
        <w:br/>
        <w:t>const getStatusText = (s) =&gt; ({ pending: '待审批', approved: '已通过', rejected: '已拒绝' }[s] || s)</w:t>
      </w:r>
      <w:r>
        <w:rPr>
          <w:rFonts w:ascii="Courier New" w:eastAsia="Courier New" w:hAnsi="Courier New"/>
          <w:sz w:val="18"/>
        </w:rPr>
        <w:br/>
        <w:t>const getStatusType = (s) =&gt; ({ pending: 'warning', approved: 'success', rejected: 'danger' }[s] || 'info')</w:t>
      </w:r>
      <w:r>
        <w:rPr>
          <w:rFonts w:ascii="Courier New" w:eastAsia="Courier New" w:hAnsi="Courier New"/>
          <w:sz w:val="18"/>
        </w:rPr>
        <w:br/>
      </w:r>
      <w:r>
        <w:rPr>
          <w:rFonts w:ascii="Courier New" w:eastAsia="Courier New" w:hAnsi="Courier New"/>
          <w:sz w:val="18"/>
        </w:rPr>
        <w:br/>
        <w:t>// --- 加载列表 ---</w:t>
      </w:r>
      <w:r>
        <w:rPr>
          <w:rFonts w:ascii="Courier New" w:eastAsia="Courier New" w:hAnsi="Courier New"/>
          <w:sz w:val="18"/>
        </w:rPr>
        <w:br/>
        <w:t>const loadApplications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params = { page: pagination.page, page_size: pagination.pageSize, ...filterForm }</w:t>
      </w:r>
      <w:r>
        <w:rPr>
          <w:rFonts w:ascii="Courier New" w:eastAsia="Courier New" w:hAnsi="Courier New"/>
          <w:sz w:val="18"/>
        </w:rPr>
        <w:br/>
        <w:t xml:space="preserve">    if (filterForm.date_range?.length === 2) {</w:t>
      </w:r>
      <w:r>
        <w:rPr>
          <w:rFonts w:ascii="Courier New" w:eastAsia="Courier New" w:hAnsi="Courier New"/>
          <w:sz w:val="18"/>
        </w:rPr>
        <w:br/>
        <w:t xml:space="preserve">      params.start_date = filterForm.date_range[0]</w:t>
      </w:r>
      <w:r>
        <w:rPr>
          <w:rFonts w:ascii="Courier New" w:eastAsia="Courier New" w:hAnsi="Courier New"/>
          <w:sz w:val="18"/>
        </w:rPr>
        <w:br/>
        <w:t xml:space="preserve">      params.end_date = filterForm.date_range[1]</w:t>
      </w:r>
      <w:r>
        <w:rPr>
          <w:rFonts w:ascii="Courier New" w:eastAsia="Courier New" w:hAnsi="Courier New"/>
          <w:sz w:val="18"/>
        </w:rPr>
        <w:br/>
        <w:t xml:space="preserve">    }</w:t>
      </w:r>
      <w:r>
        <w:rPr>
          <w:rFonts w:ascii="Courier New" w:eastAsia="Courier New" w:hAnsi="Courier New"/>
          <w:sz w:val="18"/>
        </w:rPr>
        <w:br/>
        <w:t xml:space="preserve">    const res = await getApplicationList(params)</w:t>
      </w:r>
      <w:r>
        <w:rPr>
          <w:rFonts w:ascii="Courier New" w:eastAsia="Courier New" w:hAnsi="Courier New"/>
          <w:sz w:val="18"/>
        </w:rPr>
        <w:br/>
      </w:r>
      <w:r>
        <w:rPr>
          <w:rFonts w:ascii="Courier New" w:eastAsia="Courier New" w:hAnsi="Courier New"/>
          <w:sz w:val="18"/>
        </w:rPr>
        <w:lastRenderedPageBreak/>
        <w:t xml:space="preserve">    applications.value = res.results || res.data?.results || []</w:t>
      </w:r>
      <w:r>
        <w:rPr>
          <w:rFonts w:ascii="Courier New" w:eastAsia="Courier New" w:hAnsi="Courier New"/>
          <w:sz w:val="18"/>
        </w:rPr>
        <w:br/>
        <w:t xml:space="preserve">    pagination.total = res.count || res.data?.count || 0</w:t>
      </w:r>
      <w:r>
        <w:rPr>
          <w:rFonts w:ascii="Courier New" w:eastAsia="Courier New" w:hAnsi="Courier New"/>
          <w:sz w:val="18"/>
        </w:rPr>
        <w:br/>
        <w:t xml:space="preserve">  } catch (error) { ElMessage.error('加载失败') }</w:t>
      </w:r>
      <w:r>
        <w:rPr>
          <w:rFonts w:ascii="Courier New" w:eastAsia="Courier New" w:hAnsi="Courier New"/>
          <w:sz w:val="18"/>
        </w:rPr>
        <w:br/>
        <w:t xml:space="preserve">  finally { loading.value = false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handleSearch = () =&gt; { pagination.page = 1; loadApplications() }</w:t>
      </w:r>
      <w:r>
        <w:rPr>
          <w:rFonts w:ascii="Courier New" w:eastAsia="Courier New" w:hAnsi="Courier New"/>
          <w:sz w:val="18"/>
        </w:rPr>
        <w:br/>
        <w:t>const handleReset = () =&gt; { filterForm.status = ''; filterForm.school_type = ''; filterForm.date_range = []; handleSearch() }</w:t>
      </w:r>
      <w:r>
        <w:rPr>
          <w:rFonts w:ascii="Courier New" w:eastAsia="Courier New" w:hAnsi="Courier New"/>
          <w:sz w:val="18"/>
        </w:rPr>
        <w:br/>
      </w:r>
      <w:r>
        <w:rPr>
          <w:rFonts w:ascii="Courier New" w:eastAsia="Courier New" w:hAnsi="Courier New"/>
          <w:sz w:val="18"/>
        </w:rPr>
        <w:br/>
        <w:t>// --- 批量导入逻辑 ---</w:t>
      </w:r>
      <w:r>
        <w:rPr>
          <w:rFonts w:ascii="Courier New" w:eastAsia="Courier New" w:hAnsi="Courier New"/>
          <w:sz w:val="18"/>
        </w:rPr>
        <w:br/>
      </w:r>
      <w:r>
        <w:rPr>
          <w:rFonts w:ascii="Courier New" w:eastAsia="Courier New" w:hAnsi="Courier New"/>
          <w:sz w:val="18"/>
        </w:rPr>
        <w:br/>
        <w:t>const downloadTemplate = () =&gt; {</w:t>
      </w:r>
      <w:r>
        <w:rPr>
          <w:rFonts w:ascii="Courier New" w:eastAsia="Courier New" w:hAnsi="Courier New"/>
          <w:sz w:val="18"/>
        </w:rPr>
        <w:br/>
        <w:t xml:space="preserve">  // 1. 定义表头：加入了省(province)、市(city)、区/县(district)</w:t>
      </w:r>
      <w:r>
        <w:rPr>
          <w:rFonts w:ascii="Courier New" w:eastAsia="Courier New" w:hAnsi="Courier New"/>
          <w:sz w:val="18"/>
        </w:rPr>
        <w:br/>
        <w:t xml:space="preserve">  const header = [</w:t>
      </w:r>
      <w:r>
        <w:rPr>
          <w:rFonts w:ascii="Courier New" w:eastAsia="Courier New" w:hAnsi="Courier New"/>
          <w:sz w:val="18"/>
        </w:rPr>
        <w:br/>
        <w:t xml:space="preserve">    "学校名称(name)*", </w:t>
      </w:r>
      <w:r>
        <w:rPr>
          <w:rFonts w:ascii="Courier New" w:eastAsia="Courier New" w:hAnsi="Courier New"/>
          <w:sz w:val="18"/>
        </w:rPr>
        <w:br/>
        <w:t xml:space="preserve">    "学校类型(school_type)*", </w:t>
      </w:r>
      <w:r>
        <w:rPr>
          <w:rFonts w:ascii="Courier New" w:eastAsia="Courier New" w:hAnsi="Courier New"/>
          <w:sz w:val="18"/>
        </w:rPr>
        <w:br/>
        <w:t xml:space="preserve">    "省(province)*", </w:t>
      </w:r>
      <w:r>
        <w:rPr>
          <w:rFonts w:ascii="Courier New" w:eastAsia="Courier New" w:hAnsi="Courier New"/>
          <w:sz w:val="18"/>
        </w:rPr>
        <w:br/>
        <w:t xml:space="preserve">    "市(city)*", </w:t>
      </w:r>
      <w:r>
        <w:rPr>
          <w:rFonts w:ascii="Courier New" w:eastAsia="Courier New" w:hAnsi="Courier New"/>
          <w:sz w:val="18"/>
        </w:rPr>
        <w:br/>
        <w:t xml:space="preserve">    "区/县(district)*", </w:t>
      </w:r>
      <w:r>
        <w:rPr>
          <w:rFonts w:ascii="Courier New" w:eastAsia="Courier New" w:hAnsi="Courier New"/>
          <w:sz w:val="18"/>
        </w:rPr>
        <w:br/>
        <w:t xml:space="preserve">    "联系人(contact_name)*", </w:t>
      </w:r>
      <w:r>
        <w:rPr>
          <w:rFonts w:ascii="Courier New" w:eastAsia="Courier New" w:hAnsi="Courier New"/>
          <w:sz w:val="18"/>
        </w:rPr>
        <w:br/>
        <w:t xml:space="preserve">    "职务(contact_position)*", </w:t>
      </w:r>
      <w:r>
        <w:rPr>
          <w:rFonts w:ascii="Courier New" w:eastAsia="Courier New" w:hAnsi="Courier New"/>
          <w:sz w:val="18"/>
        </w:rPr>
        <w:br/>
        <w:t xml:space="preserve">    "联系电话(contact_phone)*", </w:t>
      </w:r>
      <w:r>
        <w:rPr>
          <w:rFonts w:ascii="Courier New" w:eastAsia="Courier New" w:hAnsi="Courier New"/>
          <w:sz w:val="18"/>
        </w:rPr>
        <w:br/>
        <w:t xml:space="preserve">    "邮箱(contact_email)*",</w:t>
      </w:r>
      <w:r>
        <w:rPr>
          <w:rFonts w:ascii="Courier New" w:eastAsia="Courier New" w:hAnsi="Courier New"/>
          <w:sz w:val="18"/>
        </w:rPr>
        <w:br/>
        <w:t xml:space="preserve">    "用户名(username,可选)",</w:t>
      </w:r>
      <w:r>
        <w:rPr>
          <w:rFonts w:ascii="Courier New" w:eastAsia="Courier New" w:hAnsi="Courier New"/>
          <w:sz w:val="18"/>
        </w:rPr>
        <w:br/>
        <w:t xml:space="preserve">    "初始密码(password,可选,&gt;=8)"</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2. 示例行</w:t>
      </w:r>
      <w:r>
        <w:rPr>
          <w:rFonts w:ascii="Courier New" w:eastAsia="Courier New" w:hAnsi="Courier New"/>
          <w:sz w:val="18"/>
        </w:rPr>
        <w:br/>
        <w:t xml:space="preserve">  const example = [</w:t>
      </w:r>
      <w:r>
        <w:rPr>
          <w:rFonts w:ascii="Courier New" w:eastAsia="Courier New" w:hAnsi="Courier New"/>
          <w:sz w:val="18"/>
        </w:rPr>
        <w:br/>
        <w:t xml:space="preserve">    "示例小学", </w:t>
      </w:r>
      <w:r>
        <w:rPr>
          <w:rFonts w:ascii="Courier New" w:eastAsia="Courier New" w:hAnsi="Courier New"/>
          <w:sz w:val="18"/>
        </w:rPr>
        <w:br/>
        <w:t xml:space="preserve">    "primary", </w:t>
      </w:r>
      <w:r>
        <w:rPr>
          <w:rFonts w:ascii="Courier New" w:eastAsia="Courier New" w:hAnsi="Courier New"/>
          <w:sz w:val="18"/>
        </w:rPr>
        <w:br/>
        <w:t xml:space="preserve">    "江苏省", </w:t>
      </w:r>
      <w:r>
        <w:rPr>
          <w:rFonts w:ascii="Courier New" w:eastAsia="Courier New" w:hAnsi="Courier New"/>
          <w:sz w:val="18"/>
        </w:rPr>
        <w:br/>
        <w:t xml:space="preserve">    "徐州市", </w:t>
      </w:r>
      <w:r>
        <w:rPr>
          <w:rFonts w:ascii="Courier New" w:eastAsia="Courier New" w:hAnsi="Courier New"/>
          <w:sz w:val="18"/>
        </w:rPr>
        <w:br/>
        <w:t xml:space="preserve">    "泉山区", </w:t>
      </w:r>
      <w:r>
        <w:rPr>
          <w:rFonts w:ascii="Courier New" w:eastAsia="Courier New" w:hAnsi="Courier New"/>
          <w:sz w:val="18"/>
        </w:rPr>
        <w:br/>
        <w:t xml:space="preserve">    "张老师", </w:t>
      </w:r>
      <w:r>
        <w:rPr>
          <w:rFonts w:ascii="Courier New" w:eastAsia="Courier New" w:hAnsi="Courier New"/>
          <w:sz w:val="18"/>
        </w:rPr>
        <w:br/>
        <w:t xml:space="preserve">    "主任", </w:t>
      </w:r>
      <w:r>
        <w:rPr>
          <w:rFonts w:ascii="Courier New" w:eastAsia="Courier New" w:hAnsi="Courier New"/>
          <w:sz w:val="18"/>
        </w:rPr>
        <w:br/>
        <w:t xml:space="preserve">    "13800000000", </w:t>
      </w:r>
      <w:r>
        <w:rPr>
          <w:rFonts w:ascii="Courier New" w:eastAsia="Courier New" w:hAnsi="Courier New"/>
          <w:sz w:val="18"/>
        </w:rPr>
        <w:br/>
        <w:t xml:space="preserve">    "test@edu.cn",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3. 组装并设置列宽</w:t>
      </w:r>
      <w:r>
        <w:rPr>
          <w:rFonts w:ascii="Courier New" w:eastAsia="Courier New" w:hAnsi="Courier New"/>
          <w:sz w:val="18"/>
        </w:rPr>
        <w:br/>
        <w:t xml:space="preserve">  const ws = XLSX.utils.aoa_to_sheet([header, example]);</w:t>
      </w:r>
      <w:r>
        <w:rPr>
          <w:rFonts w:ascii="Courier New" w:eastAsia="Courier New" w:hAnsi="Courier New"/>
          <w:sz w:val="18"/>
        </w:rPr>
        <w:br/>
        <w:t xml:space="preserve">  ws["!cols"] = header.map(() =&gt; ({ wch: 20 })); // 设置每列宽度为20</w:t>
      </w:r>
      <w:r>
        <w:rPr>
          <w:rFonts w:ascii="Courier New" w:eastAsia="Courier New" w:hAnsi="Courier New"/>
          <w:sz w:val="18"/>
        </w:rPr>
        <w:br/>
      </w:r>
      <w:r>
        <w:rPr>
          <w:rFonts w:ascii="Courier New" w:eastAsia="Courier New" w:hAnsi="Courier New"/>
          <w:sz w:val="18"/>
        </w:rPr>
        <w:br/>
        <w:t xml:space="preserve">  const wb = XLSX.utils.book_new();</w:t>
      </w:r>
      <w:r>
        <w:rPr>
          <w:rFonts w:ascii="Courier New" w:eastAsia="Courier New" w:hAnsi="Courier New"/>
          <w:sz w:val="18"/>
        </w:rPr>
        <w:br/>
        <w:t xml:space="preserve">  XLSX.utils.book_append_sheet(wb, ws, "Template");</w:t>
      </w:r>
      <w:r>
        <w:rPr>
          <w:rFonts w:ascii="Courier New" w:eastAsia="Courier New" w:hAnsi="Courier New"/>
          <w:sz w:val="18"/>
        </w:rPr>
        <w:br/>
        <w:t xml:space="preserve">  </w:t>
      </w:r>
      <w:r>
        <w:rPr>
          <w:rFonts w:ascii="Courier New" w:eastAsia="Courier New" w:hAnsi="Courier New"/>
          <w:sz w:val="18"/>
        </w:rPr>
        <w:br/>
        <w:t xml:space="preserve">  // 4. 下载文件</w:t>
      </w:r>
      <w:r>
        <w:rPr>
          <w:rFonts w:ascii="Courier New" w:eastAsia="Courier New" w:hAnsi="Courier New"/>
          <w:sz w:val="18"/>
        </w:rPr>
        <w:br/>
      </w:r>
      <w:r>
        <w:rPr>
          <w:rFonts w:ascii="Courier New" w:eastAsia="Courier New" w:hAnsi="Courier New"/>
          <w:sz w:val="18"/>
        </w:rPr>
        <w:lastRenderedPageBreak/>
        <w:t xml:space="preserve">  XLSX.writeFile(wb, "超级管理员-学校账号批量导入模板.xlsx");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onPickFile = (file) =&gt; {</w:t>
      </w:r>
      <w:r>
        <w:rPr>
          <w:rFonts w:ascii="Courier New" w:eastAsia="Courier New" w:hAnsi="Courier New"/>
          <w:sz w:val="18"/>
        </w:rPr>
        <w:br/>
        <w:t xml:space="preserve">  const raw = file.raw</w:t>
      </w:r>
      <w:r>
        <w:rPr>
          <w:rFonts w:ascii="Courier New" w:eastAsia="Courier New" w:hAnsi="Courier New"/>
          <w:sz w:val="18"/>
        </w:rPr>
        <w:br/>
        <w:t xml:space="preserve">  if (!raw) return</w:t>
      </w:r>
      <w:r>
        <w:rPr>
          <w:rFonts w:ascii="Courier New" w:eastAsia="Courier New" w:hAnsi="Courier New"/>
          <w:sz w:val="18"/>
        </w:rPr>
        <w:br/>
        <w:t xml:space="preserve">  parseExcel(raw)</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parseExcel = async (file) =&gt; {</w:t>
      </w:r>
      <w:r>
        <w:rPr>
          <w:rFonts w:ascii="Courier New" w:eastAsia="Courier New" w:hAnsi="Courier New"/>
          <w:sz w:val="18"/>
        </w:rPr>
        <w:br/>
        <w:t xml:space="preserve">  previewLoading.value = true</w:t>
      </w:r>
      <w:r>
        <w:rPr>
          <w:rFonts w:ascii="Courier New" w:eastAsia="Courier New" w:hAnsi="Courier New"/>
          <w:sz w:val="18"/>
        </w:rPr>
        <w:br/>
        <w:t xml:space="preserve">  previewVisible.value = true</w:t>
      </w:r>
      <w:r>
        <w:rPr>
          <w:rFonts w:ascii="Courier New" w:eastAsia="Courier New" w:hAnsi="Courier New"/>
          <w:sz w:val="18"/>
        </w:rPr>
        <w:br/>
        <w:t xml:space="preserve">  previewErrors.value =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data = await file.arrayBuffer()</w:t>
      </w:r>
      <w:r>
        <w:rPr>
          <w:rFonts w:ascii="Courier New" w:eastAsia="Courier New" w:hAnsi="Courier New"/>
          <w:sz w:val="18"/>
        </w:rPr>
        <w:br/>
        <w:t xml:space="preserve">    const workbook = XLSX.read(data)</w:t>
      </w:r>
      <w:r>
        <w:rPr>
          <w:rFonts w:ascii="Courier New" w:eastAsia="Courier New" w:hAnsi="Courier New"/>
          <w:sz w:val="18"/>
        </w:rPr>
        <w:br/>
        <w:t xml:space="preserve">    const worksheet = workbook.Sheets[workbook.SheetNames[0]]</w:t>
      </w:r>
      <w:r>
        <w:rPr>
          <w:rFonts w:ascii="Courier New" w:eastAsia="Courier New" w:hAnsi="Courier New"/>
          <w:sz w:val="18"/>
        </w:rPr>
        <w:br/>
        <w:t xml:space="preserve">    // 使用 header: 1 以获取二维数组，方便根据索引取值</w:t>
      </w:r>
      <w:r>
        <w:rPr>
          <w:rFonts w:ascii="Courier New" w:eastAsia="Courier New" w:hAnsi="Courier New"/>
          <w:sz w:val="18"/>
        </w:rPr>
        <w:br/>
        <w:t xml:space="preserve">    const json = XLSX.utils.sheet_to_json(worksheet, { header: 1, defval: "" })</w:t>
      </w:r>
      <w:r>
        <w:rPr>
          <w:rFonts w:ascii="Courier New" w:eastAsia="Courier New" w:hAnsi="Courier New"/>
          <w:sz w:val="18"/>
        </w:rPr>
        <w:br/>
        <w:t xml:space="preserve">    </w:t>
      </w:r>
      <w:r>
        <w:rPr>
          <w:rFonts w:ascii="Courier New" w:eastAsia="Courier New" w:hAnsi="Courier New"/>
          <w:sz w:val="18"/>
        </w:rPr>
        <w:br/>
        <w:t xml:space="preserve">    if (json.length &lt; 2) throw new Error("文件内无有效数据")</w:t>
      </w:r>
      <w:r>
        <w:rPr>
          <w:rFonts w:ascii="Courier New" w:eastAsia="Courier New" w:hAnsi="Courier New"/>
          <w:sz w:val="18"/>
        </w:rPr>
        <w:br/>
        <w:t xml:space="preserve">    </w:t>
      </w:r>
      <w:r>
        <w:rPr>
          <w:rFonts w:ascii="Courier New" w:eastAsia="Courier New" w:hAnsi="Courier New"/>
          <w:sz w:val="18"/>
        </w:rPr>
        <w:br/>
        <w:t xml:space="preserve">    const rows = json.slice(1) // 去掉表头</w:t>
      </w:r>
      <w:r>
        <w:rPr>
          <w:rFonts w:ascii="Courier New" w:eastAsia="Courier New" w:hAnsi="Courier New"/>
          <w:sz w:val="18"/>
        </w:rPr>
        <w:br/>
        <w:t xml:space="preserve">    const existingNames = new Set(applications.value.map(a =&gt; a.school_name))</w:t>
      </w:r>
      <w:r>
        <w:rPr>
          <w:rFonts w:ascii="Courier New" w:eastAsia="Courier New" w:hAnsi="Courier New"/>
          <w:sz w:val="18"/>
        </w:rPr>
        <w:br/>
      </w:r>
      <w:r>
        <w:rPr>
          <w:rFonts w:ascii="Courier New" w:eastAsia="Courier New" w:hAnsi="Courier New"/>
          <w:sz w:val="18"/>
        </w:rPr>
        <w:br/>
        <w:t xml:space="preserve">    previewRows.value = rows.map((r, i) =&gt; {</w:t>
      </w:r>
      <w:r>
        <w:rPr>
          <w:rFonts w:ascii="Courier New" w:eastAsia="Courier New" w:hAnsi="Courier New"/>
          <w:sz w:val="18"/>
        </w:rPr>
        <w:br/>
        <w:t xml:space="preserve">      // 按照新模板顺序解构：名称、类型、省、市、区、联系人、职务、电话、邮箱、用户名、密码</w:t>
      </w:r>
      <w:r>
        <w:rPr>
          <w:rFonts w:ascii="Courier New" w:eastAsia="Courier New" w:hAnsi="Courier New"/>
          <w:sz w:val="18"/>
        </w:rPr>
        <w:br/>
        <w:t xml:space="preserve">      const [name, type, prov, city, dist, contact, pos, phone, email, username, pwd] = r.map(v =&gt; String(v || '').trim())</w:t>
      </w:r>
      <w:r>
        <w:rPr>
          <w:rFonts w:ascii="Courier New" w:eastAsia="Courier New" w:hAnsi="Courier New"/>
          <w:sz w:val="18"/>
        </w:rPr>
        <w:br/>
        <w:t xml:space="preserve">      </w:t>
      </w:r>
      <w:r>
        <w:rPr>
          <w:rFonts w:ascii="Courier New" w:eastAsia="Courier New" w:hAnsi="Courier New"/>
          <w:sz w:val="18"/>
        </w:rPr>
        <w:br/>
        <w:t xml:space="preserve">      let status = 'valid'</w:t>
      </w:r>
      <w:r>
        <w:rPr>
          <w:rFonts w:ascii="Courier New" w:eastAsia="Courier New" w:hAnsi="Courier New"/>
          <w:sz w:val="18"/>
        </w:rPr>
        <w:br/>
        <w:t xml:space="preserve">      let reason = ''</w:t>
      </w:r>
      <w:r>
        <w:rPr>
          <w:rFonts w:ascii="Courier New" w:eastAsia="Courier New" w:hAnsi="Courier New"/>
          <w:sz w:val="18"/>
        </w:rPr>
        <w:br/>
        <w:t xml:space="preserve">      </w:t>
      </w:r>
      <w:r>
        <w:rPr>
          <w:rFonts w:ascii="Courier New" w:eastAsia="Courier New" w:hAnsi="Courier New"/>
          <w:sz w:val="18"/>
        </w:rPr>
        <w:br/>
        <w:t xml:space="preserve">      // 1. 必填项校验（超级管理员多了省市区）</w:t>
      </w:r>
      <w:r>
        <w:rPr>
          <w:rFonts w:ascii="Courier New" w:eastAsia="Courier New" w:hAnsi="Courier New"/>
          <w:sz w:val="18"/>
        </w:rPr>
        <w:br/>
        <w:t xml:space="preserve">      if (!name || !type || !prov || !city || !dist || !contact || !phone || !email) {</w:t>
      </w:r>
      <w:r>
        <w:rPr>
          <w:rFonts w:ascii="Courier New" w:eastAsia="Courier New" w:hAnsi="Courier New"/>
          <w:sz w:val="18"/>
        </w:rPr>
        <w:br/>
        <w:t xml:space="preserve">        status = 'invalid'</w:t>
      </w:r>
      <w:r>
        <w:rPr>
          <w:rFonts w:ascii="Courier New" w:eastAsia="Courier New" w:hAnsi="Courier New"/>
          <w:sz w:val="18"/>
        </w:rPr>
        <w:br/>
        <w:t xml:space="preserve">        reason = '必填项缺失（学校、类型、省市区、联系人、电话、邮箱均为必填）'</w:t>
      </w:r>
      <w:r>
        <w:rPr>
          <w:rFonts w:ascii="Courier New" w:eastAsia="Courier New" w:hAnsi="Courier New"/>
          <w:sz w:val="18"/>
        </w:rPr>
        <w:br/>
        <w:t xml:space="preserve">      } </w:t>
      </w:r>
      <w:r>
        <w:rPr>
          <w:rFonts w:ascii="Courier New" w:eastAsia="Courier New" w:hAnsi="Courier New"/>
          <w:sz w:val="18"/>
        </w:rPr>
        <w:br/>
        <w:t xml:space="preserve">      // 2. 邮箱格式校验</w:t>
      </w:r>
      <w:r>
        <w:rPr>
          <w:rFonts w:ascii="Courier New" w:eastAsia="Courier New" w:hAnsi="Courier New"/>
          <w:sz w:val="18"/>
        </w:rPr>
        <w:br/>
        <w:t xml:space="preserve">      else if (!/^[^\s@]+@[^\s@]+\.[^\s@]+$/.test(email)) {</w:t>
      </w:r>
      <w:r>
        <w:rPr>
          <w:rFonts w:ascii="Courier New" w:eastAsia="Courier New" w:hAnsi="Courier New"/>
          <w:sz w:val="18"/>
        </w:rPr>
        <w:br/>
        <w:t xml:space="preserve">        status = 'invalid'</w:t>
      </w:r>
      <w:r>
        <w:rPr>
          <w:rFonts w:ascii="Courier New" w:eastAsia="Courier New" w:hAnsi="Courier New"/>
          <w:sz w:val="18"/>
        </w:rPr>
        <w:br/>
        <w:t xml:space="preserve">        reason = '邮箱格式不正确'</w:t>
      </w:r>
      <w:r>
        <w:rPr>
          <w:rFonts w:ascii="Courier New" w:eastAsia="Courier New" w:hAnsi="Courier New"/>
          <w:sz w:val="18"/>
        </w:rPr>
        <w:br/>
        <w:t xml:space="preserve">      } </w:t>
      </w:r>
      <w:r>
        <w:rPr>
          <w:rFonts w:ascii="Courier New" w:eastAsia="Courier New" w:hAnsi="Courier New"/>
          <w:sz w:val="18"/>
        </w:rPr>
        <w:br/>
        <w:t xml:space="preserve">      // 3. 手机号校验</w:t>
      </w:r>
      <w:r>
        <w:rPr>
          <w:rFonts w:ascii="Courier New" w:eastAsia="Courier New" w:hAnsi="Courier New"/>
          <w:sz w:val="18"/>
        </w:rPr>
        <w:br/>
        <w:t xml:space="preserve">      else if (!/^1[3-9]\d{9}$/.test(phone)) {</w:t>
      </w:r>
      <w:r>
        <w:rPr>
          <w:rFonts w:ascii="Courier New" w:eastAsia="Courier New" w:hAnsi="Courier New"/>
          <w:sz w:val="18"/>
        </w:rPr>
        <w:br/>
        <w:t xml:space="preserve">        status = 'invalid'</w:t>
      </w:r>
      <w:r>
        <w:rPr>
          <w:rFonts w:ascii="Courier New" w:eastAsia="Courier New" w:hAnsi="Courier New"/>
          <w:sz w:val="18"/>
        </w:rPr>
        <w:br/>
        <w:t xml:space="preserve">        reason = '手机号格式不正确'</w:t>
      </w:r>
      <w:r>
        <w:rPr>
          <w:rFonts w:ascii="Courier New" w:eastAsia="Courier New" w:hAnsi="Courier New"/>
          <w:sz w:val="18"/>
        </w:rPr>
        <w:br/>
        <w:t xml:space="preserve">      }</w:t>
      </w:r>
      <w:r>
        <w:rPr>
          <w:rFonts w:ascii="Courier New" w:eastAsia="Courier New" w:hAnsi="Courier New"/>
          <w:sz w:val="18"/>
        </w:rPr>
        <w:br/>
        <w:t xml:space="preserve">      // 4. 系统重名校验</w:t>
      </w:r>
      <w:r>
        <w:rPr>
          <w:rFonts w:ascii="Courier New" w:eastAsia="Courier New" w:hAnsi="Courier New"/>
          <w:sz w:val="18"/>
        </w:rPr>
        <w:br/>
        <w:t xml:space="preserve">      else if (existingNames.has(name)) {</w:t>
      </w:r>
      <w:r>
        <w:rPr>
          <w:rFonts w:ascii="Courier New" w:eastAsia="Courier New" w:hAnsi="Courier New"/>
          <w:sz w:val="18"/>
        </w:rPr>
        <w:br/>
        <w:t xml:space="preserve">        status = 'skip'</w:t>
      </w:r>
      <w:r>
        <w:rPr>
          <w:rFonts w:ascii="Courier New" w:eastAsia="Courier New" w:hAnsi="Courier New"/>
          <w:sz w:val="18"/>
        </w:rPr>
        <w:br/>
      </w:r>
      <w:r>
        <w:rPr>
          <w:rFonts w:ascii="Courier New" w:eastAsia="Courier New" w:hAnsi="Courier New"/>
          <w:sz w:val="18"/>
        </w:rPr>
        <w:lastRenderedPageBreak/>
        <w:t xml:space="preserve">        reason = '系统当前列表中已存在同名学校'</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__rownum: i + 2, </w:t>
      </w:r>
      <w:r>
        <w:rPr>
          <w:rFonts w:ascii="Courier New" w:eastAsia="Courier New" w:hAnsi="Courier New"/>
          <w:sz w:val="18"/>
        </w:rPr>
        <w:br/>
        <w:t xml:space="preserve">        school_name: name, </w:t>
      </w:r>
      <w:r>
        <w:rPr>
          <w:rFonts w:ascii="Courier New" w:eastAsia="Courier New" w:hAnsi="Courier New"/>
          <w:sz w:val="18"/>
        </w:rPr>
        <w:br/>
        <w:t xml:space="preserve">        school_type: type, </w:t>
      </w:r>
      <w:r>
        <w:rPr>
          <w:rFonts w:ascii="Courier New" w:eastAsia="Courier New" w:hAnsi="Courier New"/>
          <w:sz w:val="18"/>
        </w:rPr>
        <w:br/>
        <w:t xml:space="preserve">        province: prov, </w:t>
      </w:r>
      <w:r>
        <w:rPr>
          <w:rFonts w:ascii="Courier New" w:eastAsia="Courier New" w:hAnsi="Courier New"/>
          <w:sz w:val="18"/>
        </w:rPr>
        <w:br/>
        <w:t xml:space="preserve">        city: city, </w:t>
      </w:r>
      <w:r>
        <w:rPr>
          <w:rFonts w:ascii="Courier New" w:eastAsia="Courier New" w:hAnsi="Courier New"/>
          <w:sz w:val="18"/>
        </w:rPr>
        <w:br/>
        <w:t xml:space="preserve">        district: dist,</w:t>
      </w:r>
      <w:r>
        <w:rPr>
          <w:rFonts w:ascii="Courier New" w:eastAsia="Courier New" w:hAnsi="Courier New"/>
          <w:sz w:val="18"/>
        </w:rPr>
        <w:br/>
        <w:t xml:space="preserve">        contact_name: contact, </w:t>
      </w:r>
      <w:r>
        <w:rPr>
          <w:rFonts w:ascii="Courier New" w:eastAsia="Courier New" w:hAnsi="Courier New"/>
          <w:sz w:val="18"/>
        </w:rPr>
        <w:br/>
        <w:t xml:space="preserve">        contact_position: pos, </w:t>
      </w:r>
      <w:r>
        <w:rPr>
          <w:rFonts w:ascii="Courier New" w:eastAsia="Courier New" w:hAnsi="Courier New"/>
          <w:sz w:val="18"/>
        </w:rPr>
        <w:br/>
        <w:t xml:space="preserve">        contact_phone: phone, </w:t>
      </w:r>
      <w:r>
        <w:rPr>
          <w:rFonts w:ascii="Courier New" w:eastAsia="Courier New" w:hAnsi="Courier New"/>
          <w:sz w:val="18"/>
        </w:rPr>
        <w:br/>
        <w:t xml:space="preserve">        contact_email: email,</w:t>
      </w:r>
      <w:r>
        <w:rPr>
          <w:rFonts w:ascii="Courier New" w:eastAsia="Courier New" w:hAnsi="Courier New"/>
          <w:sz w:val="18"/>
        </w:rPr>
        <w:br/>
        <w:t xml:space="preserve">        username: username, // 传递给后端</w:t>
      </w:r>
      <w:r>
        <w:rPr>
          <w:rFonts w:ascii="Courier New" w:eastAsia="Courier New" w:hAnsi="Courier New"/>
          <w:sz w:val="18"/>
        </w:rPr>
        <w:br/>
        <w:t xml:space="preserve">        password: pwd,      // 传递给后端</w:t>
      </w:r>
      <w:r>
        <w:rPr>
          <w:rFonts w:ascii="Courier New" w:eastAsia="Courier New" w:hAnsi="Courier New"/>
          <w:sz w:val="18"/>
        </w:rPr>
        <w:br/>
        <w:t xml:space="preserve">        __status: status, </w:t>
      </w:r>
      <w:r>
        <w:rPr>
          <w:rFonts w:ascii="Courier New" w:eastAsia="Courier New" w:hAnsi="Courier New"/>
          <w:sz w:val="18"/>
        </w:rPr>
        <w:br/>
        <w:t xml:space="preserve">        __reason: reason</w:t>
      </w:r>
      <w:r>
        <w:rPr>
          <w:rFonts w:ascii="Courier New" w:eastAsia="Courier New" w:hAnsi="Courier New"/>
          <w:sz w:val="18"/>
        </w:rPr>
        <w:br/>
        <w:t xml:space="preserve">      }</w:t>
      </w:r>
      <w:r>
        <w:rPr>
          <w:rFonts w:ascii="Courier New" w:eastAsia="Courier New" w:hAnsi="Courier New"/>
          <w:sz w:val="18"/>
        </w:rPr>
        <w:br/>
        <w:t xml:space="preserve">    }).filter(r =&gt; r.school_name) // 过滤掉空行</w:t>
      </w:r>
      <w:r>
        <w:rPr>
          <w:rFonts w:ascii="Courier New" w:eastAsia="Courier New" w:hAnsi="Courier New"/>
          <w:sz w:val="18"/>
        </w:rPr>
        <w:br/>
      </w:r>
      <w:r>
        <w:rPr>
          <w:rFonts w:ascii="Courier New" w:eastAsia="Courier New" w:hAnsi="Courier New"/>
          <w:sz w:val="18"/>
        </w:rPr>
        <w:br/>
        <w:t xml:space="preserve">    // 更新预览统计</w:t>
      </w:r>
      <w:r>
        <w:rPr>
          <w:rFonts w:ascii="Courier New" w:eastAsia="Courier New" w:hAnsi="Courier New"/>
          <w:sz w:val="18"/>
        </w:rPr>
        <w:br/>
        <w:t xml:space="preserve">    previewSummary.total = previewRows.value.length</w:t>
      </w:r>
      <w:r>
        <w:rPr>
          <w:rFonts w:ascii="Courier New" w:eastAsia="Courier New" w:hAnsi="Courier New"/>
          <w:sz w:val="18"/>
        </w:rPr>
        <w:br/>
        <w:t xml:space="preserve">    previewSummary.valid = previewRows.value.filter(r =&gt; r.__status === 'valid').length</w:t>
      </w:r>
      <w:r>
        <w:rPr>
          <w:rFonts w:ascii="Courier New" w:eastAsia="Courier New" w:hAnsi="Courier New"/>
          <w:sz w:val="18"/>
        </w:rPr>
        <w:br/>
        <w:t xml:space="preserve">    previewSummary.skip = previewRows.value.filter(r =&gt; r.__status === 'skip').length</w:t>
      </w:r>
      <w:r>
        <w:rPr>
          <w:rFonts w:ascii="Courier New" w:eastAsia="Courier New" w:hAnsi="Courier New"/>
          <w:sz w:val="18"/>
        </w:rPr>
        <w:br/>
        <w:t xml:space="preserve">    previewSummary.invalid = previewRows.value.filter(r =&gt; r.__status === 'invalid').length</w:t>
      </w:r>
      <w:r>
        <w:rPr>
          <w:rFonts w:ascii="Courier New" w:eastAsia="Courier New" w:hAnsi="Courier New"/>
          <w:sz w:val="18"/>
        </w:rPr>
        <w:br/>
      </w:r>
      <w:r>
        <w:rPr>
          <w:rFonts w:ascii="Courier New" w:eastAsia="Courier New" w:hAnsi="Courier New"/>
          <w:sz w:val="18"/>
        </w:rPr>
        <w:br/>
        <w:t xml:space="preserve">  } catch (e) {</w:t>
      </w:r>
      <w:r>
        <w:rPr>
          <w:rFonts w:ascii="Courier New" w:eastAsia="Courier New" w:hAnsi="Courier New"/>
          <w:sz w:val="18"/>
        </w:rPr>
        <w:br/>
        <w:t xml:space="preserve">    console.error('解析失败:', e)</w:t>
      </w:r>
      <w:r>
        <w:rPr>
          <w:rFonts w:ascii="Courier New" w:eastAsia="Courier New" w:hAnsi="Courier New"/>
          <w:sz w:val="18"/>
        </w:rPr>
        <w:br/>
        <w:t xml:space="preserve">    previewErrors.value.push(e.message)</w:t>
      </w:r>
      <w:r>
        <w:rPr>
          <w:rFonts w:ascii="Courier New" w:eastAsia="Courier New" w:hAnsi="Courier New"/>
          <w:sz w:val="18"/>
        </w:rPr>
        <w:br/>
        <w:t xml:space="preserve">  } finally {</w:t>
      </w:r>
      <w:r>
        <w:rPr>
          <w:rFonts w:ascii="Courier New" w:eastAsia="Courier New" w:hAnsi="Courier New"/>
          <w:sz w:val="18"/>
        </w:rPr>
        <w:br/>
        <w:t xml:space="preserve">    previewLoading.value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startImport = async () =&gt; {</w:t>
      </w:r>
      <w:r>
        <w:rPr>
          <w:rFonts w:ascii="Courier New" w:eastAsia="Courier New" w:hAnsi="Courier New"/>
          <w:sz w:val="18"/>
        </w:rPr>
        <w:br/>
        <w:t xml:space="preserve">  // 只提交校验状态为 'valid' 的行</w:t>
      </w:r>
      <w:r>
        <w:rPr>
          <w:rFonts w:ascii="Courier New" w:eastAsia="Courier New" w:hAnsi="Courier New"/>
          <w:sz w:val="18"/>
        </w:rPr>
        <w:br/>
        <w:t xml:space="preserve">  const validData = previewRows.value.filter(r =&gt; r.__status === 'valid')</w:t>
      </w:r>
      <w:r>
        <w:rPr>
          <w:rFonts w:ascii="Courier New" w:eastAsia="Courier New" w:hAnsi="Courier New"/>
          <w:sz w:val="18"/>
        </w:rPr>
        <w:br/>
        <w:t xml:space="preserve">  </w:t>
      </w:r>
      <w:r>
        <w:rPr>
          <w:rFonts w:ascii="Courier New" w:eastAsia="Courier New" w:hAnsi="Courier New"/>
          <w:sz w:val="18"/>
        </w:rPr>
        <w:br/>
        <w:t xml:space="preserve">  if (validData.length === 0) {</w:t>
      </w:r>
      <w:r>
        <w:rPr>
          <w:rFonts w:ascii="Courier New" w:eastAsia="Courier New" w:hAnsi="Courier New"/>
          <w:sz w:val="18"/>
        </w:rPr>
        <w:br/>
        <w:t xml:space="preserve">    ElMessage.warning('没有可导入的有效数据')</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previewLoading.value = true</w:t>
      </w:r>
      <w:r>
        <w:rPr>
          <w:rFonts w:ascii="Courier New" w:eastAsia="Courier New" w:hAnsi="Courier New"/>
          <w:sz w:val="18"/>
        </w:rPr>
        <w:br/>
        <w:t xml:space="preserve">  try {</w:t>
      </w:r>
      <w:r>
        <w:rPr>
          <w:rFonts w:ascii="Courier New" w:eastAsia="Courier New" w:hAnsi="Courier New"/>
          <w:sz w:val="18"/>
        </w:rPr>
        <w:br/>
        <w:t xml:space="preserve">    // 构造后端需要的格式</w:t>
      </w:r>
      <w:r>
        <w:rPr>
          <w:rFonts w:ascii="Courier New" w:eastAsia="Courier New" w:hAnsi="Courier New"/>
          <w:sz w:val="18"/>
        </w:rPr>
        <w:br/>
        <w:t xml:space="preserve">    const payload = {</w:t>
      </w:r>
      <w:r>
        <w:rPr>
          <w:rFonts w:ascii="Courier New" w:eastAsia="Courier New" w:hAnsi="Courier New"/>
          <w:sz w:val="18"/>
        </w:rPr>
        <w:br/>
        <w:t xml:space="preserve">      rows: validData.map(r =&gt; ({</w:t>
      </w:r>
      <w:r>
        <w:rPr>
          <w:rFonts w:ascii="Courier New" w:eastAsia="Courier New" w:hAnsi="Courier New"/>
          <w:sz w:val="18"/>
        </w:rPr>
        <w:br/>
        <w:t xml:space="preserve">        school_name: r.school_name,</w:t>
      </w:r>
      <w:r>
        <w:rPr>
          <w:rFonts w:ascii="Courier New" w:eastAsia="Courier New" w:hAnsi="Courier New"/>
          <w:sz w:val="18"/>
        </w:rPr>
        <w:br/>
        <w:t xml:space="preserve">        school_type: r.school_type,</w:t>
      </w:r>
      <w:r>
        <w:rPr>
          <w:rFonts w:ascii="Courier New" w:eastAsia="Courier New" w:hAnsi="Courier New"/>
          <w:sz w:val="18"/>
        </w:rPr>
        <w:br/>
      </w:r>
      <w:r>
        <w:rPr>
          <w:rFonts w:ascii="Courier New" w:eastAsia="Courier New" w:hAnsi="Courier New"/>
          <w:sz w:val="18"/>
        </w:rPr>
        <w:lastRenderedPageBreak/>
        <w:t xml:space="preserve">        province: r.province,</w:t>
      </w:r>
      <w:r>
        <w:rPr>
          <w:rFonts w:ascii="Courier New" w:eastAsia="Courier New" w:hAnsi="Courier New"/>
          <w:sz w:val="18"/>
        </w:rPr>
        <w:br/>
        <w:t xml:space="preserve">        city: r.city,</w:t>
      </w:r>
      <w:r>
        <w:rPr>
          <w:rFonts w:ascii="Courier New" w:eastAsia="Courier New" w:hAnsi="Courier New"/>
          <w:sz w:val="18"/>
        </w:rPr>
        <w:br/>
        <w:t xml:space="preserve">        district: r.district,</w:t>
      </w:r>
      <w:r>
        <w:rPr>
          <w:rFonts w:ascii="Courier New" w:eastAsia="Courier New" w:hAnsi="Courier New"/>
          <w:sz w:val="18"/>
        </w:rPr>
        <w:br/>
        <w:t xml:space="preserve">        contact_name: r.contact_name,</w:t>
      </w:r>
      <w:r>
        <w:rPr>
          <w:rFonts w:ascii="Courier New" w:eastAsia="Courier New" w:hAnsi="Courier New"/>
          <w:sz w:val="18"/>
        </w:rPr>
        <w:br/>
        <w:t xml:space="preserve">        contact_position: r.contact_position,</w:t>
      </w:r>
      <w:r>
        <w:rPr>
          <w:rFonts w:ascii="Courier New" w:eastAsia="Courier New" w:hAnsi="Courier New"/>
          <w:sz w:val="18"/>
        </w:rPr>
        <w:br/>
        <w:t xml:space="preserve">        contact_phone: r.contact_phone,</w:t>
      </w:r>
      <w:r>
        <w:rPr>
          <w:rFonts w:ascii="Courier New" w:eastAsia="Courier New" w:hAnsi="Courier New"/>
          <w:sz w:val="18"/>
        </w:rPr>
        <w:br/>
        <w:t xml:space="preserve">        contact_email: r.contact_email,</w:t>
      </w:r>
      <w:r>
        <w:rPr>
          <w:rFonts w:ascii="Courier New" w:eastAsia="Courier New" w:hAnsi="Courier New"/>
          <w:sz w:val="18"/>
        </w:rPr>
        <w:br/>
        <w:t xml:space="preserve">        username: r.username || "",</w:t>
      </w:r>
      <w:r>
        <w:rPr>
          <w:rFonts w:ascii="Courier New" w:eastAsia="Courier New" w:hAnsi="Courier New"/>
          <w:sz w:val="18"/>
        </w:rPr>
        <w:br/>
        <w:t xml:space="preserve">        password: r.password ||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res = await apiPost('/api/schools/import/', { rows: validData })</w:t>
      </w:r>
      <w:r>
        <w:rPr>
          <w:rFonts w:ascii="Courier New" w:eastAsia="Courier New" w:hAnsi="Courier New"/>
          <w:sz w:val="18"/>
        </w:rPr>
        <w:br/>
        <w:t xml:space="preserve">    </w:t>
      </w:r>
      <w:r>
        <w:rPr>
          <w:rFonts w:ascii="Courier New" w:eastAsia="Courier New" w:hAnsi="Courier New"/>
          <w:sz w:val="18"/>
        </w:rPr>
        <w:br/>
        <w:t xml:space="preserve">    if (res.data.success || res.success) {</w:t>
      </w:r>
      <w:r>
        <w:rPr>
          <w:rFonts w:ascii="Courier New" w:eastAsia="Courier New" w:hAnsi="Courier New"/>
          <w:sz w:val="18"/>
        </w:rPr>
        <w:br/>
        <w:t xml:space="preserve">      const result = res.data?.data || res.data</w:t>
      </w:r>
      <w:r>
        <w:rPr>
          <w:rFonts w:ascii="Courier New" w:eastAsia="Courier New" w:hAnsi="Courier New"/>
          <w:sz w:val="18"/>
        </w:rPr>
        <w:br/>
        <w:t xml:space="preserve">      ElMessage.success(`导入完成！成功：${result.created}，跳过：${result.skipped}`)</w:t>
      </w:r>
      <w:r>
        <w:rPr>
          <w:rFonts w:ascii="Courier New" w:eastAsia="Courier New" w:hAnsi="Courier New"/>
          <w:sz w:val="18"/>
        </w:rPr>
        <w:br/>
        <w:t xml:space="preserve">      previewVisible.value = false</w:t>
      </w:r>
      <w:r>
        <w:rPr>
          <w:rFonts w:ascii="Courier New" w:eastAsia="Courier New" w:hAnsi="Courier New"/>
          <w:sz w:val="18"/>
        </w:rPr>
        <w:br/>
        <w:t xml:space="preserve">      loadApplications() // 刷新下方列表</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console.error('导入失败:', e)</w:t>
      </w:r>
      <w:r>
        <w:rPr>
          <w:rFonts w:ascii="Courier New" w:eastAsia="Courier New" w:hAnsi="Courier New"/>
          <w:sz w:val="18"/>
        </w:rPr>
        <w:br/>
        <w:t xml:space="preserve">    ElMessage.error(e.response?.data?.message || '导入请求失败，请检查网络或权限')</w:t>
      </w:r>
      <w:r>
        <w:rPr>
          <w:rFonts w:ascii="Courier New" w:eastAsia="Courier New" w:hAnsi="Courier New"/>
          <w:sz w:val="18"/>
        </w:rPr>
        <w:br/>
        <w:t xml:space="preserve">  } finally {</w:t>
      </w:r>
      <w:r>
        <w:rPr>
          <w:rFonts w:ascii="Courier New" w:eastAsia="Courier New" w:hAnsi="Courier New"/>
          <w:sz w:val="18"/>
        </w:rPr>
        <w:br/>
        <w:t xml:space="preserve">    previewLoading.value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原有审批逻辑 (已适配你的代码) ---</w:t>
      </w:r>
      <w:r>
        <w:rPr>
          <w:rFonts w:ascii="Courier New" w:eastAsia="Courier New" w:hAnsi="Courier New"/>
          <w:sz w:val="18"/>
        </w:rPr>
        <w:br/>
        <w:t>const handleApprove = (row) =&gt; {</w:t>
      </w:r>
      <w:r>
        <w:rPr>
          <w:rFonts w:ascii="Courier New" w:eastAsia="Courier New" w:hAnsi="Courier New"/>
          <w:sz w:val="18"/>
        </w:rPr>
        <w:br/>
        <w:t xml:space="preserve">  ElMessageBox.confirm(`确认通过 ${row.school_name} 吗？系统将自动生成账号并发送邮件。`, '审批确认', { type: 'success' })</w:t>
      </w:r>
      <w:r>
        <w:rPr>
          <w:rFonts w:ascii="Courier New" w:eastAsia="Courier New" w:hAnsi="Courier New"/>
          <w:sz w:val="18"/>
        </w:rPr>
        <w:br/>
        <w:t xml:space="preserve">    .then(async () =&gt; {</w:t>
      </w:r>
      <w:r>
        <w:rPr>
          <w:rFonts w:ascii="Courier New" w:eastAsia="Courier New" w:hAnsi="Courier New"/>
          <w:sz w:val="18"/>
        </w:rPr>
        <w:br/>
        <w:t xml:space="preserve">      const res = await approveApplication(row.id)</w:t>
      </w:r>
      <w:r>
        <w:rPr>
          <w:rFonts w:ascii="Courier New" w:eastAsia="Courier New" w:hAnsi="Courier New"/>
          <w:sz w:val="18"/>
        </w:rPr>
        <w:br/>
        <w:t xml:space="preserve">      if (res.success) { ElMessage.success('审批成功'); loadApplications()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handleReject = (row) =&gt; { currentApplication.value = row; rejectForm.reject_reason = ''; rejectDialogVisible.value = true }</w:t>
      </w:r>
      <w:r>
        <w:rPr>
          <w:rFonts w:ascii="Courier New" w:eastAsia="Courier New" w:hAnsi="Courier New"/>
          <w:sz w:val="18"/>
        </w:rPr>
        <w:br/>
        <w:t>const confirmReject = async () =&gt; {</w:t>
      </w:r>
      <w:r>
        <w:rPr>
          <w:rFonts w:ascii="Courier New" w:eastAsia="Courier New" w:hAnsi="Courier New"/>
          <w:sz w:val="18"/>
        </w:rPr>
        <w:br/>
        <w:t xml:space="preserve">  if (!rejectForm.reject_reason.trim()) return ElMessage.warning('请输入原因')</w:t>
      </w:r>
      <w:r>
        <w:rPr>
          <w:rFonts w:ascii="Courier New" w:eastAsia="Courier New" w:hAnsi="Courier New"/>
          <w:sz w:val="18"/>
        </w:rPr>
        <w:br/>
        <w:t xml:space="preserve">  rejecting.value = true</w:t>
      </w:r>
      <w:r>
        <w:rPr>
          <w:rFonts w:ascii="Courier New" w:eastAsia="Courier New" w:hAnsi="Courier New"/>
          <w:sz w:val="18"/>
        </w:rPr>
        <w:br/>
        <w:t xml:space="preserve">  try {</w:t>
      </w:r>
      <w:r>
        <w:rPr>
          <w:rFonts w:ascii="Courier New" w:eastAsia="Courier New" w:hAnsi="Courier New"/>
          <w:sz w:val="18"/>
        </w:rPr>
        <w:br/>
        <w:t xml:space="preserve">    const res = await rejectApplication(currentApplication.value.id, { reject_reason: rejectForm.reject_reason })</w:t>
      </w:r>
      <w:r>
        <w:rPr>
          <w:rFonts w:ascii="Courier New" w:eastAsia="Courier New" w:hAnsi="Courier New"/>
          <w:sz w:val="18"/>
        </w:rPr>
        <w:br/>
        <w:t xml:space="preserve">    if (res.success) { ElMessage.success('已拒绝'); rejectDialogVisible.value = false; loadApplications() }</w:t>
      </w:r>
      <w:r>
        <w:rPr>
          <w:rFonts w:ascii="Courier New" w:eastAsia="Courier New" w:hAnsi="Courier New"/>
          <w:sz w:val="18"/>
        </w:rPr>
        <w:br/>
        <w:t xml:space="preserve">  } finally { rejecting.value = false }</w:t>
      </w:r>
      <w:r>
        <w:rPr>
          <w:rFonts w:ascii="Courier New" w:eastAsia="Courier New" w:hAnsi="Courier New"/>
          <w:sz w:val="18"/>
        </w:rPr>
        <w:br/>
        <w:t>}</w:t>
      </w:r>
      <w:r>
        <w:rPr>
          <w:rFonts w:ascii="Courier New" w:eastAsia="Courier New" w:hAnsi="Courier New"/>
          <w:sz w:val="18"/>
        </w:rPr>
        <w:br/>
        <w:t>const handleViewDetail = (row) =&gt; { currentApplication.value = row; detailDialogVisible.value = true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onMounted(loadApplications)</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.applications-container { padding: 20px; background: #f5f7fa; min-height: 100vh; }</w:t>
      </w:r>
      <w:r>
        <w:rPr>
          <w:rFonts w:ascii="Courier New" w:eastAsia="Courier New" w:hAnsi="Courier New"/>
          <w:sz w:val="18"/>
        </w:rPr>
        <w:br/>
        <w:t>.import-card { margin-bottom: 20px; }</w:t>
      </w:r>
      <w:r>
        <w:rPr>
          <w:rFonts w:ascii="Courier New" w:eastAsia="Courier New" w:hAnsi="Courier New"/>
          <w:sz w:val="18"/>
        </w:rPr>
        <w:br/>
        <w:t>.import-wrap { display: flex; gap: 20px; }</w:t>
      </w:r>
      <w:r>
        <w:rPr>
          <w:rFonts w:ascii="Courier New" w:eastAsia="Courier New" w:hAnsi="Courier New"/>
          <w:sz w:val="18"/>
        </w:rPr>
        <w:br/>
        <w:t>.import-left { flex: 1; }</w:t>
      </w:r>
      <w:r>
        <w:rPr>
          <w:rFonts w:ascii="Courier New" w:eastAsia="Courier New" w:hAnsi="Courier New"/>
          <w:sz w:val="18"/>
        </w:rPr>
        <w:br/>
        <w:t>.import-right { width: 300px; background: #fafafa; padding: 15px; border-radius: 8px; border: 1px solid #eee; }</w:t>
      </w:r>
      <w:r>
        <w:rPr>
          <w:rFonts w:ascii="Courier New" w:eastAsia="Courier New" w:hAnsi="Courier New"/>
          <w:sz w:val="18"/>
        </w:rPr>
        <w:br/>
        <w:t>.dropbox { border: 1px dashed #dcdfe6; border-radius: 8px; padding: 20px; text-align: center; }</w:t>
      </w:r>
      <w:r>
        <w:rPr>
          <w:rFonts w:ascii="Courier New" w:eastAsia="Courier New" w:hAnsi="Courier New"/>
          <w:sz w:val="18"/>
        </w:rPr>
        <w:br/>
        <w:t>.drop-title { font-weight: bold; color: #303133; margin-bottom: 8px; }</w:t>
      </w:r>
      <w:r>
        <w:rPr>
          <w:rFonts w:ascii="Courier New" w:eastAsia="Courier New" w:hAnsi="Courier New"/>
          <w:sz w:val="18"/>
        </w:rPr>
        <w:br/>
        <w:t>.drop-sub { font-size: 12px; color: #909399; }</w:t>
      </w:r>
      <w:r>
        <w:rPr>
          <w:rFonts w:ascii="Courier New" w:eastAsia="Courier New" w:hAnsi="Courier New"/>
          <w:sz w:val="18"/>
        </w:rPr>
        <w:br/>
        <w:t>.import-actions { margin-top: 15px; }</w:t>
      </w:r>
      <w:r>
        <w:rPr>
          <w:rFonts w:ascii="Courier New" w:eastAsia="Courier New" w:hAnsi="Courier New"/>
          <w:sz w:val="18"/>
        </w:rPr>
        <w:br/>
        <w:t>.import-tip-title { font-weight: bold; color: #E6A23C; margin-bottom: 10px; }</w:t>
      </w:r>
      <w:r>
        <w:rPr>
          <w:rFonts w:ascii="Courier New" w:eastAsia="Courier New" w:hAnsi="Courier New"/>
          <w:sz w:val="18"/>
        </w:rPr>
        <w:br/>
        <w:t>.import-tip { font-size: 13px; color: #606266; line-height: 1.8; padding-left: 18px; }</w:t>
      </w:r>
      <w:r>
        <w:rPr>
          <w:rFonts w:ascii="Courier New" w:eastAsia="Courier New" w:hAnsi="Courier New"/>
          <w:sz w:val="18"/>
        </w:rPr>
        <w:br/>
        <w:t>.preview-stats { margin-bottom: 15px; display: flex; gap: 10px; }</w:t>
      </w:r>
      <w:r>
        <w:rPr>
          <w:rFonts w:ascii="Courier New" w:eastAsia="Courier New" w:hAnsi="Courier New"/>
          <w:sz w:val="18"/>
        </w:rPr>
        <w:br/>
        <w:t>.page-header { display: flex; justify-content: space-between; align-items: center; margin-bottom: 20px; }</w:t>
      </w:r>
      <w:r>
        <w:rPr>
          <w:rFonts w:ascii="Courier New" w:eastAsia="Courier New" w:hAnsi="Courier New"/>
          <w:sz w:val="18"/>
        </w:rPr>
        <w:br/>
        <w:t>.page-title { font-size: 20px; font-weight: bold; }</w:t>
      </w:r>
      <w:r>
        <w:rPr>
          <w:rFonts w:ascii="Courier New" w:eastAsia="Courier New" w:hAnsi="Courier New"/>
          <w:sz w:val="18"/>
        </w:rPr>
        <w:br/>
        <w:t>.filter-card, .table-card { margin-bottom: 20px; }</w:t>
      </w:r>
      <w:r>
        <w:rPr>
          <w:rFonts w:ascii="Courier New" w:eastAsia="Courier New" w:hAnsi="Courier New"/>
          <w:sz w:val="18"/>
        </w:rPr>
        <w:br/>
        <w:t>.pagination { margin-top: 20px; display: flex; justify-content: flex-end; }</w:t>
      </w:r>
      <w:r>
        <w:rPr>
          <w:rFonts w:ascii="Courier New" w:eastAsia="Courier New" w:hAnsi="Courier New"/>
          <w:sz w:val="18"/>
        </w:rPr>
        <w:br/>
        <w:t>&lt;/style&gt;</w:t>
      </w:r>
    </w:p>
    <w:p w14:paraId="1A5D5678" w14:textId="77777777" w:rsidR="00CE5C61" w:rsidRDefault="00CE5C61" w:rsidP="00CE5C61">
      <w:r>
        <w:rPr>
          <w:b/>
          <w:sz w:val="24"/>
        </w:rPr>
        <w:t>文件：</w:t>
      </w:r>
      <w:r>
        <w:rPr>
          <w:b/>
          <w:sz w:val="24"/>
        </w:rPr>
        <w:t>views\admin\Dashboard.vue</w:t>
      </w:r>
    </w:p>
    <w:p w14:paraId="09CAFA1C" w14:textId="77777777" w:rsidR="00CE5C61" w:rsidRDefault="00CE5C61" w:rsidP="00CE5C61">
      <w:r>
        <w:t>代码内容如下：</w:t>
      </w:r>
    </w:p>
    <w:p w14:paraId="4AE9C6B5"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class="dashboard"&gt;</w:t>
      </w:r>
      <w:r>
        <w:rPr>
          <w:rFonts w:ascii="Courier New" w:eastAsia="Courier New" w:hAnsi="Courier New"/>
          <w:sz w:val="18"/>
        </w:rPr>
        <w:br/>
        <w:t xml:space="preserve">    &lt;h2&gt;数据概览&lt;/h2&gt;</w:t>
      </w:r>
      <w:r>
        <w:rPr>
          <w:rFonts w:ascii="Courier New" w:eastAsia="Courier New" w:hAnsi="Courier New"/>
          <w:sz w:val="18"/>
        </w:rPr>
        <w:br/>
        <w:t xml:space="preserve">    &lt;p&gt;功能开发中...&lt;/p&gt;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.dashboard {</w:t>
      </w:r>
      <w:r>
        <w:rPr>
          <w:rFonts w:ascii="Courier New" w:eastAsia="Courier New" w:hAnsi="Courier New"/>
          <w:sz w:val="18"/>
        </w:rPr>
        <w:br/>
        <w:t xml:space="preserve">  padding: 20px;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0578F2FC" w14:textId="77777777" w:rsidR="00CE5C61" w:rsidRDefault="00CE5C61" w:rsidP="00CE5C61">
      <w:r>
        <w:rPr>
          <w:b/>
          <w:sz w:val="24"/>
        </w:rPr>
        <w:t>文件：</w:t>
      </w:r>
      <w:r>
        <w:rPr>
          <w:b/>
          <w:sz w:val="24"/>
        </w:rPr>
        <w:t>views\admin\Logs.vue</w:t>
      </w:r>
    </w:p>
    <w:p w14:paraId="0C0E703D" w14:textId="77777777" w:rsidR="00CE5C61" w:rsidRDefault="00CE5C61" w:rsidP="00CE5C61">
      <w:r>
        <w:t>代码内容如下：</w:t>
      </w:r>
    </w:p>
    <w:p w14:paraId="20F47A9A"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class="placeholder"&gt;</w:t>
      </w:r>
      <w:r>
        <w:rPr>
          <w:rFonts w:ascii="Courier New" w:eastAsia="Courier New" w:hAnsi="Courier New"/>
          <w:sz w:val="18"/>
        </w:rPr>
        <w:br/>
        <w:t xml:space="preserve">    &lt;el-empty description="操作日志功能开发中" /&gt;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.placeholder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min-height: 400px;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5E102063" w14:textId="77777777" w:rsidR="00CE5C61" w:rsidRDefault="00CE5C61" w:rsidP="00CE5C61">
      <w:r>
        <w:rPr>
          <w:b/>
          <w:sz w:val="24"/>
        </w:rPr>
        <w:t>文件：</w:t>
      </w:r>
      <w:r>
        <w:rPr>
          <w:b/>
          <w:sz w:val="24"/>
        </w:rPr>
        <w:t>views\admin\NewsManage.vue</w:t>
      </w:r>
    </w:p>
    <w:p w14:paraId="2BB769E1" w14:textId="77777777" w:rsidR="00CE5C61" w:rsidRDefault="00CE5C61" w:rsidP="00CE5C61">
      <w:r>
        <w:t>代码内容如下：</w:t>
      </w:r>
    </w:p>
    <w:p w14:paraId="3665B681"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class="admin-page"&gt;</w:t>
      </w:r>
      <w:r>
        <w:rPr>
          <w:rFonts w:ascii="Courier New" w:eastAsia="Courier New" w:hAnsi="Courier New"/>
          <w:sz w:val="18"/>
        </w:rPr>
        <w:br/>
        <w:t xml:space="preserve">    &lt;div class="page-header"&gt;</w:t>
      </w:r>
      <w:r>
        <w:rPr>
          <w:rFonts w:ascii="Courier New" w:eastAsia="Courier New" w:hAnsi="Courier New"/>
          <w:sz w:val="18"/>
        </w:rPr>
        <w:br/>
        <w:t xml:space="preserve">      &lt;h2 class="page-title"&gt;实践动态管理&lt;/h2&gt;</w:t>
      </w:r>
      <w:r>
        <w:rPr>
          <w:rFonts w:ascii="Courier New" w:eastAsia="Courier New" w:hAnsi="Courier New"/>
          <w:sz w:val="18"/>
        </w:rPr>
        <w:br/>
        <w:t xml:space="preserve">      &lt;el-button type="primary" @click="showAddDialog"&gt;</w:t>
      </w:r>
      <w:r>
        <w:rPr>
          <w:rFonts w:ascii="Courier New" w:eastAsia="Courier New" w:hAnsi="Courier New"/>
          <w:sz w:val="18"/>
        </w:rPr>
        <w:br/>
        <w:t xml:space="preserve">        &lt;el-icon&gt;&lt;Plus /&gt;&lt;/el-icon&gt;</w:t>
      </w:r>
      <w:r>
        <w:rPr>
          <w:rFonts w:ascii="Courier New" w:eastAsia="Courier New" w:hAnsi="Courier New"/>
          <w:sz w:val="18"/>
        </w:rPr>
        <w:br/>
        <w:t xml:space="preserve">        发布动态</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动态列表 --&gt;</w:t>
      </w:r>
      <w:r>
        <w:rPr>
          <w:rFonts w:ascii="Courier New" w:eastAsia="Courier New" w:hAnsi="Courier New"/>
          <w:sz w:val="18"/>
        </w:rPr>
        <w:br/>
        <w:t xml:space="preserve">    &lt;el-card class="table-card"&gt;</w:t>
      </w:r>
      <w:r>
        <w:rPr>
          <w:rFonts w:ascii="Courier New" w:eastAsia="Courier New" w:hAnsi="Courier New"/>
          <w:sz w:val="18"/>
        </w:rPr>
        <w:br/>
        <w:t xml:space="preserve">      &lt;el-table</w:t>
      </w:r>
      <w:r>
        <w:rPr>
          <w:rFonts w:ascii="Courier New" w:eastAsia="Courier New" w:hAnsi="Courier New"/>
          <w:sz w:val="18"/>
        </w:rPr>
        <w:br/>
        <w:t xml:space="preserve">        v-loading="loading"</w:t>
      </w:r>
      <w:r>
        <w:rPr>
          <w:rFonts w:ascii="Courier New" w:eastAsia="Courier New" w:hAnsi="Courier New"/>
          <w:sz w:val="18"/>
        </w:rPr>
        <w:br/>
        <w:t xml:space="preserve">        :data="newsList"</w:t>
      </w:r>
      <w:r>
        <w:rPr>
          <w:rFonts w:ascii="Courier New" w:eastAsia="Courier New" w:hAnsi="Courier New"/>
          <w:sz w:val="18"/>
        </w:rPr>
        <w:br/>
        <w:t xml:space="preserve">        style="width: 100%"</w:t>
      </w:r>
      <w:r>
        <w:rPr>
          <w:rFonts w:ascii="Courier New" w:eastAsia="Courier New" w:hAnsi="Courier New"/>
          <w:sz w:val="18"/>
        </w:rPr>
        <w:br/>
        <w:t xml:space="preserve">        stripe</w:t>
      </w:r>
      <w:r>
        <w:rPr>
          <w:rFonts w:ascii="Courier New" w:eastAsia="Courier New" w:hAnsi="Courier New"/>
          <w:sz w:val="18"/>
        </w:rPr>
        <w:br/>
        <w:t xml:space="preserve">      &gt;</w:t>
      </w:r>
      <w:r>
        <w:rPr>
          <w:rFonts w:ascii="Courier New" w:eastAsia="Courier New" w:hAnsi="Courier New"/>
          <w:sz w:val="18"/>
        </w:rPr>
        <w:br/>
        <w:t xml:space="preserve">        &lt;el-table-column type="index" label="序号" width="60" /&gt;</w:t>
      </w:r>
      <w:r>
        <w:rPr>
          <w:rFonts w:ascii="Courier New" w:eastAsia="Courier New" w:hAnsi="Courier New"/>
          <w:sz w:val="18"/>
        </w:rPr>
        <w:br/>
        <w:t xml:space="preserve">        </w:t>
      </w:r>
      <w:r>
        <w:rPr>
          <w:rFonts w:ascii="Courier New" w:eastAsia="Courier New" w:hAnsi="Courier New"/>
          <w:sz w:val="18"/>
        </w:rPr>
        <w:br/>
        <w:t xml:space="preserve">        &lt;el-table-column label="封面" width="100"&gt;</w:t>
      </w:r>
      <w:r>
        <w:rPr>
          <w:rFonts w:ascii="Courier New" w:eastAsia="Courier New" w:hAnsi="Courier New"/>
          <w:sz w:val="18"/>
        </w:rPr>
        <w:br/>
        <w:t xml:space="preserve">          &lt;template #default="{ row }"&gt;</w:t>
      </w:r>
      <w:r>
        <w:rPr>
          <w:rFonts w:ascii="Courier New" w:eastAsia="Courier New" w:hAnsi="Courier New"/>
          <w:sz w:val="18"/>
        </w:rPr>
        <w:br/>
        <w:t xml:space="preserve">            &lt;el-image</w:t>
      </w:r>
      <w:r>
        <w:rPr>
          <w:rFonts w:ascii="Courier New" w:eastAsia="Courier New" w:hAnsi="Courier New"/>
          <w:sz w:val="18"/>
        </w:rPr>
        <w:br/>
        <w:t xml:space="preserve">              v-if="row.cover_image_url"</w:t>
      </w:r>
      <w:r>
        <w:rPr>
          <w:rFonts w:ascii="Courier New" w:eastAsia="Courier New" w:hAnsi="Courier New"/>
          <w:sz w:val="18"/>
        </w:rPr>
        <w:br/>
        <w:t xml:space="preserve">              :src="row.cover_image_url"</w:t>
      </w:r>
      <w:r>
        <w:rPr>
          <w:rFonts w:ascii="Courier New" w:eastAsia="Courier New" w:hAnsi="Courier New"/>
          <w:sz w:val="18"/>
        </w:rPr>
        <w:br/>
        <w:t xml:space="preserve">              fit="cover"</w:t>
      </w:r>
      <w:r>
        <w:rPr>
          <w:rFonts w:ascii="Courier New" w:eastAsia="Courier New" w:hAnsi="Courier New"/>
          <w:sz w:val="18"/>
        </w:rPr>
        <w:br/>
        <w:t xml:space="preserve">              style="width: 60px; height: 40px; border-radius: 4px;"</w:t>
      </w:r>
      <w:r>
        <w:rPr>
          <w:rFonts w:ascii="Courier New" w:eastAsia="Courier New" w:hAnsi="Courier New"/>
          <w:sz w:val="18"/>
        </w:rPr>
        <w:br/>
        <w:t xml:space="preserve">              :preview-src-list="[row.cover_image_url]"</w:t>
      </w:r>
      <w:r>
        <w:rPr>
          <w:rFonts w:ascii="Courier New" w:eastAsia="Courier New" w:hAnsi="Courier New"/>
          <w:sz w:val="18"/>
        </w:rPr>
        <w:br/>
        <w:t xml:space="preserve">            /&gt;</w:t>
      </w:r>
      <w:r>
        <w:rPr>
          <w:rFonts w:ascii="Courier New" w:eastAsia="Courier New" w:hAnsi="Courier New"/>
          <w:sz w:val="18"/>
        </w:rPr>
        <w:br/>
        <w:t xml:space="preserve">            &lt;span v-else class="no-image"&gt;无封面&lt;/span&gt;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w:t>
      </w:r>
      <w:r>
        <w:rPr>
          <w:rFonts w:ascii="Courier New" w:eastAsia="Courier New" w:hAnsi="Courier New"/>
          <w:sz w:val="18"/>
        </w:rPr>
        <w:br/>
        <w:t xml:space="preserve">        &lt;el-table-column prop="title" label="标题" min-width="200" show-overflow-tooltip /&gt;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&lt;el-table-column prop="summary" label="摘要" min-width="250" show-overflow-tooltip /&gt;</w:t>
      </w:r>
      <w:r>
        <w:rPr>
          <w:rFonts w:ascii="Courier New" w:eastAsia="Courier New" w:hAnsi="Courier New"/>
          <w:sz w:val="18"/>
        </w:rPr>
        <w:br/>
        <w:t xml:space="preserve">        </w:t>
      </w:r>
      <w:r>
        <w:rPr>
          <w:rFonts w:ascii="Courier New" w:eastAsia="Courier New" w:hAnsi="Courier New"/>
          <w:sz w:val="18"/>
        </w:rPr>
        <w:br/>
        <w:t xml:space="preserve">        &lt;el-table-column prop="publish_date" label="发布日期" width="110" /&gt;</w:t>
      </w:r>
      <w:r>
        <w:rPr>
          <w:rFonts w:ascii="Courier New" w:eastAsia="Courier New" w:hAnsi="Courier New"/>
          <w:sz w:val="18"/>
        </w:rPr>
        <w:br/>
        <w:t xml:space="preserve">        </w:t>
      </w:r>
      <w:r>
        <w:rPr>
          <w:rFonts w:ascii="Courier New" w:eastAsia="Courier New" w:hAnsi="Courier New"/>
          <w:sz w:val="18"/>
        </w:rPr>
        <w:br/>
        <w:t xml:space="preserve">        &lt;el-table-column prop="view_count" label="浏览量" width="80" align="center" /&gt;</w:t>
      </w:r>
      <w:r>
        <w:rPr>
          <w:rFonts w:ascii="Courier New" w:eastAsia="Courier New" w:hAnsi="Courier New"/>
          <w:sz w:val="18"/>
        </w:rPr>
        <w:br/>
        <w:t xml:space="preserve">        </w:t>
      </w:r>
      <w:r>
        <w:rPr>
          <w:rFonts w:ascii="Courier New" w:eastAsia="Courier New" w:hAnsi="Courier New"/>
          <w:sz w:val="18"/>
        </w:rPr>
        <w:br/>
        <w:t xml:space="preserve">        &lt;el-table-column label="状态" width="80" align="center"&gt;</w:t>
      </w:r>
      <w:r>
        <w:rPr>
          <w:rFonts w:ascii="Courier New" w:eastAsia="Courier New" w:hAnsi="Courier New"/>
          <w:sz w:val="18"/>
        </w:rPr>
        <w:br/>
        <w:t xml:space="preserve">          &lt;template #default="{ row }"&gt;</w:t>
      </w:r>
      <w:r>
        <w:rPr>
          <w:rFonts w:ascii="Courier New" w:eastAsia="Courier New" w:hAnsi="Courier New"/>
          <w:sz w:val="18"/>
        </w:rPr>
        <w:br/>
        <w:t xml:space="preserve">            &lt;el-tag :type="row.is_published ? 'success' : 'info'" size="small"&gt;</w:t>
      </w:r>
      <w:r>
        <w:rPr>
          <w:rFonts w:ascii="Courier New" w:eastAsia="Courier New" w:hAnsi="Courier New"/>
          <w:sz w:val="18"/>
        </w:rPr>
        <w:br/>
        <w:t xml:space="preserve">              {{ row.is_published ? '已发布' : '未发布'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w:t>
      </w:r>
      <w:r>
        <w:rPr>
          <w:rFonts w:ascii="Courier New" w:eastAsia="Courier New" w:hAnsi="Courier New"/>
          <w:sz w:val="18"/>
        </w:rPr>
        <w:br/>
        <w:t xml:space="preserve">        &lt;el-table-column label="操作" width="150" fixed="right"&gt;</w:t>
      </w:r>
      <w:r>
        <w:rPr>
          <w:rFonts w:ascii="Courier New" w:eastAsia="Courier New" w:hAnsi="Courier New"/>
          <w:sz w:val="18"/>
        </w:rPr>
        <w:br/>
        <w:t xml:space="preserve">          &lt;template #default="{ row }"&gt;</w:t>
      </w:r>
      <w:r>
        <w:rPr>
          <w:rFonts w:ascii="Courier New" w:eastAsia="Courier New" w:hAnsi="Courier New"/>
          <w:sz w:val="18"/>
        </w:rPr>
        <w:br/>
        <w:t xml:space="preserve">            &lt;el-button type="primary" link size="small" @click="viewDetail(row)"&gt;查看&lt;/el-button&gt;</w:t>
      </w:r>
      <w:r>
        <w:rPr>
          <w:rFonts w:ascii="Courier New" w:eastAsia="Courier New" w:hAnsi="Courier New"/>
          <w:sz w:val="18"/>
        </w:rPr>
        <w:br/>
        <w:t xml:space="preserve">            &lt;el-button type="primary" link size="small" @click="editNews(row)"&gt;编辑&lt;/el-button&gt;</w:t>
      </w:r>
      <w:r>
        <w:rPr>
          <w:rFonts w:ascii="Courier New" w:eastAsia="Courier New" w:hAnsi="Courier New"/>
          <w:sz w:val="18"/>
        </w:rPr>
        <w:br/>
        <w:t xml:space="preserve">            &lt;el-button type="danger" link size="small" @click="confirmDelete(row)"&gt;删除&lt;/el-button&gt;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t xml:space="preserve">      </w:t>
      </w:r>
      <w:r>
        <w:rPr>
          <w:rFonts w:ascii="Courier New" w:eastAsia="Courier New" w:hAnsi="Courier New"/>
          <w:sz w:val="18"/>
        </w:rPr>
        <w:br/>
        <w:t xml:space="preserve">      &lt;!-- 空状态 --&gt;</w:t>
      </w:r>
      <w:r>
        <w:rPr>
          <w:rFonts w:ascii="Courier New" w:eastAsia="Courier New" w:hAnsi="Courier New"/>
          <w:sz w:val="18"/>
        </w:rPr>
        <w:br/>
        <w:t xml:space="preserve">      &lt;el-empty v-if="!loading &amp;&amp; newsList.length === 0" description="暂无实践动态" /&gt;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详情对话框 --&gt;</w:t>
      </w:r>
      <w:r>
        <w:rPr>
          <w:rFonts w:ascii="Courier New" w:eastAsia="Courier New" w:hAnsi="Courier New"/>
          <w:sz w:val="18"/>
        </w:rPr>
        <w:br/>
        <w:t xml:space="preserve">    &lt;el-dialog</w:t>
      </w:r>
      <w:r>
        <w:rPr>
          <w:rFonts w:ascii="Courier New" w:eastAsia="Courier New" w:hAnsi="Courier New"/>
          <w:sz w:val="18"/>
        </w:rPr>
        <w:br/>
        <w:t xml:space="preserve">      v-model="detailDialogVisible"</w:t>
      </w:r>
      <w:r>
        <w:rPr>
          <w:rFonts w:ascii="Courier New" w:eastAsia="Courier New" w:hAnsi="Courier New"/>
          <w:sz w:val="18"/>
        </w:rPr>
        <w:br/>
        <w:t xml:space="preserve">      :title="currentNews.title"</w:t>
      </w:r>
      <w:r>
        <w:rPr>
          <w:rFonts w:ascii="Courier New" w:eastAsia="Courier New" w:hAnsi="Courier New"/>
          <w:sz w:val="18"/>
        </w:rPr>
        <w:br/>
        <w:t xml:space="preserve">      width="800px"</w:t>
      </w:r>
      <w:r>
        <w:rPr>
          <w:rFonts w:ascii="Courier New" w:eastAsia="Courier New" w:hAnsi="Courier New"/>
          <w:sz w:val="18"/>
        </w:rPr>
        <w:br/>
        <w:t xml:space="preserve">    &gt;</w:t>
      </w:r>
      <w:r>
        <w:rPr>
          <w:rFonts w:ascii="Courier New" w:eastAsia="Courier New" w:hAnsi="Courier New"/>
          <w:sz w:val="18"/>
        </w:rPr>
        <w:br/>
        <w:t xml:space="preserve">      &lt;div class="news-detail"&gt;</w:t>
      </w:r>
      <w:r>
        <w:rPr>
          <w:rFonts w:ascii="Courier New" w:eastAsia="Courier New" w:hAnsi="Courier New"/>
          <w:sz w:val="18"/>
        </w:rPr>
        <w:br/>
        <w:t xml:space="preserve">        &lt;div class="detail-meta"&gt;</w:t>
      </w:r>
      <w:r>
        <w:rPr>
          <w:rFonts w:ascii="Courier New" w:eastAsia="Courier New" w:hAnsi="Courier New"/>
          <w:sz w:val="18"/>
        </w:rPr>
        <w:br/>
        <w:t xml:space="preserve">          &lt;span class="detail-date"&gt;发布日期：{{ currentNews.publish_date }}&lt;/span&gt;</w:t>
      </w:r>
      <w:r>
        <w:rPr>
          <w:rFonts w:ascii="Courier New" w:eastAsia="Courier New" w:hAnsi="Courier New"/>
          <w:sz w:val="18"/>
        </w:rPr>
        <w:br/>
        <w:t xml:space="preserve">          &lt;span class="detail-views"&gt;浏览量：{{ currentNews.view_count || 0 }}&lt;/span&gt;</w:t>
      </w:r>
      <w:r>
        <w:rPr>
          <w:rFonts w:ascii="Courier New" w:eastAsia="Courier New" w:hAnsi="Courier New"/>
          <w:sz w:val="18"/>
        </w:rPr>
        <w:br/>
        <w:t xml:space="preserve">          &lt;el-tag :type="currentNews.is_published ? 'success' : 'info'" size="small"&gt;</w:t>
      </w:r>
      <w:r>
        <w:rPr>
          <w:rFonts w:ascii="Courier New" w:eastAsia="Courier New" w:hAnsi="Courier New"/>
          <w:sz w:val="18"/>
        </w:rPr>
        <w:br/>
        <w:t xml:space="preserve">            {{ currentNews.is_published ? '已发布' : '未发布' }}</w:t>
      </w:r>
      <w:r>
        <w:rPr>
          <w:rFonts w:ascii="Courier New" w:eastAsia="Courier New" w:hAnsi="Courier New"/>
          <w:sz w:val="18"/>
        </w:rPr>
        <w:br/>
        <w:t xml:space="preserve">          &lt;/el-tag&gt;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v-if="currentNews.cover_image_url" class="detail-cover"&gt;</w:t>
      </w:r>
      <w:r>
        <w:rPr>
          <w:rFonts w:ascii="Courier New" w:eastAsia="Courier New" w:hAnsi="Courier New"/>
          <w:sz w:val="18"/>
        </w:rPr>
        <w:br/>
        <w:t xml:space="preserve">          &lt;el-image :src="currentNews.cover_image_url" fit="cover" /&gt;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class="detail-summary"&gt;</w:t>
      </w:r>
      <w:r>
        <w:rPr>
          <w:rFonts w:ascii="Courier New" w:eastAsia="Courier New" w:hAnsi="Courier New"/>
          <w:sz w:val="18"/>
        </w:rPr>
        <w:br/>
        <w:t xml:space="preserve">          &lt;h4&gt;摘要&lt;/h4&gt;</w:t>
      </w:r>
      <w:r>
        <w:rPr>
          <w:rFonts w:ascii="Courier New" w:eastAsia="Courier New" w:hAnsi="Courier New"/>
          <w:sz w:val="18"/>
        </w:rPr>
        <w:br/>
      </w:r>
      <w:r>
        <w:rPr>
          <w:rFonts w:ascii="Courier New" w:eastAsia="Courier New" w:hAnsi="Courier New"/>
          <w:sz w:val="18"/>
        </w:rPr>
        <w:lastRenderedPageBreak/>
        <w:t xml:space="preserve">          &lt;p&gt;{{ currentNews.summary }}&lt;/p&gt;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class="detail-content"&gt;</w:t>
      </w:r>
      <w:r>
        <w:rPr>
          <w:rFonts w:ascii="Courier New" w:eastAsia="Courier New" w:hAnsi="Courier New"/>
          <w:sz w:val="18"/>
        </w:rPr>
        <w:br/>
        <w:t xml:space="preserve">          &lt;h4&gt;详细内容&lt;/h4&gt;</w:t>
      </w:r>
      <w:r>
        <w:rPr>
          <w:rFonts w:ascii="Courier New" w:eastAsia="Courier New" w:hAnsi="Courier New"/>
          <w:sz w:val="18"/>
        </w:rPr>
        <w:br/>
        <w:t xml:space="preserve">          &lt;div v-html="currentNews.content"&gt;&lt;/div&gt;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&lt;/el-dialog&gt;</w:t>
      </w:r>
      <w:r>
        <w:rPr>
          <w:rFonts w:ascii="Courier New" w:eastAsia="Courier New" w:hAnsi="Courier New"/>
          <w:sz w:val="18"/>
        </w:rPr>
        <w:br/>
      </w:r>
      <w:r>
        <w:rPr>
          <w:rFonts w:ascii="Courier New" w:eastAsia="Courier New" w:hAnsi="Courier New"/>
          <w:sz w:val="18"/>
        </w:rPr>
        <w:br/>
        <w:t xml:space="preserve">    &lt;!-- 发布/编辑对话框 --&gt;</w:t>
      </w:r>
      <w:r>
        <w:rPr>
          <w:rFonts w:ascii="Courier New" w:eastAsia="Courier New" w:hAnsi="Courier New"/>
          <w:sz w:val="18"/>
        </w:rPr>
        <w:br/>
        <w:t xml:space="preserve">    &lt;el-dialog</w:t>
      </w:r>
      <w:r>
        <w:rPr>
          <w:rFonts w:ascii="Courier New" w:eastAsia="Courier New" w:hAnsi="Courier New"/>
          <w:sz w:val="18"/>
        </w:rPr>
        <w:br/>
        <w:t xml:space="preserve">      v-model="formDialogVisible"</w:t>
      </w:r>
      <w:r>
        <w:rPr>
          <w:rFonts w:ascii="Courier New" w:eastAsia="Courier New" w:hAnsi="Courier New"/>
          <w:sz w:val="18"/>
        </w:rPr>
        <w:br/>
        <w:t xml:space="preserve">      :title="isEdit ? '编辑动态' : '发布动态'"</w:t>
      </w:r>
      <w:r>
        <w:rPr>
          <w:rFonts w:ascii="Courier New" w:eastAsia="Courier New" w:hAnsi="Courier New"/>
          <w:sz w:val="18"/>
        </w:rPr>
        <w:br/>
        <w:t xml:space="preserve">      width="900px"</w:t>
      </w:r>
      <w:r>
        <w:rPr>
          <w:rFonts w:ascii="Courier New" w:eastAsia="Courier New" w:hAnsi="Courier New"/>
          <w:sz w:val="18"/>
        </w:rPr>
        <w:br/>
        <w:t xml:space="preserve">      :close-on-click-modal="false"</w:t>
      </w:r>
      <w:r>
        <w:rPr>
          <w:rFonts w:ascii="Courier New" w:eastAsia="Courier New" w:hAnsi="Courier New"/>
          <w:sz w:val="18"/>
        </w:rPr>
        <w:br/>
        <w:t xml:space="preserve">    &gt;</w:t>
      </w:r>
      <w:r>
        <w:rPr>
          <w:rFonts w:ascii="Courier New" w:eastAsia="Courier New" w:hAnsi="Courier New"/>
          <w:sz w:val="18"/>
        </w:rPr>
        <w:br/>
        <w:t xml:space="preserve">      &lt;el-form :model="newsForm" :rules="formRules" ref="newsFormRef" label-width="100px"&gt;</w:t>
      </w:r>
      <w:r>
        <w:rPr>
          <w:rFonts w:ascii="Courier New" w:eastAsia="Courier New" w:hAnsi="Courier New"/>
          <w:sz w:val="18"/>
        </w:rPr>
        <w:br/>
        <w:t xml:space="preserve">        &lt;el-form-item label="标题" prop="title"&gt;</w:t>
      </w:r>
      <w:r>
        <w:rPr>
          <w:rFonts w:ascii="Courier New" w:eastAsia="Courier New" w:hAnsi="Courier New"/>
          <w:sz w:val="18"/>
        </w:rPr>
        <w:br/>
        <w:t xml:space="preserve">          &lt;el-input v-model="newsForm.title" placeholder="请输入标题" maxlength="200" show-word-limit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label="摘要" prop="summary"&gt;</w:t>
      </w:r>
      <w:r>
        <w:rPr>
          <w:rFonts w:ascii="Courier New" w:eastAsia="Courier New" w:hAnsi="Courier New"/>
          <w:sz w:val="18"/>
        </w:rPr>
        <w:br/>
        <w:t xml:space="preserve">          &lt;el-input</w:t>
      </w:r>
      <w:r>
        <w:rPr>
          <w:rFonts w:ascii="Courier New" w:eastAsia="Courier New" w:hAnsi="Courier New"/>
          <w:sz w:val="18"/>
        </w:rPr>
        <w:br/>
        <w:t xml:space="preserve">            v-model="newsForm.summary"</w:t>
      </w:r>
      <w:r>
        <w:rPr>
          <w:rFonts w:ascii="Courier New" w:eastAsia="Courier New" w:hAnsi="Courier New"/>
          <w:sz w:val="18"/>
        </w:rPr>
        <w:br/>
        <w:t xml:space="preserve">            type="textarea"</w:t>
      </w:r>
      <w:r>
        <w:rPr>
          <w:rFonts w:ascii="Courier New" w:eastAsia="Courier New" w:hAnsi="Courier New"/>
          <w:sz w:val="18"/>
        </w:rPr>
        <w:br/>
        <w:t xml:space="preserve">            :rows="3"</w:t>
      </w:r>
      <w:r>
        <w:rPr>
          <w:rFonts w:ascii="Courier New" w:eastAsia="Courier New" w:hAnsi="Courier New"/>
          <w:sz w:val="18"/>
        </w:rPr>
        <w:br/>
        <w:t xml:space="preserve">            placeholder="请输入摘要"</w:t>
      </w:r>
      <w:r>
        <w:rPr>
          <w:rFonts w:ascii="Courier New" w:eastAsia="Courier New" w:hAnsi="Courier New"/>
          <w:sz w:val="18"/>
        </w:rPr>
        <w:br/>
        <w:t xml:space="preserve">            maxlength="500"</w:t>
      </w:r>
      <w:r>
        <w:rPr>
          <w:rFonts w:ascii="Courier New" w:eastAsia="Courier New" w:hAnsi="Courier New"/>
          <w:sz w:val="18"/>
        </w:rPr>
        <w:br/>
        <w:t xml:space="preserve">            show-word-limit</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label="封面图片" prop="cover_image"&gt;</w:t>
      </w:r>
      <w:r>
        <w:rPr>
          <w:rFonts w:ascii="Courier New" w:eastAsia="Courier New" w:hAnsi="Courier New"/>
          <w:sz w:val="18"/>
        </w:rPr>
        <w:br/>
        <w:t xml:space="preserve">          &lt;el-upload</w:t>
      </w:r>
      <w:r>
        <w:rPr>
          <w:rFonts w:ascii="Courier New" w:eastAsia="Courier New" w:hAnsi="Courier New"/>
          <w:sz w:val="18"/>
        </w:rPr>
        <w:br/>
        <w:t xml:space="preserve">            class="cover-uploader"</w:t>
      </w:r>
      <w:r>
        <w:rPr>
          <w:rFonts w:ascii="Courier New" w:eastAsia="Courier New" w:hAnsi="Courier New"/>
          <w:sz w:val="18"/>
        </w:rPr>
        <w:br/>
        <w:t xml:space="preserve">            :action="uploadUrl"</w:t>
      </w:r>
      <w:r>
        <w:rPr>
          <w:rFonts w:ascii="Courier New" w:eastAsia="Courier New" w:hAnsi="Courier New"/>
          <w:sz w:val="18"/>
        </w:rPr>
        <w:br/>
        <w:t xml:space="preserve">            :headers="uploadHeaders"</w:t>
      </w:r>
      <w:r>
        <w:rPr>
          <w:rFonts w:ascii="Courier New" w:eastAsia="Courier New" w:hAnsi="Courier New"/>
          <w:sz w:val="18"/>
        </w:rPr>
        <w:br/>
        <w:t xml:space="preserve">            name="image"</w:t>
      </w:r>
      <w:r>
        <w:rPr>
          <w:rFonts w:ascii="Courier New" w:eastAsia="Courier New" w:hAnsi="Courier New"/>
          <w:sz w:val="18"/>
        </w:rPr>
        <w:br/>
        <w:t xml:space="preserve">            :show-file-list="false"</w:t>
      </w:r>
      <w:r>
        <w:rPr>
          <w:rFonts w:ascii="Courier New" w:eastAsia="Courier New" w:hAnsi="Courier New"/>
          <w:sz w:val="18"/>
        </w:rPr>
        <w:br/>
        <w:t xml:space="preserve">            :on-success="handleCoverSuccess"</w:t>
      </w:r>
      <w:r>
        <w:rPr>
          <w:rFonts w:ascii="Courier New" w:eastAsia="Courier New" w:hAnsi="Courier New"/>
          <w:sz w:val="18"/>
        </w:rPr>
        <w:br/>
        <w:t xml:space="preserve">            :on-error="handleCoverError"</w:t>
      </w:r>
      <w:r>
        <w:rPr>
          <w:rFonts w:ascii="Courier New" w:eastAsia="Courier New" w:hAnsi="Courier New"/>
          <w:sz w:val="18"/>
        </w:rPr>
        <w:br/>
        <w:t xml:space="preserve">            :before-upload="beforeCoverUpload"</w:t>
      </w:r>
      <w:r>
        <w:rPr>
          <w:rFonts w:ascii="Courier New" w:eastAsia="Courier New" w:hAnsi="Courier New"/>
          <w:sz w:val="18"/>
        </w:rPr>
        <w:br/>
        <w:t xml:space="preserve">          &gt;</w:t>
      </w:r>
      <w:r>
        <w:rPr>
          <w:rFonts w:ascii="Courier New" w:eastAsia="Courier New" w:hAnsi="Courier New"/>
          <w:sz w:val="18"/>
        </w:rPr>
        <w:br/>
        <w:t xml:space="preserve">            &lt;img v-if="newsForm.cover_image_url" :src="newsForm.cover_image_url" class="cover-preview" /&gt;</w:t>
      </w:r>
      <w:r>
        <w:rPr>
          <w:rFonts w:ascii="Courier New" w:eastAsia="Courier New" w:hAnsi="Courier New"/>
          <w:sz w:val="18"/>
        </w:rPr>
        <w:br/>
        <w:t xml:space="preserve">            &lt;div v-else class="upload-placeholder"&gt;</w:t>
      </w:r>
      <w:r>
        <w:rPr>
          <w:rFonts w:ascii="Courier New" w:eastAsia="Courier New" w:hAnsi="Courier New"/>
          <w:sz w:val="18"/>
        </w:rPr>
        <w:br/>
        <w:t xml:space="preserve">              &lt;el-icon class="upload-icon"&gt;&lt;Plus /&gt;&lt;/el-icon&gt;</w:t>
      </w:r>
      <w:r>
        <w:rPr>
          <w:rFonts w:ascii="Courier New" w:eastAsia="Courier New" w:hAnsi="Courier New"/>
          <w:sz w:val="18"/>
        </w:rPr>
        <w:br/>
        <w:t xml:space="preserve">              &lt;div class="upload-text"&gt;点击上传封面&lt;/div&gt;</w:t>
      </w:r>
      <w:r>
        <w:rPr>
          <w:rFonts w:ascii="Courier New" w:eastAsia="Courier New" w:hAnsi="Courier New"/>
          <w:sz w:val="18"/>
        </w:rPr>
        <w:br/>
        <w:t xml:space="preserve">            &lt;/div&gt;</w:t>
      </w:r>
      <w:r>
        <w:rPr>
          <w:rFonts w:ascii="Courier New" w:eastAsia="Courier New" w:hAnsi="Courier New"/>
          <w:sz w:val="18"/>
        </w:rPr>
        <w:br/>
        <w:t xml:space="preserve">          &lt;/el-upload&gt;</w:t>
      </w:r>
      <w:r>
        <w:rPr>
          <w:rFonts w:ascii="Courier New" w:eastAsia="Courier New" w:hAnsi="Courier New"/>
          <w:sz w:val="18"/>
        </w:rPr>
        <w:br/>
      </w:r>
      <w:r>
        <w:rPr>
          <w:rFonts w:ascii="Courier New" w:eastAsia="Courier New" w:hAnsi="Courier New"/>
          <w:sz w:val="18"/>
        </w:rPr>
        <w:lastRenderedPageBreak/>
        <w:t xml:space="preserve">          &lt;div class="upload-tip"&gt;建议尺寸：800x450px，支持JPG、PNG格式，大小不超过5MB&lt;/div&gt;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label="详细内容" prop="content"&gt;</w:t>
      </w:r>
      <w:r>
        <w:rPr>
          <w:rFonts w:ascii="Courier New" w:eastAsia="Courier New" w:hAnsi="Courier New"/>
          <w:sz w:val="18"/>
        </w:rPr>
        <w:br/>
        <w:t xml:space="preserve">          &lt;el-input</w:t>
      </w:r>
      <w:r>
        <w:rPr>
          <w:rFonts w:ascii="Courier New" w:eastAsia="Courier New" w:hAnsi="Courier New"/>
          <w:sz w:val="18"/>
        </w:rPr>
        <w:br/>
        <w:t xml:space="preserve">            v-model="newsForm.content"</w:t>
      </w:r>
      <w:r>
        <w:rPr>
          <w:rFonts w:ascii="Courier New" w:eastAsia="Courier New" w:hAnsi="Courier New"/>
          <w:sz w:val="18"/>
        </w:rPr>
        <w:br/>
        <w:t xml:space="preserve">            type="textarea"</w:t>
      </w:r>
      <w:r>
        <w:rPr>
          <w:rFonts w:ascii="Courier New" w:eastAsia="Courier New" w:hAnsi="Courier New"/>
          <w:sz w:val="18"/>
        </w:rPr>
        <w:br/>
        <w:t xml:space="preserve">            :rows="12"</w:t>
      </w:r>
      <w:r>
        <w:rPr>
          <w:rFonts w:ascii="Courier New" w:eastAsia="Courier New" w:hAnsi="Courier New"/>
          <w:sz w:val="18"/>
        </w:rPr>
        <w:br/>
        <w:t xml:space="preserve">            placeholder="请输入详细内容（支持HTML格式）"</w:t>
      </w:r>
      <w:r>
        <w:rPr>
          <w:rFonts w:ascii="Courier New" w:eastAsia="Courier New" w:hAnsi="Courier New"/>
          <w:sz w:val="18"/>
        </w:rPr>
        <w:br/>
        <w:t xml:space="preserve">          /&gt;</w:t>
      </w:r>
      <w:r>
        <w:rPr>
          <w:rFonts w:ascii="Courier New" w:eastAsia="Courier New" w:hAnsi="Courier New"/>
          <w:sz w:val="18"/>
        </w:rPr>
        <w:br/>
        <w:t xml:space="preserve">          &lt;div class="content-tip"&gt;提示：可以使用HTML标签来格式化内容，如 &amp;lt;p&amp;gt;、&amp;lt;h3&amp;gt;、&amp;lt;strong&amp;gt; 等&lt;/div&gt;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label="发布日期" prop="publish_date"&gt;</w:t>
      </w:r>
      <w:r>
        <w:rPr>
          <w:rFonts w:ascii="Courier New" w:eastAsia="Courier New" w:hAnsi="Courier New"/>
          <w:sz w:val="18"/>
        </w:rPr>
        <w:br/>
        <w:t xml:space="preserve">          &lt;el-date-picker</w:t>
      </w:r>
      <w:r>
        <w:rPr>
          <w:rFonts w:ascii="Courier New" w:eastAsia="Courier New" w:hAnsi="Courier New"/>
          <w:sz w:val="18"/>
        </w:rPr>
        <w:br/>
        <w:t xml:space="preserve">            v-model="newsForm.publish_date"</w:t>
      </w:r>
      <w:r>
        <w:rPr>
          <w:rFonts w:ascii="Courier New" w:eastAsia="Courier New" w:hAnsi="Courier New"/>
          <w:sz w:val="18"/>
        </w:rPr>
        <w:br/>
        <w:t xml:space="preserve">            type="date"</w:t>
      </w:r>
      <w:r>
        <w:rPr>
          <w:rFonts w:ascii="Courier New" w:eastAsia="Courier New" w:hAnsi="Courier New"/>
          <w:sz w:val="18"/>
        </w:rPr>
        <w:br/>
        <w:t xml:space="preserve">            placeholder="选择发布日期"</w:t>
      </w:r>
      <w:r>
        <w:rPr>
          <w:rFonts w:ascii="Courier New" w:eastAsia="Courier New" w:hAnsi="Courier New"/>
          <w:sz w:val="18"/>
        </w:rPr>
        <w:br/>
        <w:t xml:space="preserve">            format="YYYY-MM-DD"</w:t>
      </w:r>
      <w:r>
        <w:rPr>
          <w:rFonts w:ascii="Courier New" w:eastAsia="Courier New" w:hAnsi="Courier New"/>
          <w:sz w:val="18"/>
        </w:rPr>
        <w:br/>
        <w:t xml:space="preserve">            value-format="YYYY-MM-DD"</w:t>
      </w:r>
      <w:r>
        <w:rPr>
          <w:rFonts w:ascii="Courier New" w:eastAsia="Courier New" w:hAnsi="Courier New"/>
          <w:sz w:val="18"/>
        </w:rPr>
        <w:br/>
        <w:t xml:space="preserve">            style="width: 100%"</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label="是否发布" prop="is_published"&gt;</w:t>
      </w:r>
      <w:r>
        <w:rPr>
          <w:rFonts w:ascii="Courier New" w:eastAsia="Courier New" w:hAnsi="Courier New"/>
          <w:sz w:val="18"/>
        </w:rPr>
        <w:br/>
        <w:t xml:space="preserve">          &lt;el-switch v-model="newsForm.is_published" /&gt;</w:t>
      </w:r>
      <w:r>
        <w:rPr>
          <w:rFonts w:ascii="Courier New" w:eastAsia="Courier New" w:hAnsi="Courier New"/>
          <w:sz w:val="18"/>
        </w:rPr>
        <w:br/>
        <w:t xml:space="preserve">          &lt;span class="form-tip"&gt;关闭后，动态将不会在前台显示&lt;/span&gt;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w:t>
      </w:r>
      <w:r>
        <w:rPr>
          <w:rFonts w:ascii="Courier New" w:eastAsia="Courier New" w:hAnsi="Courier New"/>
          <w:sz w:val="18"/>
        </w:rPr>
        <w:br/>
        <w:t xml:space="preserve">      &lt;template #footer&gt;</w:t>
      </w:r>
      <w:r>
        <w:rPr>
          <w:rFonts w:ascii="Courier New" w:eastAsia="Courier New" w:hAnsi="Courier New"/>
          <w:sz w:val="18"/>
        </w:rPr>
        <w:br/>
        <w:t xml:space="preserve">        &lt;el-button @click="formDialogVisible = false"&gt;取消&lt;/el-button&gt;</w:t>
      </w:r>
      <w:r>
        <w:rPr>
          <w:rFonts w:ascii="Courier New" w:eastAsia="Courier New" w:hAnsi="Courier New"/>
          <w:sz w:val="18"/>
        </w:rPr>
        <w:br/>
        <w:t xml:space="preserve">        &lt;el-button type="primary" @click="submitForm" :loading="submitting"&gt;</w:t>
      </w:r>
      <w:r>
        <w:rPr>
          <w:rFonts w:ascii="Courier New" w:eastAsia="Courier New" w:hAnsi="Courier New"/>
          <w:sz w:val="18"/>
        </w:rPr>
        <w:br/>
        <w:t xml:space="preserve">          {{ isEdit ? '保存' : '发布' }}</w:t>
      </w:r>
      <w:r>
        <w:rPr>
          <w:rFonts w:ascii="Courier New" w:eastAsia="Courier New" w:hAnsi="Courier New"/>
          <w:sz w:val="18"/>
        </w:rPr>
        <w:br/>
        <w:t xml:space="preserve">        &lt;/el-button&gt;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 from 'vue'</w:t>
      </w:r>
      <w:r>
        <w:rPr>
          <w:rFonts w:ascii="Courier New" w:eastAsia="Courier New" w:hAnsi="Courier New"/>
          <w:sz w:val="18"/>
        </w:rPr>
        <w:br/>
        <w:t>import { ElMessage, ElMessageBox } from 'element-plus'</w:t>
      </w:r>
      <w:r>
        <w:rPr>
          <w:rFonts w:ascii="Courier New" w:eastAsia="Courier New" w:hAnsi="Courier New"/>
          <w:sz w:val="18"/>
        </w:rPr>
        <w:br/>
        <w:t>import { Plus } from '@element-plus/icons-vue'</w:t>
      </w:r>
      <w:r>
        <w:rPr>
          <w:rFonts w:ascii="Courier New" w:eastAsia="Courier New" w:hAnsi="Courier New"/>
          <w:sz w:val="18"/>
        </w:rPr>
        <w:br/>
        <w:t>import { getNewsList, getNewsDetail, createNews, updateNews, deleteNews } from '@/api/news'</w:t>
      </w:r>
      <w:r>
        <w:rPr>
          <w:rFonts w:ascii="Courier New" w:eastAsia="Courier New" w:hAnsi="Courier New"/>
          <w:sz w:val="18"/>
        </w:rPr>
        <w:br/>
      </w:r>
      <w:r>
        <w:rPr>
          <w:rFonts w:ascii="Courier New" w:eastAsia="Courier New" w:hAnsi="Courier New"/>
          <w:sz w:val="18"/>
        </w:rPr>
        <w:br/>
        <w:t>const loading = ref(false)</w:t>
      </w:r>
      <w:r>
        <w:rPr>
          <w:rFonts w:ascii="Courier New" w:eastAsia="Courier New" w:hAnsi="Courier New"/>
          <w:sz w:val="18"/>
        </w:rPr>
        <w:br/>
        <w:t>const newsList = ref([])</w:t>
      </w:r>
      <w:r>
        <w:rPr>
          <w:rFonts w:ascii="Courier New" w:eastAsia="Courier New" w:hAnsi="Courier New"/>
          <w:sz w:val="18"/>
        </w:rPr>
        <w:br/>
        <w:t>const currentNews = ref({})</w:t>
      </w:r>
      <w:r>
        <w:rPr>
          <w:rFonts w:ascii="Courier New" w:eastAsia="Courier New" w:hAnsi="Courier New"/>
          <w:sz w:val="18"/>
        </w:rPr>
        <w:br/>
        <w:t>const detailDialogVisible = ref(false)</w:t>
      </w:r>
      <w:r>
        <w:rPr>
          <w:rFonts w:ascii="Courier New" w:eastAsia="Courier New" w:hAnsi="Courier New"/>
          <w:sz w:val="18"/>
        </w:rPr>
        <w:br/>
      </w:r>
      <w:r>
        <w:rPr>
          <w:rFonts w:ascii="Courier New" w:eastAsia="Courier New" w:hAnsi="Courier New"/>
          <w:sz w:val="18"/>
        </w:rPr>
        <w:lastRenderedPageBreak/>
        <w:t>const formDialogVisible = ref(false)</w:t>
      </w:r>
      <w:r>
        <w:rPr>
          <w:rFonts w:ascii="Courier New" w:eastAsia="Courier New" w:hAnsi="Courier New"/>
          <w:sz w:val="18"/>
        </w:rPr>
        <w:br/>
        <w:t>const isEdit = ref(false)</w:t>
      </w:r>
      <w:r>
        <w:rPr>
          <w:rFonts w:ascii="Courier New" w:eastAsia="Courier New" w:hAnsi="Courier New"/>
          <w:sz w:val="18"/>
        </w:rPr>
        <w:br/>
        <w:t>const submitting = ref(false)</w:t>
      </w:r>
      <w:r>
        <w:rPr>
          <w:rFonts w:ascii="Courier New" w:eastAsia="Courier New" w:hAnsi="Courier New"/>
          <w:sz w:val="18"/>
        </w:rPr>
        <w:br/>
        <w:t>const newsFormRef = ref(null)</w:t>
      </w:r>
      <w:r>
        <w:rPr>
          <w:rFonts w:ascii="Courier New" w:eastAsia="Courier New" w:hAnsi="Courier New"/>
          <w:sz w:val="18"/>
        </w:rPr>
        <w:br/>
      </w:r>
      <w:r>
        <w:rPr>
          <w:rFonts w:ascii="Courier New" w:eastAsia="Courier New" w:hAnsi="Courier New"/>
          <w:sz w:val="18"/>
        </w:rPr>
        <w:br/>
        <w:t>const newsForm = ref({</w:t>
      </w:r>
      <w:r>
        <w:rPr>
          <w:rFonts w:ascii="Courier New" w:eastAsia="Courier New" w:hAnsi="Courier New"/>
          <w:sz w:val="18"/>
        </w:rPr>
        <w:br/>
        <w:t xml:space="preserve">  title: '',</w:t>
      </w:r>
      <w:r>
        <w:rPr>
          <w:rFonts w:ascii="Courier New" w:eastAsia="Courier New" w:hAnsi="Courier New"/>
          <w:sz w:val="18"/>
        </w:rPr>
        <w:br/>
        <w:t xml:space="preserve">  summary: '',</w:t>
      </w:r>
      <w:r>
        <w:rPr>
          <w:rFonts w:ascii="Courier New" w:eastAsia="Courier New" w:hAnsi="Courier New"/>
          <w:sz w:val="18"/>
        </w:rPr>
        <w:br/>
        <w:t xml:space="preserve">  content: '',</w:t>
      </w:r>
      <w:r>
        <w:rPr>
          <w:rFonts w:ascii="Courier New" w:eastAsia="Courier New" w:hAnsi="Courier New"/>
          <w:sz w:val="18"/>
        </w:rPr>
        <w:br/>
        <w:t xml:space="preserve">  cover_image: '',</w:t>
      </w:r>
      <w:r>
        <w:rPr>
          <w:rFonts w:ascii="Courier New" w:eastAsia="Courier New" w:hAnsi="Courier New"/>
          <w:sz w:val="18"/>
        </w:rPr>
        <w:br/>
        <w:t xml:space="preserve">  cover_image_url: '',</w:t>
      </w:r>
      <w:r>
        <w:rPr>
          <w:rFonts w:ascii="Courier New" w:eastAsia="Courier New" w:hAnsi="Courier New"/>
          <w:sz w:val="18"/>
        </w:rPr>
        <w:br/>
        <w:t xml:space="preserve">  publish_date: new Date().toISOString().split('T')[0],</w:t>
      </w:r>
      <w:r>
        <w:rPr>
          <w:rFonts w:ascii="Courier New" w:eastAsia="Courier New" w:hAnsi="Courier New"/>
          <w:sz w:val="18"/>
        </w:rPr>
        <w:br/>
        <w:t xml:space="preserve">  is_published: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formRules = {</w:t>
      </w:r>
      <w:r>
        <w:rPr>
          <w:rFonts w:ascii="Courier New" w:eastAsia="Courier New" w:hAnsi="Courier New"/>
          <w:sz w:val="18"/>
        </w:rPr>
        <w:br/>
        <w:t xml:space="preserve">  title: [{ required: true, message: '请输入标题', trigger: 'blur' }],</w:t>
      </w:r>
      <w:r>
        <w:rPr>
          <w:rFonts w:ascii="Courier New" w:eastAsia="Courier New" w:hAnsi="Courier New"/>
          <w:sz w:val="18"/>
        </w:rPr>
        <w:br/>
        <w:t xml:space="preserve">  summary: [{ required: true, message: '请输入摘要', trigger: 'blur' }],</w:t>
      </w:r>
      <w:r>
        <w:rPr>
          <w:rFonts w:ascii="Courier New" w:eastAsia="Courier New" w:hAnsi="Courier New"/>
          <w:sz w:val="18"/>
        </w:rPr>
        <w:br/>
        <w:t xml:space="preserve">  content: [{ required: true, message: '请输入详细内容', trigger: 'blur' }],</w:t>
      </w:r>
      <w:r>
        <w:rPr>
          <w:rFonts w:ascii="Courier New" w:eastAsia="Courier New" w:hAnsi="Courier New"/>
          <w:sz w:val="18"/>
        </w:rPr>
        <w:br/>
        <w:t xml:space="preserve">  publish_date: [{ required: true, message: '请选择发布日期', trigger: 'change'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uploadUrl = computed(() =&gt; {</w:t>
      </w:r>
      <w:r>
        <w:rPr>
          <w:rFonts w:ascii="Courier New" w:eastAsia="Courier New" w:hAnsi="Courier New"/>
          <w:sz w:val="18"/>
        </w:rPr>
        <w:br/>
        <w:t xml:space="preserve">  // 使用相对路径，通过vite代理转发到后端</w:t>
      </w:r>
      <w:r>
        <w:rPr>
          <w:rFonts w:ascii="Courier New" w:eastAsia="Courier New" w:hAnsi="Courier New"/>
          <w:sz w:val="18"/>
        </w:rPr>
        <w:br/>
        <w:t xml:space="preserve">  return '/api/admin/news/upload-image/'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uploadHeaders = computed(() =&gt; {</w:t>
      </w:r>
      <w:r>
        <w:rPr>
          <w:rFonts w:ascii="Courier New" w:eastAsia="Courier New" w:hAnsi="Courier New"/>
          <w:sz w:val="18"/>
        </w:rPr>
        <w:br/>
        <w:t xml:space="preserve">  const token = localStorage.getItem('access_token')</w:t>
      </w:r>
      <w:r>
        <w:rPr>
          <w:rFonts w:ascii="Courier New" w:eastAsia="Courier New" w:hAnsi="Courier New"/>
          <w:sz w:val="18"/>
        </w:rPr>
        <w:br/>
        <w:t xml:space="preserve">  return {</w:t>
      </w:r>
      <w:r>
        <w:rPr>
          <w:rFonts w:ascii="Courier New" w:eastAsia="Courier New" w:hAnsi="Courier New"/>
          <w:sz w:val="18"/>
        </w:rPr>
        <w:br/>
        <w:t xml:space="preserve">    'Authorization': `Bearer ${token}`</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loadNewsList()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加载动态列表</w:t>
      </w:r>
      <w:r>
        <w:rPr>
          <w:rFonts w:ascii="Courier New" w:eastAsia="Courier New" w:hAnsi="Courier New"/>
          <w:sz w:val="18"/>
        </w:rPr>
        <w:br/>
        <w:t>const loadNewsList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getNewsList()</w:t>
      </w:r>
      <w:r>
        <w:rPr>
          <w:rFonts w:ascii="Courier New" w:eastAsia="Courier New" w:hAnsi="Courier New"/>
          <w:sz w:val="18"/>
        </w:rPr>
        <w:br/>
        <w:t xml:space="preserve">    if (res.success) {</w:t>
      </w:r>
      <w:r>
        <w:rPr>
          <w:rFonts w:ascii="Courier New" w:eastAsia="Courier New" w:hAnsi="Courier New"/>
          <w:sz w:val="18"/>
        </w:rPr>
        <w:br/>
        <w:t xml:space="preserve">      newsList.value = res.data || []</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ElMessage.error('加载动态列表失败')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查看详情</w:t>
      </w:r>
      <w:r>
        <w:rPr>
          <w:rFonts w:ascii="Courier New" w:eastAsia="Courier New" w:hAnsi="Courier New"/>
          <w:sz w:val="18"/>
        </w:rPr>
        <w:br/>
      </w:r>
      <w:r>
        <w:rPr>
          <w:rFonts w:ascii="Courier New" w:eastAsia="Courier New" w:hAnsi="Courier New"/>
          <w:sz w:val="18"/>
        </w:rPr>
        <w:lastRenderedPageBreak/>
        <w:t>const viewDetail = async (item) =&gt; {</w:t>
      </w:r>
      <w:r>
        <w:rPr>
          <w:rFonts w:ascii="Courier New" w:eastAsia="Courier New" w:hAnsi="Courier New"/>
          <w:sz w:val="18"/>
        </w:rPr>
        <w:br/>
        <w:t xml:space="preserve">  try {</w:t>
      </w:r>
      <w:r>
        <w:rPr>
          <w:rFonts w:ascii="Courier New" w:eastAsia="Courier New" w:hAnsi="Courier New"/>
          <w:sz w:val="18"/>
        </w:rPr>
        <w:br/>
        <w:t xml:space="preserve">    const res = await getNewsDetail(item.id)</w:t>
      </w:r>
      <w:r>
        <w:rPr>
          <w:rFonts w:ascii="Courier New" w:eastAsia="Courier New" w:hAnsi="Courier New"/>
          <w:sz w:val="18"/>
        </w:rPr>
        <w:br/>
        <w:t xml:space="preserve">    if (res.success) {</w:t>
      </w:r>
      <w:r>
        <w:rPr>
          <w:rFonts w:ascii="Courier New" w:eastAsia="Courier New" w:hAnsi="Courier New"/>
          <w:sz w:val="18"/>
        </w:rPr>
        <w:br/>
        <w:t xml:space="preserve">      currentNews.value = res.data</w:t>
      </w:r>
      <w:r>
        <w:rPr>
          <w:rFonts w:ascii="Courier New" w:eastAsia="Courier New" w:hAnsi="Courier New"/>
          <w:sz w:val="18"/>
        </w:rPr>
        <w:br/>
        <w:t xml:space="preserve">      detailDialogVisible.value = true</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ElMessage.error('加载详情失败')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显示发布对话框</w:t>
      </w:r>
      <w:r>
        <w:rPr>
          <w:rFonts w:ascii="Courier New" w:eastAsia="Courier New" w:hAnsi="Courier New"/>
          <w:sz w:val="18"/>
        </w:rPr>
        <w:br/>
        <w:t>const showAddDialog = () =&gt; {</w:t>
      </w:r>
      <w:r>
        <w:rPr>
          <w:rFonts w:ascii="Courier New" w:eastAsia="Courier New" w:hAnsi="Courier New"/>
          <w:sz w:val="18"/>
        </w:rPr>
        <w:br/>
        <w:t xml:space="preserve">  isEdit.value = false</w:t>
      </w:r>
      <w:r>
        <w:rPr>
          <w:rFonts w:ascii="Courier New" w:eastAsia="Courier New" w:hAnsi="Courier New"/>
          <w:sz w:val="18"/>
        </w:rPr>
        <w:br/>
        <w:t xml:space="preserve">  newsForm.value = {</w:t>
      </w:r>
      <w:r>
        <w:rPr>
          <w:rFonts w:ascii="Courier New" w:eastAsia="Courier New" w:hAnsi="Courier New"/>
          <w:sz w:val="18"/>
        </w:rPr>
        <w:br/>
        <w:t xml:space="preserve">    title: '',</w:t>
      </w:r>
      <w:r>
        <w:rPr>
          <w:rFonts w:ascii="Courier New" w:eastAsia="Courier New" w:hAnsi="Courier New"/>
          <w:sz w:val="18"/>
        </w:rPr>
        <w:br/>
        <w:t xml:space="preserve">    summary: '',</w:t>
      </w:r>
      <w:r>
        <w:rPr>
          <w:rFonts w:ascii="Courier New" w:eastAsia="Courier New" w:hAnsi="Courier New"/>
          <w:sz w:val="18"/>
        </w:rPr>
        <w:br/>
        <w:t xml:space="preserve">    content: '',</w:t>
      </w:r>
      <w:r>
        <w:rPr>
          <w:rFonts w:ascii="Courier New" w:eastAsia="Courier New" w:hAnsi="Courier New"/>
          <w:sz w:val="18"/>
        </w:rPr>
        <w:br/>
        <w:t xml:space="preserve">    cover_image: '',</w:t>
      </w:r>
      <w:r>
        <w:rPr>
          <w:rFonts w:ascii="Courier New" w:eastAsia="Courier New" w:hAnsi="Courier New"/>
          <w:sz w:val="18"/>
        </w:rPr>
        <w:br/>
        <w:t xml:space="preserve">    cover_image_url: '',</w:t>
      </w:r>
      <w:r>
        <w:rPr>
          <w:rFonts w:ascii="Courier New" w:eastAsia="Courier New" w:hAnsi="Courier New"/>
          <w:sz w:val="18"/>
        </w:rPr>
        <w:br/>
        <w:t xml:space="preserve">    publish_date: new Date().toISOString().split('T')[0],</w:t>
      </w:r>
      <w:r>
        <w:rPr>
          <w:rFonts w:ascii="Courier New" w:eastAsia="Courier New" w:hAnsi="Courier New"/>
          <w:sz w:val="18"/>
        </w:rPr>
        <w:br/>
        <w:t xml:space="preserve">    is_published: true</w:t>
      </w:r>
      <w:r>
        <w:rPr>
          <w:rFonts w:ascii="Courier New" w:eastAsia="Courier New" w:hAnsi="Courier New"/>
          <w:sz w:val="18"/>
        </w:rPr>
        <w:br/>
        <w:t xml:space="preserve">  }</w:t>
      </w:r>
      <w:r>
        <w:rPr>
          <w:rFonts w:ascii="Courier New" w:eastAsia="Courier New" w:hAnsi="Courier New"/>
          <w:sz w:val="18"/>
        </w:rPr>
        <w:br/>
        <w:t xml:space="preserve">  formDialogVisible.value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编辑动态</w:t>
      </w:r>
      <w:r>
        <w:rPr>
          <w:rFonts w:ascii="Courier New" w:eastAsia="Courier New" w:hAnsi="Courier New"/>
          <w:sz w:val="18"/>
        </w:rPr>
        <w:br/>
        <w:t>const editNews = (item) =&gt; {</w:t>
      </w:r>
      <w:r>
        <w:rPr>
          <w:rFonts w:ascii="Courier New" w:eastAsia="Courier New" w:hAnsi="Courier New"/>
          <w:sz w:val="18"/>
        </w:rPr>
        <w:br/>
        <w:t xml:space="preserve">  isEdit.value = true</w:t>
      </w:r>
      <w:r>
        <w:rPr>
          <w:rFonts w:ascii="Courier New" w:eastAsia="Courier New" w:hAnsi="Courier New"/>
          <w:sz w:val="18"/>
        </w:rPr>
        <w:br/>
        <w:t xml:space="preserve">  newsForm.value = {</w:t>
      </w:r>
      <w:r>
        <w:rPr>
          <w:rFonts w:ascii="Courier New" w:eastAsia="Courier New" w:hAnsi="Courier New"/>
          <w:sz w:val="18"/>
        </w:rPr>
        <w:br/>
        <w:t xml:space="preserve">    id: item.id,</w:t>
      </w:r>
      <w:r>
        <w:rPr>
          <w:rFonts w:ascii="Courier New" w:eastAsia="Courier New" w:hAnsi="Courier New"/>
          <w:sz w:val="18"/>
        </w:rPr>
        <w:br/>
        <w:t xml:space="preserve">    title: item.title,</w:t>
      </w:r>
      <w:r>
        <w:rPr>
          <w:rFonts w:ascii="Courier New" w:eastAsia="Courier New" w:hAnsi="Courier New"/>
          <w:sz w:val="18"/>
        </w:rPr>
        <w:br/>
        <w:t xml:space="preserve">    summary: item.summary,</w:t>
      </w:r>
      <w:r>
        <w:rPr>
          <w:rFonts w:ascii="Courier New" w:eastAsia="Courier New" w:hAnsi="Courier New"/>
          <w:sz w:val="18"/>
        </w:rPr>
        <w:br/>
        <w:t xml:space="preserve">    content: item.content,</w:t>
      </w:r>
      <w:r>
        <w:rPr>
          <w:rFonts w:ascii="Courier New" w:eastAsia="Courier New" w:hAnsi="Courier New"/>
          <w:sz w:val="18"/>
        </w:rPr>
        <w:br/>
        <w:t xml:space="preserve">    cover_image: item.cover_image,</w:t>
      </w:r>
      <w:r>
        <w:rPr>
          <w:rFonts w:ascii="Courier New" w:eastAsia="Courier New" w:hAnsi="Courier New"/>
          <w:sz w:val="18"/>
        </w:rPr>
        <w:br/>
        <w:t xml:space="preserve">    cover_image_url: item.cover_image_url,</w:t>
      </w:r>
      <w:r>
        <w:rPr>
          <w:rFonts w:ascii="Courier New" w:eastAsia="Courier New" w:hAnsi="Courier New"/>
          <w:sz w:val="18"/>
        </w:rPr>
        <w:br/>
        <w:t xml:space="preserve">    publish_date: item.publish_date,</w:t>
      </w:r>
      <w:r>
        <w:rPr>
          <w:rFonts w:ascii="Courier New" w:eastAsia="Courier New" w:hAnsi="Courier New"/>
          <w:sz w:val="18"/>
        </w:rPr>
        <w:br/>
        <w:t xml:space="preserve">    is_published: item.is_published</w:t>
      </w:r>
      <w:r>
        <w:rPr>
          <w:rFonts w:ascii="Courier New" w:eastAsia="Courier New" w:hAnsi="Courier New"/>
          <w:sz w:val="18"/>
        </w:rPr>
        <w:br/>
        <w:t xml:space="preserve">  }</w:t>
      </w:r>
      <w:r>
        <w:rPr>
          <w:rFonts w:ascii="Courier New" w:eastAsia="Courier New" w:hAnsi="Courier New"/>
          <w:sz w:val="18"/>
        </w:rPr>
        <w:br/>
        <w:t xml:space="preserve">  formDialogVisible.value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确认删除</w:t>
      </w:r>
      <w:r>
        <w:rPr>
          <w:rFonts w:ascii="Courier New" w:eastAsia="Courier New" w:hAnsi="Courier New"/>
          <w:sz w:val="18"/>
        </w:rPr>
        <w:br/>
        <w:t>const confirmDelete = (item) =&gt; {</w:t>
      </w:r>
      <w:r>
        <w:rPr>
          <w:rFonts w:ascii="Courier New" w:eastAsia="Courier New" w:hAnsi="Courier New"/>
          <w:sz w:val="18"/>
        </w:rPr>
        <w:br/>
        <w:t xml:space="preserve">  ElMessageBox.confirm(</w:t>
      </w:r>
      <w:r>
        <w:rPr>
          <w:rFonts w:ascii="Courier New" w:eastAsia="Courier New" w:hAnsi="Courier New"/>
          <w:sz w:val="18"/>
        </w:rPr>
        <w:br/>
        <w:t xml:space="preserve">    `确定要删除动态"${item.title}"吗？`,</w:t>
      </w:r>
      <w:r>
        <w:rPr>
          <w:rFonts w:ascii="Courier New" w:eastAsia="Courier New" w:hAnsi="Courier New"/>
          <w:sz w:val="18"/>
        </w:rPr>
        <w:br/>
        <w:t xml:space="preserve">    '提示',</w:t>
      </w:r>
      <w:r>
        <w:rPr>
          <w:rFonts w:ascii="Courier New" w:eastAsia="Courier New" w:hAnsi="Courier New"/>
          <w:sz w:val="18"/>
        </w:rPr>
        <w:br/>
        <w:t xml:space="preserve">    {</w:t>
      </w:r>
      <w:r>
        <w:rPr>
          <w:rFonts w:ascii="Courier New" w:eastAsia="Courier New" w:hAnsi="Courier New"/>
          <w:sz w:val="18"/>
        </w:rPr>
        <w:br/>
        <w:t xml:space="preserve">      confirmButtonText: '确定',</w:t>
      </w:r>
      <w:r>
        <w:rPr>
          <w:rFonts w:ascii="Courier New" w:eastAsia="Courier New" w:hAnsi="Courier New"/>
          <w:sz w:val="18"/>
        </w:rPr>
        <w:br/>
        <w:t xml:space="preserve">      cancelButtonText: '取消',</w:t>
      </w:r>
      <w:r>
        <w:rPr>
          <w:rFonts w:ascii="Courier New" w:eastAsia="Courier New" w:hAnsi="Courier New"/>
          <w:sz w:val="18"/>
        </w:rPr>
        <w:br/>
        <w:t xml:space="preserve">      type: 'warning'</w:t>
      </w:r>
      <w:r>
        <w:rPr>
          <w:rFonts w:ascii="Courier New" w:eastAsia="Courier New" w:hAnsi="Courier New"/>
          <w:sz w:val="18"/>
        </w:rPr>
        <w:br/>
        <w:t xml:space="preserve">    }</w:t>
      </w:r>
      <w:r>
        <w:rPr>
          <w:rFonts w:ascii="Courier New" w:eastAsia="Courier New" w:hAnsi="Courier New"/>
          <w:sz w:val="18"/>
        </w:rPr>
        <w:br/>
        <w:t xml:space="preserve">  ).then(async () =&gt; {</w:t>
      </w:r>
      <w:r>
        <w:rPr>
          <w:rFonts w:ascii="Courier New" w:eastAsia="Courier New" w:hAnsi="Courier New"/>
          <w:sz w:val="18"/>
        </w:rPr>
        <w:br/>
      </w:r>
      <w:r>
        <w:rPr>
          <w:rFonts w:ascii="Courier New" w:eastAsia="Courier New" w:hAnsi="Courier New"/>
          <w:sz w:val="18"/>
        </w:rPr>
        <w:lastRenderedPageBreak/>
        <w:t xml:space="preserve">    try {</w:t>
      </w:r>
      <w:r>
        <w:rPr>
          <w:rFonts w:ascii="Courier New" w:eastAsia="Courier New" w:hAnsi="Courier New"/>
          <w:sz w:val="18"/>
        </w:rPr>
        <w:br/>
        <w:t xml:space="preserve">      const res = await deleteNews(item.id)</w:t>
      </w:r>
      <w:r>
        <w:rPr>
          <w:rFonts w:ascii="Courier New" w:eastAsia="Courier New" w:hAnsi="Courier New"/>
          <w:sz w:val="18"/>
        </w:rPr>
        <w:br/>
        <w:t xml:space="preserve">      if (res.success) {</w:t>
      </w:r>
      <w:r>
        <w:rPr>
          <w:rFonts w:ascii="Courier New" w:eastAsia="Courier New" w:hAnsi="Courier New"/>
          <w:sz w:val="18"/>
        </w:rPr>
        <w:br/>
        <w:t xml:space="preserve">        ElMessage.success('删除成功')</w:t>
      </w:r>
      <w:r>
        <w:rPr>
          <w:rFonts w:ascii="Courier New" w:eastAsia="Courier New" w:hAnsi="Courier New"/>
          <w:sz w:val="18"/>
        </w:rPr>
        <w:br/>
        <w:t xml:space="preserve">        loadNewsList()</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ElMessage.error('删除失败')</w:t>
      </w:r>
      <w:r>
        <w:rPr>
          <w:rFonts w:ascii="Courier New" w:eastAsia="Courier New" w:hAnsi="Courier New"/>
          <w:sz w:val="18"/>
        </w:rPr>
        <w:br/>
        <w:t xml:space="preserve">    }</w:t>
      </w:r>
      <w:r>
        <w:rPr>
          <w:rFonts w:ascii="Courier New" w:eastAsia="Courier New" w:hAnsi="Courier New"/>
          <w:sz w:val="18"/>
        </w:rPr>
        <w:br/>
        <w:t xml:space="preserve">  }).catch(() =&gt;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封面上传成功</w:t>
      </w:r>
      <w:r>
        <w:rPr>
          <w:rFonts w:ascii="Courier New" w:eastAsia="Courier New" w:hAnsi="Courier New"/>
          <w:sz w:val="18"/>
        </w:rPr>
        <w:br/>
        <w:t>const handleCoverSuccess = (response) =&gt; {</w:t>
      </w:r>
      <w:r>
        <w:rPr>
          <w:rFonts w:ascii="Courier New" w:eastAsia="Courier New" w:hAnsi="Courier New"/>
          <w:sz w:val="18"/>
        </w:rPr>
        <w:br/>
        <w:t xml:space="preserve">  if (response.success) {</w:t>
      </w:r>
      <w:r>
        <w:rPr>
          <w:rFonts w:ascii="Courier New" w:eastAsia="Courier New" w:hAnsi="Courier New"/>
          <w:sz w:val="18"/>
        </w:rPr>
        <w:br/>
        <w:t xml:space="preserve">    newsForm.value.cover_image_url = response.data.url</w:t>
      </w:r>
      <w:r>
        <w:rPr>
          <w:rFonts w:ascii="Courier New" w:eastAsia="Courier New" w:hAnsi="Courier New"/>
          <w:sz w:val="18"/>
        </w:rPr>
        <w:br/>
        <w:t xml:space="preserve">    newsForm.value.cover_image = response.data.path</w:t>
      </w:r>
      <w:r>
        <w:rPr>
          <w:rFonts w:ascii="Courier New" w:eastAsia="Courier New" w:hAnsi="Courier New"/>
          <w:sz w:val="18"/>
        </w:rPr>
        <w:br/>
        <w:t xml:space="preserve">    ElMessage.success('上传成功')</w:t>
      </w:r>
      <w:r>
        <w:rPr>
          <w:rFonts w:ascii="Courier New" w:eastAsia="Courier New" w:hAnsi="Courier New"/>
          <w:sz w:val="18"/>
        </w:rPr>
        <w:br/>
        <w:t xml:space="preserve">  } else {</w:t>
      </w:r>
      <w:r>
        <w:rPr>
          <w:rFonts w:ascii="Courier New" w:eastAsia="Courier New" w:hAnsi="Courier New"/>
          <w:sz w:val="18"/>
        </w:rPr>
        <w:br/>
        <w:t xml:space="preserve">    ElMessage.error(response.message || '上传失败')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封面上传失败</w:t>
      </w:r>
      <w:r>
        <w:rPr>
          <w:rFonts w:ascii="Courier New" w:eastAsia="Courier New" w:hAnsi="Courier New"/>
          <w:sz w:val="18"/>
        </w:rPr>
        <w:br/>
        <w:t>const handleCoverError = (error) =&gt; {</w:t>
      </w:r>
      <w:r>
        <w:rPr>
          <w:rFonts w:ascii="Courier New" w:eastAsia="Courier New" w:hAnsi="Courier New"/>
          <w:sz w:val="18"/>
        </w:rPr>
        <w:br/>
        <w:t xml:space="preserve">  console.error('上传失败:', error)</w:t>
      </w:r>
      <w:r>
        <w:rPr>
          <w:rFonts w:ascii="Courier New" w:eastAsia="Courier New" w:hAnsi="Courier New"/>
          <w:sz w:val="18"/>
        </w:rPr>
        <w:br/>
        <w:t xml:space="preserve">  ElMessage.error('上传失败，请重试')</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封面上传前验证</w:t>
      </w:r>
      <w:r>
        <w:rPr>
          <w:rFonts w:ascii="Courier New" w:eastAsia="Courier New" w:hAnsi="Courier New"/>
          <w:sz w:val="18"/>
        </w:rPr>
        <w:br/>
        <w:t>const beforeCoverUpload = (file) =&gt; {</w:t>
      </w:r>
      <w:r>
        <w:rPr>
          <w:rFonts w:ascii="Courier New" w:eastAsia="Courier New" w:hAnsi="Courier New"/>
          <w:sz w:val="18"/>
        </w:rPr>
        <w:br/>
        <w:t xml:space="preserve">  const isImage = file.type.startsWith('image/')</w:t>
      </w:r>
      <w:r>
        <w:rPr>
          <w:rFonts w:ascii="Courier New" w:eastAsia="Courier New" w:hAnsi="Courier New"/>
          <w:sz w:val="18"/>
        </w:rPr>
        <w:br/>
        <w:t xml:space="preserve">  const isLt5M = file.size / 1024 / 1024 &lt; 5</w:t>
      </w:r>
      <w:r>
        <w:rPr>
          <w:rFonts w:ascii="Courier New" w:eastAsia="Courier New" w:hAnsi="Courier New"/>
          <w:sz w:val="18"/>
        </w:rPr>
        <w:br/>
      </w:r>
      <w:r>
        <w:rPr>
          <w:rFonts w:ascii="Courier New" w:eastAsia="Courier New" w:hAnsi="Courier New"/>
          <w:sz w:val="18"/>
        </w:rPr>
        <w:br/>
        <w:t xml:space="preserve">  if (!isImage) {</w:t>
      </w:r>
      <w:r>
        <w:rPr>
          <w:rFonts w:ascii="Courier New" w:eastAsia="Courier New" w:hAnsi="Courier New"/>
          <w:sz w:val="18"/>
        </w:rPr>
        <w:br/>
        <w:t xml:space="preserve">    ElMessage.error('只能上传图片文件!')</w:t>
      </w:r>
      <w:r>
        <w:rPr>
          <w:rFonts w:ascii="Courier New" w:eastAsia="Courier New" w:hAnsi="Courier New"/>
          <w:sz w:val="18"/>
        </w:rPr>
        <w:br/>
        <w:t xml:space="preserve">    return false</w:t>
      </w:r>
      <w:r>
        <w:rPr>
          <w:rFonts w:ascii="Courier New" w:eastAsia="Courier New" w:hAnsi="Courier New"/>
          <w:sz w:val="18"/>
        </w:rPr>
        <w:br/>
        <w:t xml:space="preserve">  }</w:t>
      </w:r>
      <w:r>
        <w:rPr>
          <w:rFonts w:ascii="Courier New" w:eastAsia="Courier New" w:hAnsi="Courier New"/>
          <w:sz w:val="18"/>
        </w:rPr>
        <w:br/>
        <w:t xml:space="preserve">  if (!isLt5M) {</w:t>
      </w:r>
      <w:r>
        <w:rPr>
          <w:rFonts w:ascii="Courier New" w:eastAsia="Courier New" w:hAnsi="Courier New"/>
          <w:sz w:val="18"/>
        </w:rPr>
        <w:br/>
        <w:t xml:space="preserve">    ElMessage.error('图片大小不能超过 5MB!')</w:t>
      </w:r>
      <w:r>
        <w:rPr>
          <w:rFonts w:ascii="Courier New" w:eastAsia="Courier New" w:hAnsi="Courier New"/>
          <w:sz w:val="18"/>
        </w:rPr>
        <w:br/>
        <w:t xml:space="preserve">    return false</w:t>
      </w:r>
      <w:r>
        <w:rPr>
          <w:rFonts w:ascii="Courier New" w:eastAsia="Courier New" w:hAnsi="Courier New"/>
          <w:sz w:val="18"/>
        </w:rPr>
        <w:br/>
        <w:t xml:space="preserve">  }</w:t>
      </w:r>
      <w:r>
        <w:rPr>
          <w:rFonts w:ascii="Courier New" w:eastAsia="Courier New" w:hAnsi="Courier New"/>
          <w:sz w:val="18"/>
        </w:rPr>
        <w:br/>
        <w:t xml:space="preserve">  return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提交表单</w:t>
      </w:r>
      <w:r>
        <w:rPr>
          <w:rFonts w:ascii="Courier New" w:eastAsia="Courier New" w:hAnsi="Courier New"/>
          <w:sz w:val="18"/>
        </w:rPr>
        <w:br/>
        <w:t>const submitForm = async () =&gt; {</w:t>
      </w:r>
      <w:r>
        <w:rPr>
          <w:rFonts w:ascii="Courier New" w:eastAsia="Courier New" w:hAnsi="Courier New"/>
          <w:sz w:val="18"/>
        </w:rPr>
        <w:br/>
        <w:t xml:space="preserve">  if (!newsFormRef.value) return</w:t>
      </w:r>
      <w:r>
        <w:rPr>
          <w:rFonts w:ascii="Courier New" w:eastAsia="Courier New" w:hAnsi="Courier New"/>
          <w:sz w:val="18"/>
        </w:rPr>
        <w:br/>
        <w:t xml:space="preserve">  </w:t>
      </w:r>
      <w:r>
        <w:rPr>
          <w:rFonts w:ascii="Courier New" w:eastAsia="Courier New" w:hAnsi="Courier New"/>
          <w:sz w:val="18"/>
        </w:rPr>
        <w:br/>
        <w:t xml:space="preserve">  await newsFormRef.value.validate(async (valid) =&gt; {</w:t>
      </w:r>
      <w:r>
        <w:rPr>
          <w:rFonts w:ascii="Courier New" w:eastAsia="Courier New" w:hAnsi="Courier New"/>
          <w:sz w:val="18"/>
        </w:rPr>
        <w:br/>
        <w:t xml:space="preserve">    if (!valid) return</w:t>
      </w:r>
      <w:r>
        <w:rPr>
          <w:rFonts w:ascii="Courier New" w:eastAsia="Courier New" w:hAnsi="Courier New"/>
          <w:sz w:val="18"/>
        </w:rPr>
        <w:br/>
        <w:t xml:space="preserve">    </w:t>
      </w:r>
      <w:r>
        <w:rPr>
          <w:rFonts w:ascii="Courier New" w:eastAsia="Courier New" w:hAnsi="Courier New"/>
          <w:sz w:val="18"/>
        </w:rPr>
        <w:br/>
        <w:t xml:space="preserve">    submitting.value = true</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try {</w:t>
      </w:r>
      <w:r>
        <w:rPr>
          <w:rFonts w:ascii="Courier New" w:eastAsia="Courier New" w:hAnsi="Courier New"/>
          <w:sz w:val="18"/>
        </w:rPr>
        <w:br/>
        <w:t xml:space="preserve">      const data = {</w:t>
      </w:r>
      <w:r>
        <w:rPr>
          <w:rFonts w:ascii="Courier New" w:eastAsia="Courier New" w:hAnsi="Courier New"/>
          <w:sz w:val="18"/>
        </w:rPr>
        <w:br/>
        <w:t xml:space="preserve">        title: newsForm.value.title,</w:t>
      </w:r>
      <w:r>
        <w:rPr>
          <w:rFonts w:ascii="Courier New" w:eastAsia="Courier New" w:hAnsi="Courier New"/>
          <w:sz w:val="18"/>
        </w:rPr>
        <w:br/>
        <w:t xml:space="preserve">        summary: newsForm.value.summary,</w:t>
      </w:r>
      <w:r>
        <w:rPr>
          <w:rFonts w:ascii="Courier New" w:eastAsia="Courier New" w:hAnsi="Courier New"/>
          <w:sz w:val="18"/>
        </w:rPr>
        <w:br/>
        <w:t xml:space="preserve">        content: newsForm.value.content,</w:t>
      </w:r>
      <w:r>
        <w:rPr>
          <w:rFonts w:ascii="Courier New" w:eastAsia="Courier New" w:hAnsi="Courier New"/>
          <w:sz w:val="18"/>
        </w:rPr>
        <w:br/>
        <w:t xml:space="preserve">        cover_image: newsForm.value.cover_image,</w:t>
      </w:r>
      <w:r>
        <w:rPr>
          <w:rFonts w:ascii="Courier New" w:eastAsia="Courier New" w:hAnsi="Courier New"/>
          <w:sz w:val="18"/>
        </w:rPr>
        <w:br/>
        <w:t xml:space="preserve">        publish_date: newsForm.value.publish_date,</w:t>
      </w:r>
      <w:r>
        <w:rPr>
          <w:rFonts w:ascii="Courier New" w:eastAsia="Courier New" w:hAnsi="Courier New"/>
          <w:sz w:val="18"/>
        </w:rPr>
        <w:br/>
        <w:t xml:space="preserve">        is_published: newsForm.value.is_published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let res</w:t>
      </w:r>
      <w:r>
        <w:rPr>
          <w:rFonts w:ascii="Courier New" w:eastAsia="Courier New" w:hAnsi="Courier New"/>
          <w:sz w:val="18"/>
        </w:rPr>
        <w:br/>
        <w:t xml:space="preserve">      if (isEdit.value) {</w:t>
      </w:r>
      <w:r>
        <w:rPr>
          <w:rFonts w:ascii="Courier New" w:eastAsia="Courier New" w:hAnsi="Courier New"/>
          <w:sz w:val="18"/>
        </w:rPr>
        <w:br/>
        <w:t xml:space="preserve">        res = await updateNews(newsForm.value.id, data)</w:t>
      </w:r>
      <w:r>
        <w:rPr>
          <w:rFonts w:ascii="Courier New" w:eastAsia="Courier New" w:hAnsi="Courier New"/>
          <w:sz w:val="18"/>
        </w:rPr>
        <w:br/>
        <w:t xml:space="preserve">      } else {</w:t>
      </w:r>
      <w:r>
        <w:rPr>
          <w:rFonts w:ascii="Courier New" w:eastAsia="Courier New" w:hAnsi="Courier New"/>
          <w:sz w:val="18"/>
        </w:rPr>
        <w:br/>
        <w:t xml:space="preserve">        res = await createNews(data)</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ElMessage.success(isEdit.value ? '更新成功' : '发布成功')</w:t>
      </w:r>
      <w:r>
        <w:rPr>
          <w:rFonts w:ascii="Courier New" w:eastAsia="Courier New" w:hAnsi="Courier New"/>
          <w:sz w:val="18"/>
        </w:rPr>
        <w:br/>
        <w:t xml:space="preserve">        formDialogVisible.value = false</w:t>
      </w:r>
      <w:r>
        <w:rPr>
          <w:rFonts w:ascii="Courier New" w:eastAsia="Courier New" w:hAnsi="Courier New"/>
          <w:sz w:val="18"/>
        </w:rPr>
        <w:br/>
        <w:t xml:space="preserve">        loadNewsList()</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ElMessage.error(error.response?.data?.error?.message || '操作失败')</w:t>
      </w:r>
      <w:r>
        <w:rPr>
          <w:rFonts w:ascii="Courier New" w:eastAsia="Courier New" w:hAnsi="Courier New"/>
          <w:sz w:val="18"/>
        </w:rPr>
        <w:br/>
        <w:t xml:space="preserve">    } finally {</w:t>
      </w:r>
      <w:r>
        <w:rPr>
          <w:rFonts w:ascii="Courier New" w:eastAsia="Courier New" w:hAnsi="Courier New"/>
          <w:sz w:val="18"/>
        </w:rPr>
        <w:br/>
        <w:t xml:space="preserve">      submitting.value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.admin-page {</w:t>
      </w:r>
      <w:r>
        <w:rPr>
          <w:rFonts w:ascii="Courier New" w:eastAsia="Courier New" w:hAnsi="Courier New"/>
          <w:sz w:val="18"/>
        </w:rPr>
        <w:br/>
        <w:t xml:space="preserve">  padding: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.table-card {</w:t>
      </w:r>
      <w:r>
        <w:rPr>
          <w:rFonts w:ascii="Courier New" w:eastAsia="Courier New" w:hAnsi="Courier New"/>
          <w:sz w:val="18"/>
        </w:rPr>
        <w:br/>
        <w:t xml:space="preserve">  min-height: 400px;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.no-image {</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详情对话框 */</w:t>
      </w:r>
      <w:r>
        <w:rPr>
          <w:rFonts w:ascii="Courier New" w:eastAsia="Courier New" w:hAnsi="Courier New"/>
          <w:sz w:val="18"/>
        </w:rPr>
        <w:br/>
        <w:t>.news-detail {</w:t>
      </w:r>
      <w:r>
        <w:rPr>
          <w:rFonts w:ascii="Courier New" w:eastAsia="Courier New" w:hAnsi="Courier New"/>
          <w:sz w:val="18"/>
        </w:rPr>
        <w:br/>
        <w:t xml:space="preserve">  padding: 10px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.detail-meta {</w:t>
      </w:r>
      <w:r>
        <w:rPr>
          <w:rFonts w:ascii="Courier New" w:eastAsia="Courier New" w:hAnsi="Courier New"/>
          <w:sz w:val="18"/>
        </w:rPr>
        <w:br/>
        <w:t xml:space="preserve">  display: flex;</w:t>
      </w:r>
      <w:r>
        <w:rPr>
          <w:rFonts w:ascii="Courier New" w:eastAsia="Courier New" w:hAnsi="Courier New"/>
          <w:sz w:val="18"/>
        </w:rPr>
        <w:br/>
        <w:t xml:space="preserve">  gap: 20px;</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 xml:space="preserve">  padding-bottom: 16px;</w:t>
      </w:r>
      <w:r>
        <w:rPr>
          <w:rFonts w:ascii="Courier New" w:eastAsia="Courier New" w:hAnsi="Courier New"/>
          <w:sz w:val="18"/>
        </w:rPr>
        <w:br/>
        <w:t xml:space="preserve">  border-bottom: 1px solid #e4e7ed;</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.detail-cover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.detail-cover .el-image {</w:t>
      </w:r>
      <w:r>
        <w:rPr>
          <w:rFonts w:ascii="Courier New" w:eastAsia="Courier New" w:hAnsi="Courier New"/>
          <w:sz w:val="18"/>
        </w:rPr>
        <w:br/>
        <w:t xml:space="preserve">  width: 100%;</w:t>
      </w:r>
      <w:r>
        <w:rPr>
          <w:rFonts w:ascii="Courier New" w:eastAsia="Courier New" w:hAnsi="Courier New"/>
          <w:sz w:val="18"/>
        </w:rPr>
        <w:br/>
        <w:t xml:space="preserve">  border-radius: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.detail-summary,</w:t>
      </w:r>
      <w:r>
        <w:rPr>
          <w:rFonts w:ascii="Courier New" w:eastAsia="Courier New" w:hAnsi="Courier New"/>
          <w:sz w:val="18"/>
        </w:rPr>
        <w:br/>
        <w:t>.detail-content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.detail-summary h4,</w:t>
      </w:r>
      <w:r>
        <w:rPr>
          <w:rFonts w:ascii="Courier New" w:eastAsia="Courier New" w:hAnsi="Courier New"/>
          <w:sz w:val="18"/>
        </w:rPr>
        <w:br/>
        <w:t>.detail-content h4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.detail-summary p {</w:t>
      </w:r>
      <w:r>
        <w:rPr>
          <w:rFonts w:ascii="Courier New" w:eastAsia="Courier New" w:hAnsi="Courier New"/>
          <w:sz w:val="18"/>
        </w:rPr>
        <w:br/>
        <w:t xml:space="preserve">  font-size: 14px;</w:t>
      </w:r>
      <w:r>
        <w:rPr>
          <w:rFonts w:ascii="Courier New" w:eastAsia="Courier New" w:hAnsi="Courier New"/>
          <w:sz w:val="18"/>
        </w:rPr>
        <w:br/>
        <w:t xml:space="preserve">  line-height: 1.8;</w:t>
      </w:r>
      <w:r>
        <w:rPr>
          <w:rFonts w:ascii="Courier New" w:eastAsia="Courier New" w:hAnsi="Courier New"/>
          <w:sz w:val="18"/>
        </w:rPr>
        <w:br/>
        <w:t xml:space="preserve">  color: #606266;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.detail-content :deep(p) {</w:t>
      </w:r>
      <w:r>
        <w:rPr>
          <w:rFonts w:ascii="Courier New" w:eastAsia="Courier New" w:hAnsi="Courier New"/>
          <w:sz w:val="18"/>
        </w:rPr>
        <w:br/>
        <w:t xml:space="preserve">  font-size: 14px;</w:t>
      </w:r>
      <w:r>
        <w:rPr>
          <w:rFonts w:ascii="Courier New" w:eastAsia="Courier New" w:hAnsi="Courier New"/>
          <w:sz w:val="18"/>
        </w:rPr>
        <w:br/>
        <w:t xml:space="preserve">  line-height: 1.8;</w:t>
      </w:r>
      <w:r>
        <w:rPr>
          <w:rFonts w:ascii="Courier New" w:eastAsia="Courier New" w:hAnsi="Courier New"/>
          <w:sz w:val="18"/>
        </w:rPr>
        <w:br/>
        <w:t xml:space="preserve">  color: #303133;</w:t>
      </w:r>
      <w:r>
        <w:rPr>
          <w:rFonts w:ascii="Courier New" w:eastAsia="Courier New" w:hAnsi="Courier New"/>
          <w:sz w:val="18"/>
        </w:rPr>
        <w:br/>
        <w:t xml:space="preserve">  margin: 12px 0;</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 表单样式 */</w:t>
      </w:r>
      <w:r>
        <w:rPr>
          <w:rFonts w:ascii="Courier New" w:eastAsia="Courier New" w:hAnsi="Courier New"/>
          <w:sz w:val="18"/>
        </w:rPr>
        <w:br/>
        <w:t>.cover-uploader {</w:t>
      </w:r>
      <w:r>
        <w:rPr>
          <w:rFonts w:ascii="Courier New" w:eastAsia="Courier New" w:hAnsi="Courier New"/>
          <w:sz w:val="18"/>
        </w:rPr>
        <w:br/>
        <w:t xml:space="preserve">  width: 300px;</w:t>
      </w:r>
      <w:r>
        <w:rPr>
          <w:rFonts w:ascii="Courier New" w:eastAsia="Courier New" w:hAnsi="Courier New"/>
          <w:sz w:val="18"/>
        </w:rPr>
        <w:br/>
        <w:t xml:space="preserve">  height: 169px;</w:t>
      </w:r>
      <w:r>
        <w:rPr>
          <w:rFonts w:ascii="Courier New" w:eastAsia="Courier New" w:hAnsi="Courier New"/>
          <w:sz w:val="18"/>
        </w:rPr>
        <w:br/>
        <w:t xml:space="preserve">  border: 1px dashed #d9d9d9;</w:t>
      </w:r>
      <w:r>
        <w:rPr>
          <w:rFonts w:ascii="Courier New" w:eastAsia="Courier New" w:hAnsi="Courier New"/>
          <w:sz w:val="18"/>
        </w:rPr>
        <w:br/>
        <w:t xml:space="preserve">  border-radius: 6px;</w:t>
      </w:r>
      <w:r>
        <w:rPr>
          <w:rFonts w:ascii="Courier New" w:eastAsia="Courier New" w:hAnsi="Courier New"/>
          <w:sz w:val="18"/>
        </w:rPr>
        <w:br/>
        <w:t xml:space="preserve">  cursor: pointer;</w:t>
      </w:r>
      <w:r>
        <w:rPr>
          <w:rFonts w:ascii="Courier New" w:eastAsia="Courier New" w:hAnsi="Courier New"/>
          <w:sz w:val="18"/>
        </w:rPr>
        <w:br/>
        <w:t xml:space="preserve">  overflow: hidden;</w:t>
      </w:r>
      <w:r>
        <w:rPr>
          <w:rFonts w:ascii="Courier New" w:eastAsia="Courier New" w:hAnsi="Courier New"/>
          <w:sz w:val="18"/>
        </w:rPr>
        <w:br/>
        <w:t xml:space="preserve">  transition: border-color 0.3s;</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.cover-uploader:hover {</w:t>
      </w:r>
      <w:r>
        <w:rPr>
          <w:rFonts w:ascii="Courier New" w:eastAsia="Courier New" w:hAnsi="Courier New"/>
          <w:sz w:val="18"/>
        </w:rPr>
        <w:br/>
        <w:t xml:space="preserve">  border-color: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.cover-preview {</w:t>
      </w:r>
      <w:r>
        <w:rPr>
          <w:rFonts w:ascii="Courier New" w:eastAsia="Courier New" w:hAnsi="Courier New"/>
          <w:sz w:val="18"/>
        </w:rPr>
        <w:br/>
        <w:t xml:space="preserve">  width: 100%;</w:t>
      </w:r>
      <w:r>
        <w:rPr>
          <w:rFonts w:ascii="Courier New" w:eastAsia="Courier New" w:hAnsi="Courier New"/>
          <w:sz w:val="18"/>
        </w:rPr>
        <w:br/>
        <w:t xml:space="preserve">  height: 100%;</w:t>
      </w:r>
      <w:r>
        <w:rPr>
          <w:rFonts w:ascii="Courier New" w:eastAsia="Courier New" w:hAnsi="Courier New"/>
          <w:sz w:val="18"/>
        </w:rPr>
        <w:br/>
        <w:t xml:space="preserve">  object-fit: cover;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.upload-placeholder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width: 100%;</w:t>
      </w:r>
      <w:r>
        <w:rPr>
          <w:rFonts w:ascii="Courier New" w:eastAsia="Courier New" w:hAnsi="Courier New"/>
          <w:sz w:val="18"/>
        </w:rPr>
        <w:br/>
        <w:t xml:space="preserve">  height: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.upload-icon {</w:t>
      </w:r>
      <w:r>
        <w:rPr>
          <w:rFonts w:ascii="Courier New" w:eastAsia="Courier New" w:hAnsi="Courier New"/>
          <w:sz w:val="18"/>
        </w:rPr>
        <w:br/>
        <w:t xml:space="preserve">  font-size: 28px;</w:t>
      </w:r>
      <w:r>
        <w:rPr>
          <w:rFonts w:ascii="Courier New" w:eastAsia="Courier New" w:hAnsi="Courier New"/>
          <w:sz w:val="18"/>
        </w:rPr>
        <w:br/>
        <w:t xml:space="preserve">  color: #8c939d;</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.upload-text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.upload-tip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margin-top: 8px;</w:t>
      </w:r>
      <w:r>
        <w:rPr>
          <w:rFonts w:ascii="Courier New" w:eastAsia="Courier New" w:hAnsi="Courier New"/>
          <w:sz w:val="18"/>
        </w:rPr>
        <w:br/>
        <w:t xml:space="preserve">  line-height: 1.5;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.content-tip {</w:t>
      </w:r>
      <w:r>
        <w:rPr>
          <w:rFonts w:ascii="Courier New" w:eastAsia="Courier New" w:hAnsi="Courier New"/>
          <w:sz w:val="18"/>
        </w:rPr>
        <w:br/>
        <w:t xml:space="preserve">  font-size: 12px;</w:t>
      </w:r>
      <w:r>
        <w:rPr>
          <w:rFonts w:ascii="Courier New" w:eastAsia="Courier New" w:hAnsi="Courier New"/>
          <w:sz w:val="18"/>
        </w:rPr>
        <w:br/>
      </w:r>
      <w:r>
        <w:rPr>
          <w:rFonts w:ascii="Courier New" w:eastAsia="Courier New" w:hAnsi="Courier New"/>
          <w:sz w:val="18"/>
        </w:rPr>
        <w:lastRenderedPageBreak/>
        <w:t xml:space="preserve">  color: #909399;</w:t>
      </w:r>
      <w:r>
        <w:rPr>
          <w:rFonts w:ascii="Courier New" w:eastAsia="Courier New" w:hAnsi="Courier New"/>
          <w:sz w:val="18"/>
        </w:rPr>
        <w:br/>
        <w:t xml:space="preserve">  margin-top: 8px;</w:t>
      </w:r>
      <w:r>
        <w:rPr>
          <w:rFonts w:ascii="Courier New" w:eastAsia="Courier New" w:hAnsi="Courier New"/>
          <w:sz w:val="18"/>
        </w:rPr>
        <w:br/>
        <w:t xml:space="preserve">  line-height: 1.5;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.form-tip {</w:t>
      </w:r>
      <w:r>
        <w:rPr>
          <w:rFonts w:ascii="Courier New" w:eastAsia="Courier New" w:hAnsi="Courier New"/>
          <w:sz w:val="18"/>
        </w:rPr>
        <w:br/>
        <w:t xml:space="preserve">  margin-left: 12px;</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77173D90" w14:textId="77777777" w:rsidR="00CE5C61" w:rsidRDefault="00CE5C61" w:rsidP="00CE5C61">
      <w:r>
        <w:rPr>
          <w:b/>
          <w:sz w:val="24"/>
        </w:rPr>
        <w:t>文件：</w:t>
      </w:r>
      <w:r>
        <w:rPr>
          <w:b/>
          <w:sz w:val="24"/>
        </w:rPr>
        <w:t>views\admin\RegionSchoolCreate.vue</w:t>
      </w:r>
    </w:p>
    <w:p w14:paraId="51A1C12F" w14:textId="77777777" w:rsidR="00CE5C61" w:rsidRDefault="00CE5C61" w:rsidP="00CE5C61">
      <w:r>
        <w:t>代码内容如下：</w:t>
      </w:r>
    </w:p>
    <w:p w14:paraId="457D1C4A"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class="page"&gt;</w:t>
      </w:r>
      <w:r>
        <w:rPr>
          <w:rFonts w:ascii="Courier New" w:eastAsia="Courier New" w:hAnsi="Courier New"/>
          <w:sz w:val="18"/>
        </w:rPr>
        <w:br/>
        <w:t xml:space="preserve">    &lt;el-card&gt;</w:t>
      </w:r>
      <w:r>
        <w:rPr>
          <w:rFonts w:ascii="Courier New" w:eastAsia="Courier New" w:hAnsi="Courier New"/>
          <w:sz w:val="18"/>
        </w:rPr>
        <w:br/>
        <w:t xml:space="preserve">      &lt;template #header&gt;</w:t>
      </w:r>
      <w:r>
        <w:rPr>
          <w:rFonts w:ascii="Courier New" w:eastAsia="Courier New" w:hAnsi="Courier New"/>
          <w:sz w:val="18"/>
        </w:rPr>
        <w:br/>
        <w:t xml:space="preserve">        &lt;div class="header"&gt;</w:t>
      </w:r>
      <w:r>
        <w:rPr>
          <w:rFonts w:ascii="Courier New" w:eastAsia="Courier New" w:hAnsi="Courier New"/>
          <w:sz w:val="18"/>
        </w:rPr>
        <w:br/>
        <w:t xml:space="preserve">          &lt;div&gt;</w:t>
      </w:r>
      <w:r>
        <w:rPr>
          <w:rFonts w:ascii="Courier New" w:eastAsia="Courier New" w:hAnsi="Courier New"/>
          <w:sz w:val="18"/>
        </w:rPr>
        <w:br/>
        <w:t xml:space="preserve">            &lt;div class="title"&gt;新增学校&lt;/div&gt;</w:t>
      </w:r>
      <w:r>
        <w:rPr>
          <w:rFonts w:ascii="Courier New" w:eastAsia="Courier New" w:hAnsi="Courier New"/>
          <w:sz w:val="18"/>
        </w:rPr>
        <w:br/>
        <w:t xml:space="preserve">            &lt;div class="sub"&gt;为当前区县创建学校账号并绑定学校基础信息&lt;/div&gt;</w:t>
      </w:r>
      <w:r>
        <w:rPr>
          <w:rFonts w:ascii="Courier New" w:eastAsia="Courier New" w:hAnsi="Courier New"/>
          <w:sz w:val="18"/>
        </w:rPr>
        <w:br/>
        <w:t xml:space="preserve">          &lt;/div&gt;</w:t>
      </w:r>
      <w:r>
        <w:rPr>
          <w:rFonts w:ascii="Courier New" w:eastAsia="Courier New" w:hAnsi="Courier New"/>
          <w:sz w:val="18"/>
        </w:rPr>
        <w:br/>
        <w:t xml:space="preserve">          &lt;el-button @click="goBack"&gt;返回&lt;/el-button&gt;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w:t>
      </w:r>
      <w:r>
        <w:rPr>
          <w:rFonts w:ascii="Courier New" w:eastAsia="Courier New" w:hAnsi="Courier New"/>
          <w:sz w:val="18"/>
        </w:rPr>
        <w:br/>
        <w:t xml:space="preserve">        :rules="rules"</w:t>
      </w:r>
      <w:r>
        <w:rPr>
          <w:rFonts w:ascii="Courier New" w:eastAsia="Courier New" w:hAnsi="Courier New"/>
          <w:sz w:val="18"/>
        </w:rPr>
        <w:br/>
        <w:t xml:space="preserve">        label-width="110px"</w:t>
      </w:r>
      <w:r>
        <w:rPr>
          <w:rFonts w:ascii="Courier New" w:eastAsia="Courier New" w:hAnsi="Courier New"/>
          <w:sz w:val="18"/>
        </w:rPr>
        <w:br/>
        <w:t xml:space="preserve">        size="large"</w:t>
      </w:r>
      <w:r>
        <w:rPr>
          <w:rFonts w:ascii="Courier New" w:eastAsia="Courier New" w:hAnsi="Courier New"/>
          <w:sz w:val="18"/>
        </w:rPr>
        <w:br/>
        <w:t xml:space="preserve">      &gt;</w:t>
      </w:r>
      <w:r>
        <w:rPr>
          <w:rFonts w:ascii="Courier New" w:eastAsia="Courier New" w:hAnsi="Courier New"/>
          <w:sz w:val="18"/>
        </w:rPr>
        <w:br/>
        <w:t xml:space="preserve">        &lt;el-divider content-position="left"&gt;账号信息&lt;/el-divider&gt;</w:t>
      </w:r>
      <w:r>
        <w:rPr>
          <w:rFonts w:ascii="Courier New" w:eastAsia="Courier New" w:hAnsi="Courier New"/>
          <w:sz w:val="18"/>
        </w:rPr>
        <w:br/>
      </w:r>
      <w:r>
        <w:rPr>
          <w:rFonts w:ascii="Courier New" w:eastAsia="Courier New" w:hAnsi="Courier New"/>
          <w:sz w:val="18"/>
        </w:rPr>
        <w:br/>
        <w:t xml:space="preserve">        &lt;el-form-item label="学校账号" prop="username"&gt;</w:t>
      </w:r>
      <w:r>
        <w:rPr>
          <w:rFonts w:ascii="Courier New" w:eastAsia="Courier New" w:hAnsi="Courier New"/>
          <w:sz w:val="18"/>
        </w:rPr>
        <w:br/>
        <w:t xml:space="preserve">          &lt;el-input v-model="form.username" placeholder="可选，不填则自动生成"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label="登录邮箱" prop="email"&gt;</w:t>
      </w:r>
      <w:r>
        <w:rPr>
          <w:rFonts w:ascii="Courier New" w:eastAsia="Courier New" w:hAnsi="Courier New"/>
          <w:sz w:val="18"/>
        </w:rPr>
        <w:br/>
        <w:t xml:space="preserve">          &lt;el-input v-model="form.email" placeholder="必填，用于登录/找回"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label="初始密码" prop="password"&gt;</w:t>
      </w:r>
      <w:r>
        <w:rPr>
          <w:rFonts w:ascii="Courier New" w:eastAsia="Courier New" w:hAnsi="Courier New"/>
          <w:sz w:val="18"/>
        </w:rPr>
        <w:br/>
        <w:t xml:space="preserve">          &lt;el-input</w:t>
      </w:r>
      <w:r>
        <w:rPr>
          <w:rFonts w:ascii="Courier New" w:eastAsia="Courier New" w:hAnsi="Courier New"/>
          <w:sz w:val="18"/>
        </w:rPr>
        <w:br/>
        <w:t xml:space="preserve">            v-model="form.password"</w:t>
      </w:r>
      <w:r>
        <w:rPr>
          <w:rFonts w:ascii="Courier New" w:eastAsia="Courier New" w:hAnsi="Courier New"/>
          <w:sz w:val="18"/>
        </w:rPr>
        <w:br/>
        <w:t xml:space="preserve">            type="password"</w:t>
      </w:r>
      <w:r>
        <w:rPr>
          <w:rFonts w:ascii="Courier New" w:eastAsia="Courier New" w:hAnsi="Courier New"/>
          <w:sz w:val="18"/>
        </w:rPr>
        <w:br/>
        <w:t xml:space="preserve">            show-password</w:t>
      </w:r>
      <w:r>
        <w:rPr>
          <w:rFonts w:ascii="Courier New" w:eastAsia="Courier New" w:hAnsi="Courier New"/>
          <w:sz w:val="18"/>
        </w:rPr>
        <w:br/>
        <w:t xml:space="preserve">            placeholder="必填，至少8位"</w:t>
      </w:r>
      <w:r>
        <w:rPr>
          <w:rFonts w:ascii="Courier New" w:eastAsia="Courier New" w:hAnsi="Courier New"/>
          <w:sz w:val="18"/>
        </w:rPr>
        <w:br/>
      </w:r>
      <w:r>
        <w:rPr>
          <w:rFonts w:ascii="Courier New" w:eastAsia="Courier New" w:hAnsi="Courier New"/>
          <w:sz w:val="18"/>
        </w:rPr>
        <w:lastRenderedPageBreak/>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label="确认密码" prop="password2"&gt;</w:t>
      </w:r>
      <w:r>
        <w:rPr>
          <w:rFonts w:ascii="Courier New" w:eastAsia="Courier New" w:hAnsi="Courier New"/>
          <w:sz w:val="18"/>
        </w:rPr>
        <w:br/>
        <w:t xml:space="preserve">          &lt;el-input</w:t>
      </w:r>
      <w:r>
        <w:rPr>
          <w:rFonts w:ascii="Courier New" w:eastAsia="Courier New" w:hAnsi="Courier New"/>
          <w:sz w:val="18"/>
        </w:rPr>
        <w:br/>
        <w:t xml:space="preserve">            v-model="form.password2"</w:t>
      </w:r>
      <w:r>
        <w:rPr>
          <w:rFonts w:ascii="Courier New" w:eastAsia="Courier New" w:hAnsi="Courier New"/>
          <w:sz w:val="18"/>
        </w:rPr>
        <w:br/>
        <w:t xml:space="preserve">            type="password"</w:t>
      </w:r>
      <w:r>
        <w:rPr>
          <w:rFonts w:ascii="Courier New" w:eastAsia="Courier New" w:hAnsi="Courier New"/>
          <w:sz w:val="18"/>
        </w:rPr>
        <w:br/>
        <w:t xml:space="preserve">            show-password</w:t>
      </w:r>
      <w:r>
        <w:rPr>
          <w:rFonts w:ascii="Courier New" w:eastAsia="Courier New" w:hAnsi="Courier New"/>
          <w:sz w:val="18"/>
        </w:rPr>
        <w:br/>
        <w:t xml:space="preserve">            placeholder="再次输入密码"</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&lt;el-divider content-position="left"&gt;学校基础信息&lt;/el-divider&gt;</w:t>
      </w:r>
      <w:r>
        <w:rPr>
          <w:rFonts w:ascii="Courier New" w:eastAsia="Courier New" w:hAnsi="Courier New"/>
          <w:sz w:val="18"/>
        </w:rPr>
        <w:br/>
      </w:r>
      <w:r>
        <w:rPr>
          <w:rFonts w:ascii="Courier New" w:eastAsia="Courier New" w:hAnsi="Courier New"/>
          <w:sz w:val="18"/>
        </w:rPr>
        <w:br/>
        <w:t xml:space="preserve">        &lt;el-form-item label="学校全称" prop="name"&gt;</w:t>
      </w:r>
      <w:r>
        <w:rPr>
          <w:rFonts w:ascii="Courier New" w:eastAsia="Courier New" w:hAnsi="Courier New"/>
          <w:sz w:val="18"/>
        </w:rPr>
        <w:br/>
        <w:t xml:space="preserve">          &lt;el-input v-model="form.name" placeholder="例如：南京市XX中学"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label="学校类型" prop="school_type"&gt;</w:t>
      </w:r>
      <w:r>
        <w:rPr>
          <w:rFonts w:ascii="Courier New" w:eastAsia="Courier New" w:hAnsi="Courier New"/>
          <w:sz w:val="18"/>
        </w:rPr>
        <w:br/>
        <w:t xml:space="preserve">          &lt;el-select v-model="form.school_type" placeholder="请选择"&gt;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label="省份" prop="province"&gt;</w:t>
      </w:r>
      <w:r>
        <w:rPr>
          <w:rFonts w:ascii="Courier New" w:eastAsia="Courier New" w:hAnsi="Courier New"/>
          <w:sz w:val="18"/>
        </w:rPr>
        <w:br/>
        <w:t xml:space="preserve">          &lt;el-input v-model="form.province" placeholder="例如：江苏省"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label="城市" prop="city"&gt;</w:t>
      </w:r>
      <w:r>
        <w:rPr>
          <w:rFonts w:ascii="Courier New" w:eastAsia="Courier New" w:hAnsi="Courier New"/>
          <w:sz w:val="18"/>
        </w:rPr>
        <w:br/>
        <w:t xml:space="preserve">          &lt;el-input v-model="form.city" placeholder="例如：南京市"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label="区县" prop="district"&gt;</w:t>
      </w:r>
      <w:r>
        <w:rPr>
          <w:rFonts w:ascii="Courier New" w:eastAsia="Courier New" w:hAnsi="Courier New"/>
          <w:sz w:val="18"/>
        </w:rPr>
        <w:br/>
        <w:t xml:space="preserve">          &lt;el-input v-model="form.district" placeholder="例如：玄武区"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&lt;el-divider content-position="left"&gt;联系人信息&lt;/el-divider&gt;</w:t>
      </w:r>
      <w:r>
        <w:rPr>
          <w:rFonts w:ascii="Courier New" w:eastAsia="Courier New" w:hAnsi="Courier New"/>
          <w:sz w:val="18"/>
        </w:rPr>
        <w:br/>
      </w:r>
      <w:r>
        <w:rPr>
          <w:rFonts w:ascii="Courier New" w:eastAsia="Courier New" w:hAnsi="Courier New"/>
          <w:sz w:val="18"/>
        </w:rPr>
        <w:br/>
        <w:t xml:space="preserve">        &lt;el-form-item label="联系人姓名" prop="contact_name"&gt;</w:t>
      </w:r>
      <w:r>
        <w:rPr>
          <w:rFonts w:ascii="Courier New" w:eastAsia="Courier New" w:hAnsi="Courier New"/>
          <w:sz w:val="18"/>
        </w:rPr>
        <w:br/>
        <w:t xml:space="preserve">          &lt;el-input v-model="form.contact_name"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label="联系人职务" prop="contact_position"&gt;</w:t>
      </w:r>
      <w:r>
        <w:rPr>
          <w:rFonts w:ascii="Courier New" w:eastAsia="Courier New" w:hAnsi="Courier New"/>
          <w:sz w:val="18"/>
        </w:rPr>
        <w:br/>
        <w:t xml:space="preserve">          &lt;el-input v-model="form.contact_position"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label="联系电话" prop="contact_phone"&gt;</w:t>
      </w:r>
      <w:r>
        <w:rPr>
          <w:rFonts w:ascii="Courier New" w:eastAsia="Courier New" w:hAnsi="Courier New"/>
          <w:sz w:val="18"/>
        </w:rPr>
        <w:br/>
        <w:t xml:space="preserve">          &lt;el-input v-model="form.contact_phone" /&gt;</w:t>
      </w:r>
      <w:r>
        <w:rPr>
          <w:rFonts w:ascii="Courier New" w:eastAsia="Courier New" w:hAnsi="Courier New"/>
          <w:sz w:val="18"/>
        </w:rPr>
        <w:br/>
      </w:r>
      <w:r>
        <w:rPr>
          <w:rFonts w:ascii="Courier New" w:eastAsia="Courier New" w:hAnsi="Courier New"/>
          <w:sz w:val="18"/>
        </w:rPr>
        <w:lastRenderedPageBreak/>
        <w:t xml:space="preserve">        &lt;/el-form-item&gt;</w:t>
      </w:r>
      <w:r>
        <w:rPr>
          <w:rFonts w:ascii="Courier New" w:eastAsia="Courier New" w:hAnsi="Courier New"/>
          <w:sz w:val="18"/>
        </w:rPr>
        <w:br/>
      </w:r>
      <w:r>
        <w:rPr>
          <w:rFonts w:ascii="Courier New" w:eastAsia="Courier New" w:hAnsi="Courier New"/>
          <w:sz w:val="18"/>
        </w:rPr>
        <w:br/>
        <w:t xml:space="preserve">        &lt;el-form-item label="联系邮箱" prop="contact_email"&gt;</w:t>
      </w:r>
      <w:r>
        <w:rPr>
          <w:rFonts w:ascii="Courier New" w:eastAsia="Courier New" w:hAnsi="Courier New"/>
          <w:sz w:val="18"/>
        </w:rPr>
        <w:br/>
        <w:t xml:space="preserve">          &lt;el-input v-model="form.contact_email"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type="warning"</w:t>
      </w:r>
      <w:r>
        <w:rPr>
          <w:rFonts w:ascii="Courier New" w:eastAsia="Courier New" w:hAnsi="Courier New"/>
          <w:sz w:val="18"/>
        </w:rPr>
        <w:br/>
        <w:t xml:space="preserve">          show-icon</w:t>
      </w:r>
      <w:r>
        <w:rPr>
          <w:rFonts w:ascii="Courier New" w:eastAsia="Courier New" w:hAnsi="Courier New"/>
          <w:sz w:val="18"/>
        </w:rPr>
        <w:br/>
        <w:t xml:space="preserve">          :closable="false"</w:t>
      </w:r>
      <w:r>
        <w:rPr>
          <w:rFonts w:ascii="Courier New" w:eastAsia="Courier New" w:hAnsi="Courier New"/>
          <w:sz w:val="18"/>
        </w:rPr>
        <w:br/>
        <w:t xml:space="preserve">          class="tip"</w:t>
      </w:r>
      <w:r>
        <w:rPr>
          <w:rFonts w:ascii="Courier New" w:eastAsia="Courier New" w:hAnsi="Courier New"/>
          <w:sz w:val="18"/>
        </w:rPr>
        <w:br/>
        <w:t xml:space="preserve">          title="提示"</w:t>
      </w:r>
      <w:r>
        <w:rPr>
          <w:rFonts w:ascii="Courier New" w:eastAsia="Courier New" w:hAnsi="Courier New"/>
          <w:sz w:val="18"/>
        </w:rPr>
        <w:br/>
        <w:t xml:space="preserve">          description="请将生成的学校账号和初始密码安全地告知学校。学校首次登录后建议修改密码。"</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&lt;div class="actions"&gt;</w:t>
      </w:r>
      <w:r>
        <w:rPr>
          <w:rFonts w:ascii="Courier New" w:eastAsia="Courier New" w:hAnsi="Courier New"/>
          <w:sz w:val="18"/>
        </w:rPr>
        <w:br/>
        <w:t xml:space="preserve">          &lt;el-button @click="reset"&gt;重置&lt;/el-button&gt;</w:t>
      </w:r>
      <w:r>
        <w:rPr>
          <w:rFonts w:ascii="Courier New" w:eastAsia="Courier New" w:hAnsi="Courier New"/>
          <w:sz w:val="18"/>
        </w:rPr>
        <w:br/>
        <w:t xml:space="preserve">          &lt;el-button type="primary" :loading="loading" @click="submit"&gt;</w:t>
      </w:r>
      <w:r>
        <w:rPr>
          <w:rFonts w:ascii="Courier New" w:eastAsia="Courier New" w:hAnsi="Courier New"/>
          <w:sz w:val="18"/>
        </w:rPr>
        <w:br/>
        <w:t xml:space="preserve">            创建学校</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regionCreateSchool } from '@/api/regionAdmin'</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formRef = ref(null)</w:t>
      </w:r>
      <w:r>
        <w:rPr>
          <w:rFonts w:ascii="Courier New" w:eastAsia="Courier New" w:hAnsi="Courier New"/>
          <w:sz w:val="18"/>
        </w:rPr>
        <w:br/>
        <w:t>const loading = ref(false)</w:t>
      </w:r>
      <w:r>
        <w:rPr>
          <w:rFonts w:ascii="Courier New" w:eastAsia="Courier New" w:hAnsi="Courier New"/>
          <w:sz w:val="18"/>
        </w:rPr>
        <w:br/>
      </w:r>
      <w:r>
        <w:rPr>
          <w:rFonts w:ascii="Courier New" w:eastAsia="Courier New" w:hAnsi="Courier New"/>
          <w:sz w:val="18"/>
        </w:rPr>
        <w:br/>
        <w:t>const form = reactive({</w:t>
      </w:r>
      <w:r>
        <w:rPr>
          <w:rFonts w:ascii="Courier New" w:eastAsia="Courier New" w:hAnsi="Courier New"/>
          <w:sz w:val="18"/>
        </w:rPr>
        <w:br/>
        <w:t xml:space="preserve">  username: '',</w:t>
      </w:r>
      <w:r>
        <w:rPr>
          <w:rFonts w:ascii="Courier New" w:eastAsia="Courier New" w:hAnsi="Courier New"/>
          <w:sz w:val="18"/>
        </w:rPr>
        <w:br/>
        <w:t xml:space="preserve">  email: '',</w:t>
      </w:r>
      <w:r>
        <w:rPr>
          <w:rFonts w:ascii="Courier New" w:eastAsia="Courier New" w:hAnsi="Courier New"/>
          <w:sz w:val="18"/>
        </w:rPr>
        <w:br/>
        <w:t xml:space="preserve">  password: '',</w:t>
      </w:r>
      <w:r>
        <w:rPr>
          <w:rFonts w:ascii="Courier New" w:eastAsia="Courier New" w:hAnsi="Courier New"/>
          <w:sz w:val="18"/>
        </w:rPr>
        <w:br/>
        <w:t xml:space="preserve">  password2: '',</w:t>
      </w:r>
      <w:r>
        <w:rPr>
          <w:rFonts w:ascii="Courier New" w:eastAsia="Courier New" w:hAnsi="Courier New"/>
          <w:sz w:val="18"/>
        </w:rPr>
        <w:br/>
        <w:t xml:space="preserve">  name: '',</w:t>
      </w:r>
      <w:r>
        <w:rPr>
          <w:rFonts w:ascii="Courier New" w:eastAsia="Courier New" w:hAnsi="Courier New"/>
          <w:sz w:val="18"/>
        </w:rPr>
        <w:br/>
        <w:t xml:space="preserve">  school_type: '',</w:t>
      </w:r>
      <w:r>
        <w:rPr>
          <w:rFonts w:ascii="Courier New" w:eastAsia="Courier New" w:hAnsi="Courier New"/>
          <w:sz w:val="18"/>
        </w:rPr>
        <w:br/>
        <w:t xml:space="preserve">  province: '',</w:t>
      </w:r>
      <w:r>
        <w:rPr>
          <w:rFonts w:ascii="Courier New" w:eastAsia="Courier New" w:hAnsi="Courier New"/>
          <w:sz w:val="18"/>
        </w:rPr>
        <w:br/>
        <w:t xml:space="preserve">  city: '',</w:t>
      </w:r>
      <w:r>
        <w:rPr>
          <w:rFonts w:ascii="Courier New" w:eastAsia="Courier New" w:hAnsi="Courier New"/>
          <w:sz w:val="18"/>
        </w:rPr>
        <w:br/>
        <w:t xml:space="preserve">  district: '',</w:t>
      </w:r>
      <w:r>
        <w:rPr>
          <w:rFonts w:ascii="Courier New" w:eastAsia="Courier New" w:hAnsi="Courier New"/>
          <w:sz w:val="18"/>
        </w:rPr>
        <w:br/>
        <w:t xml:space="preserve">  contact_name: '',</w:t>
      </w:r>
      <w:r>
        <w:rPr>
          <w:rFonts w:ascii="Courier New" w:eastAsia="Courier New" w:hAnsi="Courier New"/>
          <w:sz w:val="18"/>
        </w:rPr>
        <w:br/>
        <w:t xml:space="preserve">  contact_position: '',</w:t>
      </w:r>
      <w:r>
        <w:rPr>
          <w:rFonts w:ascii="Courier New" w:eastAsia="Courier New" w:hAnsi="Courier New"/>
          <w:sz w:val="18"/>
        </w:rPr>
        <w:br/>
        <w:t xml:space="preserve">  contact_phone: '',</w:t>
      </w:r>
      <w:r>
        <w:rPr>
          <w:rFonts w:ascii="Courier New" w:eastAsia="Courier New" w:hAnsi="Courier New"/>
          <w:sz w:val="18"/>
        </w:rPr>
        <w:br/>
        <w:t xml:space="preserve">  contact_email: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validatePassword2 = (rule, value, callback) =&gt; {</w:t>
      </w:r>
      <w:r>
        <w:rPr>
          <w:rFonts w:ascii="Courier New" w:eastAsia="Courier New" w:hAnsi="Courier New"/>
          <w:sz w:val="18"/>
        </w:rPr>
        <w:br/>
        <w:t xml:space="preserve">  if (!value) return callback(new Error('请再次输入密码'))</w:t>
      </w:r>
      <w:r>
        <w:rPr>
          <w:rFonts w:ascii="Courier New" w:eastAsia="Courier New" w:hAnsi="Courier New"/>
          <w:sz w:val="18"/>
        </w:rPr>
        <w:br/>
      </w:r>
      <w:r>
        <w:rPr>
          <w:rFonts w:ascii="Courier New" w:eastAsia="Courier New" w:hAnsi="Courier New"/>
          <w:sz w:val="18"/>
        </w:rPr>
        <w:lastRenderedPageBreak/>
        <w:t xml:space="preserve">  if (value !== form.password) return callback(new Error('两次输入的密码不一致'))</w:t>
      </w:r>
      <w:r>
        <w:rPr>
          <w:rFonts w:ascii="Courier New" w:eastAsia="Courier New" w:hAnsi="Courier New"/>
          <w:sz w:val="18"/>
        </w:rPr>
        <w:br/>
        <w:t xml:space="preserve">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rules = {</w:t>
      </w:r>
      <w:r>
        <w:rPr>
          <w:rFonts w:ascii="Courier New" w:eastAsia="Courier New" w:hAnsi="Courier New"/>
          <w:sz w:val="18"/>
        </w:rPr>
        <w:br/>
        <w:t xml:space="preserve">  email: [{ required: true, message: '请输入登录邮箱', trigger: 'blur' }],</w:t>
      </w:r>
      <w:r>
        <w:rPr>
          <w:rFonts w:ascii="Courier New" w:eastAsia="Courier New" w:hAnsi="Courier New"/>
          <w:sz w:val="18"/>
        </w:rPr>
        <w:br/>
        <w:t xml:space="preserve">  password: [</w:t>
      </w:r>
      <w:r>
        <w:rPr>
          <w:rFonts w:ascii="Courier New" w:eastAsia="Courier New" w:hAnsi="Courier New"/>
          <w:sz w:val="18"/>
        </w:rPr>
        <w:br/>
        <w:t xml:space="preserve">    { required: true, message: '请输入初始密码', trigger: 'blur' },</w:t>
      </w:r>
      <w:r>
        <w:rPr>
          <w:rFonts w:ascii="Courier New" w:eastAsia="Courier New" w:hAnsi="Courier New"/>
          <w:sz w:val="18"/>
        </w:rPr>
        <w:br/>
        <w:t xml:space="preserve">    { min: 8, message: '密码至少8位', trigger: 'blur' }</w:t>
      </w:r>
      <w:r>
        <w:rPr>
          <w:rFonts w:ascii="Courier New" w:eastAsia="Courier New" w:hAnsi="Courier New"/>
          <w:sz w:val="18"/>
        </w:rPr>
        <w:br/>
        <w:t xml:space="preserve">  ],</w:t>
      </w:r>
      <w:r>
        <w:rPr>
          <w:rFonts w:ascii="Courier New" w:eastAsia="Courier New" w:hAnsi="Courier New"/>
          <w:sz w:val="18"/>
        </w:rPr>
        <w:br/>
        <w:t xml:space="preserve">  password2: [{ validator: validatePassword2, trigger: 'blur' }],</w:t>
      </w:r>
      <w:r>
        <w:rPr>
          <w:rFonts w:ascii="Courier New" w:eastAsia="Courier New" w:hAnsi="Courier New"/>
          <w:sz w:val="18"/>
        </w:rPr>
        <w:br/>
      </w:r>
      <w:r>
        <w:rPr>
          <w:rFonts w:ascii="Courier New" w:eastAsia="Courier New" w:hAnsi="Courier New"/>
          <w:sz w:val="18"/>
        </w:rPr>
        <w:br/>
        <w:t xml:space="preserve">  name: [{ required: true, message: '请输入学校全称', trigger: 'blur' }],</w:t>
      </w:r>
      <w:r>
        <w:rPr>
          <w:rFonts w:ascii="Courier New" w:eastAsia="Courier New" w:hAnsi="Courier New"/>
          <w:sz w:val="18"/>
        </w:rPr>
        <w:br/>
        <w:t xml:space="preserve">  school_type: [{ required: true, message: '请选择学校类型', trigger: 'change' }],</w:t>
      </w:r>
      <w:r>
        <w:rPr>
          <w:rFonts w:ascii="Courier New" w:eastAsia="Courier New" w:hAnsi="Courier New"/>
          <w:sz w:val="18"/>
        </w:rPr>
        <w:br/>
        <w:t xml:space="preserve">  province: [{ required: true, message: '请输入省份', trigger: 'blur' }],</w:t>
      </w:r>
      <w:r>
        <w:rPr>
          <w:rFonts w:ascii="Courier New" w:eastAsia="Courier New" w:hAnsi="Courier New"/>
          <w:sz w:val="18"/>
        </w:rPr>
        <w:br/>
        <w:t xml:space="preserve">  city: [{ required: true, message: '请输入城市', trigger: 'blur' }],</w:t>
      </w:r>
      <w:r>
        <w:rPr>
          <w:rFonts w:ascii="Courier New" w:eastAsia="Courier New" w:hAnsi="Courier New"/>
          <w:sz w:val="18"/>
        </w:rPr>
        <w:br/>
        <w:t xml:space="preserve">  district: [{ required: true, message: '请输入区县', trigger: 'blur' }],</w:t>
      </w:r>
      <w:r>
        <w:rPr>
          <w:rFonts w:ascii="Courier New" w:eastAsia="Courier New" w:hAnsi="Courier New"/>
          <w:sz w:val="18"/>
        </w:rPr>
        <w:br/>
      </w:r>
      <w:r>
        <w:rPr>
          <w:rFonts w:ascii="Courier New" w:eastAsia="Courier New" w:hAnsi="Courier New"/>
          <w:sz w:val="18"/>
        </w:rPr>
        <w:br/>
        <w:t xml:space="preserve">  contact_name: [{ required: true, message: '请输入联系人姓名', trigger: 'blur' }],</w:t>
      </w:r>
      <w:r>
        <w:rPr>
          <w:rFonts w:ascii="Courier New" w:eastAsia="Courier New" w:hAnsi="Courier New"/>
          <w:sz w:val="18"/>
        </w:rPr>
        <w:br/>
        <w:t xml:space="preserve">  contact_position: [{ required: true, message: '请输入联系人职务', trigger: 'blur' }],</w:t>
      </w:r>
      <w:r>
        <w:rPr>
          <w:rFonts w:ascii="Courier New" w:eastAsia="Courier New" w:hAnsi="Courier New"/>
          <w:sz w:val="18"/>
        </w:rPr>
        <w:br/>
        <w:t xml:space="preserve">  contact_phone: [{ required: true, message: '请输入联系电话', trigger: 'blur' }],</w:t>
      </w:r>
      <w:r>
        <w:rPr>
          <w:rFonts w:ascii="Courier New" w:eastAsia="Courier New" w:hAnsi="Courier New"/>
          <w:sz w:val="18"/>
        </w:rPr>
        <w:br/>
        <w:t xml:space="preserve">  contact_email: [{ required: true, message: '请输入联系邮箱', trigger: 'blur'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goBack = () =&gt; router.back()</w:t>
      </w:r>
      <w:r>
        <w:rPr>
          <w:rFonts w:ascii="Courier New" w:eastAsia="Courier New" w:hAnsi="Courier New"/>
          <w:sz w:val="18"/>
        </w:rPr>
        <w:br/>
      </w:r>
      <w:r>
        <w:rPr>
          <w:rFonts w:ascii="Courier New" w:eastAsia="Courier New" w:hAnsi="Courier New"/>
          <w:sz w:val="18"/>
        </w:rPr>
        <w:br/>
        <w:t>const reset = () =&gt; {</w:t>
      </w:r>
      <w:r>
        <w:rPr>
          <w:rFonts w:ascii="Courier New" w:eastAsia="Courier New" w:hAnsi="Courier New"/>
          <w:sz w:val="18"/>
        </w:rPr>
        <w:br/>
        <w:t xml:space="preserve">  if (!formRef.value) return</w:t>
      </w:r>
      <w:r>
        <w:rPr>
          <w:rFonts w:ascii="Courier New" w:eastAsia="Courier New" w:hAnsi="Courier New"/>
          <w:sz w:val="18"/>
        </w:rPr>
        <w:br/>
        <w:t xml:space="preserve">  formRef.value.resetFields()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submit = async () =&gt; {</w:t>
      </w:r>
      <w:r>
        <w:rPr>
          <w:rFonts w:ascii="Courier New" w:eastAsia="Courier New" w:hAnsi="Courier New"/>
          <w:sz w:val="18"/>
        </w:rPr>
        <w:br/>
        <w:t xml:space="preserve">  if (!formRef.value) return</w:t>
      </w:r>
      <w:r>
        <w:rPr>
          <w:rFonts w:ascii="Courier New" w:eastAsia="Courier New" w:hAnsi="Courier New"/>
          <w:sz w:val="18"/>
        </w:rPr>
        <w:br/>
      </w:r>
      <w:r>
        <w:rPr>
          <w:rFonts w:ascii="Courier New" w:eastAsia="Courier New" w:hAnsi="Courier New"/>
          <w:sz w:val="18"/>
        </w:rPr>
        <w:br/>
        <w:t xml:space="preserve">  await formRef.value.validate(async (valid) =&gt; {</w:t>
      </w:r>
      <w:r>
        <w:rPr>
          <w:rFonts w:ascii="Courier New" w:eastAsia="Courier New" w:hAnsi="Courier New"/>
          <w:sz w:val="18"/>
        </w:rPr>
        <w:br/>
        <w:t xml:space="preserve">    if (!valid) return</w:t>
      </w:r>
      <w:r>
        <w:rPr>
          <w:rFonts w:ascii="Courier New" w:eastAsia="Courier New" w:hAnsi="Courier New"/>
          <w:sz w:val="18"/>
        </w:rPr>
        <w:br/>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payload = { ...form }</w:t>
      </w:r>
      <w:r>
        <w:rPr>
          <w:rFonts w:ascii="Courier New" w:eastAsia="Courier New" w:hAnsi="Courier New"/>
          <w:sz w:val="18"/>
        </w:rPr>
        <w:br/>
        <w:t xml:space="preserve">      delete payload.password2</w:t>
      </w:r>
      <w:r>
        <w:rPr>
          <w:rFonts w:ascii="Courier New" w:eastAsia="Courier New" w:hAnsi="Courier New"/>
          <w:sz w:val="18"/>
        </w:rPr>
        <w:br/>
      </w:r>
      <w:r>
        <w:rPr>
          <w:rFonts w:ascii="Courier New" w:eastAsia="Courier New" w:hAnsi="Courier New"/>
          <w:sz w:val="18"/>
        </w:rPr>
        <w:br/>
        <w:t xml:space="preserve">      const res = await regionCreateSchool(payload)</w:t>
      </w:r>
      <w:r>
        <w:rPr>
          <w:rFonts w:ascii="Courier New" w:eastAsia="Courier New" w:hAnsi="Courier New"/>
          <w:sz w:val="18"/>
        </w:rPr>
        <w:br/>
      </w:r>
      <w:r>
        <w:rPr>
          <w:rFonts w:ascii="Courier New" w:eastAsia="Courier New" w:hAnsi="Courier New"/>
          <w:sz w:val="18"/>
        </w:rPr>
        <w:br/>
        <w:t xml:space="preserve">      if (res?.success) {</w:t>
      </w:r>
      <w:r>
        <w:rPr>
          <w:rFonts w:ascii="Courier New" w:eastAsia="Courier New" w:hAnsi="Courier New"/>
          <w:sz w:val="18"/>
        </w:rPr>
        <w:br/>
        <w:t xml:space="preserve">        ElMessage.success(res.message || '创建成功')</w:t>
      </w:r>
      <w:r>
        <w:rPr>
          <w:rFonts w:ascii="Courier New" w:eastAsia="Courier New" w:hAnsi="Courier New"/>
          <w:sz w:val="18"/>
        </w:rPr>
        <w:br/>
      </w:r>
      <w:r>
        <w:rPr>
          <w:rFonts w:ascii="Courier New" w:eastAsia="Courier New" w:hAnsi="Courier New"/>
          <w:sz w:val="18"/>
        </w:rPr>
        <w:br/>
        <w:t xml:space="preserve">        // 创建成功后跳回学校列表（你可以改成你想去的页面）</w:t>
      </w:r>
      <w:r>
        <w:rPr>
          <w:rFonts w:ascii="Courier New" w:eastAsia="Courier New" w:hAnsi="Courier New"/>
          <w:sz w:val="18"/>
        </w:rPr>
        <w:br/>
        <w:t xml:space="preserve">        router.push('/admin/region/schools')</w:t>
      </w:r>
      <w:r>
        <w:rPr>
          <w:rFonts w:ascii="Courier New" w:eastAsia="Courier New" w:hAnsi="Courier New"/>
          <w:sz w:val="18"/>
        </w:rPr>
        <w:br/>
        <w:t xml:space="preserve">      } else {</w:t>
      </w:r>
      <w:r>
        <w:rPr>
          <w:rFonts w:ascii="Courier New" w:eastAsia="Courier New" w:hAnsi="Courier New"/>
          <w:sz w:val="18"/>
        </w:rPr>
        <w:br/>
        <w:t xml:space="preserve">        ElMessage.error(res?.message || '创建失败')</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catch (e) {</w:t>
      </w:r>
      <w:r>
        <w:rPr>
          <w:rFonts w:ascii="Courier New" w:eastAsia="Courier New" w:hAnsi="Courier New"/>
          <w:sz w:val="18"/>
        </w:rPr>
        <w:br/>
        <w:t xml:space="preserve">      ElMessage.error(e?.response?.data?.message || e?.message || '创建失败')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.page { padding: 16px; }</w:t>
      </w:r>
      <w:r>
        <w:rPr>
          <w:rFonts w:ascii="Courier New" w:eastAsia="Courier New" w:hAnsi="Courier New"/>
          <w:sz w:val="18"/>
        </w:rPr>
        <w:br/>
        <w:t>.header { display:flex; justify-content:space-between; align-items:flex-start; gap:12px; }</w:t>
      </w:r>
      <w:r>
        <w:rPr>
          <w:rFonts w:ascii="Courier New" w:eastAsia="Courier New" w:hAnsi="Courier New"/>
          <w:sz w:val="18"/>
        </w:rPr>
        <w:br/>
        <w:t>.title { font-size: 18px; font-weight: 600; }</w:t>
      </w:r>
      <w:r>
        <w:rPr>
          <w:rFonts w:ascii="Courier New" w:eastAsia="Courier New" w:hAnsi="Courier New"/>
          <w:sz w:val="18"/>
        </w:rPr>
        <w:br/>
        <w:t>.sub { margin-top: 4px; font-size: 13px; color: #909399; }</w:t>
      </w:r>
      <w:r>
        <w:rPr>
          <w:rFonts w:ascii="Courier New" w:eastAsia="Courier New" w:hAnsi="Courier New"/>
          <w:sz w:val="18"/>
        </w:rPr>
        <w:br/>
        <w:t>.actions { margin-top: 16px; display:flex; justify-content:flex-end; gap: 10px; }</w:t>
      </w:r>
      <w:r>
        <w:rPr>
          <w:rFonts w:ascii="Courier New" w:eastAsia="Courier New" w:hAnsi="Courier New"/>
          <w:sz w:val="18"/>
        </w:rPr>
        <w:br/>
        <w:t>.tip { margin-top: 12px; }</w:t>
      </w:r>
      <w:r>
        <w:rPr>
          <w:rFonts w:ascii="Courier New" w:eastAsia="Courier New" w:hAnsi="Courier New"/>
          <w:sz w:val="18"/>
        </w:rPr>
        <w:br/>
        <w:t>&lt;/style&gt;</w:t>
      </w:r>
      <w:r>
        <w:rPr>
          <w:rFonts w:ascii="Courier New" w:eastAsia="Courier New" w:hAnsi="Courier New"/>
          <w:sz w:val="18"/>
        </w:rPr>
        <w:br/>
      </w:r>
    </w:p>
    <w:p w14:paraId="6BB31228" w14:textId="77777777" w:rsidR="00CE5C61" w:rsidRDefault="00CE5C61" w:rsidP="00CE5C61">
      <w:r>
        <w:rPr>
          <w:b/>
          <w:sz w:val="24"/>
        </w:rPr>
        <w:t>文件：</w:t>
      </w:r>
      <w:r>
        <w:rPr>
          <w:b/>
          <w:sz w:val="24"/>
        </w:rPr>
        <w:t>views\admin\Reports.vue</w:t>
      </w:r>
    </w:p>
    <w:p w14:paraId="4FCC691D" w14:textId="77777777" w:rsidR="00CE5C61" w:rsidRDefault="00CE5C61" w:rsidP="00CE5C61">
      <w:r>
        <w:t>代码内容如下：</w:t>
      </w:r>
    </w:p>
    <w:p w14:paraId="6FE95C9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class="reports-container"&gt;</w:t>
      </w:r>
      <w:r>
        <w:rPr>
          <w:rFonts w:ascii="Courier New" w:eastAsia="Courier New" w:hAnsi="Courier New"/>
          <w:sz w:val="18"/>
        </w:rPr>
        <w:br/>
        <w:t xml:space="preserve">    &lt;div class="page-header"&gt;</w:t>
      </w:r>
      <w:r>
        <w:rPr>
          <w:rFonts w:ascii="Courier New" w:eastAsia="Courier New" w:hAnsi="Courier New"/>
          <w:sz w:val="18"/>
        </w:rPr>
        <w:br/>
        <w:t xml:space="preserve">      &lt;h2 class="page-title"&gt;评估报告管理&lt;/h2&gt;</w:t>
      </w:r>
      <w:r>
        <w:rPr>
          <w:rFonts w:ascii="Courier New" w:eastAsia="Courier New" w:hAnsi="Courier New"/>
          <w:sz w:val="18"/>
        </w:rPr>
        <w:br/>
        <w:t xml:space="preserve">      &lt;el-button @click="loadReports" :icon="Refresh"&gt;</w:t>
      </w:r>
      <w:r>
        <w:rPr>
          <w:rFonts w:ascii="Courier New" w:eastAsia="Courier New" w:hAnsi="Courier New"/>
          <w:sz w:val="18"/>
        </w:rPr>
        <w:br/>
        <w:t xml:space="preserve">        刷新</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筛选条件 --&gt;</w:t>
      </w:r>
      <w:r>
        <w:rPr>
          <w:rFonts w:ascii="Courier New" w:eastAsia="Courier New" w:hAnsi="Courier New"/>
          <w:sz w:val="18"/>
        </w:rPr>
        <w:br/>
        <w:t xml:space="preserve">    &lt;el-card class="filter-card"&gt;</w:t>
      </w:r>
      <w:r>
        <w:rPr>
          <w:rFonts w:ascii="Courier New" w:eastAsia="Courier New" w:hAnsi="Courier New"/>
          <w:sz w:val="18"/>
        </w:rPr>
        <w:br/>
        <w:t xml:space="preserve">      &lt;el-form :inline="true" :model="filterForm" size="default"&gt;</w:t>
      </w:r>
      <w:r>
        <w:rPr>
          <w:rFonts w:ascii="Courier New" w:eastAsia="Courier New" w:hAnsi="Courier New"/>
          <w:sz w:val="18"/>
        </w:rPr>
        <w:br/>
        <w:t xml:space="preserve">        &lt;el-form-item label="学校名称"&gt;</w:t>
      </w:r>
      <w:r>
        <w:rPr>
          <w:rFonts w:ascii="Courier New" w:eastAsia="Courier New" w:hAnsi="Courier New"/>
          <w:sz w:val="18"/>
        </w:rPr>
        <w:br/>
        <w:t xml:space="preserve">          &lt;el-input</w:t>
      </w:r>
      <w:r>
        <w:rPr>
          <w:rFonts w:ascii="Courier New" w:eastAsia="Courier New" w:hAnsi="Courier New"/>
          <w:sz w:val="18"/>
        </w:rPr>
        <w:br/>
        <w:t xml:space="preserve">            v-model="filterForm.school_name"</w:t>
      </w:r>
      <w:r>
        <w:rPr>
          <w:rFonts w:ascii="Courier New" w:eastAsia="Courier New" w:hAnsi="Courier New"/>
          <w:sz w:val="18"/>
        </w:rPr>
        <w:br/>
        <w:t xml:space="preserve">            placeholder="请输入学校名称"</w:t>
      </w:r>
      <w:r>
        <w:rPr>
          <w:rFonts w:ascii="Courier New" w:eastAsia="Courier New" w:hAnsi="Courier New"/>
          <w:sz w:val="18"/>
        </w:rPr>
        <w:br/>
        <w:t xml:space="preserve">            clearable</w:t>
      </w:r>
      <w:r>
        <w:rPr>
          <w:rFonts w:ascii="Courier New" w:eastAsia="Courier New" w:hAnsi="Courier New"/>
          <w:sz w:val="18"/>
        </w:rPr>
        <w:br/>
        <w:t xml:space="preserve">            style="width: 200px"</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label="状态"&gt;</w:t>
      </w:r>
      <w:r>
        <w:rPr>
          <w:rFonts w:ascii="Courier New" w:eastAsia="Courier New" w:hAnsi="Courier New"/>
          <w:sz w:val="18"/>
        </w:rPr>
        <w:br/>
        <w:t xml:space="preserve">          &lt;el-select </w:t>
      </w:r>
      <w:r>
        <w:rPr>
          <w:rFonts w:ascii="Courier New" w:eastAsia="Courier New" w:hAnsi="Courier New"/>
          <w:sz w:val="18"/>
        </w:rPr>
        <w:br/>
        <w:t xml:space="preserve">            v-model="filterForm.status" </w:t>
      </w:r>
      <w:r>
        <w:rPr>
          <w:rFonts w:ascii="Courier New" w:eastAsia="Courier New" w:hAnsi="Courier New"/>
          <w:sz w:val="18"/>
        </w:rPr>
        <w:br/>
        <w:t xml:space="preserve">            placeholder="全部状态" </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&lt;el-option label="草稿" value="draft" /&gt;</w:t>
      </w:r>
      <w:r>
        <w:rPr>
          <w:rFonts w:ascii="Courier New" w:eastAsia="Courier New" w:hAnsi="Courier New"/>
          <w:sz w:val="18"/>
        </w:rPr>
        <w:br/>
      </w:r>
      <w:r>
        <w:rPr>
          <w:rFonts w:ascii="Courier New" w:eastAsia="Courier New" w:hAnsi="Courier New"/>
          <w:sz w:val="18"/>
        </w:rPr>
        <w:lastRenderedPageBreak/>
        <w:t xml:space="preserve">            &lt;el-option label="已完成" value="completed"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&lt;el-form-item&gt;</w:t>
      </w:r>
      <w:r>
        <w:rPr>
          <w:rFonts w:ascii="Courier New" w:eastAsia="Courier New" w:hAnsi="Courier New"/>
          <w:sz w:val="18"/>
        </w:rPr>
        <w:br/>
        <w:t xml:space="preserve">          &lt;el-button type="primary" @click="handleSearch"&gt;</w:t>
      </w:r>
      <w:r>
        <w:rPr>
          <w:rFonts w:ascii="Courier New" w:eastAsia="Courier New" w:hAnsi="Courier New"/>
          <w:sz w:val="18"/>
        </w:rPr>
        <w:br/>
        <w:t xml:space="preserve">            查询</w:t>
      </w:r>
      <w:r>
        <w:rPr>
          <w:rFonts w:ascii="Courier New" w:eastAsia="Courier New" w:hAnsi="Courier New"/>
          <w:sz w:val="18"/>
        </w:rPr>
        <w:br/>
        <w:t xml:space="preserve">          &lt;/el-button&gt;</w:t>
      </w:r>
      <w:r>
        <w:rPr>
          <w:rFonts w:ascii="Courier New" w:eastAsia="Courier New" w:hAnsi="Courier New"/>
          <w:sz w:val="18"/>
        </w:rPr>
        <w:br/>
        <w:t xml:space="preserve">          &lt;el-button @click="handleReset"&gt;</w:t>
      </w:r>
      <w:r>
        <w:rPr>
          <w:rFonts w:ascii="Courier New" w:eastAsia="Courier New" w:hAnsi="Courier New"/>
          <w:sz w:val="18"/>
        </w:rPr>
        <w:br/>
        <w:t xml:space="preserve">            重置</w:t>
      </w:r>
      <w:r>
        <w:rPr>
          <w:rFonts w:ascii="Courier New" w:eastAsia="Courier New" w:hAnsi="Courier New"/>
          <w:sz w:val="18"/>
        </w:rPr>
        <w:br/>
        <w:t xml:space="preserve">          &lt;/el-button&gt;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报告列表 --&gt;</w:t>
      </w:r>
      <w:r>
        <w:rPr>
          <w:rFonts w:ascii="Courier New" w:eastAsia="Courier New" w:hAnsi="Courier New"/>
          <w:sz w:val="18"/>
        </w:rPr>
        <w:br/>
        <w:t xml:space="preserve">    &lt;el-card class="table-card"&gt;</w:t>
      </w:r>
      <w:r>
        <w:rPr>
          <w:rFonts w:ascii="Courier New" w:eastAsia="Courier New" w:hAnsi="Courier New"/>
          <w:sz w:val="18"/>
        </w:rPr>
        <w:br/>
        <w:t xml:space="preserve">      &lt;el-table</w:t>
      </w:r>
      <w:r>
        <w:rPr>
          <w:rFonts w:ascii="Courier New" w:eastAsia="Courier New" w:hAnsi="Courier New"/>
          <w:sz w:val="18"/>
        </w:rPr>
        <w:br/>
        <w:t xml:space="preserve">        :data="reports"</w:t>
      </w:r>
      <w:r>
        <w:rPr>
          <w:rFonts w:ascii="Courier New" w:eastAsia="Courier New" w:hAnsi="Courier New"/>
          <w:sz w:val="18"/>
        </w:rPr>
        <w:br/>
        <w:t xml:space="preserve">        v-loading="loading"</w:t>
      </w:r>
      <w:r>
        <w:rPr>
          <w:rFonts w:ascii="Courier New" w:eastAsia="Courier New" w:hAnsi="Courier New"/>
          <w:sz w:val="18"/>
        </w:rPr>
        <w:br/>
        <w:t xml:space="preserve">        stripe</w:t>
      </w:r>
      <w:r>
        <w:rPr>
          <w:rFonts w:ascii="Courier New" w:eastAsia="Courier New" w:hAnsi="Courier New"/>
          <w:sz w:val="18"/>
        </w:rPr>
        <w:br/>
        <w:t xml:space="preserve">        style="width: 100%"</w:t>
      </w:r>
      <w:r>
        <w:rPr>
          <w:rFonts w:ascii="Courier New" w:eastAsia="Courier New" w:hAnsi="Courier New"/>
          <w:sz w:val="18"/>
        </w:rPr>
        <w:br/>
        <w:t xml:space="preserve">      &gt;</w:t>
      </w:r>
      <w:r>
        <w:rPr>
          <w:rFonts w:ascii="Courier New" w:eastAsia="Courier New" w:hAnsi="Courier New"/>
          <w:sz w:val="18"/>
        </w:rPr>
        <w:br/>
        <w:t xml:space="preserve">        &lt;el-table-column prop="id" label="ID" width="80" /&gt;</w:t>
      </w:r>
      <w:r>
        <w:rPr>
          <w:rFonts w:ascii="Courier New" w:eastAsia="Courier New" w:hAnsi="Courier New"/>
          <w:sz w:val="18"/>
        </w:rPr>
        <w:br/>
        <w:t xml:space="preserve">        &lt;el-table-column prop="school_name" label="学校名称" min-width="200" /&gt;</w:t>
      </w:r>
      <w:r>
        <w:rPr>
          <w:rFonts w:ascii="Courier New" w:eastAsia="Courier New" w:hAnsi="Courier New"/>
          <w:sz w:val="18"/>
        </w:rPr>
        <w:br/>
        <w:t xml:space="preserve">        &lt;el-table-column label="评估状态" width="120"&gt;</w:t>
      </w:r>
      <w:r>
        <w:rPr>
          <w:rFonts w:ascii="Courier New" w:eastAsia="Courier New" w:hAnsi="Courier New"/>
          <w:sz w:val="18"/>
        </w:rPr>
        <w:br/>
        <w:t xml:space="preserve">          &lt;template #default="{ row }"&gt;</w:t>
      </w:r>
      <w:r>
        <w:rPr>
          <w:rFonts w:ascii="Courier New" w:eastAsia="Courier New" w:hAnsi="Courier New"/>
          <w:sz w:val="18"/>
        </w:rPr>
        <w:br/>
        <w:t xml:space="preserve">            &lt;el-tag :type="getStatusType(row.status)"&gt;</w:t>
      </w:r>
      <w:r>
        <w:rPr>
          <w:rFonts w:ascii="Courier New" w:eastAsia="Courier New" w:hAnsi="Courier New"/>
          <w:sz w:val="18"/>
        </w:rPr>
        <w:br/>
        <w:t xml:space="preserve">              {{ row.status_display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label="总分" width="100"&gt;</w:t>
      </w:r>
      <w:r>
        <w:rPr>
          <w:rFonts w:ascii="Courier New" w:eastAsia="Courier New" w:hAnsi="Courier New"/>
          <w:sz w:val="18"/>
        </w:rPr>
        <w:br/>
        <w:t xml:space="preserve">          &lt;template #default="{ row }"&gt;</w:t>
      </w:r>
      <w:r>
        <w:rPr>
          <w:rFonts w:ascii="Courier New" w:eastAsia="Courier New" w:hAnsi="Courier New"/>
          <w:sz w:val="18"/>
        </w:rPr>
        <w:br/>
        <w:t xml:space="preserve">            &lt;span v-if="row.total_score"&gt;{{ parseFloat(row.total_score).toFixed(1) }}&lt;/span&gt;</w:t>
      </w:r>
      <w:r>
        <w:rPr>
          <w:rFonts w:ascii="Courier New" w:eastAsia="Courier New" w:hAnsi="Courier New"/>
          <w:sz w:val="18"/>
        </w:rPr>
        <w:br/>
        <w:t xml:space="preserve">            &lt;span v-else&gt;-&lt;/span&gt;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label="成熟度等级" width="150"&gt;</w:t>
      </w:r>
      <w:r>
        <w:rPr>
          <w:rFonts w:ascii="Courier New" w:eastAsia="Courier New" w:hAnsi="Courier New"/>
          <w:sz w:val="18"/>
        </w:rPr>
        <w:br/>
        <w:t xml:space="preserve">          &lt;template #default="{ row }"&gt;</w:t>
      </w:r>
      <w:r>
        <w:rPr>
          <w:rFonts w:ascii="Courier New" w:eastAsia="Courier New" w:hAnsi="Courier New"/>
          <w:sz w:val="18"/>
        </w:rPr>
        <w:br/>
        <w:t xml:space="preserve">            &lt;el-tag v-if="row.maturity_level" size="small" effect="plain"&gt;</w:t>
      </w:r>
      <w:r>
        <w:rPr>
          <w:rFonts w:ascii="Courier New" w:eastAsia="Courier New" w:hAnsi="Courier New"/>
          <w:sz w:val="18"/>
        </w:rPr>
        <w:br/>
        <w:t xml:space="preserve">              {{ row.maturity_level_display }}</w:t>
      </w:r>
      <w:r>
        <w:rPr>
          <w:rFonts w:ascii="Courier New" w:eastAsia="Courier New" w:hAnsi="Courier New"/>
          <w:sz w:val="18"/>
        </w:rPr>
        <w:br/>
        <w:t xml:space="preserve">            &lt;/el-tag&gt;</w:t>
      </w:r>
      <w:r>
        <w:rPr>
          <w:rFonts w:ascii="Courier New" w:eastAsia="Courier New" w:hAnsi="Courier New"/>
          <w:sz w:val="18"/>
        </w:rPr>
        <w:br/>
        <w:t xml:space="preserve">            &lt;span v-else&gt;-&lt;/span&gt;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prop="created_at" label="创建时间" width="180"&gt;</w:t>
      </w:r>
      <w:r>
        <w:rPr>
          <w:rFonts w:ascii="Courier New" w:eastAsia="Courier New" w:hAnsi="Courier New"/>
          <w:sz w:val="18"/>
        </w:rPr>
        <w:br/>
        <w:t xml:space="preserve">          &lt;template #default="{ row }"&gt;</w:t>
      </w:r>
      <w:r>
        <w:rPr>
          <w:rFonts w:ascii="Courier New" w:eastAsia="Courier New" w:hAnsi="Courier New"/>
          <w:sz w:val="18"/>
        </w:rPr>
        <w:br/>
        <w:t xml:space="preserve">            {{ formatDateTime(row.created_at)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width="120" fixed="right"&gt;</w:t>
      </w:r>
      <w:r>
        <w:rPr>
          <w:rFonts w:ascii="Courier New" w:eastAsia="Courier New" w:hAnsi="Courier New"/>
          <w:sz w:val="18"/>
        </w:rPr>
        <w:br/>
      </w:r>
      <w:r>
        <w:rPr>
          <w:rFonts w:ascii="Courier New" w:eastAsia="Courier New" w:hAnsi="Courier New"/>
          <w:sz w:val="18"/>
        </w:rPr>
        <w:lastRenderedPageBreak/>
        <w:t xml:space="preserve">          &lt;template #default="{ row }"&gt;</w:t>
      </w:r>
      <w:r>
        <w:rPr>
          <w:rFonts w:ascii="Courier New" w:eastAsia="Courier New" w:hAnsi="Courier New"/>
          <w:sz w:val="18"/>
        </w:rPr>
        <w:br/>
        <w:t xml:space="preserve">            &lt;el-button </w:t>
      </w:r>
      <w:r>
        <w:rPr>
          <w:rFonts w:ascii="Courier New" w:eastAsia="Courier New" w:hAnsi="Courier New"/>
          <w:sz w:val="18"/>
        </w:rPr>
        <w:br/>
        <w:t xml:space="preserve">              v-if="row.status === 'completed'"</w:t>
      </w:r>
      <w:r>
        <w:rPr>
          <w:rFonts w:ascii="Courier New" w:eastAsia="Courier New" w:hAnsi="Courier New"/>
          <w:sz w:val="18"/>
        </w:rPr>
        <w:br/>
        <w:t xml:space="preserve">              link </w:t>
      </w:r>
      <w:r>
        <w:rPr>
          <w:rFonts w:ascii="Courier New" w:eastAsia="Courier New" w:hAnsi="Courier New"/>
          <w:sz w:val="18"/>
        </w:rPr>
        <w:br/>
        <w:t xml:space="preserve">              type="primary" </w:t>
      </w:r>
      <w:r>
        <w:rPr>
          <w:rFonts w:ascii="Courier New" w:eastAsia="Courier New" w:hAnsi="Courier New"/>
          <w:sz w:val="18"/>
        </w:rPr>
        <w:br/>
        <w:t xml:space="preserve">              @click="viewReport(row.id)"</w:t>
      </w:r>
      <w:r>
        <w:rPr>
          <w:rFonts w:ascii="Courier New" w:eastAsia="Courier New" w:hAnsi="Courier New"/>
          <w:sz w:val="18"/>
        </w:rPr>
        <w:br/>
        <w:t xml:space="preserve">            &gt;</w:t>
      </w:r>
      <w:r>
        <w:rPr>
          <w:rFonts w:ascii="Courier New" w:eastAsia="Courier New" w:hAnsi="Courier New"/>
          <w:sz w:val="18"/>
        </w:rPr>
        <w:br/>
        <w:t xml:space="preserve">              查看报告</w:t>
      </w:r>
      <w:r>
        <w:rPr>
          <w:rFonts w:ascii="Courier New" w:eastAsia="Courier New" w:hAnsi="Courier New"/>
          <w:sz w:val="18"/>
        </w:rPr>
        <w:br/>
        <w:t xml:space="preserve">            &lt;/el-button&gt;</w:t>
      </w:r>
      <w:r>
        <w:rPr>
          <w:rFonts w:ascii="Courier New" w:eastAsia="Courier New" w:hAnsi="Courier New"/>
          <w:sz w:val="18"/>
        </w:rPr>
        <w:br/>
        <w:t xml:space="preserve">            &lt;span v-else class="text-gray"&gt;暂无报告&lt;/span&gt;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br/>
        <w:t xml:space="preserve">      &lt;!-- 分页 --&gt;</w:t>
      </w:r>
      <w:r>
        <w:rPr>
          <w:rFonts w:ascii="Courier New" w:eastAsia="Courier New" w:hAnsi="Courier New"/>
          <w:sz w:val="18"/>
        </w:rPr>
        <w:br/>
        <w:t xml:space="preserve">      &lt;div class="pagination"&gt;</w:t>
      </w:r>
      <w:r>
        <w:rPr>
          <w:rFonts w:ascii="Courier New" w:eastAsia="Courier New" w:hAnsi="Courier New"/>
          <w:sz w:val="18"/>
        </w:rPr>
        <w:br/>
        <w:t xml:space="preserve">        &lt;el-pagination</w:t>
      </w:r>
      <w:r>
        <w:rPr>
          <w:rFonts w:ascii="Courier New" w:eastAsia="Courier New" w:hAnsi="Courier New"/>
          <w:sz w:val="18"/>
        </w:rPr>
        <w:br/>
        <w:t xml:space="preserve">          v-model:current-page="pagination.page"</w:t>
      </w:r>
      <w:r>
        <w:rPr>
          <w:rFonts w:ascii="Courier New" w:eastAsia="Courier New" w:hAnsi="Courier New"/>
          <w:sz w:val="18"/>
        </w:rPr>
        <w:br/>
        <w:t xml:space="preserve">          v-model:page-size="pagination.pageSize"</w:t>
      </w:r>
      <w:r>
        <w:rPr>
          <w:rFonts w:ascii="Courier New" w:eastAsia="Courier New" w:hAnsi="Courier New"/>
          <w:sz w:val="18"/>
        </w:rPr>
        <w:br/>
        <w:t xml:space="preserve">          :total="pagination.total"</w:t>
      </w:r>
      <w:r>
        <w:rPr>
          <w:rFonts w:ascii="Courier New" w:eastAsia="Courier New" w:hAnsi="Courier New"/>
          <w:sz w:val="18"/>
        </w:rPr>
        <w:br/>
        <w:t xml:space="preserve">          :page-sizes="[10, 20, 50, 100]"</w:t>
      </w:r>
      <w:r>
        <w:rPr>
          <w:rFonts w:ascii="Courier New" w:eastAsia="Courier New" w:hAnsi="Courier New"/>
          <w:sz w:val="18"/>
        </w:rPr>
        <w:br/>
        <w:t xml:space="preserve">          layout="total, sizes, prev, pager, next, jumper"</w:t>
      </w:r>
      <w:r>
        <w:rPr>
          <w:rFonts w:ascii="Courier New" w:eastAsia="Courier New" w:hAnsi="Courier New"/>
          <w:sz w:val="18"/>
        </w:rPr>
        <w:br/>
        <w:t xml:space="preserve">          @size-change="loadReports"</w:t>
      </w:r>
      <w:r>
        <w:rPr>
          <w:rFonts w:ascii="Courier New" w:eastAsia="Courier New" w:hAnsi="Courier New"/>
          <w:sz w:val="18"/>
        </w:rPr>
        <w:br/>
        <w:t xml:space="preserve">          @current-change="loadReports"</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 from 'vue'</w:t>
      </w:r>
      <w:r>
        <w:rPr>
          <w:rFonts w:ascii="Courier New" w:eastAsia="Courier New" w:hAnsi="Courier New"/>
          <w:sz w:val="18"/>
        </w:rPr>
        <w:br/>
        <w:t>import { useRouter } from 'vue-router'</w:t>
      </w:r>
      <w:r>
        <w:rPr>
          <w:rFonts w:ascii="Courier New" w:eastAsia="Courier New" w:hAnsi="Courier New"/>
          <w:sz w:val="18"/>
        </w:rPr>
        <w:br/>
        <w:t>import { Refresh } from '@element-plus/icons-vue'</w:t>
      </w:r>
      <w:r>
        <w:rPr>
          <w:rFonts w:ascii="Courier New" w:eastAsia="Courier New" w:hAnsi="Courier New"/>
          <w:sz w:val="18"/>
        </w:rPr>
        <w:br/>
        <w:t>import { getAssessmentReports } from '@/api/admin'</w:t>
      </w:r>
      <w:r>
        <w:rPr>
          <w:rFonts w:ascii="Courier New" w:eastAsia="Courier New" w:hAnsi="Courier New"/>
          <w:sz w:val="18"/>
        </w:rPr>
        <w:br/>
        <w:t>import { ElMessage } from 'element-plus'</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 状态</w:t>
      </w:r>
      <w:r>
        <w:rPr>
          <w:rFonts w:ascii="Courier New" w:eastAsia="Courier New" w:hAnsi="Courier New"/>
          <w:sz w:val="18"/>
        </w:rPr>
        <w:br/>
        <w:t>const loading = ref(false)</w:t>
      </w:r>
      <w:r>
        <w:rPr>
          <w:rFonts w:ascii="Courier New" w:eastAsia="Courier New" w:hAnsi="Courier New"/>
          <w:sz w:val="18"/>
        </w:rPr>
        <w:br/>
        <w:t>const reports = ref([])</w:t>
      </w:r>
      <w:r>
        <w:rPr>
          <w:rFonts w:ascii="Courier New" w:eastAsia="Courier New" w:hAnsi="Courier New"/>
          <w:sz w:val="18"/>
        </w:rPr>
        <w:br/>
        <w:t>const pagination = reactive({</w:t>
      </w:r>
      <w:r>
        <w:rPr>
          <w:rFonts w:ascii="Courier New" w:eastAsia="Courier New" w:hAnsi="Courier New"/>
          <w:sz w:val="18"/>
        </w:rPr>
        <w:br/>
        <w:t xml:space="preserve">  page: 1,</w:t>
      </w:r>
      <w:r>
        <w:rPr>
          <w:rFonts w:ascii="Courier New" w:eastAsia="Courier New" w:hAnsi="Courier New"/>
          <w:sz w:val="18"/>
        </w:rPr>
        <w:br/>
        <w:t xml:space="preserve">  pageSize: 20,</w:t>
      </w:r>
      <w:r>
        <w:rPr>
          <w:rFonts w:ascii="Courier New" w:eastAsia="Courier New" w:hAnsi="Courier New"/>
          <w:sz w:val="18"/>
        </w:rPr>
        <w:br/>
        <w:t xml:space="preserve">  total: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filterForm = reactive({</w:t>
      </w:r>
      <w:r>
        <w:rPr>
          <w:rFonts w:ascii="Courier New" w:eastAsia="Courier New" w:hAnsi="Courier New"/>
          <w:sz w:val="18"/>
        </w:rPr>
        <w:br/>
        <w:t xml:space="preserve">  school_name: '',</w:t>
      </w:r>
      <w:r>
        <w:rPr>
          <w:rFonts w:ascii="Courier New" w:eastAsia="Courier New" w:hAnsi="Courier New"/>
          <w:sz w:val="18"/>
        </w:rPr>
        <w:br/>
        <w:t xml:space="preserve">  status: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生命周期</w:t>
      </w:r>
      <w:r>
        <w:rPr>
          <w:rFonts w:ascii="Courier New" w:eastAsia="Courier New" w:hAnsi="Courier New"/>
          <w:sz w:val="18"/>
        </w:rPr>
        <w:br/>
      </w:r>
      <w:r>
        <w:rPr>
          <w:rFonts w:ascii="Courier New" w:eastAsia="Courier New" w:hAnsi="Courier New"/>
          <w:sz w:val="18"/>
        </w:rPr>
        <w:lastRenderedPageBreak/>
        <w:t>onMounted(() =&gt; {</w:t>
      </w:r>
      <w:r>
        <w:rPr>
          <w:rFonts w:ascii="Courier New" w:eastAsia="Courier New" w:hAnsi="Courier New"/>
          <w:sz w:val="18"/>
        </w:rPr>
        <w:br/>
        <w:t xml:space="preserve">  loadReports()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方法</w:t>
      </w:r>
      <w:r>
        <w:rPr>
          <w:rFonts w:ascii="Courier New" w:eastAsia="Courier New" w:hAnsi="Courier New"/>
          <w:sz w:val="18"/>
        </w:rPr>
        <w:br/>
        <w:t>const loadReports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params = {</w:t>
      </w:r>
      <w:r>
        <w:rPr>
          <w:rFonts w:ascii="Courier New" w:eastAsia="Courier New" w:hAnsi="Courier New"/>
          <w:sz w:val="18"/>
        </w:rPr>
        <w:br/>
        <w:t xml:space="preserve">      page: pagination.page,</w:t>
      </w:r>
      <w:r>
        <w:rPr>
          <w:rFonts w:ascii="Courier New" w:eastAsia="Courier New" w:hAnsi="Courier New"/>
          <w:sz w:val="18"/>
        </w:rPr>
        <w:br/>
        <w:t xml:space="preserve">      page_size: pagination.pageSize,</w:t>
      </w:r>
      <w:r>
        <w:rPr>
          <w:rFonts w:ascii="Courier New" w:eastAsia="Courier New" w:hAnsi="Courier New"/>
          <w:sz w:val="18"/>
        </w:rPr>
        <w:br/>
        <w:t xml:space="preserve">      school_name: filterForm.school_name || undefined,</w:t>
      </w:r>
      <w:r>
        <w:rPr>
          <w:rFonts w:ascii="Courier New" w:eastAsia="Courier New" w:hAnsi="Courier New"/>
          <w:sz w:val="18"/>
        </w:rPr>
        <w:br/>
        <w:t xml:space="preserve">      status: filterForm.status || undefined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res = await getAssessmentReports(params)</w:t>
      </w:r>
      <w:r>
        <w:rPr>
          <w:rFonts w:ascii="Courier New" w:eastAsia="Courier New" w:hAnsi="Courier New"/>
          <w:sz w:val="18"/>
        </w:rPr>
        <w:br/>
        <w:t xml:space="preserve">    reports.value = res.results</w:t>
      </w:r>
      <w:r>
        <w:rPr>
          <w:rFonts w:ascii="Courier New" w:eastAsia="Courier New" w:hAnsi="Courier New"/>
          <w:sz w:val="18"/>
        </w:rPr>
        <w:br/>
        <w:t xml:space="preserve">    pagination.total = res.count</w:t>
      </w:r>
      <w:r>
        <w:rPr>
          <w:rFonts w:ascii="Courier New" w:eastAsia="Courier New" w:hAnsi="Courier New"/>
          <w:sz w:val="18"/>
        </w:rPr>
        <w:br/>
        <w:t xml:space="preserve">  } catch (error) {</w:t>
      </w:r>
      <w:r>
        <w:rPr>
          <w:rFonts w:ascii="Courier New" w:eastAsia="Courier New" w:hAnsi="Courier New"/>
          <w:sz w:val="18"/>
        </w:rPr>
        <w:br/>
        <w:t xml:space="preserve">    console.error('获取报告列表失败:', error)</w:t>
      </w:r>
      <w:r>
        <w:rPr>
          <w:rFonts w:ascii="Courier New" w:eastAsia="Courier New" w:hAnsi="Courier New"/>
          <w:sz w:val="18"/>
        </w:rPr>
        <w:br/>
        <w:t xml:space="preserve">    ElMessage.error('获取报告列表失败')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handleSearch = () =&gt; {</w:t>
      </w:r>
      <w:r>
        <w:rPr>
          <w:rFonts w:ascii="Courier New" w:eastAsia="Courier New" w:hAnsi="Courier New"/>
          <w:sz w:val="18"/>
        </w:rPr>
        <w:br/>
        <w:t xml:space="preserve">  pagination.page = 1</w:t>
      </w:r>
      <w:r>
        <w:rPr>
          <w:rFonts w:ascii="Courier New" w:eastAsia="Courier New" w:hAnsi="Courier New"/>
          <w:sz w:val="18"/>
        </w:rPr>
        <w:br/>
        <w:t xml:space="preserve">  loadReports()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handleReset = () =&gt; {</w:t>
      </w:r>
      <w:r>
        <w:rPr>
          <w:rFonts w:ascii="Courier New" w:eastAsia="Courier New" w:hAnsi="Courier New"/>
          <w:sz w:val="18"/>
        </w:rPr>
        <w:br/>
        <w:t xml:space="preserve">  filterForm.school_name = ''</w:t>
      </w:r>
      <w:r>
        <w:rPr>
          <w:rFonts w:ascii="Courier New" w:eastAsia="Courier New" w:hAnsi="Courier New"/>
          <w:sz w:val="18"/>
        </w:rPr>
        <w:br/>
        <w:t xml:space="preserve">  filterForm.status = ''</w:t>
      </w:r>
      <w:r>
        <w:rPr>
          <w:rFonts w:ascii="Courier New" w:eastAsia="Courier New" w:hAnsi="Courier New"/>
          <w:sz w:val="18"/>
        </w:rPr>
        <w:br/>
        <w:t xml:space="preserve">  handleSearch()</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viewReport = (id) =&gt; {</w:t>
      </w:r>
      <w:r>
        <w:rPr>
          <w:rFonts w:ascii="Courier New" w:eastAsia="Courier New" w:hAnsi="Courier New"/>
          <w:sz w:val="18"/>
        </w:rPr>
        <w:br/>
        <w:t xml:space="preserve">  router.push(`/school/report/${id}`)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getStatusType = (status) =&gt; {</w:t>
      </w:r>
      <w:r>
        <w:rPr>
          <w:rFonts w:ascii="Courier New" w:eastAsia="Courier New" w:hAnsi="Courier New"/>
          <w:sz w:val="18"/>
        </w:rPr>
        <w:br/>
        <w:t xml:space="preserve">  const map = {</w:t>
      </w:r>
      <w:r>
        <w:rPr>
          <w:rFonts w:ascii="Courier New" w:eastAsia="Courier New" w:hAnsi="Courier New"/>
          <w:sz w:val="18"/>
        </w:rPr>
        <w:br/>
        <w:t xml:space="preserve">    'draft': 'info',</w:t>
      </w:r>
      <w:r>
        <w:rPr>
          <w:rFonts w:ascii="Courier New" w:eastAsia="Courier New" w:hAnsi="Courier New"/>
          <w:sz w:val="18"/>
        </w:rPr>
        <w:br/>
        <w:t xml:space="preserve">    'completed': 'success'</w:t>
      </w:r>
      <w:r>
        <w:rPr>
          <w:rFonts w:ascii="Courier New" w:eastAsia="Courier New" w:hAnsi="Courier New"/>
          <w:sz w:val="18"/>
        </w:rPr>
        <w:br/>
        <w:t xml:space="preserve">  }</w:t>
      </w:r>
      <w:r>
        <w:rPr>
          <w:rFonts w:ascii="Courier New" w:eastAsia="Courier New" w:hAnsi="Courier New"/>
          <w:sz w:val="18"/>
        </w:rPr>
        <w:br/>
        <w:t xml:space="preserve">  return map[status] ||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formatDateTime = (time) =&gt; {</w:t>
      </w:r>
      <w:r>
        <w:rPr>
          <w:rFonts w:ascii="Courier New" w:eastAsia="Courier New" w:hAnsi="Courier New"/>
          <w:sz w:val="18"/>
        </w:rPr>
        <w:br/>
        <w:t xml:space="preserve">  if (!time) return '-'</w:t>
      </w:r>
      <w:r>
        <w:rPr>
          <w:rFonts w:ascii="Courier New" w:eastAsia="Courier New" w:hAnsi="Courier New"/>
          <w:sz w:val="18"/>
        </w:rPr>
        <w:br/>
        <w:t xml:space="preserve">  return new Date(time).toLocaleString()</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lastRenderedPageBreak/>
        <w:br/>
        <w:t>&lt;style scoped&gt;</w:t>
      </w:r>
      <w:r>
        <w:rPr>
          <w:rFonts w:ascii="Courier New" w:eastAsia="Courier New" w:hAnsi="Courier New"/>
          <w:sz w:val="18"/>
        </w:rPr>
        <w:br/>
        <w:t>.reports-container {</w:t>
      </w:r>
      <w:r>
        <w:rPr>
          <w:rFonts w:ascii="Courier New" w:eastAsia="Courier New" w:hAnsi="Courier New"/>
          <w:sz w:val="18"/>
        </w:rPr>
        <w:br/>
        <w:t xml:space="preserve">  padding: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.filter-card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.table-card {</w:t>
      </w:r>
      <w:r>
        <w:rPr>
          <w:rFonts w:ascii="Courier New" w:eastAsia="Courier New" w:hAnsi="Courier New"/>
          <w:sz w:val="18"/>
        </w:rPr>
        <w:br/>
        <w:t xml:space="preserve">  min-height: 500px;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.pagination {</w:t>
      </w:r>
      <w:r>
        <w:rPr>
          <w:rFonts w:ascii="Courier New" w:eastAsia="Courier New" w:hAnsi="Courier New"/>
          <w:sz w:val="18"/>
        </w:rPr>
        <w:br/>
        <w:t xml:space="preserve">  margin-top: 20px;</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.text-gray {</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6693067E" w14:textId="77777777" w:rsidR="00CE5C61" w:rsidRDefault="00CE5C61" w:rsidP="00CE5C61">
      <w:r>
        <w:rPr>
          <w:b/>
          <w:sz w:val="24"/>
        </w:rPr>
        <w:t>文件：</w:t>
      </w:r>
      <w:r>
        <w:rPr>
          <w:b/>
          <w:sz w:val="24"/>
        </w:rPr>
        <w:t>views\admin\Schools.vue</w:t>
      </w:r>
    </w:p>
    <w:p w14:paraId="316CFB99" w14:textId="77777777" w:rsidR="00CE5C61" w:rsidRDefault="00CE5C61" w:rsidP="00CE5C61">
      <w:r>
        <w:t>代码内容如下：</w:t>
      </w:r>
    </w:p>
    <w:p w14:paraId="3CFCDEAB"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class="schools-container"&gt;</w:t>
      </w:r>
      <w:r>
        <w:rPr>
          <w:rFonts w:ascii="Courier New" w:eastAsia="Courier New" w:hAnsi="Courier New"/>
          <w:sz w:val="18"/>
        </w:rPr>
        <w:br/>
        <w:t xml:space="preserve">    &lt;div class="page-header"&gt;</w:t>
      </w:r>
      <w:r>
        <w:rPr>
          <w:rFonts w:ascii="Courier New" w:eastAsia="Courier New" w:hAnsi="Courier New"/>
          <w:sz w:val="18"/>
        </w:rPr>
        <w:br/>
        <w:t xml:space="preserve">      &lt;h2 class="page-title"&gt;学校管理&lt;/h2&gt;</w:t>
      </w:r>
      <w:r>
        <w:rPr>
          <w:rFonts w:ascii="Courier New" w:eastAsia="Courier New" w:hAnsi="Courier New"/>
          <w:sz w:val="18"/>
        </w:rPr>
        <w:br/>
        <w:t xml:space="preserve">      &lt;el-button @click="loadSchools" :icon="Refresh"&gt;</w:t>
      </w:r>
      <w:r>
        <w:rPr>
          <w:rFonts w:ascii="Courier New" w:eastAsia="Courier New" w:hAnsi="Courier New"/>
          <w:sz w:val="18"/>
        </w:rPr>
        <w:br/>
        <w:t xml:space="preserve">        刷新</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&lt;!-- 筛选条件 --&gt;</w:t>
      </w:r>
      <w:r>
        <w:rPr>
          <w:rFonts w:ascii="Courier New" w:eastAsia="Courier New" w:hAnsi="Courier New"/>
          <w:sz w:val="18"/>
        </w:rPr>
        <w:br/>
        <w:t xml:space="preserve">    &lt;el-card class="filter-card"&gt;</w:t>
      </w:r>
      <w:r>
        <w:rPr>
          <w:rFonts w:ascii="Courier New" w:eastAsia="Courier New" w:hAnsi="Courier New"/>
          <w:sz w:val="18"/>
        </w:rPr>
        <w:br/>
        <w:t xml:space="preserve">      &lt;el-form :inline="true" :model="filterForm" size="default"&gt;</w:t>
      </w:r>
      <w:r>
        <w:rPr>
          <w:rFonts w:ascii="Courier New" w:eastAsia="Courier New" w:hAnsi="Courier New"/>
          <w:sz w:val="18"/>
        </w:rPr>
        <w:br/>
        <w:t xml:space="preserve">        &lt;el-form-item label="学校名称"&gt;</w:t>
      </w:r>
      <w:r>
        <w:rPr>
          <w:rFonts w:ascii="Courier New" w:eastAsia="Courier New" w:hAnsi="Courier New"/>
          <w:sz w:val="18"/>
        </w:rPr>
        <w:br/>
        <w:t xml:space="preserve">          &lt;el-input</w:t>
      </w:r>
      <w:r>
        <w:rPr>
          <w:rFonts w:ascii="Courier New" w:eastAsia="Courier New" w:hAnsi="Courier New"/>
          <w:sz w:val="18"/>
        </w:rPr>
        <w:br/>
        <w:t xml:space="preserve">            v-model="filterForm.name"</w:t>
      </w:r>
      <w:r>
        <w:rPr>
          <w:rFonts w:ascii="Courier New" w:eastAsia="Courier New" w:hAnsi="Courier New"/>
          <w:sz w:val="18"/>
        </w:rPr>
        <w:br/>
        <w:t xml:space="preserve">            placeholder="请输入学校名称"</w:t>
      </w:r>
      <w:r>
        <w:rPr>
          <w:rFonts w:ascii="Courier New" w:eastAsia="Courier New" w:hAnsi="Courier New"/>
          <w:sz w:val="18"/>
        </w:rPr>
        <w:br/>
        <w:t xml:space="preserve">            clearable</w:t>
      </w:r>
      <w:r>
        <w:rPr>
          <w:rFonts w:ascii="Courier New" w:eastAsia="Courier New" w:hAnsi="Courier New"/>
          <w:sz w:val="18"/>
        </w:rPr>
        <w:br/>
        <w:t xml:space="preserve">            style="width: 200px"</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label="学校类型"&gt;</w:t>
      </w:r>
      <w:r>
        <w:rPr>
          <w:rFonts w:ascii="Courier New" w:eastAsia="Courier New" w:hAnsi="Courier New"/>
          <w:sz w:val="18"/>
        </w:rPr>
        <w:br/>
        <w:t xml:space="preserve">          &lt;el-select </w:t>
      </w:r>
      <w:r>
        <w:rPr>
          <w:rFonts w:ascii="Courier New" w:eastAsia="Courier New" w:hAnsi="Courier New"/>
          <w:sz w:val="18"/>
        </w:rPr>
        <w:br/>
        <w:t xml:space="preserve">            v-model="filterForm.school_type" </w:t>
      </w:r>
      <w:r>
        <w:rPr>
          <w:rFonts w:ascii="Courier New" w:eastAsia="Courier New" w:hAnsi="Courier New"/>
          <w:sz w:val="18"/>
        </w:rPr>
        <w:br/>
        <w:t xml:space="preserve">            placeholder="全部类型" </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&lt;el-option </w:t>
      </w:r>
      <w:r>
        <w:rPr>
          <w:rFonts w:ascii="Courier New" w:eastAsia="Courier New" w:hAnsi="Courier New"/>
          <w:sz w:val="18"/>
        </w:rPr>
        <w:br/>
        <w:t xml:space="preserve">              v-for="type in SCHOOL_TYPES" </w:t>
      </w:r>
      <w:r>
        <w:rPr>
          <w:rFonts w:ascii="Courier New" w:eastAsia="Courier New" w:hAnsi="Courier New"/>
          <w:sz w:val="18"/>
        </w:rPr>
        <w:br/>
        <w:t xml:space="preserve">              :key="type.value" </w:t>
      </w:r>
      <w:r>
        <w:rPr>
          <w:rFonts w:ascii="Courier New" w:eastAsia="Courier New" w:hAnsi="Courier New"/>
          <w:sz w:val="18"/>
        </w:rPr>
        <w:br/>
        <w:t xml:space="preserve">              :label="type.label" </w:t>
      </w:r>
      <w:r>
        <w:rPr>
          <w:rFonts w:ascii="Courier New" w:eastAsia="Courier New" w:hAnsi="Courier New"/>
          <w:sz w:val="18"/>
        </w:rPr>
        <w:br/>
        <w:t xml:space="preserve">              :value="type.value" </w:t>
      </w:r>
      <w:r>
        <w:rPr>
          <w:rFonts w:ascii="Courier New" w:eastAsia="Courier New" w:hAnsi="Courier New"/>
          <w:sz w:val="18"/>
        </w:rPr>
        <w:br/>
        <w:t xml:space="preserve">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label="省份"&gt;</w:t>
      </w:r>
      <w:r>
        <w:rPr>
          <w:rFonts w:ascii="Courier New" w:eastAsia="Courier New" w:hAnsi="Courier New"/>
          <w:sz w:val="18"/>
        </w:rPr>
        <w:br/>
        <w:t xml:space="preserve">          &lt;el-input</w:t>
      </w:r>
      <w:r>
        <w:rPr>
          <w:rFonts w:ascii="Courier New" w:eastAsia="Courier New" w:hAnsi="Courier New"/>
          <w:sz w:val="18"/>
        </w:rPr>
        <w:br/>
        <w:t xml:space="preserve">            v-model="filterForm.province"</w:t>
      </w:r>
      <w:r>
        <w:rPr>
          <w:rFonts w:ascii="Courier New" w:eastAsia="Courier New" w:hAnsi="Courier New"/>
          <w:sz w:val="18"/>
        </w:rPr>
        <w:br/>
        <w:t xml:space="preserve">            placeholder="省份"</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label="城市"&gt;</w:t>
      </w:r>
      <w:r>
        <w:rPr>
          <w:rFonts w:ascii="Courier New" w:eastAsia="Courier New" w:hAnsi="Courier New"/>
          <w:sz w:val="18"/>
        </w:rPr>
        <w:br/>
        <w:t xml:space="preserve">          &lt;el-input</w:t>
      </w:r>
      <w:r>
        <w:rPr>
          <w:rFonts w:ascii="Courier New" w:eastAsia="Courier New" w:hAnsi="Courier New"/>
          <w:sz w:val="18"/>
        </w:rPr>
        <w:br/>
        <w:t xml:space="preserve">            v-model="filterForm.city"</w:t>
      </w:r>
      <w:r>
        <w:rPr>
          <w:rFonts w:ascii="Courier New" w:eastAsia="Courier New" w:hAnsi="Courier New"/>
          <w:sz w:val="18"/>
        </w:rPr>
        <w:br/>
        <w:t xml:space="preserve">            placeholder="城市"</w:t>
      </w:r>
      <w:r>
        <w:rPr>
          <w:rFonts w:ascii="Courier New" w:eastAsia="Courier New" w:hAnsi="Courier New"/>
          <w:sz w:val="18"/>
        </w:rPr>
        <w:br/>
        <w:t xml:space="preserve">            clearable</w:t>
      </w:r>
      <w:r>
        <w:rPr>
          <w:rFonts w:ascii="Courier New" w:eastAsia="Courier New" w:hAnsi="Courier New"/>
          <w:sz w:val="18"/>
        </w:rPr>
        <w:br/>
        <w:t xml:space="preserve">            style="width: 150px"</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&lt;el-form-item&gt;</w:t>
      </w:r>
      <w:r>
        <w:rPr>
          <w:rFonts w:ascii="Courier New" w:eastAsia="Courier New" w:hAnsi="Courier New"/>
          <w:sz w:val="18"/>
        </w:rPr>
        <w:br/>
        <w:t xml:space="preserve">          &lt;el-button type="primary" @click="handleSearch"&gt;</w:t>
      </w:r>
      <w:r>
        <w:rPr>
          <w:rFonts w:ascii="Courier New" w:eastAsia="Courier New" w:hAnsi="Courier New"/>
          <w:sz w:val="18"/>
        </w:rPr>
        <w:br/>
        <w:t xml:space="preserve">            查询</w:t>
      </w:r>
      <w:r>
        <w:rPr>
          <w:rFonts w:ascii="Courier New" w:eastAsia="Courier New" w:hAnsi="Courier New"/>
          <w:sz w:val="18"/>
        </w:rPr>
        <w:br/>
        <w:t xml:space="preserve">          &lt;/el-button&gt;</w:t>
      </w:r>
      <w:r>
        <w:rPr>
          <w:rFonts w:ascii="Courier New" w:eastAsia="Courier New" w:hAnsi="Courier New"/>
          <w:sz w:val="18"/>
        </w:rPr>
        <w:br/>
        <w:t xml:space="preserve">          &lt;el-button @click="handleReset"&gt;</w:t>
      </w:r>
      <w:r>
        <w:rPr>
          <w:rFonts w:ascii="Courier New" w:eastAsia="Courier New" w:hAnsi="Courier New"/>
          <w:sz w:val="18"/>
        </w:rPr>
        <w:br/>
        <w:t xml:space="preserve">            重置</w:t>
      </w:r>
      <w:r>
        <w:rPr>
          <w:rFonts w:ascii="Courier New" w:eastAsia="Courier New" w:hAnsi="Courier New"/>
          <w:sz w:val="18"/>
        </w:rPr>
        <w:br/>
        <w:t xml:space="preserve">          &lt;/el-button&gt;</w:t>
      </w:r>
      <w:r>
        <w:rPr>
          <w:rFonts w:ascii="Courier New" w:eastAsia="Courier New" w:hAnsi="Courier New"/>
          <w:sz w:val="18"/>
        </w:rPr>
        <w:br/>
      </w:r>
      <w:r>
        <w:rPr>
          <w:rFonts w:ascii="Courier New" w:eastAsia="Courier New" w:hAnsi="Courier New"/>
          <w:sz w:val="18"/>
        </w:rPr>
        <w:lastRenderedPageBreak/>
        <w:t xml:space="preserve">        &lt;/el-form-item&gt;</w:t>
      </w:r>
      <w:r>
        <w:rPr>
          <w:rFonts w:ascii="Courier New" w:eastAsia="Courier New" w:hAnsi="Courier New"/>
          <w:sz w:val="18"/>
        </w:rPr>
        <w:br/>
        <w:t xml:space="preserve">        &lt;div class="header-btns"&gt;</w:t>
      </w:r>
      <w:r>
        <w:rPr>
          <w:rFonts w:ascii="Courier New" w:eastAsia="Courier New" w:hAnsi="Courier New"/>
          <w:sz w:val="18"/>
        </w:rPr>
        <w:br/>
        <w:t xml:space="preserve">          &lt;!-- 新增导出按钮 --&gt;</w:t>
      </w:r>
      <w:r>
        <w:rPr>
          <w:rFonts w:ascii="Courier New" w:eastAsia="Courier New" w:hAnsi="Courier New"/>
          <w:sz w:val="18"/>
        </w:rPr>
        <w:br/>
        <w:t xml:space="preserve">          &lt;el-button type="warning" @click="handleExportAllAccounts" :icon="Download"&gt;</w:t>
      </w:r>
      <w:r>
        <w:rPr>
          <w:rFonts w:ascii="Courier New" w:eastAsia="Courier New" w:hAnsi="Courier New"/>
          <w:sz w:val="18"/>
        </w:rPr>
        <w:br/>
        <w:t xml:space="preserve">            导出全量账号清单</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学校列表 --&gt;</w:t>
      </w:r>
      <w:r>
        <w:rPr>
          <w:rFonts w:ascii="Courier New" w:eastAsia="Courier New" w:hAnsi="Courier New"/>
          <w:sz w:val="18"/>
        </w:rPr>
        <w:br/>
        <w:t xml:space="preserve">    &lt;el-card class="table-card"&gt;</w:t>
      </w:r>
      <w:r>
        <w:rPr>
          <w:rFonts w:ascii="Courier New" w:eastAsia="Courier New" w:hAnsi="Courier New"/>
          <w:sz w:val="18"/>
        </w:rPr>
        <w:br/>
        <w:t xml:space="preserve">      &lt;el-table</w:t>
      </w:r>
      <w:r>
        <w:rPr>
          <w:rFonts w:ascii="Courier New" w:eastAsia="Courier New" w:hAnsi="Courier New"/>
          <w:sz w:val="18"/>
        </w:rPr>
        <w:br/>
        <w:t xml:space="preserve">        :data="schools"</w:t>
      </w:r>
      <w:r>
        <w:rPr>
          <w:rFonts w:ascii="Courier New" w:eastAsia="Courier New" w:hAnsi="Courier New"/>
          <w:sz w:val="18"/>
        </w:rPr>
        <w:br/>
        <w:t xml:space="preserve">        v-loading="loading"</w:t>
      </w:r>
      <w:r>
        <w:rPr>
          <w:rFonts w:ascii="Courier New" w:eastAsia="Courier New" w:hAnsi="Courier New"/>
          <w:sz w:val="18"/>
        </w:rPr>
        <w:br/>
        <w:t xml:space="preserve">        stripe</w:t>
      </w:r>
      <w:r>
        <w:rPr>
          <w:rFonts w:ascii="Courier New" w:eastAsia="Courier New" w:hAnsi="Courier New"/>
          <w:sz w:val="18"/>
        </w:rPr>
        <w:br/>
        <w:t xml:space="preserve">        style="width: 100%"</w:t>
      </w:r>
      <w:r>
        <w:rPr>
          <w:rFonts w:ascii="Courier New" w:eastAsia="Courier New" w:hAnsi="Courier New"/>
          <w:sz w:val="18"/>
        </w:rPr>
        <w:br/>
        <w:t xml:space="preserve">      &gt;</w:t>
      </w:r>
      <w:r>
        <w:rPr>
          <w:rFonts w:ascii="Courier New" w:eastAsia="Courier New" w:hAnsi="Courier New"/>
          <w:sz w:val="18"/>
        </w:rPr>
        <w:br/>
        <w:t xml:space="preserve">        &lt;el-table-column prop="id" label="ID" width="60" /&gt;</w:t>
      </w:r>
      <w:r>
        <w:rPr>
          <w:rFonts w:ascii="Courier New" w:eastAsia="Courier New" w:hAnsi="Courier New"/>
          <w:sz w:val="18"/>
        </w:rPr>
        <w:br/>
        <w:t xml:space="preserve">        &lt;el-table-column prop="name" label="学校名称" min-width="200" /&gt;</w:t>
      </w:r>
      <w:r>
        <w:rPr>
          <w:rFonts w:ascii="Courier New" w:eastAsia="Courier New" w:hAnsi="Courier New"/>
          <w:sz w:val="18"/>
        </w:rPr>
        <w:br/>
        <w:t xml:space="preserve">        &lt;el-table-column prop="school_type" label="学校类型" width="120"&gt;</w:t>
      </w:r>
      <w:r>
        <w:rPr>
          <w:rFonts w:ascii="Courier New" w:eastAsia="Courier New" w:hAnsi="Courier New"/>
          <w:sz w:val="18"/>
        </w:rPr>
        <w:br/>
        <w:t xml:space="preserve">          &lt;template #default="{ row }"&gt;</w:t>
      </w:r>
      <w:r>
        <w:rPr>
          <w:rFonts w:ascii="Courier New" w:eastAsia="Courier New" w:hAnsi="Courier New"/>
          <w:sz w:val="18"/>
        </w:rPr>
        <w:br/>
        <w:t xml:space="preserve">            {{ getSchoolTypeText(row.school_type)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label="所在地" width="180"&gt;</w:t>
      </w:r>
      <w:r>
        <w:rPr>
          <w:rFonts w:ascii="Courier New" w:eastAsia="Courier New" w:hAnsi="Courier New"/>
          <w:sz w:val="18"/>
        </w:rPr>
        <w:br/>
        <w:t xml:space="preserve">          &lt;template #default="{ row }"&gt;</w:t>
      </w:r>
      <w:r>
        <w:rPr>
          <w:rFonts w:ascii="Courier New" w:eastAsia="Courier New" w:hAnsi="Courier New"/>
          <w:sz w:val="18"/>
        </w:rPr>
        <w:br/>
        <w:t xml:space="preserve">            {{ row.province }} {{ row.city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prop="contact_name" label="联系人" width="100" /&gt;</w:t>
      </w:r>
      <w:r>
        <w:rPr>
          <w:rFonts w:ascii="Courier New" w:eastAsia="Courier New" w:hAnsi="Courier New"/>
          <w:sz w:val="18"/>
        </w:rPr>
        <w:br/>
        <w:t xml:space="preserve">        &lt;el-table-column prop="contact_phone" label="联系电话" width="120" /&gt;</w:t>
      </w:r>
      <w:r>
        <w:rPr>
          <w:rFonts w:ascii="Courier New" w:eastAsia="Courier New" w:hAnsi="Courier New"/>
          <w:sz w:val="18"/>
        </w:rPr>
        <w:br/>
        <w:t xml:space="preserve">        &lt;el-table-column label="评估状态" width="120"&gt;</w:t>
      </w:r>
      <w:r>
        <w:rPr>
          <w:rFonts w:ascii="Courier New" w:eastAsia="Courier New" w:hAnsi="Courier New"/>
          <w:sz w:val="18"/>
        </w:rPr>
        <w:br/>
        <w:t xml:space="preserve">          &lt;template #default="{ row }"&gt;</w:t>
      </w:r>
      <w:r>
        <w:rPr>
          <w:rFonts w:ascii="Courier New" w:eastAsia="Courier New" w:hAnsi="Courier New"/>
          <w:sz w:val="18"/>
        </w:rPr>
        <w:br/>
        <w:t xml:space="preserve">            &lt;el-tag :type="getAssessmentStatusType(row.latest_assessment?.status)"&gt;</w:t>
      </w:r>
      <w:r>
        <w:rPr>
          <w:rFonts w:ascii="Courier New" w:eastAsia="Courier New" w:hAnsi="Courier New"/>
          <w:sz w:val="18"/>
        </w:rPr>
        <w:br/>
        <w:t xml:space="preserve">              {{ row.latest_assessment?.status_display || '数据采集中'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label="评估结果" min-width="200"&gt;</w:t>
      </w:r>
      <w:r>
        <w:rPr>
          <w:rFonts w:ascii="Courier New" w:eastAsia="Courier New" w:hAnsi="Courier New"/>
          <w:sz w:val="18"/>
        </w:rPr>
        <w:br/>
        <w:t xml:space="preserve">          &lt;template #default="{ row }"&gt;</w:t>
      </w:r>
      <w:r>
        <w:rPr>
          <w:rFonts w:ascii="Courier New" w:eastAsia="Courier New" w:hAnsi="Courier New"/>
          <w:sz w:val="18"/>
        </w:rPr>
        <w:br/>
        <w:t xml:space="preserve">            &lt;div v-if="row.latest_assessment?.status === 'completed'"&gt;</w:t>
      </w:r>
      <w:r>
        <w:rPr>
          <w:rFonts w:ascii="Courier New" w:eastAsia="Courier New" w:hAnsi="Courier New"/>
          <w:sz w:val="18"/>
        </w:rPr>
        <w:br/>
        <w:t xml:space="preserve">              &lt;span class="score-text"&gt;总分: {{ parseFloat(row.latest_assessment.total_score).toFixed(1) }}&lt;/span&gt;</w:t>
      </w:r>
      <w:r>
        <w:rPr>
          <w:rFonts w:ascii="Courier New" w:eastAsia="Courier New" w:hAnsi="Courier New"/>
          <w:sz w:val="18"/>
        </w:rPr>
        <w:br/>
        <w:t xml:space="preserve">              &lt;el-tag size="small" effect="plain" class="level-tag"&gt;</w:t>
      </w:r>
      <w:r>
        <w:rPr>
          <w:rFonts w:ascii="Courier New" w:eastAsia="Courier New" w:hAnsi="Courier New"/>
          <w:sz w:val="18"/>
        </w:rPr>
        <w:br/>
        <w:t xml:space="preserve">                {{ row.latest_assessment.maturity_level_display }}</w:t>
      </w:r>
      <w:r>
        <w:rPr>
          <w:rFonts w:ascii="Courier New" w:eastAsia="Courier New" w:hAnsi="Courier New"/>
          <w:sz w:val="18"/>
        </w:rPr>
        <w:br/>
        <w:t xml:space="preserve">              &lt;/el-tag&gt;</w:t>
      </w:r>
      <w:r>
        <w:rPr>
          <w:rFonts w:ascii="Courier New" w:eastAsia="Courier New" w:hAnsi="Courier New"/>
          <w:sz w:val="18"/>
        </w:rPr>
        <w:br/>
        <w:t xml:space="preserve">            &lt;/div&gt;</w:t>
      </w:r>
      <w:r>
        <w:rPr>
          <w:rFonts w:ascii="Courier New" w:eastAsia="Courier New" w:hAnsi="Courier New"/>
          <w:sz w:val="18"/>
        </w:rPr>
        <w:br/>
        <w:t xml:space="preserve">            &lt;span v-else class="no-result"&gt;-&lt;/span&gt;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prop="created_at" label="注册时间" width="160"&gt;</w:t>
      </w:r>
      <w:r>
        <w:rPr>
          <w:rFonts w:ascii="Courier New" w:eastAsia="Courier New" w:hAnsi="Courier New"/>
          <w:sz w:val="18"/>
        </w:rPr>
        <w:br/>
      </w:r>
      <w:r>
        <w:rPr>
          <w:rFonts w:ascii="Courier New" w:eastAsia="Courier New" w:hAnsi="Courier New"/>
          <w:sz w:val="18"/>
        </w:rPr>
        <w:lastRenderedPageBreak/>
        <w:t xml:space="preserve">          &lt;template #default="{ row }"&gt;</w:t>
      </w:r>
      <w:r>
        <w:rPr>
          <w:rFonts w:ascii="Courier New" w:eastAsia="Courier New" w:hAnsi="Courier New"/>
          <w:sz w:val="18"/>
        </w:rPr>
        <w:br/>
        <w:t xml:space="preserve">            {{ formatDateTime(row.created_at)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width="80" fixed="right"&gt;</w:t>
      </w:r>
      <w:r>
        <w:rPr>
          <w:rFonts w:ascii="Courier New" w:eastAsia="Courier New" w:hAnsi="Courier New"/>
          <w:sz w:val="18"/>
        </w:rPr>
        <w:br/>
        <w:t xml:space="preserve">          &lt;template #default="{ row }"&gt;</w:t>
      </w:r>
      <w:r>
        <w:rPr>
          <w:rFonts w:ascii="Courier New" w:eastAsia="Courier New" w:hAnsi="Courier New"/>
          <w:sz w:val="18"/>
        </w:rPr>
        <w:br/>
        <w:t xml:space="preserve">            &lt;el-button type="danger" link size="small" @click="handleDelete(row)"&gt;删除&lt;/el-button&gt;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br/>
        <w:t xml:space="preserve">      &lt;!-- 分页 --&gt;</w:t>
      </w:r>
      <w:r>
        <w:rPr>
          <w:rFonts w:ascii="Courier New" w:eastAsia="Courier New" w:hAnsi="Courier New"/>
          <w:sz w:val="18"/>
        </w:rPr>
        <w:br/>
        <w:t xml:space="preserve">      &lt;div class="pagination"&gt;</w:t>
      </w:r>
      <w:r>
        <w:rPr>
          <w:rFonts w:ascii="Courier New" w:eastAsia="Courier New" w:hAnsi="Courier New"/>
          <w:sz w:val="18"/>
        </w:rPr>
        <w:br/>
        <w:t xml:space="preserve">        &lt;el-pagination</w:t>
      </w:r>
      <w:r>
        <w:rPr>
          <w:rFonts w:ascii="Courier New" w:eastAsia="Courier New" w:hAnsi="Courier New"/>
          <w:sz w:val="18"/>
        </w:rPr>
        <w:br/>
        <w:t xml:space="preserve">          v-model:current-page="pagination.page"</w:t>
      </w:r>
      <w:r>
        <w:rPr>
          <w:rFonts w:ascii="Courier New" w:eastAsia="Courier New" w:hAnsi="Courier New"/>
          <w:sz w:val="18"/>
        </w:rPr>
        <w:br/>
        <w:t xml:space="preserve">          v-model:page-size="pagination.pageSize"</w:t>
      </w:r>
      <w:r>
        <w:rPr>
          <w:rFonts w:ascii="Courier New" w:eastAsia="Courier New" w:hAnsi="Courier New"/>
          <w:sz w:val="18"/>
        </w:rPr>
        <w:br/>
        <w:t xml:space="preserve">          :total="pagination.total"</w:t>
      </w:r>
      <w:r>
        <w:rPr>
          <w:rFonts w:ascii="Courier New" w:eastAsia="Courier New" w:hAnsi="Courier New"/>
          <w:sz w:val="18"/>
        </w:rPr>
        <w:br/>
        <w:t xml:space="preserve">          :page-sizes="[10, 20, 50, 100]"</w:t>
      </w:r>
      <w:r>
        <w:rPr>
          <w:rFonts w:ascii="Courier New" w:eastAsia="Courier New" w:hAnsi="Courier New"/>
          <w:sz w:val="18"/>
        </w:rPr>
        <w:br/>
        <w:t xml:space="preserve">          layout="total, sizes, prev, pager, next, jumper"</w:t>
      </w:r>
      <w:r>
        <w:rPr>
          <w:rFonts w:ascii="Courier New" w:eastAsia="Courier New" w:hAnsi="Courier New"/>
          <w:sz w:val="18"/>
        </w:rPr>
        <w:br/>
        <w:t xml:space="preserve">          @size-change="loadSchools"</w:t>
      </w:r>
      <w:r>
        <w:rPr>
          <w:rFonts w:ascii="Courier New" w:eastAsia="Courier New" w:hAnsi="Courier New"/>
          <w:sz w:val="18"/>
        </w:rPr>
        <w:br/>
        <w:t xml:space="preserve">          @current-change="loadSchools"</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 from 'vue'</w:t>
      </w:r>
      <w:r>
        <w:rPr>
          <w:rFonts w:ascii="Courier New" w:eastAsia="Courier New" w:hAnsi="Courier New"/>
          <w:sz w:val="18"/>
        </w:rPr>
        <w:br/>
        <w:t>import { Refresh, Download } from '@element-plus/icons-vue'</w:t>
      </w:r>
      <w:r>
        <w:rPr>
          <w:rFonts w:ascii="Courier New" w:eastAsia="Courier New" w:hAnsi="Courier New"/>
          <w:sz w:val="18"/>
        </w:rPr>
        <w:br/>
        <w:t>import { getSchools, deleteSchool } from '@/api/admin'</w:t>
      </w:r>
      <w:r>
        <w:rPr>
          <w:rFonts w:ascii="Courier New" w:eastAsia="Courier New" w:hAnsi="Courier New"/>
          <w:sz w:val="18"/>
        </w:rPr>
        <w:br/>
        <w:t>import { ElMessage, ElMessageBox } from 'element-plus'</w:t>
      </w:r>
      <w:r>
        <w:rPr>
          <w:rFonts w:ascii="Courier New" w:eastAsia="Courier New" w:hAnsi="Courier New"/>
          <w:sz w:val="18"/>
        </w:rPr>
        <w:br/>
        <w:t>import { getAllAccountsData } from '@/api/admin'</w:t>
      </w:r>
      <w:r>
        <w:rPr>
          <w:rFonts w:ascii="Courier New" w:eastAsia="Courier New" w:hAnsi="Courier New"/>
          <w:sz w:val="18"/>
        </w:rPr>
        <w:br/>
        <w:t>import * as XLSX from 'xlsx'</w:t>
      </w:r>
      <w:r>
        <w:rPr>
          <w:rFonts w:ascii="Courier New" w:eastAsia="Courier New" w:hAnsi="Courier New"/>
          <w:sz w:val="18"/>
        </w:rPr>
        <w:br/>
      </w:r>
      <w:r>
        <w:rPr>
          <w:rFonts w:ascii="Courier New" w:eastAsia="Courier New" w:hAnsi="Courier New"/>
          <w:sz w:val="18"/>
        </w:rPr>
        <w:br/>
        <w:t>// 常量</w:t>
      </w:r>
      <w:r>
        <w:rPr>
          <w:rFonts w:ascii="Courier New" w:eastAsia="Courier New" w:hAnsi="Courier New"/>
          <w:sz w:val="18"/>
        </w:rPr>
        <w:br/>
        <w:t>const SCHOOL_TYPES = [</w:t>
      </w:r>
      <w:r>
        <w:rPr>
          <w:rFonts w:ascii="Courier New" w:eastAsia="Courier New" w:hAnsi="Courier New"/>
          <w:sz w:val="18"/>
        </w:rPr>
        <w:br/>
        <w:t xml:space="preserve">  { label: '小学', value: 'primary' },</w:t>
      </w:r>
      <w:r>
        <w:rPr>
          <w:rFonts w:ascii="Courier New" w:eastAsia="Courier New" w:hAnsi="Courier New"/>
          <w:sz w:val="18"/>
        </w:rPr>
        <w:br/>
        <w:t xml:space="preserve">  { label: '初中', value: 'junior' },</w:t>
      </w:r>
      <w:r>
        <w:rPr>
          <w:rFonts w:ascii="Courier New" w:eastAsia="Courier New" w:hAnsi="Courier New"/>
          <w:sz w:val="18"/>
        </w:rPr>
        <w:br/>
        <w:t xml:space="preserve">  { label: '高中', value: 'senior' },</w:t>
      </w:r>
      <w:r>
        <w:rPr>
          <w:rFonts w:ascii="Courier New" w:eastAsia="Courier New" w:hAnsi="Courier New"/>
          <w:sz w:val="18"/>
        </w:rPr>
        <w:br/>
        <w:t xml:space="preserve">  { label: '九年一贯制', value: 'nine_year' },</w:t>
      </w:r>
      <w:r>
        <w:rPr>
          <w:rFonts w:ascii="Courier New" w:eastAsia="Courier New" w:hAnsi="Courier New"/>
          <w:sz w:val="18"/>
        </w:rPr>
        <w:br/>
        <w:t xml:space="preserve">  { label: '十二年一贯制', value: 'twelve_year'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状态</w:t>
      </w:r>
      <w:r>
        <w:rPr>
          <w:rFonts w:ascii="Courier New" w:eastAsia="Courier New" w:hAnsi="Courier New"/>
          <w:sz w:val="18"/>
        </w:rPr>
        <w:br/>
        <w:t>const loading = ref(false)</w:t>
      </w:r>
      <w:r>
        <w:rPr>
          <w:rFonts w:ascii="Courier New" w:eastAsia="Courier New" w:hAnsi="Courier New"/>
          <w:sz w:val="18"/>
        </w:rPr>
        <w:br/>
        <w:t>const schools = ref([])</w:t>
      </w:r>
      <w:r>
        <w:rPr>
          <w:rFonts w:ascii="Courier New" w:eastAsia="Courier New" w:hAnsi="Courier New"/>
          <w:sz w:val="18"/>
        </w:rPr>
        <w:br/>
        <w:t>const pagination = reactive({</w:t>
      </w:r>
      <w:r>
        <w:rPr>
          <w:rFonts w:ascii="Courier New" w:eastAsia="Courier New" w:hAnsi="Courier New"/>
          <w:sz w:val="18"/>
        </w:rPr>
        <w:br/>
        <w:t xml:space="preserve">  page: 1,</w:t>
      </w:r>
      <w:r>
        <w:rPr>
          <w:rFonts w:ascii="Courier New" w:eastAsia="Courier New" w:hAnsi="Courier New"/>
          <w:sz w:val="18"/>
        </w:rPr>
        <w:br/>
        <w:t xml:space="preserve">  pageSize: 20,</w:t>
      </w:r>
      <w:r>
        <w:rPr>
          <w:rFonts w:ascii="Courier New" w:eastAsia="Courier New" w:hAnsi="Courier New"/>
          <w:sz w:val="18"/>
        </w:rPr>
        <w:br/>
        <w:t xml:space="preserve">  total: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const filterForm = reactive({</w:t>
      </w:r>
      <w:r>
        <w:rPr>
          <w:rFonts w:ascii="Courier New" w:eastAsia="Courier New" w:hAnsi="Courier New"/>
          <w:sz w:val="18"/>
        </w:rPr>
        <w:br/>
        <w:t xml:space="preserve">  name: '',</w:t>
      </w:r>
      <w:r>
        <w:rPr>
          <w:rFonts w:ascii="Courier New" w:eastAsia="Courier New" w:hAnsi="Courier New"/>
          <w:sz w:val="18"/>
        </w:rPr>
        <w:br/>
        <w:t xml:space="preserve">  school_type: '',</w:t>
      </w:r>
      <w:r>
        <w:rPr>
          <w:rFonts w:ascii="Courier New" w:eastAsia="Courier New" w:hAnsi="Courier New"/>
          <w:sz w:val="18"/>
        </w:rPr>
        <w:br/>
        <w:t xml:space="preserve">  province: '',</w:t>
      </w:r>
      <w:r>
        <w:rPr>
          <w:rFonts w:ascii="Courier New" w:eastAsia="Courier New" w:hAnsi="Courier New"/>
          <w:sz w:val="18"/>
        </w:rPr>
        <w:br/>
        <w:t xml:space="preserve">  city: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生命周期</w:t>
      </w:r>
      <w:r>
        <w:rPr>
          <w:rFonts w:ascii="Courier New" w:eastAsia="Courier New" w:hAnsi="Courier New"/>
          <w:sz w:val="18"/>
        </w:rPr>
        <w:br/>
        <w:t>onMounted(() =&gt; {</w:t>
      </w:r>
      <w:r>
        <w:rPr>
          <w:rFonts w:ascii="Courier New" w:eastAsia="Courier New" w:hAnsi="Courier New"/>
          <w:sz w:val="18"/>
        </w:rPr>
        <w:br/>
        <w:t xml:space="preserve">  loadSchools()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方法</w:t>
      </w:r>
      <w:r>
        <w:rPr>
          <w:rFonts w:ascii="Courier New" w:eastAsia="Courier New" w:hAnsi="Courier New"/>
          <w:sz w:val="18"/>
        </w:rPr>
        <w:br/>
        <w:t>const loadSchools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params = {</w:t>
      </w:r>
      <w:r>
        <w:rPr>
          <w:rFonts w:ascii="Courier New" w:eastAsia="Courier New" w:hAnsi="Courier New"/>
          <w:sz w:val="18"/>
        </w:rPr>
        <w:br/>
        <w:t xml:space="preserve">      page: pagination.page,</w:t>
      </w:r>
      <w:r>
        <w:rPr>
          <w:rFonts w:ascii="Courier New" w:eastAsia="Courier New" w:hAnsi="Courier New"/>
          <w:sz w:val="18"/>
        </w:rPr>
        <w:br/>
        <w:t xml:space="preserve">      page_size: pagination.pageSize,</w:t>
      </w:r>
      <w:r>
        <w:rPr>
          <w:rFonts w:ascii="Courier New" w:eastAsia="Courier New" w:hAnsi="Courier New"/>
          <w:sz w:val="18"/>
        </w:rPr>
        <w:br/>
        <w:t xml:space="preserve">      name: filterForm.name || undefined,</w:t>
      </w:r>
      <w:r>
        <w:rPr>
          <w:rFonts w:ascii="Courier New" w:eastAsia="Courier New" w:hAnsi="Courier New"/>
          <w:sz w:val="18"/>
        </w:rPr>
        <w:br/>
        <w:t xml:space="preserve">      school_type: filterForm.school_type || undefined,</w:t>
      </w:r>
      <w:r>
        <w:rPr>
          <w:rFonts w:ascii="Courier New" w:eastAsia="Courier New" w:hAnsi="Courier New"/>
          <w:sz w:val="18"/>
        </w:rPr>
        <w:br/>
        <w:t xml:space="preserve">      province: filterForm.province || undefined,</w:t>
      </w:r>
      <w:r>
        <w:rPr>
          <w:rFonts w:ascii="Courier New" w:eastAsia="Courier New" w:hAnsi="Courier New"/>
          <w:sz w:val="18"/>
        </w:rPr>
        <w:br/>
        <w:t xml:space="preserve">      city: filterForm.city || undefined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res = await getSchools(params)</w:t>
      </w:r>
      <w:r>
        <w:rPr>
          <w:rFonts w:ascii="Courier New" w:eastAsia="Courier New" w:hAnsi="Courier New"/>
          <w:sz w:val="18"/>
        </w:rPr>
        <w:br/>
        <w:t xml:space="preserve">    schools.value = res.results</w:t>
      </w:r>
      <w:r>
        <w:rPr>
          <w:rFonts w:ascii="Courier New" w:eastAsia="Courier New" w:hAnsi="Courier New"/>
          <w:sz w:val="18"/>
        </w:rPr>
        <w:br/>
        <w:t xml:space="preserve">    pagination.total = res.count</w:t>
      </w:r>
      <w:r>
        <w:rPr>
          <w:rFonts w:ascii="Courier New" w:eastAsia="Courier New" w:hAnsi="Courier New"/>
          <w:sz w:val="18"/>
        </w:rPr>
        <w:br/>
        <w:t xml:space="preserve">  } catch (error) {</w:t>
      </w:r>
      <w:r>
        <w:rPr>
          <w:rFonts w:ascii="Courier New" w:eastAsia="Courier New" w:hAnsi="Courier New"/>
          <w:sz w:val="18"/>
        </w:rPr>
        <w:br/>
        <w:t xml:space="preserve">    console.error('获取学校列表失败:', error)</w:t>
      </w:r>
      <w:r>
        <w:rPr>
          <w:rFonts w:ascii="Courier New" w:eastAsia="Courier New" w:hAnsi="Courier New"/>
          <w:sz w:val="18"/>
        </w:rPr>
        <w:br/>
        <w:t xml:space="preserve">    ElMessage.error('获取学校列表失败')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handleSearch = () =&gt; {</w:t>
      </w:r>
      <w:r>
        <w:rPr>
          <w:rFonts w:ascii="Courier New" w:eastAsia="Courier New" w:hAnsi="Courier New"/>
          <w:sz w:val="18"/>
        </w:rPr>
        <w:br/>
        <w:t xml:space="preserve">  pagination.page = 1</w:t>
      </w:r>
      <w:r>
        <w:rPr>
          <w:rFonts w:ascii="Courier New" w:eastAsia="Courier New" w:hAnsi="Courier New"/>
          <w:sz w:val="18"/>
        </w:rPr>
        <w:br/>
        <w:t xml:space="preserve">  loadSchools()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handleExportAllAccounts = async () =&gt; {</w:t>
      </w:r>
      <w:r>
        <w:rPr>
          <w:rFonts w:ascii="Courier New" w:eastAsia="Courier New" w:hAnsi="Courier New"/>
          <w:sz w:val="18"/>
        </w:rPr>
        <w:br/>
        <w:t xml:space="preserve">  try {</w:t>
      </w:r>
      <w:r>
        <w:rPr>
          <w:rFonts w:ascii="Courier New" w:eastAsia="Courier New" w:hAnsi="Courier New"/>
          <w:sz w:val="18"/>
        </w:rPr>
        <w:br/>
        <w:t xml:space="preserve">    // 1. 获取数据</w:t>
      </w:r>
      <w:r>
        <w:rPr>
          <w:rFonts w:ascii="Courier New" w:eastAsia="Courier New" w:hAnsi="Courier New"/>
          <w:sz w:val="18"/>
        </w:rPr>
        <w:br/>
        <w:t xml:space="preserve">    const res = await getAllAccountsData();</w:t>
      </w:r>
      <w:r>
        <w:rPr>
          <w:rFonts w:ascii="Courier New" w:eastAsia="Courier New" w:hAnsi="Courier New"/>
          <w:sz w:val="18"/>
        </w:rPr>
        <w:br/>
        <w:t xml:space="preserve">    </w:t>
      </w:r>
      <w:r>
        <w:rPr>
          <w:rFonts w:ascii="Courier New" w:eastAsia="Courier New" w:hAnsi="Courier New"/>
          <w:sz w:val="18"/>
        </w:rPr>
        <w:br/>
        <w:t xml:space="preserve">    // 适配不同的返回结构</w:t>
      </w:r>
      <w:r>
        <w:rPr>
          <w:rFonts w:ascii="Courier New" w:eastAsia="Courier New" w:hAnsi="Courier New"/>
          <w:sz w:val="18"/>
        </w:rPr>
        <w:br/>
        <w:t xml:space="preserve">    const list = res.data?.data || res.data || [];</w:t>
      </w:r>
      <w:r>
        <w:rPr>
          <w:rFonts w:ascii="Courier New" w:eastAsia="Courier New" w:hAnsi="Courier New"/>
          <w:sz w:val="18"/>
        </w:rPr>
        <w:br/>
      </w:r>
      <w:r>
        <w:rPr>
          <w:rFonts w:ascii="Courier New" w:eastAsia="Courier New" w:hAnsi="Courier New"/>
          <w:sz w:val="18"/>
        </w:rPr>
        <w:br/>
        <w:t xml:space="preserve">    if (!list || list.length === 0) {</w:t>
      </w:r>
      <w:r>
        <w:rPr>
          <w:rFonts w:ascii="Courier New" w:eastAsia="Courier New" w:hAnsi="Courier New"/>
          <w:sz w:val="18"/>
        </w:rPr>
        <w:br/>
        <w:t xml:space="preserve">      ElMessage.warning('暂无数据可导出');</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 2. 转换格式</w:t>
      </w:r>
      <w:r>
        <w:rPr>
          <w:rFonts w:ascii="Courier New" w:eastAsia="Courier New" w:hAnsi="Courier New"/>
          <w:sz w:val="18"/>
        </w:rPr>
        <w:br/>
        <w:t xml:space="preserve">    const excelRows = list.map(item =&gt; ({</w:t>
      </w:r>
      <w:r>
        <w:rPr>
          <w:rFonts w:ascii="Courier New" w:eastAsia="Courier New" w:hAnsi="Courier New"/>
          <w:sz w:val="18"/>
        </w:rPr>
        <w:br/>
        <w:t xml:space="preserve">      '学校名称': item.school_name,</w:t>
      </w:r>
      <w:r>
        <w:rPr>
          <w:rFonts w:ascii="Courier New" w:eastAsia="Courier New" w:hAnsi="Courier New"/>
          <w:sz w:val="18"/>
        </w:rPr>
        <w:br/>
        <w:t xml:space="preserve">      '登录账号': item.username,</w:t>
      </w:r>
      <w:r>
        <w:rPr>
          <w:rFonts w:ascii="Courier New" w:eastAsia="Courier New" w:hAnsi="Courier New"/>
          <w:sz w:val="18"/>
        </w:rPr>
        <w:br/>
        <w:t xml:space="preserve">      '初始密码(访问码)': item.access_code,</w:t>
      </w:r>
      <w:r>
        <w:rPr>
          <w:rFonts w:ascii="Courier New" w:eastAsia="Courier New" w:hAnsi="Courier New"/>
          <w:sz w:val="18"/>
        </w:rPr>
        <w:br/>
        <w:t xml:space="preserve">      '联系人': item.contact_name,</w:t>
      </w:r>
      <w:r>
        <w:rPr>
          <w:rFonts w:ascii="Courier New" w:eastAsia="Courier New" w:hAnsi="Courier New"/>
          <w:sz w:val="18"/>
        </w:rPr>
        <w:br/>
        <w:t xml:space="preserve">      '联系电话': item.contact_phone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3. 生成 Excel</w:t>
      </w:r>
      <w:r>
        <w:rPr>
          <w:rFonts w:ascii="Courier New" w:eastAsia="Courier New" w:hAnsi="Courier New"/>
          <w:sz w:val="18"/>
        </w:rPr>
        <w:br/>
        <w:t xml:space="preserve">    const ws = XLSX.utils.json_to_sheet(excelRows);</w:t>
      </w:r>
      <w:r>
        <w:rPr>
          <w:rFonts w:ascii="Courier New" w:eastAsia="Courier New" w:hAnsi="Courier New"/>
          <w:sz w:val="18"/>
        </w:rPr>
        <w:br/>
        <w:t xml:space="preserve">    const wb = XLSX.utils.book_new();</w:t>
      </w:r>
      <w:r>
        <w:rPr>
          <w:rFonts w:ascii="Courier New" w:eastAsia="Courier New" w:hAnsi="Courier New"/>
          <w:sz w:val="18"/>
        </w:rPr>
        <w:br/>
        <w:t xml:space="preserve">    XLSX.utils.book_append_sheet(wb, ws, "账号密码表");</w:t>
      </w:r>
      <w:r>
        <w:rPr>
          <w:rFonts w:ascii="Courier New" w:eastAsia="Courier New" w:hAnsi="Courier New"/>
          <w:sz w:val="18"/>
        </w:rPr>
        <w:br/>
        <w:t xml:space="preserve">    </w:t>
      </w:r>
      <w:r>
        <w:rPr>
          <w:rFonts w:ascii="Courier New" w:eastAsia="Courier New" w:hAnsi="Courier New"/>
          <w:sz w:val="18"/>
        </w:rPr>
        <w:br/>
        <w:t xml:space="preserve">    // 设置列宽</w:t>
      </w:r>
      <w:r>
        <w:rPr>
          <w:rFonts w:ascii="Courier New" w:eastAsia="Courier New" w:hAnsi="Courier New"/>
          <w:sz w:val="18"/>
        </w:rPr>
        <w:br/>
        <w:t xml:space="preserve">    ws['!cols'] = [{ wch: 35 }, { wch: 20 }, { wch: 20 }, { wch: 15 }, { wch: 15 }];</w:t>
      </w:r>
      <w:r>
        <w:rPr>
          <w:rFonts w:ascii="Courier New" w:eastAsia="Courier New" w:hAnsi="Courier New"/>
          <w:sz w:val="18"/>
        </w:rPr>
        <w:br/>
      </w:r>
      <w:r>
        <w:rPr>
          <w:rFonts w:ascii="Courier New" w:eastAsia="Courier New" w:hAnsi="Courier New"/>
          <w:sz w:val="18"/>
        </w:rPr>
        <w:br/>
        <w:t xml:space="preserve">    // 4. 下载文件</w:t>
      </w:r>
      <w:r>
        <w:rPr>
          <w:rFonts w:ascii="Courier New" w:eastAsia="Courier New" w:hAnsi="Courier New"/>
          <w:sz w:val="18"/>
        </w:rPr>
        <w:br/>
        <w:t xml:space="preserve">    const fileName = `全系统学校账号清单_${new Date().toLocaleDateString().replace(/\//g, '-')}.xlsx`;</w:t>
      </w:r>
      <w:r>
        <w:rPr>
          <w:rFonts w:ascii="Courier New" w:eastAsia="Courier New" w:hAnsi="Courier New"/>
          <w:sz w:val="18"/>
        </w:rPr>
        <w:br/>
        <w:t xml:space="preserve">    XLSX.writeFile(wb, fileName);</w:t>
      </w:r>
      <w:r>
        <w:rPr>
          <w:rFonts w:ascii="Courier New" w:eastAsia="Courier New" w:hAnsi="Courier New"/>
          <w:sz w:val="18"/>
        </w:rPr>
        <w:br/>
        <w:t xml:space="preserve">    </w:t>
      </w:r>
      <w:r>
        <w:rPr>
          <w:rFonts w:ascii="Courier New" w:eastAsia="Courier New" w:hAnsi="Courier New"/>
          <w:sz w:val="18"/>
        </w:rPr>
        <w:br/>
        <w:t xml:space="preserve">    ElMessage.success('账号信息导出成功');</w:t>
      </w:r>
      <w:r>
        <w:rPr>
          <w:rFonts w:ascii="Courier New" w:eastAsia="Courier New" w:hAnsi="Courier New"/>
          <w:sz w:val="18"/>
        </w:rPr>
        <w:br/>
        <w:t xml:space="preserve">  } catch (error) {</w:t>
      </w:r>
      <w:r>
        <w:rPr>
          <w:rFonts w:ascii="Courier New" w:eastAsia="Courier New" w:hAnsi="Courier New"/>
          <w:sz w:val="18"/>
        </w:rPr>
        <w:br/>
        <w:t xml:space="preserve">    console.error('导出失败:', error);</w:t>
      </w:r>
      <w:r>
        <w:rPr>
          <w:rFonts w:ascii="Courier New" w:eastAsia="Courier New" w:hAnsi="Courier New"/>
          <w:sz w:val="18"/>
        </w:rPr>
        <w:br/>
        <w:t xml:space="preserve">    ElMessage.error('导出失败，请检查网络或权限');</w:t>
      </w:r>
      <w:r>
        <w:rPr>
          <w:rFonts w:ascii="Courier New" w:eastAsia="Courier New" w:hAnsi="Courier New"/>
          <w:sz w:val="18"/>
        </w:rPr>
        <w:br/>
        <w:t xml:space="preserve">  }</w:t>
      </w:r>
      <w:r>
        <w:rPr>
          <w:rFonts w:ascii="Courier New" w:eastAsia="Courier New" w:hAnsi="Courier New"/>
          <w:sz w:val="18"/>
        </w:rPr>
        <w:br/>
        <w:t>} // 这里确保有一个分号或闭合</w:t>
      </w:r>
      <w:r>
        <w:rPr>
          <w:rFonts w:ascii="Courier New" w:eastAsia="Courier New" w:hAnsi="Courier New"/>
          <w:sz w:val="18"/>
        </w:rPr>
        <w:br/>
      </w:r>
      <w:r>
        <w:rPr>
          <w:rFonts w:ascii="Courier New" w:eastAsia="Courier New" w:hAnsi="Courier New"/>
          <w:sz w:val="18"/>
        </w:rPr>
        <w:br/>
        <w:t>const handleReset = () =&gt; {</w:t>
      </w:r>
      <w:r>
        <w:rPr>
          <w:rFonts w:ascii="Courier New" w:eastAsia="Courier New" w:hAnsi="Courier New"/>
          <w:sz w:val="18"/>
        </w:rPr>
        <w:br/>
        <w:t xml:space="preserve">  filterForm.name = ''</w:t>
      </w:r>
      <w:r>
        <w:rPr>
          <w:rFonts w:ascii="Courier New" w:eastAsia="Courier New" w:hAnsi="Courier New"/>
          <w:sz w:val="18"/>
        </w:rPr>
        <w:br/>
        <w:t xml:space="preserve">  filterForm.school_type = ''</w:t>
      </w:r>
      <w:r>
        <w:rPr>
          <w:rFonts w:ascii="Courier New" w:eastAsia="Courier New" w:hAnsi="Courier New"/>
          <w:sz w:val="18"/>
        </w:rPr>
        <w:br/>
        <w:t xml:space="preserve">  filterForm.province = ''</w:t>
      </w:r>
      <w:r>
        <w:rPr>
          <w:rFonts w:ascii="Courier New" w:eastAsia="Courier New" w:hAnsi="Courier New"/>
          <w:sz w:val="18"/>
        </w:rPr>
        <w:br/>
        <w:t xml:space="preserve">  filterForm.city = ''</w:t>
      </w:r>
      <w:r>
        <w:rPr>
          <w:rFonts w:ascii="Courier New" w:eastAsia="Courier New" w:hAnsi="Courier New"/>
          <w:sz w:val="18"/>
        </w:rPr>
        <w:br/>
        <w:t xml:space="preserve">  handleSearch()</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getSchoolTypeText = (type) =&gt; {</w:t>
      </w:r>
      <w:r>
        <w:rPr>
          <w:rFonts w:ascii="Courier New" w:eastAsia="Courier New" w:hAnsi="Courier New"/>
          <w:sz w:val="18"/>
        </w:rPr>
        <w:br/>
        <w:t xml:space="preserve">  const found = SCHOOL_TYPES.find(t =&gt; t.value === type)</w:t>
      </w:r>
      <w:r>
        <w:rPr>
          <w:rFonts w:ascii="Courier New" w:eastAsia="Courier New" w:hAnsi="Courier New"/>
          <w:sz w:val="18"/>
        </w:rPr>
        <w:br/>
        <w:t xml:space="preserve">  return found ? found.label : type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getAssessmentStatusType = (status) =&gt; {</w:t>
      </w:r>
      <w:r>
        <w:rPr>
          <w:rFonts w:ascii="Courier New" w:eastAsia="Courier New" w:hAnsi="Courier New"/>
          <w:sz w:val="18"/>
        </w:rPr>
        <w:br/>
        <w:t xml:space="preserve">  const map = {</w:t>
      </w:r>
      <w:r>
        <w:rPr>
          <w:rFonts w:ascii="Courier New" w:eastAsia="Courier New" w:hAnsi="Courier New"/>
          <w:sz w:val="18"/>
        </w:rPr>
        <w:br/>
        <w:t xml:space="preserve">    'draft': 'info',</w:t>
      </w:r>
      <w:r>
        <w:rPr>
          <w:rFonts w:ascii="Courier New" w:eastAsia="Courier New" w:hAnsi="Courier New"/>
          <w:sz w:val="18"/>
        </w:rPr>
        <w:br/>
        <w:t xml:space="preserve">    'collecting': 'primary',</w:t>
      </w:r>
      <w:r>
        <w:rPr>
          <w:rFonts w:ascii="Courier New" w:eastAsia="Courier New" w:hAnsi="Courier New"/>
          <w:sz w:val="18"/>
        </w:rPr>
        <w:br/>
        <w:t xml:space="preserve">    'analyzing': 'warning',</w:t>
      </w:r>
      <w:r>
        <w:rPr>
          <w:rFonts w:ascii="Courier New" w:eastAsia="Courier New" w:hAnsi="Courier New"/>
          <w:sz w:val="18"/>
        </w:rPr>
        <w:br/>
        <w:t xml:space="preserve">    'completed': 'success'</w:t>
      </w:r>
      <w:r>
        <w:rPr>
          <w:rFonts w:ascii="Courier New" w:eastAsia="Courier New" w:hAnsi="Courier New"/>
          <w:sz w:val="18"/>
        </w:rPr>
        <w:br/>
        <w:t xml:space="preserve">  }</w:t>
      </w:r>
      <w:r>
        <w:rPr>
          <w:rFonts w:ascii="Courier New" w:eastAsia="Courier New" w:hAnsi="Courier New"/>
          <w:sz w:val="18"/>
        </w:rPr>
        <w:br/>
        <w:t xml:space="preserve">  return map[status] ||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const formatDateTime = (dateStr) =&gt; {</w:t>
      </w:r>
      <w:r>
        <w:rPr>
          <w:rFonts w:ascii="Courier New" w:eastAsia="Courier New" w:hAnsi="Courier New"/>
          <w:sz w:val="18"/>
        </w:rPr>
        <w:br/>
        <w:t xml:space="preserve">  if (!dateStr) return ''</w:t>
      </w:r>
      <w:r>
        <w:rPr>
          <w:rFonts w:ascii="Courier New" w:eastAsia="Courier New" w:hAnsi="Courier New"/>
          <w:sz w:val="18"/>
        </w:rPr>
        <w:br/>
        <w:t xml:space="preserve">  const date = new Date(dateStr)</w:t>
      </w:r>
      <w:r>
        <w:rPr>
          <w:rFonts w:ascii="Courier New" w:eastAsia="Courier New" w:hAnsi="Courier New"/>
          <w:sz w:val="18"/>
        </w:rPr>
        <w:br/>
        <w:t xml:space="preserve">  return date.toLocaleString('zh-CN', {</w:t>
      </w:r>
      <w:r>
        <w:rPr>
          <w:rFonts w:ascii="Courier New" w:eastAsia="Courier New" w:hAnsi="Courier New"/>
          <w:sz w:val="18"/>
        </w:rPr>
        <w:br/>
        <w:t xml:space="preserve">    year: 'numeric',</w:t>
      </w:r>
      <w:r>
        <w:rPr>
          <w:rFonts w:ascii="Courier New" w:eastAsia="Courier New" w:hAnsi="Courier New"/>
          <w:sz w:val="18"/>
        </w:rPr>
        <w:br/>
        <w:t xml:space="preserve">    month: '2-digit',</w:t>
      </w:r>
      <w:r>
        <w:rPr>
          <w:rFonts w:ascii="Courier New" w:eastAsia="Courier New" w:hAnsi="Courier New"/>
          <w:sz w:val="18"/>
        </w:rPr>
        <w:br/>
        <w:t xml:space="preserve">    day: '2-digit',</w:t>
      </w:r>
      <w:r>
        <w:rPr>
          <w:rFonts w:ascii="Courier New" w:eastAsia="Courier New" w:hAnsi="Courier New"/>
          <w:sz w:val="18"/>
        </w:rPr>
        <w:br/>
        <w:t xml:space="preserve">    hour: '2-digit',</w:t>
      </w:r>
      <w:r>
        <w:rPr>
          <w:rFonts w:ascii="Courier New" w:eastAsia="Courier New" w:hAnsi="Courier New"/>
          <w:sz w:val="18"/>
        </w:rPr>
        <w:br/>
        <w:t xml:space="preserve">    minute: '2-digit'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handleDelete = async (row) =&gt; {</w:t>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`确定要删除学校"${row.name}"吗？\n\n此操作将同时删除：\n• 该学校的用户账号\n• 所有评估记录及数据\n• 对应的账号申请记录\n\n此操作不可恢复！`,</w:t>
      </w:r>
      <w:r>
        <w:rPr>
          <w:rFonts w:ascii="Courier New" w:eastAsia="Courier New" w:hAnsi="Courier New"/>
          <w:sz w:val="18"/>
        </w:rPr>
        <w:br/>
        <w:t xml:space="preserve">      '删除确认',</w:t>
      </w:r>
      <w:r>
        <w:rPr>
          <w:rFonts w:ascii="Courier New" w:eastAsia="Courier New" w:hAnsi="Courier New"/>
          <w:sz w:val="18"/>
        </w:rPr>
        <w:br/>
        <w:t xml:space="preserve">      {</w:t>
      </w:r>
      <w:r>
        <w:rPr>
          <w:rFonts w:ascii="Courier New" w:eastAsia="Courier New" w:hAnsi="Courier New"/>
          <w:sz w:val="18"/>
        </w:rPr>
        <w:br/>
        <w:t xml:space="preserve">        confirmButtonText: '确定删除',</w:t>
      </w:r>
      <w:r>
        <w:rPr>
          <w:rFonts w:ascii="Courier New" w:eastAsia="Courier New" w:hAnsi="Courier New"/>
          <w:sz w:val="18"/>
        </w:rPr>
        <w:br/>
        <w:t xml:space="preserve">        cancelButtonText: '取消',</w:t>
      </w:r>
      <w:r>
        <w:rPr>
          <w:rFonts w:ascii="Courier New" w:eastAsia="Courier New" w:hAnsi="Courier New"/>
          <w:sz w:val="18"/>
        </w:rPr>
        <w:br/>
        <w:t xml:space="preserve">        type: 'warning',</w:t>
      </w:r>
      <w:r>
        <w:rPr>
          <w:rFonts w:ascii="Courier New" w:eastAsia="Courier New" w:hAnsi="Courier New"/>
          <w:sz w:val="18"/>
        </w:rPr>
        <w:br/>
        <w:t xml:space="preserve">        confirmButtonClass: 'el-button--danger'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loading.value = true</w:t>
      </w:r>
      <w:r>
        <w:rPr>
          <w:rFonts w:ascii="Courier New" w:eastAsia="Courier New" w:hAnsi="Courier New"/>
          <w:sz w:val="18"/>
        </w:rPr>
        <w:br/>
        <w:t xml:space="preserve">    const res = await deleteSchool(row.id)</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ElMessage.success(res.message || '删除成功')</w:t>
      </w:r>
      <w:r>
        <w:rPr>
          <w:rFonts w:ascii="Courier New" w:eastAsia="Courier New" w:hAnsi="Courier New"/>
          <w:sz w:val="18"/>
        </w:rPr>
        <w:br/>
        <w:t xml:space="preserve">      loadSchools()</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if (error !== 'cancel') {</w:t>
      </w:r>
      <w:r>
        <w:rPr>
          <w:rFonts w:ascii="Courier New" w:eastAsia="Courier New" w:hAnsi="Courier New"/>
          <w:sz w:val="18"/>
        </w:rPr>
        <w:br/>
        <w:t xml:space="preserve">      ElMessage.error(error.response?.data?.error?.message || '删除失败')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.schools-container {</w:t>
      </w:r>
      <w:r>
        <w:rPr>
          <w:rFonts w:ascii="Courier New" w:eastAsia="Courier New" w:hAnsi="Courier New"/>
          <w:sz w:val="18"/>
        </w:rPr>
        <w:br/>
        <w:t xml:space="preserve">  padding: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.page-title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.filter-card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.table-card {</w:t>
      </w:r>
      <w:r>
        <w:rPr>
          <w:rFonts w:ascii="Courier New" w:eastAsia="Courier New" w:hAnsi="Courier New"/>
          <w:sz w:val="18"/>
        </w:rPr>
        <w:br/>
        <w:t xml:space="preserve">  min-height: 500px;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.pagination {</w:t>
      </w:r>
      <w:r>
        <w:rPr>
          <w:rFonts w:ascii="Courier New" w:eastAsia="Courier New" w:hAnsi="Courier New"/>
          <w:sz w:val="18"/>
        </w:rPr>
        <w:br/>
        <w:t xml:space="preserve">  margin-top: 20px;</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.score-text {</w:t>
      </w:r>
      <w:r>
        <w:rPr>
          <w:rFonts w:ascii="Courier New" w:eastAsia="Courier New" w:hAnsi="Courier New"/>
          <w:sz w:val="18"/>
        </w:rPr>
        <w:br/>
        <w:t xml:space="preserve">  font-weight: 500;</w:t>
      </w:r>
      <w:r>
        <w:rPr>
          <w:rFonts w:ascii="Courier New" w:eastAsia="Courier New" w:hAnsi="Courier New"/>
          <w:sz w:val="18"/>
        </w:rPr>
        <w:br/>
        <w:t xml:space="preserve">  color: #409eff;</w:t>
      </w:r>
      <w:r>
        <w:rPr>
          <w:rFonts w:ascii="Courier New" w:eastAsia="Courier New" w:hAnsi="Courier New"/>
          <w:sz w:val="18"/>
        </w:rPr>
        <w:br/>
        <w:t xml:space="preserve">  margin-right: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.level-tag {</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.no-result {</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4BF727E7" w14:textId="77777777" w:rsidR="00CE5C61" w:rsidRDefault="00CE5C61" w:rsidP="00CE5C61">
      <w:r>
        <w:rPr>
          <w:b/>
          <w:sz w:val="24"/>
        </w:rPr>
        <w:t>文件：</w:t>
      </w:r>
      <w:r>
        <w:rPr>
          <w:b/>
          <w:sz w:val="24"/>
        </w:rPr>
        <w:t>views\admin\Settings.vue</w:t>
      </w:r>
    </w:p>
    <w:p w14:paraId="63C2A454" w14:textId="77777777" w:rsidR="00CE5C61" w:rsidRDefault="00CE5C61" w:rsidP="00CE5C61">
      <w:r>
        <w:t>代码内容如下：</w:t>
      </w:r>
    </w:p>
    <w:p w14:paraId="3D271B6F"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class="placeholder"&gt;</w:t>
      </w:r>
      <w:r>
        <w:rPr>
          <w:rFonts w:ascii="Courier New" w:eastAsia="Courier New" w:hAnsi="Courier New"/>
          <w:sz w:val="18"/>
        </w:rPr>
        <w:br/>
        <w:t xml:space="preserve">    &lt;el-empty description="系统设置功能开发中" /&gt;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.placeholder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min-height: 400px;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&lt;/style&gt;</w:t>
      </w:r>
      <w:r>
        <w:rPr>
          <w:rFonts w:ascii="Courier New" w:eastAsia="Courier New" w:hAnsi="Courier New"/>
          <w:sz w:val="18"/>
        </w:rPr>
        <w:br/>
      </w:r>
    </w:p>
    <w:p w14:paraId="205440E6" w14:textId="77777777" w:rsidR="00CE5C61" w:rsidRDefault="00CE5C61" w:rsidP="00CE5C61">
      <w:r>
        <w:rPr>
          <w:b/>
          <w:sz w:val="24"/>
        </w:rPr>
        <w:t>文件：</w:t>
      </w:r>
      <w:r>
        <w:rPr>
          <w:b/>
          <w:sz w:val="24"/>
        </w:rPr>
        <w:t>views\Apply.vue</w:t>
      </w:r>
    </w:p>
    <w:p w14:paraId="5B4A8DA5" w14:textId="77777777" w:rsidR="00CE5C61" w:rsidRDefault="00CE5C61" w:rsidP="00CE5C61">
      <w:r>
        <w:t>代码内容如下：</w:t>
      </w:r>
    </w:p>
    <w:p w14:paraId="5628E7D4"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class="apply-container"&gt;</w:t>
      </w:r>
      <w:r>
        <w:rPr>
          <w:rFonts w:ascii="Courier New" w:eastAsia="Courier New" w:hAnsi="Courier New"/>
          <w:sz w:val="18"/>
        </w:rPr>
        <w:br/>
        <w:t xml:space="preserve">  &lt;main class="main-content"&gt;</w:t>
      </w:r>
      <w:r>
        <w:rPr>
          <w:rFonts w:ascii="Courier New" w:eastAsia="Courier New" w:hAnsi="Courier New"/>
          <w:sz w:val="18"/>
        </w:rPr>
        <w:br/>
        <w:t xml:space="preserve">    &lt;div class="apply-box"&gt;</w:t>
      </w:r>
      <w:r>
        <w:rPr>
          <w:rFonts w:ascii="Courier New" w:eastAsia="Courier New" w:hAnsi="Courier New"/>
          <w:sz w:val="18"/>
        </w:rPr>
        <w:br/>
        <w:t xml:space="preserve">      &lt;!-- 头部 --&gt;</w:t>
      </w:r>
      <w:r>
        <w:rPr>
          <w:rFonts w:ascii="Courier New" w:eastAsia="Courier New" w:hAnsi="Courier New"/>
          <w:sz w:val="18"/>
        </w:rPr>
        <w:br/>
        <w:t xml:space="preserve">      &lt;div class="apply-header"&gt;</w:t>
      </w:r>
      <w:r>
        <w:rPr>
          <w:rFonts w:ascii="Courier New" w:eastAsia="Courier New" w:hAnsi="Courier New"/>
          <w:sz w:val="18"/>
        </w:rPr>
        <w:br/>
        <w:t xml:space="preserve">        &lt;el-icon :size="32" color="#409EFF"&gt;</w:t>
      </w:r>
      <w:r>
        <w:rPr>
          <w:rFonts w:ascii="Courier New" w:eastAsia="Courier New" w:hAnsi="Courier New"/>
          <w:sz w:val="18"/>
        </w:rPr>
        <w:br/>
        <w:t xml:space="preserve">          &lt;UserFilled /&gt;</w:t>
      </w:r>
      <w:r>
        <w:rPr>
          <w:rFonts w:ascii="Courier New" w:eastAsia="Courier New" w:hAnsi="Courier New"/>
          <w:sz w:val="18"/>
        </w:rPr>
        <w:br/>
        <w:t xml:space="preserve">        &lt;/el-icon&gt;</w:t>
      </w:r>
      <w:r>
        <w:rPr>
          <w:rFonts w:ascii="Courier New" w:eastAsia="Courier New" w:hAnsi="Courier New"/>
          <w:sz w:val="18"/>
        </w:rPr>
        <w:br/>
        <w:t xml:space="preserve">        &lt;h1 class="apply-title"&gt;账号申请&lt;/h1&gt;</w:t>
      </w:r>
      <w:r>
        <w:rPr>
          <w:rFonts w:ascii="Courier New" w:eastAsia="Courier New" w:hAnsi="Courier New"/>
          <w:sz w:val="18"/>
        </w:rPr>
        <w:br/>
        <w:t xml:space="preserve">        &lt;el-button</w:t>
      </w:r>
      <w:r>
        <w:rPr>
          <w:rFonts w:ascii="Courier New" w:eastAsia="Courier New" w:hAnsi="Courier New"/>
          <w:sz w:val="18"/>
        </w:rPr>
        <w:br/>
        <w:t xml:space="preserve">          class="back-button"</w:t>
      </w:r>
      <w:r>
        <w:rPr>
          <w:rFonts w:ascii="Courier New" w:eastAsia="Courier New" w:hAnsi="Courier New"/>
          <w:sz w:val="18"/>
        </w:rPr>
        <w:br/>
        <w:t xml:space="preserve">          @click="goToLogin"</w:t>
      </w:r>
      <w:r>
        <w:rPr>
          <w:rFonts w:ascii="Courier New" w:eastAsia="Courier New" w:hAnsi="Courier New"/>
          <w:sz w:val="18"/>
        </w:rPr>
        <w:br/>
        <w:t xml:space="preserve">        &gt;</w:t>
      </w:r>
      <w:r>
        <w:rPr>
          <w:rFonts w:ascii="Courier New" w:eastAsia="Courier New" w:hAnsi="Courier New"/>
          <w:sz w:val="18"/>
        </w:rPr>
        <w:br/>
        <w:t xml:space="preserve">        &lt;el-icon class="back-icon"&gt;</w:t>
      </w:r>
      <w:r>
        <w:rPr>
          <w:rFonts w:ascii="Courier New" w:eastAsia="Courier New" w:hAnsi="Courier New"/>
          <w:sz w:val="18"/>
        </w:rPr>
        <w:br/>
        <w:t xml:space="preserve">        &lt;ArrowLeft /&gt;</w:t>
      </w:r>
      <w:r>
        <w:rPr>
          <w:rFonts w:ascii="Courier New" w:eastAsia="Courier New" w:hAnsi="Courier New"/>
          <w:sz w:val="18"/>
        </w:rPr>
        <w:br/>
        <w:t xml:space="preserve">        &lt;/el-icon&gt;</w:t>
      </w:r>
      <w:r>
        <w:rPr>
          <w:rFonts w:ascii="Courier New" w:eastAsia="Courier New" w:hAnsi="Courier New"/>
          <w:sz w:val="18"/>
        </w:rPr>
        <w:br/>
        <w:t xml:space="preserve">          返回登录</w:t>
      </w:r>
      <w:r>
        <w:rPr>
          <w:rFonts w:ascii="Courier New" w:eastAsia="Courier New" w:hAnsi="Courier New"/>
          <w:sz w:val="18"/>
        </w:rPr>
        <w:br/>
        <w:t xml:space="preserve">        &lt;/el-button&gt;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class="apply-info"&gt;</w:t>
      </w:r>
      <w:r>
        <w:rPr>
          <w:rFonts w:ascii="Courier New" w:eastAsia="Courier New" w:hAnsi="Courier New"/>
          <w:sz w:val="18"/>
        </w:rPr>
        <w:br/>
        <w:t xml:space="preserve">        如您尚未注册账号，请填写以下信息进行申请，系统将在一个工作日内将账号和密码发送至您的邮箱。</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 申请表单 --&gt;</w:t>
      </w:r>
      <w:r>
        <w:rPr>
          <w:rFonts w:ascii="Courier New" w:eastAsia="Courier New" w:hAnsi="Courier New"/>
          <w:sz w:val="18"/>
        </w:rPr>
        <w:br/>
        <w:t xml:space="preserve">      &lt;el-form</w:t>
      </w:r>
      <w:r>
        <w:rPr>
          <w:rFonts w:ascii="Courier New" w:eastAsia="Courier New" w:hAnsi="Courier New"/>
          <w:sz w:val="18"/>
        </w:rPr>
        <w:br/>
        <w:t xml:space="preserve">        ref="applyFormRef"</w:t>
      </w:r>
      <w:r>
        <w:rPr>
          <w:rFonts w:ascii="Courier New" w:eastAsia="Courier New" w:hAnsi="Courier New"/>
          <w:sz w:val="18"/>
        </w:rPr>
        <w:br/>
        <w:t xml:space="preserve">        :model="applyForm"</w:t>
      </w:r>
      <w:r>
        <w:rPr>
          <w:rFonts w:ascii="Courier New" w:eastAsia="Courier New" w:hAnsi="Courier New"/>
          <w:sz w:val="18"/>
        </w:rPr>
        <w:br/>
        <w:t xml:space="preserve">        :rules="applyRules"</w:t>
      </w:r>
      <w:r>
        <w:rPr>
          <w:rFonts w:ascii="Courier New" w:eastAsia="Courier New" w:hAnsi="Courier New"/>
          <w:sz w:val="18"/>
        </w:rPr>
        <w:br/>
        <w:t xml:space="preserve">        label-width="100px"</w:t>
      </w:r>
      <w:r>
        <w:rPr>
          <w:rFonts w:ascii="Courier New" w:eastAsia="Courier New" w:hAnsi="Courier New"/>
          <w:sz w:val="18"/>
        </w:rPr>
        <w:br/>
        <w:t xml:space="preserve">        size="large"</w:t>
      </w:r>
      <w:r>
        <w:rPr>
          <w:rFonts w:ascii="Courier New" w:eastAsia="Courier New" w:hAnsi="Courier New"/>
          <w:sz w:val="18"/>
        </w:rPr>
        <w:br/>
        <w:t xml:space="preserve">      &gt;</w:t>
      </w:r>
      <w:r>
        <w:rPr>
          <w:rFonts w:ascii="Courier New" w:eastAsia="Courier New" w:hAnsi="Courier New"/>
          <w:sz w:val="18"/>
        </w:rPr>
        <w:br/>
        <w:t xml:space="preserve">        &lt;!-- 学校基本信息 --&gt;</w:t>
      </w:r>
      <w:r>
        <w:rPr>
          <w:rFonts w:ascii="Courier New" w:eastAsia="Courier New" w:hAnsi="Courier New"/>
          <w:sz w:val="18"/>
        </w:rPr>
        <w:br/>
        <w:t xml:space="preserve">        &lt;div class="form-section"&gt;</w:t>
      </w:r>
      <w:r>
        <w:rPr>
          <w:rFonts w:ascii="Courier New" w:eastAsia="Courier New" w:hAnsi="Courier New"/>
          <w:sz w:val="18"/>
        </w:rPr>
        <w:br/>
        <w:t xml:space="preserve">          &lt;h3 class="section-title"&gt;学校基本信息&lt;/h3&gt;</w:t>
      </w:r>
      <w:r>
        <w:rPr>
          <w:rFonts w:ascii="Courier New" w:eastAsia="Courier New" w:hAnsi="Courier New"/>
          <w:sz w:val="18"/>
        </w:rPr>
        <w:br/>
        <w:t xml:space="preserve">          </w:t>
      </w:r>
      <w:r>
        <w:rPr>
          <w:rFonts w:ascii="Courier New" w:eastAsia="Courier New" w:hAnsi="Courier New"/>
          <w:sz w:val="18"/>
        </w:rPr>
        <w:br/>
        <w:t xml:space="preserve">          &lt;el-form-item label="学校全称" prop="school_name"&gt;</w:t>
      </w:r>
      <w:r>
        <w:rPr>
          <w:rFonts w:ascii="Courier New" w:eastAsia="Courier New" w:hAnsi="Courier New"/>
          <w:sz w:val="18"/>
        </w:rPr>
        <w:br/>
        <w:t xml:space="preserve">            &lt;el-input</w:t>
      </w:r>
      <w:r>
        <w:rPr>
          <w:rFonts w:ascii="Courier New" w:eastAsia="Courier New" w:hAnsi="Courier New"/>
          <w:sz w:val="18"/>
        </w:rPr>
        <w:br/>
        <w:t xml:space="preserve">              v-model="applyForm.school_name"</w:t>
      </w:r>
      <w:r>
        <w:rPr>
          <w:rFonts w:ascii="Courier New" w:eastAsia="Courier New" w:hAnsi="Courier New"/>
          <w:sz w:val="18"/>
        </w:rPr>
        <w:br/>
        <w:t xml:space="preserve">              placeholder="请输入学校官方全称"</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lastRenderedPageBreak/>
        <w:br/>
        <w:t xml:space="preserve">          &lt;el-form-item label="学校类型" prop="school_type"&gt;</w:t>
      </w:r>
      <w:r>
        <w:rPr>
          <w:rFonts w:ascii="Courier New" w:eastAsia="Courier New" w:hAnsi="Courier New"/>
          <w:sz w:val="18"/>
        </w:rPr>
        <w:br/>
        <w:t xml:space="preserve">            &lt;el-select</w:t>
      </w:r>
      <w:r>
        <w:rPr>
          <w:rFonts w:ascii="Courier New" w:eastAsia="Courier New" w:hAnsi="Courier New"/>
          <w:sz w:val="18"/>
        </w:rPr>
        <w:br/>
        <w:t xml:space="preserve">              v-model="applyForm.school_type"</w:t>
      </w:r>
      <w:r>
        <w:rPr>
          <w:rFonts w:ascii="Courier New" w:eastAsia="Courier New" w:hAnsi="Courier New"/>
          <w:sz w:val="18"/>
        </w:rPr>
        <w:br/>
        <w:t xml:space="preserve">              placeholder="请选择学校类型"</w:t>
      </w:r>
      <w:r>
        <w:rPr>
          <w:rFonts w:ascii="Courier New" w:eastAsia="Courier New" w:hAnsi="Courier New"/>
          <w:sz w:val="18"/>
        </w:rPr>
        <w:br/>
        <w:t xml:space="preserve">              style="width: 100%"</w:t>
      </w:r>
      <w:r>
        <w:rPr>
          <w:rFonts w:ascii="Courier New" w:eastAsia="Courier New" w:hAnsi="Courier New"/>
          <w:sz w:val="18"/>
        </w:rPr>
        <w:br/>
        <w:t xml:space="preserve">            &gt;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label="省份" prop="provinceCode"&gt;</w:t>
      </w:r>
      <w:r>
        <w:rPr>
          <w:rFonts w:ascii="Courier New" w:eastAsia="Courier New" w:hAnsi="Courier New"/>
          <w:sz w:val="18"/>
        </w:rPr>
        <w:br/>
        <w:t xml:space="preserve">            &lt;el-select</w:t>
      </w:r>
      <w:r>
        <w:rPr>
          <w:rFonts w:ascii="Courier New" w:eastAsia="Courier New" w:hAnsi="Courier New"/>
          <w:sz w:val="18"/>
        </w:rPr>
        <w:br/>
        <w:t xml:space="preserve">              v-model="applyForm.provinceCode"</w:t>
      </w:r>
      <w:r>
        <w:rPr>
          <w:rFonts w:ascii="Courier New" w:eastAsia="Courier New" w:hAnsi="Courier New"/>
          <w:sz w:val="18"/>
        </w:rPr>
        <w:br/>
        <w:t xml:space="preserve">              placeholder="请选择省份"</w:t>
      </w:r>
      <w:r>
        <w:rPr>
          <w:rFonts w:ascii="Courier New" w:eastAsia="Courier New" w:hAnsi="Courier New"/>
          <w:sz w:val="18"/>
        </w:rPr>
        <w:br/>
        <w:t xml:space="preserve">              style="width: 100%"</w:t>
      </w:r>
      <w:r>
        <w:rPr>
          <w:rFonts w:ascii="Courier New" w:eastAsia="Courier New" w:hAnsi="Courier New"/>
          <w:sz w:val="18"/>
        </w:rPr>
        <w:br/>
        <w:t xml:space="preserve">              @change="onProvinceChange"</w:t>
      </w:r>
      <w:r>
        <w:rPr>
          <w:rFonts w:ascii="Courier New" w:eastAsia="Courier New" w:hAnsi="Courier New"/>
          <w:sz w:val="18"/>
        </w:rPr>
        <w:br/>
        <w:t xml:space="preserve">            &gt;</w:t>
      </w:r>
      <w:r>
        <w:rPr>
          <w:rFonts w:ascii="Courier New" w:eastAsia="Courier New" w:hAnsi="Courier New"/>
          <w:sz w:val="18"/>
        </w:rPr>
        <w:br/>
        <w:t xml:space="preserve">              &lt;el-option</w:t>
      </w:r>
      <w:r>
        <w:rPr>
          <w:rFonts w:ascii="Courier New" w:eastAsia="Courier New" w:hAnsi="Courier New"/>
          <w:sz w:val="18"/>
        </w:rPr>
        <w:br/>
        <w:t xml:space="preserve">                v-for="item in provinceOptions"</w:t>
      </w:r>
      <w:r>
        <w:rPr>
          <w:rFonts w:ascii="Courier New" w:eastAsia="Courier New" w:hAnsi="Courier New"/>
          <w:sz w:val="18"/>
        </w:rPr>
        <w:br/>
        <w:t xml:space="preserve">                :key="item.code"</w:t>
      </w:r>
      <w:r>
        <w:rPr>
          <w:rFonts w:ascii="Courier New" w:eastAsia="Courier New" w:hAnsi="Courier New"/>
          <w:sz w:val="18"/>
        </w:rPr>
        <w:br/>
        <w:t xml:space="preserve">                :label="item.name"</w:t>
      </w:r>
      <w:r>
        <w:rPr>
          <w:rFonts w:ascii="Courier New" w:eastAsia="Courier New" w:hAnsi="Courier New"/>
          <w:sz w:val="18"/>
        </w:rPr>
        <w:br/>
        <w:t xml:space="preserve">                :value="item.code"</w:t>
      </w:r>
      <w:r>
        <w:rPr>
          <w:rFonts w:ascii="Courier New" w:eastAsia="Courier New" w:hAnsi="Courier New"/>
          <w:sz w:val="18"/>
        </w:rPr>
        <w:br/>
        <w:t xml:space="preserve">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市 --&gt;</w:t>
      </w:r>
      <w:r>
        <w:rPr>
          <w:rFonts w:ascii="Courier New" w:eastAsia="Courier New" w:hAnsi="Courier New"/>
          <w:sz w:val="18"/>
        </w:rPr>
        <w:br/>
        <w:t xml:space="preserve">          &lt;el-form-item label="城市" prop="cityCode"&gt;</w:t>
      </w:r>
      <w:r>
        <w:rPr>
          <w:rFonts w:ascii="Courier New" w:eastAsia="Courier New" w:hAnsi="Courier New"/>
          <w:sz w:val="18"/>
        </w:rPr>
        <w:br/>
        <w:t xml:space="preserve">            &lt;el-select</w:t>
      </w:r>
      <w:r>
        <w:rPr>
          <w:rFonts w:ascii="Courier New" w:eastAsia="Courier New" w:hAnsi="Courier New"/>
          <w:sz w:val="18"/>
        </w:rPr>
        <w:br/>
        <w:t xml:space="preserve">              v-model="applyForm.cityCode"</w:t>
      </w:r>
      <w:r>
        <w:rPr>
          <w:rFonts w:ascii="Courier New" w:eastAsia="Courier New" w:hAnsi="Courier New"/>
          <w:sz w:val="18"/>
        </w:rPr>
        <w:br/>
        <w:t xml:space="preserve">              placeholder="请选择城市"</w:t>
      </w:r>
      <w:r>
        <w:rPr>
          <w:rFonts w:ascii="Courier New" w:eastAsia="Courier New" w:hAnsi="Courier New"/>
          <w:sz w:val="18"/>
        </w:rPr>
        <w:br/>
        <w:t xml:space="preserve">              style="width: 100%"</w:t>
      </w:r>
      <w:r>
        <w:rPr>
          <w:rFonts w:ascii="Courier New" w:eastAsia="Courier New" w:hAnsi="Courier New"/>
          <w:sz w:val="18"/>
        </w:rPr>
        <w:br/>
        <w:t xml:space="preserve">              :disabled="!applyForm.provinceCode"</w:t>
      </w:r>
      <w:r>
        <w:rPr>
          <w:rFonts w:ascii="Courier New" w:eastAsia="Courier New" w:hAnsi="Courier New"/>
          <w:sz w:val="18"/>
        </w:rPr>
        <w:br/>
        <w:t xml:space="preserve">              @change="onCityChange"</w:t>
      </w:r>
      <w:r>
        <w:rPr>
          <w:rFonts w:ascii="Courier New" w:eastAsia="Courier New" w:hAnsi="Courier New"/>
          <w:sz w:val="18"/>
        </w:rPr>
        <w:br/>
        <w:t xml:space="preserve">            &gt;</w:t>
      </w:r>
      <w:r>
        <w:rPr>
          <w:rFonts w:ascii="Courier New" w:eastAsia="Courier New" w:hAnsi="Courier New"/>
          <w:sz w:val="18"/>
        </w:rPr>
        <w:br/>
        <w:t xml:space="preserve">              &lt;el-option</w:t>
      </w:r>
      <w:r>
        <w:rPr>
          <w:rFonts w:ascii="Courier New" w:eastAsia="Courier New" w:hAnsi="Courier New"/>
          <w:sz w:val="18"/>
        </w:rPr>
        <w:br/>
        <w:t xml:space="preserve">                v-for="item in cityOptions"</w:t>
      </w:r>
      <w:r>
        <w:rPr>
          <w:rFonts w:ascii="Courier New" w:eastAsia="Courier New" w:hAnsi="Courier New"/>
          <w:sz w:val="18"/>
        </w:rPr>
        <w:br/>
        <w:t xml:space="preserve">                :key="item.code"</w:t>
      </w:r>
      <w:r>
        <w:rPr>
          <w:rFonts w:ascii="Courier New" w:eastAsia="Courier New" w:hAnsi="Courier New"/>
          <w:sz w:val="18"/>
        </w:rPr>
        <w:br/>
        <w:t xml:space="preserve">                :label="item.name"</w:t>
      </w:r>
      <w:r>
        <w:rPr>
          <w:rFonts w:ascii="Courier New" w:eastAsia="Courier New" w:hAnsi="Courier New"/>
          <w:sz w:val="18"/>
        </w:rPr>
        <w:br/>
        <w:t xml:space="preserve">                :value="item.code"</w:t>
      </w:r>
      <w:r>
        <w:rPr>
          <w:rFonts w:ascii="Courier New" w:eastAsia="Courier New" w:hAnsi="Courier New"/>
          <w:sz w:val="18"/>
        </w:rPr>
        <w:br/>
        <w:t xml:space="preserve">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区县 --&gt;</w:t>
      </w:r>
      <w:r>
        <w:rPr>
          <w:rFonts w:ascii="Courier New" w:eastAsia="Courier New" w:hAnsi="Courier New"/>
          <w:sz w:val="18"/>
        </w:rPr>
        <w:br/>
        <w:t xml:space="preserve">          &lt;el-form-item label="区县" prop="districtCode"&gt;</w:t>
      </w:r>
      <w:r>
        <w:rPr>
          <w:rFonts w:ascii="Courier New" w:eastAsia="Courier New" w:hAnsi="Courier New"/>
          <w:sz w:val="18"/>
        </w:rPr>
        <w:br/>
        <w:t xml:space="preserve">            &lt;el-select</w:t>
      </w:r>
      <w:r>
        <w:rPr>
          <w:rFonts w:ascii="Courier New" w:eastAsia="Courier New" w:hAnsi="Courier New"/>
          <w:sz w:val="18"/>
        </w:rPr>
        <w:br/>
        <w:t xml:space="preserve">              v-model="applyForm.districtCode"</w:t>
      </w:r>
      <w:r>
        <w:rPr>
          <w:rFonts w:ascii="Courier New" w:eastAsia="Courier New" w:hAnsi="Courier New"/>
          <w:sz w:val="18"/>
        </w:rPr>
        <w:br/>
      </w:r>
      <w:r>
        <w:rPr>
          <w:rFonts w:ascii="Courier New" w:eastAsia="Courier New" w:hAnsi="Courier New"/>
          <w:sz w:val="18"/>
        </w:rPr>
        <w:lastRenderedPageBreak/>
        <w:t xml:space="preserve">              placeholder="请选择区县"</w:t>
      </w:r>
      <w:r>
        <w:rPr>
          <w:rFonts w:ascii="Courier New" w:eastAsia="Courier New" w:hAnsi="Courier New"/>
          <w:sz w:val="18"/>
        </w:rPr>
        <w:br/>
        <w:t xml:space="preserve">              style="width: 100%"</w:t>
      </w:r>
      <w:r>
        <w:rPr>
          <w:rFonts w:ascii="Courier New" w:eastAsia="Courier New" w:hAnsi="Courier New"/>
          <w:sz w:val="18"/>
        </w:rPr>
        <w:br/>
        <w:t xml:space="preserve">              :disabled="!applyForm.cityCode"</w:t>
      </w:r>
      <w:r>
        <w:rPr>
          <w:rFonts w:ascii="Courier New" w:eastAsia="Courier New" w:hAnsi="Courier New"/>
          <w:sz w:val="18"/>
        </w:rPr>
        <w:br/>
        <w:t xml:space="preserve">            &gt;</w:t>
      </w:r>
      <w:r>
        <w:rPr>
          <w:rFonts w:ascii="Courier New" w:eastAsia="Courier New" w:hAnsi="Courier New"/>
          <w:sz w:val="18"/>
        </w:rPr>
        <w:br/>
        <w:t xml:space="preserve">              &lt;el-option</w:t>
      </w:r>
      <w:r>
        <w:rPr>
          <w:rFonts w:ascii="Courier New" w:eastAsia="Courier New" w:hAnsi="Courier New"/>
          <w:sz w:val="18"/>
        </w:rPr>
        <w:br/>
        <w:t xml:space="preserve">                v-for="item in districtOptions"</w:t>
      </w:r>
      <w:r>
        <w:rPr>
          <w:rFonts w:ascii="Courier New" w:eastAsia="Courier New" w:hAnsi="Courier New"/>
          <w:sz w:val="18"/>
        </w:rPr>
        <w:br/>
        <w:t xml:space="preserve">                :key="item.code"</w:t>
      </w:r>
      <w:r>
        <w:rPr>
          <w:rFonts w:ascii="Courier New" w:eastAsia="Courier New" w:hAnsi="Courier New"/>
          <w:sz w:val="18"/>
        </w:rPr>
        <w:br/>
        <w:t xml:space="preserve">                :label="item.name"</w:t>
      </w:r>
      <w:r>
        <w:rPr>
          <w:rFonts w:ascii="Courier New" w:eastAsia="Courier New" w:hAnsi="Courier New"/>
          <w:sz w:val="18"/>
        </w:rPr>
        <w:br/>
        <w:t xml:space="preserve">                :value="item.code"</w:t>
      </w:r>
      <w:r>
        <w:rPr>
          <w:rFonts w:ascii="Courier New" w:eastAsia="Courier New" w:hAnsi="Courier New"/>
          <w:sz w:val="18"/>
        </w:rPr>
        <w:br/>
        <w:t xml:space="preserve">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t xml:space="preserve">        &lt;/div&gt;</w:t>
      </w:r>
      <w:r>
        <w:rPr>
          <w:rFonts w:ascii="Courier New" w:eastAsia="Courier New" w:hAnsi="Courier New"/>
          <w:sz w:val="18"/>
        </w:rPr>
        <w:br/>
        <w:t xml:space="preserve">        &lt;!-- 联系人信息 --&gt;</w:t>
      </w:r>
      <w:r>
        <w:rPr>
          <w:rFonts w:ascii="Courier New" w:eastAsia="Courier New" w:hAnsi="Courier New"/>
          <w:sz w:val="18"/>
        </w:rPr>
        <w:br/>
        <w:t xml:space="preserve">        &lt;div class="form-section"&gt;</w:t>
      </w:r>
      <w:r>
        <w:rPr>
          <w:rFonts w:ascii="Courier New" w:eastAsia="Courier New" w:hAnsi="Courier New"/>
          <w:sz w:val="18"/>
        </w:rPr>
        <w:br/>
        <w:t xml:space="preserve">          &lt;h3 class="section-title"&gt;联系人信息&lt;/h3&gt;</w:t>
      </w:r>
      <w:r>
        <w:rPr>
          <w:rFonts w:ascii="Courier New" w:eastAsia="Courier New" w:hAnsi="Courier New"/>
          <w:sz w:val="18"/>
        </w:rPr>
        <w:br/>
        <w:t xml:space="preserve">          </w:t>
      </w:r>
      <w:r>
        <w:rPr>
          <w:rFonts w:ascii="Courier New" w:eastAsia="Courier New" w:hAnsi="Courier New"/>
          <w:sz w:val="18"/>
        </w:rPr>
        <w:br/>
        <w:t xml:space="preserve">          &lt;el-form-item label="联系人姓名" prop="contact_name"&gt;</w:t>
      </w:r>
      <w:r>
        <w:rPr>
          <w:rFonts w:ascii="Courier New" w:eastAsia="Courier New" w:hAnsi="Courier New"/>
          <w:sz w:val="18"/>
        </w:rPr>
        <w:br/>
        <w:t xml:space="preserve">            &lt;el-input</w:t>
      </w:r>
      <w:r>
        <w:rPr>
          <w:rFonts w:ascii="Courier New" w:eastAsia="Courier New" w:hAnsi="Courier New"/>
          <w:sz w:val="18"/>
        </w:rPr>
        <w:br/>
        <w:t xml:space="preserve">              v-model="applyForm.contact_name"</w:t>
      </w:r>
      <w:r>
        <w:rPr>
          <w:rFonts w:ascii="Courier New" w:eastAsia="Courier New" w:hAnsi="Courier New"/>
          <w:sz w:val="18"/>
        </w:rPr>
        <w:br/>
        <w:t xml:space="preserve">              placeholder="负责系统的主要联系人"</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label="职务" prop="contact_position"&gt;</w:t>
      </w:r>
      <w:r>
        <w:rPr>
          <w:rFonts w:ascii="Courier New" w:eastAsia="Courier New" w:hAnsi="Courier New"/>
          <w:sz w:val="18"/>
        </w:rPr>
        <w:br/>
        <w:t xml:space="preserve">            &lt;el-input</w:t>
      </w:r>
      <w:r>
        <w:rPr>
          <w:rFonts w:ascii="Courier New" w:eastAsia="Courier New" w:hAnsi="Courier New"/>
          <w:sz w:val="18"/>
        </w:rPr>
        <w:br/>
        <w:t xml:space="preserve">              v-model="applyForm.contact_position"</w:t>
      </w:r>
      <w:r>
        <w:rPr>
          <w:rFonts w:ascii="Courier New" w:eastAsia="Courier New" w:hAnsi="Courier New"/>
          <w:sz w:val="18"/>
        </w:rPr>
        <w:br/>
        <w:t xml:space="preserve">              placeholder="请输入您的职务或岗位"</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label="联系电话" prop="contact_phone"&gt;</w:t>
      </w:r>
      <w:r>
        <w:rPr>
          <w:rFonts w:ascii="Courier New" w:eastAsia="Courier New" w:hAnsi="Courier New"/>
          <w:sz w:val="18"/>
        </w:rPr>
        <w:br/>
        <w:t xml:space="preserve">            &lt;el-input</w:t>
      </w:r>
      <w:r>
        <w:rPr>
          <w:rFonts w:ascii="Courier New" w:eastAsia="Courier New" w:hAnsi="Courier New"/>
          <w:sz w:val="18"/>
        </w:rPr>
        <w:br/>
        <w:t xml:space="preserve">              v-model="applyForm.contact_phone"</w:t>
      </w:r>
      <w:r>
        <w:rPr>
          <w:rFonts w:ascii="Courier New" w:eastAsia="Courier New" w:hAnsi="Courier New"/>
          <w:sz w:val="18"/>
        </w:rPr>
        <w:br/>
        <w:t xml:space="preserve">              placeholder="请填写真实联系电话"</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prop="contact_email"&gt;</w:t>
      </w:r>
      <w:r>
        <w:rPr>
          <w:rFonts w:ascii="Courier New" w:eastAsia="Courier New" w:hAnsi="Courier New"/>
          <w:sz w:val="18"/>
        </w:rPr>
        <w:br/>
        <w:t xml:space="preserve">            &lt;template #label&gt;</w:t>
      </w:r>
      <w:r>
        <w:rPr>
          <w:rFonts w:ascii="Courier New" w:eastAsia="Courier New" w:hAnsi="Courier New"/>
          <w:sz w:val="18"/>
        </w:rPr>
        <w:br/>
        <w:t xml:space="preserve">              &lt;span class="email-label"&gt;</w:t>
      </w:r>
      <w:r>
        <w:rPr>
          <w:rFonts w:ascii="Courier New" w:eastAsia="Courier New" w:hAnsi="Courier New"/>
          <w:sz w:val="18"/>
        </w:rPr>
        <w:br/>
        <w:t xml:space="preserve">                &lt;span&gt;电子邮箱&lt;/span&gt;</w:t>
      </w:r>
      <w:r>
        <w:rPr>
          <w:rFonts w:ascii="Courier New" w:eastAsia="Courier New" w:hAnsi="Courier New"/>
          <w:sz w:val="18"/>
        </w:rPr>
        <w:br/>
        <w:t xml:space="preserve">                &lt;el-tooltip</w:t>
      </w:r>
      <w:r>
        <w:rPr>
          <w:rFonts w:ascii="Courier New" w:eastAsia="Courier New" w:hAnsi="Courier New"/>
          <w:sz w:val="18"/>
        </w:rPr>
        <w:br/>
        <w:t xml:space="preserve">                  content="温馨提示：一个邮箱只能申请一个账号，请勿重复申请"</w:t>
      </w:r>
      <w:r>
        <w:rPr>
          <w:rFonts w:ascii="Courier New" w:eastAsia="Courier New" w:hAnsi="Courier New"/>
          <w:sz w:val="18"/>
        </w:rPr>
        <w:br/>
        <w:t xml:space="preserve">                  placement="top"</w:t>
      </w:r>
      <w:r>
        <w:rPr>
          <w:rFonts w:ascii="Courier New" w:eastAsia="Courier New" w:hAnsi="Courier New"/>
          <w:sz w:val="18"/>
        </w:rPr>
        <w:br/>
        <w:t xml:space="preserve">                  effect="light"</w:t>
      </w:r>
      <w:r>
        <w:rPr>
          <w:rFonts w:ascii="Courier New" w:eastAsia="Courier New" w:hAnsi="Courier New"/>
          <w:sz w:val="18"/>
        </w:rPr>
        <w:br/>
        <w:t xml:space="preserve">                &gt;</w:t>
      </w:r>
      <w:r>
        <w:rPr>
          <w:rFonts w:ascii="Courier New" w:eastAsia="Courier New" w:hAnsi="Courier New"/>
          <w:sz w:val="18"/>
        </w:rPr>
        <w:br/>
        <w:t xml:space="preserve">                  &lt;span class="email-tip-icon"&gt;?&lt;/span&gt;</w:t>
      </w:r>
      <w:r>
        <w:rPr>
          <w:rFonts w:ascii="Courier New" w:eastAsia="Courier New" w:hAnsi="Courier New"/>
          <w:sz w:val="18"/>
        </w:rPr>
        <w:br/>
        <w:t xml:space="preserve">                &lt;/el-tooltip&gt;</w:t>
      </w:r>
      <w:r>
        <w:rPr>
          <w:rFonts w:ascii="Courier New" w:eastAsia="Courier New" w:hAnsi="Courier New"/>
          <w:sz w:val="18"/>
        </w:rPr>
        <w:br/>
        <w:t xml:space="preserve">              &lt;/span&gt;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&lt;el-input</w:t>
      </w:r>
      <w:r>
        <w:rPr>
          <w:rFonts w:ascii="Courier New" w:eastAsia="Courier New" w:hAnsi="Courier New"/>
          <w:sz w:val="18"/>
        </w:rPr>
        <w:br/>
      </w:r>
      <w:r>
        <w:rPr>
          <w:rFonts w:ascii="Courier New" w:eastAsia="Courier New" w:hAnsi="Courier New"/>
          <w:sz w:val="18"/>
        </w:rPr>
        <w:lastRenderedPageBreak/>
        <w:t xml:space="preserve">              v-model="applyForm.contact_email"</w:t>
      </w:r>
      <w:r>
        <w:rPr>
          <w:rFonts w:ascii="Courier New" w:eastAsia="Courier New" w:hAnsi="Courier New"/>
          <w:sz w:val="18"/>
        </w:rPr>
        <w:br/>
        <w:t xml:space="preserve">              placeholder="常用邮箱地址"</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&lt;div class="form-tip"&gt;</w:t>
      </w:r>
      <w:r>
        <w:rPr>
          <w:rFonts w:ascii="Courier New" w:eastAsia="Courier New" w:hAnsi="Courier New"/>
          <w:sz w:val="18"/>
        </w:rPr>
        <w:br/>
        <w:t xml:space="preserve">              审核通过后，系统将自动生成账号和密码并发送至此邮箱</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 提交按钮 --&gt;</w:t>
      </w:r>
      <w:r>
        <w:rPr>
          <w:rFonts w:ascii="Courier New" w:eastAsia="Courier New" w:hAnsi="Courier New"/>
          <w:sz w:val="18"/>
        </w:rPr>
        <w:br/>
        <w:t xml:space="preserve">        &lt;el-button</w:t>
      </w:r>
      <w:r>
        <w:rPr>
          <w:rFonts w:ascii="Courier New" w:eastAsia="Courier New" w:hAnsi="Courier New"/>
          <w:sz w:val="18"/>
        </w:rPr>
        <w:br/>
        <w:t xml:space="preserve">          type="warning"</w:t>
      </w:r>
      <w:r>
        <w:rPr>
          <w:rFonts w:ascii="Courier New" w:eastAsia="Courier New" w:hAnsi="Courier New"/>
          <w:sz w:val="18"/>
        </w:rPr>
        <w:br/>
        <w:t xml:space="preserve">          size="large"</w:t>
      </w:r>
      <w:r>
        <w:rPr>
          <w:rFonts w:ascii="Courier New" w:eastAsia="Courier New" w:hAnsi="Courier New"/>
          <w:sz w:val="18"/>
        </w:rPr>
        <w:br/>
        <w:t xml:space="preserve">          :loading="loading"</w:t>
      </w:r>
      <w:r>
        <w:rPr>
          <w:rFonts w:ascii="Courier New" w:eastAsia="Courier New" w:hAnsi="Courier New"/>
          <w:sz w:val="18"/>
        </w:rPr>
        <w:br/>
        <w:t xml:space="preserve">          @click="handleSubmit"</w:t>
      </w:r>
      <w:r>
        <w:rPr>
          <w:rFonts w:ascii="Courier New" w:eastAsia="Courier New" w:hAnsi="Courier New"/>
          <w:sz w:val="18"/>
        </w:rPr>
        <w:br/>
        <w:t xml:space="preserve">          class="submit-button"</w:t>
      </w:r>
      <w:r>
        <w:rPr>
          <w:rFonts w:ascii="Courier New" w:eastAsia="Courier New" w:hAnsi="Courier New"/>
          <w:sz w:val="18"/>
        </w:rPr>
        <w:br/>
        <w:t xml:space="preserve">        &gt;</w:t>
      </w:r>
      <w:r>
        <w:rPr>
          <w:rFonts w:ascii="Courier New" w:eastAsia="Courier New" w:hAnsi="Courier New"/>
          <w:sz w:val="18"/>
        </w:rPr>
        <w:br/>
        <w:t xml:space="preserve">          提交申请</w:t>
      </w:r>
      <w:r>
        <w:rPr>
          <w:rFonts w:ascii="Courier New" w:eastAsia="Courier New" w:hAnsi="Courier New"/>
          <w:sz w:val="18"/>
        </w:rPr>
        <w:br/>
        <w:t xml:space="preserve">        &lt;/el-button&gt;</w:t>
      </w:r>
      <w:r>
        <w:rPr>
          <w:rFonts w:ascii="Courier New" w:eastAsia="Courier New" w:hAnsi="Courier New"/>
          <w:sz w:val="18"/>
        </w:rPr>
        <w:br/>
        <w:t xml:space="preserve">      &lt;/el-form&gt;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t xml:space="preserve">    &lt;!-- 底部页脚 --&gt;</w:t>
      </w:r>
      <w:r>
        <w:rPr>
          <w:rFonts w:ascii="Courier New" w:eastAsia="Courier New" w:hAnsi="Courier New"/>
          <w:sz w:val="18"/>
        </w:rPr>
        <w:br/>
        <w:t xml:space="preserve">    &lt;div class="copyright"&gt;</w:t>
      </w:r>
      <w:r>
        <w:rPr>
          <w:rFonts w:ascii="Courier New" w:eastAsia="Courier New" w:hAnsi="Courier New"/>
          <w:sz w:val="18"/>
        </w:rPr>
        <w:br/>
        <w:t xml:space="preserve">          © 智能学习与评价江苏省产业技术工程化中心 版权所有</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watch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createApplication } from '@/api/school'</w:t>
      </w:r>
      <w:r>
        <w:rPr>
          <w:rFonts w:ascii="Courier New" w:eastAsia="Courier New" w:hAnsi="Courier New"/>
          <w:sz w:val="18"/>
        </w:rPr>
        <w:br/>
        <w:t>import { ArrowLeft } from '@element-plus/icons-vue'</w:t>
      </w:r>
      <w:r>
        <w:rPr>
          <w:rFonts w:ascii="Courier New" w:eastAsia="Courier New" w:hAnsi="Courier New"/>
          <w:sz w:val="18"/>
        </w:rPr>
        <w:br/>
        <w:t>import { regionData, codeToText} from 'element-china-area-data'</w:t>
      </w:r>
      <w:r>
        <w:rPr>
          <w:rFonts w:ascii="Courier New" w:eastAsia="Courier New" w:hAnsi="Courier New"/>
          <w:sz w:val="18"/>
        </w:rPr>
        <w:br/>
        <w:t>import { gatProvinces, gatChildren, gatCodeToText } from '@/utils/gat_area_patch'</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applyFormRef = ref(null)</w:t>
      </w:r>
      <w:r>
        <w:rPr>
          <w:rFonts w:ascii="Courier New" w:eastAsia="Courier New" w:hAnsi="Courier New"/>
          <w:sz w:val="18"/>
        </w:rPr>
        <w:br/>
        <w:t>const loading = ref(false)</w:t>
      </w:r>
      <w:r>
        <w:rPr>
          <w:rFonts w:ascii="Courier New" w:eastAsia="Courier New" w:hAnsi="Courier New"/>
          <w:sz w:val="18"/>
        </w:rPr>
        <w:br/>
      </w:r>
      <w:r>
        <w:rPr>
          <w:rFonts w:ascii="Courier New" w:eastAsia="Courier New" w:hAnsi="Courier New"/>
          <w:sz w:val="18"/>
        </w:rPr>
        <w:br/>
        <w:t>/**</w:t>
      </w:r>
      <w:r>
        <w:rPr>
          <w:rFonts w:ascii="Courier New" w:eastAsia="Courier New" w:hAnsi="Courier New"/>
          <w:sz w:val="18"/>
        </w:rPr>
        <w:br/>
        <w:t xml:space="preserve"> * ✅ 保留原来的 province/city/district（提交后端用）</w:t>
      </w:r>
      <w:r>
        <w:rPr>
          <w:rFonts w:ascii="Courier New" w:eastAsia="Courier New" w:hAnsi="Courier New"/>
          <w:sz w:val="18"/>
        </w:rPr>
        <w:br/>
        <w:t xml:space="preserve"> * ✅ 新增 provinceCode/cityCode/districtCode（选择联动用）</w:t>
      </w:r>
      <w:r>
        <w:rPr>
          <w:rFonts w:ascii="Courier New" w:eastAsia="Courier New" w:hAnsi="Courier New"/>
          <w:sz w:val="18"/>
        </w:rPr>
        <w:br/>
        <w:t xml:space="preserve"> */</w:t>
      </w:r>
      <w:r>
        <w:rPr>
          <w:rFonts w:ascii="Courier New" w:eastAsia="Courier New" w:hAnsi="Courier New"/>
          <w:sz w:val="18"/>
        </w:rPr>
        <w:br/>
        <w:t>const applyForm = reactive({</w:t>
      </w:r>
      <w:r>
        <w:rPr>
          <w:rFonts w:ascii="Courier New" w:eastAsia="Courier New" w:hAnsi="Courier New"/>
          <w:sz w:val="18"/>
        </w:rPr>
        <w:br/>
        <w:t xml:space="preserve">  school_name: '',</w:t>
      </w:r>
      <w:r>
        <w:rPr>
          <w:rFonts w:ascii="Courier New" w:eastAsia="Courier New" w:hAnsi="Courier New"/>
          <w:sz w:val="18"/>
        </w:rPr>
        <w:br/>
        <w:t xml:space="preserve">  school_type: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province: '',</w:t>
      </w:r>
      <w:r>
        <w:rPr>
          <w:rFonts w:ascii="Courier New" w:eastAsia="Courier New" w:hAnsi="Courier New"/>
          <w:sz w:val="18"/>
        </w:rPr>
        <w:br/>
        <w:t xml:space="preserve">  city: '',</w:t>
      </w:r>
      <w:r>
        <w:rPr>
          <w:rFonts w:ascii="Courier New" w:eastAsia="Courier New" w:hAnsi="Courier New"/>
          <w:sz w:val="18"/>
        </w:rPr>
        <w:br/>
        <w:t xml:space="preserve">  district: '',</w:t>
      </w:r>
      <w:r>
        <w:rPr>
          <w:rFonts w:ascii="Courier New" w:eastAsia="Courier New" w:hAnsi="Courier New"/>
          <w:sz w:val="18"/>
        </w:rPr>
        <w:br/>
      </w:r>
      <w:r>
        <w:rPr>
          <w:rFonts w:ascii="Courier New" w:eastAsia="Courier New" w:hAnsi="Courier New"/>
          <w:sz w:val="18"/>
        </w:rPr>
        <w:br/>
        <w:t xml:space="preserve">  provinceCode: '',</w:t>
      </w:r>
      <w:r>
        <w:rPr>
          <w:rFonts w:ascii="Courier New" w:eastAsia="Courier New" w:hAnsi="Courier New"/>
          <w:sz w:val="18"/>
        </w:rPr>
        <w:br/>
        <w:t xml:space="preserve">  cityCode: '',</w:t>
      </w:r>
      <w:r>
        <w:rPr>
          <w:rFonts w:ascii="Courier New" w:eastAsia="Courier New" w:hAnsi="Courier New"/>
          <w:sz w:val="18"/>
        </w:rPr>
        <w:br/>
        <w:t xml:space="preserve">  districtCode: '',</w:t>
      </w:r>
      <w:r>
        <w:rPr>
          <w:rFonts w:ascii="Courier New" w:eastAsia="Courier New" w:hAnsi="Courier New"/>
          <w:sz w:val="18"/>
        </w:rPr>
        <w:br/>
      </w:r>
      <w:r>
        <w:rPr>
          <w:rFonts w:ascii="Courier New" w:eastAsia="Courier New" w:hAnsi="Courier New"/>
          <w:sz w:val="18"/>
        </w:rPr>
        <w:br/>
        <w:t xml:space="preserve">  contact_name: '',</w:t>
      </w:r>
      <w:r>
        <w:rPr>
          <w:rFonts w:ascii="Courier New" w:eastAsia="Courier New" w:hAnsi="Courier New"/>
          <w:sz w:val="18"/>
        </w:rPr>
        <w:br/>
        <w:t xml:space="preserve">  contact_position: '',</w:t>
      </w:r>
      <w:r>
        <w:rPr>
          <w:rFonts w:ascii="Courier New" w:eastAsia="Courier New" w:hAnsi="Courier New"/>
          <w:sz w:val="18"/>
        </w:rPr>
        <w:br/>
        <w:t xml:space="preserve">  contact_phone: '',</w:t>
      </w:r>
      <w:r>
        <w:rPr>
          <w:rFonts w:ascii="Courier New" w:eastAsia="Courier New" w:hAnsi="Courier New"/>
          <w:sz w:val="18"/>
        </w:rPr>
        <w:br/>
        <w:t xml:space="preserve">  contact_email: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合并后的 codeToText（港澳台补全） */</w:t>
      </w:r>
      <w:r>
        <w:rPr>
          <w:rFonts w:ascii="Courier New" w:eastAsia="Courier New" w:hAnsi="Courier New"/>
          <w:sz w:val="18"/>
        </w:rPr>
        <w:br/>
        <w:t>const codeToTextFull = { ...codeToText, ...gatCodeToText }</w:t>
      </w:r>
      <w:r>
        <w:rPr>
          <w:rFonts w:ascii="Courier New" w:eastAsia="Courier New" w:hAnsi="Courier New"/>
          <w:sz w:val="18"/>
        </w:rPr>
        <w:br/>
      </w:r>
      <w:r>
        <w:rPr>
          <w:rFonts w:ascii="Courier New" w:eastAsia="Courier New" w:hAnsi="Courier New"/>
          <w:sz w:val="18"/>
        </w:rPr>
        <w:br/>
        <w:t>/** 省市区选项 */</w:t>
      </w:r>
      <w:r>
        <w:rPr>
          <w:rFonts w:ascii="Courier New" w:eastAsia="Courier New" w:hAnsi="Courier New"/>
          <w:sz w:val="18"/>
        </w:rPr>
        <w:br/>
        <w:t>const provinceOptions = ref([])</w:t>
      </w:r>
      <w:r>
        <w:rPr>
          <w:rFonts w:ascii="Courier New" w:eastAsia="Courier New" w:hAnsi="Courier New"/>
          <w:sz w:val="18"/>
        </w:rPr>
        <w:br/>
        <w:t>const cityOptions = ref([])</w:t>
      </w:r>
      <w:r>
        <w:rPr>
          <w:rFonts w:ascii="Courier New" w:eastAsia="Courier New" w:hAnsi="Courier New"/>
          <w:sz w:val="18"/>
        </w:rPr>
        <w:br/>
        <w:t>const districtOptions = ref([])</w:t>
      </w:r>
      <w:r>
        <w:rPr>
          <w:rFonts w:ascii="Courier New" w:eastAsia="Courier New" w:hAnsi="Courier New"/>
          <w:sz w:val="18"/>
        </w:rPr>
        <w:br/>
      </w:r>
      <w:r>
        <w:rPr>
          <w:rFonts w:ascii="Courier New" w:eastAsia="Courier New" w:hAnsi="Courier New"/>
          <w:sz w:val="18"/>
        </w:rPr>
        <w:br/>
        <w:t>/** ✅ 初始化省份：大陆 + 港澳台 */</w:t>
      </w:r>
      <w:r>
        <w:rPr>
          <w:rFonts w:ascii="Courier New" w:eastAsia="Courier New" w:hAnsi="Courier New"/>
          <w:sz w:val="18"/>
        </w:rPr>
        <w:br/>
        <w:t>provinceOptions.value = [</w:t>
      </w:r>
      <w:r>
        <w:rPr>
          <w:rFonts w:ascii="Courier New" w:eastAsia="Courier New" w:hAnsi="Courier New"/>
          <w:sz w:val="18"/>
        </w:rPr>
        <w:br/>
        <w:t xml:space="preserve">  ...regionData.map(p =&gt; ({</w:t>
      </w:r>
      <w:r>
        <w:rPr>
          <w:rFonts w:ascii="Courier New" w:eastAsia="Courier New" w:hAnsi="Courier New"/>
          <w:sz w:val="18"/>
        </w:rPr>
        <w:br/>
        <w:t xml:space="preserve">    code: p.value,</w:t>
      </w:r>
      <w:r>
        <w:rPr>
          <w:rFonts w:ascii="Courier New" w:eastAsia="Courier New" w:hAnsi="Courier New"/>
          <w:sz w:val="18"/>
        </w:rPr>
        <w:br/>
        <w:t xml:space="preserve">    name: p.label,</w:t>
      </w:r>
      <w:r>
        <w:rPr>
          <w:rFonts w:ascii="Courier New" w:eastAsia="Courier New" w:hAnsi="Courier New"/>
          <w:sz w:val="18"/>
        </w:rPr>
        <w:br/>
        <w:t xml:space="preserve">    children: p.children || []</w:t>
      </w:r>
      <w:r>
        <w:rPr>
          <w:rFonts w:ascii="Courier New" w:eastAsia="Courier New" w:hAnsi="Courier New"/>
          <w:sz w:val="18"/>
        </w:rPr>
        <w:br/>
        <w:t xml:space="preserve">  })),</w:t>
      </w:r>
      <w:r>
        <w:rPr>
          <w:rFonts w:ascii="Courier New" w:eastAsia="Courier New" w:hAnsi="Courier New"/>
          <w:sz w:val="18"/>
        </w:rPr>
        <w:br/>
        <w:t xml:space="preserve">  ...gatProvinces.map(p =&gt; ({</w:t>
      </w:r>
      <w:r>
        <w:rPr>
          <w:rFonts w:ascii="Courier New" w:eastAsia="Courier New" w:hAnsi="Courier New"/>
          <w:sz w:val="18"/>
        </w:rPr>
        <w:br/>
        <w:t xml:space="preserve">    code: p.code,</w:t>
      </w:r>
      <w:r>
        <w:rPr>
          <w:rFonts w:ascii="Courier New" w:eastAsia="Courier New" w:hAnsi="Courier New"/>
          <w:sz w:val="18"/>
        </w:rPr>
        <w:br/>
        <w:t xml:space="preserve">    name: p.name,</w:t>
      </w:r>
      <w:r>
        <w:rPr>
          <w:rFonts w:ascii="Courier New" w:eastAsia="Courier New" w:hAnsi="Courier New"/>
          <w:sz w:val="18"/>
        </w:rPr>
        <w:br/>
        <w:t xml:space="preserve">    children: [] // 港澳台不走 regionData children</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省变化 -&gt; 重置市/区 + 填充市列表 + 写回 province 文本 */</w:t>
      </w:r>
      <w:r>
        <w:rPr>
          <w:rFonts w:ascii="Courier New" w:eastAsia="Courier New" w:hAnsi="Courier New"/>
          <w:sz w:val="18"/>
        </w:rPr>
        <w:br/>
        <w:t>const onProvinceChange = (provinceCode) =&gt; {</w:t>
      </w:r>
      <w:r>
        <w:rPr>
          <w:rFonts w:ascii="Courier New" w:eastAsia="Courier New" w:hAnsi="Courier New"/>
          <w:sz w:val="18"/>
        </w:rPr>
        <w:br/>
        <w:t xml:space="preserve">  applyForm.cityCode = ''</w:t>
      </w:r>
      <w:r>
        <w:rPr>
          <w:rFonts w:ascii="Courier New" w:eastAsia="Courier New" w:hAnsi="Courier New"/>
          <w:sz w:val="18"/>
        </w:rPr>
        <w:br/>
        <w:t xml:space="preserve">  applyForm.districtCode = ''</w:t>
      </w:r>
      <w:r>
        <w:rPr>
          <w:rFonts w:ascii="Courier New" w:eastAsia="Courier New" w:hAnsi="Courier New"/>
          <w:sz w:val="18"/>
        </w:rPr>
        <w:br/>
        <w:t xml:space="preserve">  cityOptions.value = []</w:t>
      </w:r>
      <w:r>
        <w:rPr>
          <w:rFonts w:ascii="Courier New" w:eastAsia="Courier New" w:hAnsi="Courier New"/>
          <w:sz w:val="18"/>
        </w:rPr>
        <w:br/>
        <w:t xml:space="preserve">  districtOptions.value = []</w:t>
      </w:r>
      <w:r>
        <w:rPr>
          <w:rFonts w:ascii="Courier New" w:eastAsia="Courier New" w:hAnsi="Courier New"/>
          <w:sz w:val="18"/>
        </w:rPr>
        <w:br/>
      </w:r>
      <w:r>
        <w:rPr>
          <w:rFonts w:ascii="Courier New" w:eastAsia="Courier New" w:hAnsi="Courier New"/>
          <w:sz w:val="18"/>
        </w:rPr>
        <w:br/>
        <w:t xml:space="preserve">  // 回填 province 中文</w:t>
      </w:r>
      <w:r>
        <w:rPr>
          <w:rFonts w:ascii="Courier New" w:eastAsia="Courier New" w:hAnsi="Courier New"/>
          <w:sz w:val="18"/>
        </w:rPr>
        <w:br/>
        <w:t xml:space="preserve">  applyForm.province = codeToTextFull[provinceCode] || ''</w:t>
      </w:r>
      <w:r>
        <w:rPr>
          <w:rFonts w:ascii="Courier New" w:eastAsia="Courier New" w:hAnsi="Courier New"/>
          <w:sz w:val="18"/>
        </w:rPr>
        <w:br/>
      </w:r>
      <w:r>
        <w:rPr>
          <w:rFonts w:ascii="Courier New" w:eastAsia="Courier New" w:hAnsi="Courier New"/>
          <w:sz w:val="18"/>
        </w:rPr>
        <w:br/>
        <w:t xml:space="preserve">  // --- 港澳：没有市层级，但你要保留三个栏 -&gt; 给一个“虚拟市”（省本身） ---</w:t>
      </w:r>
      <w:r>
        <w:rPr>
          <w:rFonts w:ascii="Courier New" w:eastAsia="Courier New" w:hAnsi="Courier New"/>
          <w:sz w:val="18"/>
        </w:rPr>
        <w:br/>
        <w:t xml:space="preserve">  if (provinceCode === '810000' || provinceCode === '820000') {</w:t>
      </w:r>
      <w:r>
        <w:rPr>
          <w:rFonts w:ascii="Courier New" w:eastAsia="Courier New" w:hAnsi="Courier New"/>
          <w:sz w:val="18"/>
        </w:rPr>
        <w:br/>
        <w:t xml:space="preserve">    cityOptions.value = [{ code: provinceCode, name: applyForm.province, children: [] }]</w:t>
      </w:r>
      <w:r>
        <w:rPr>
          <w:rFonts w:ascii="Courier New" w:eastAsia="Courier New" w:hAnsi="Courier New"/>
          <w:sz w:val="18"/>
        </w:rPr>
        <w:br/>
        <w:t xml:space="preserve">    // 这里不自动选中市，让用户点一下也行；想自动选中就取消下面两行注释</w:t>
      </w:r>
      <w:r>
        <w:rPr>
          <w:rFonts w:ascii="Courier New" w:eastAsia="Courier New" w:hAnsi="Courier New"/>
          <w:sz w:val="18"/>
        </w:rPr>
        <w:br/>
        <w:t xml:space="preserve">    // applyForm.cityCode = provinceCode</w:t>
      </w:r>
      <w:r>
        <w:rPr>
          <w:rFonts w:ascii="Courier New" w:eastAsia="Courier New" w:hAnsi="Courier New"/>
          <w:sz w:val="18"/>
        </w:rPr>
        <w:br/>
        <w:t xml:space="preserve">    // onCityChange(provinceCode)</w:t>
      </w:r>
      <w:r>
        <w:rPr>
          <w:rFonts w:ascii="Courier New" w:eastAsia="Courier New" w:hAnsi="Courier New"/>
          <w:sz w:val="18"/>
        </w:rPr>
        <w:br/>
        <w:t xml:space="preserve">    return</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r>
      <w:r>
        <w:rPr>
          <w:rFonts w:ascii="Courier New" w:eastAsia="Courier New" w:hAnsi="Courier New"/>
          <w:sz w:val="18"/>
        </w:rPr>
        <w:br/>
        <w:t xml:space="preserve">  // --- 台湾：省 -&gt; 市（7101xx...） ---</w:t>
      </w:r>
      <w:r>
        <w:rPr>
          <w:rFonts w:ascii="Courier New" w:eastAsia="Courier New" w:hAnsi="Courier New"/>
          <w:sz w:val="18"/>
        </w:rPr>
        <w:br/>
        <w:t xml:space="preserve">  if (provinceCode === '710000') {</w:t>
      </w:r>
      <w:r>
        <w:rPr>
          <w:rFonts w:ascii="Courier New" w:eastAsia="Courier New" w:hAnsi="Courier New"/>
          <w:sz w:val="18"/>
        </w:rPr>
        <w:br/>
        <w:t xml:space="preserve">    const m = gatChildren['710000'] || {}</w:t>
      </w:r>
      <w:r>
        <w:rPr>
          <w:rFonts w:ascii="Courier New" w:eastAsia="Courier New" w:hAnsi="Courier New"/>
          <w:sz w:val="18"/>
        </w:rPr>
        <w:br/>
        <w:t xml:space="preserve">    cityOptions.value = Object.entries(m).map(([code, name]) =&gt; ({</w:t>
      </w:r>
      <w:r>
        <w:rPr>
          <w:rFonts w:ascii="Courier New" w:eastAsia="Courier New" w:hAnsi="Courier New"/>
          <w:sz w:val="18"/>
        </w:rPr>
        <w:br/>
        <w:t xml:space="preserve">      code,</w:t>
      </w:r>
      <w:r>
        <w:rPr>
          <w:rFonts w:ascii="Courier New" w:eastAsia="Courier New" w:hAnsi="Courier New"/>
          <w:sz w:val="18"/>
        </w:rPr>
        <w:br/>
        <w:t xml:space="preserve">      name,</w:t>
      </w:r>
      <w:r>
        <w:rPr>
          <w:rFonts w:ascii="Courier New" w:eastAsia="Courier New" w:hAnsi="Courier New"/>
          <w:sz w:val="18"/>
        </w:rPr>
        <w:br/>
        <w:t xml:space="preserve">      children: [] // 台湾区县在 onCityChange 再取</w:t>
      </w:r>
      <w:r>
        <w:rPr>
          <w:rFonts w:ascii="Courier New" w:eastAsia="Courier New" w:hAnsi="Courier New"/>
          <w:sz w:val="18"/>
        </w:rPr>
        <w:br/>
        <w:t xml:space="preserv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大陆：按 regionData 走 ---</w:t>
      </w:r>
      <w:r>
        <w:rPr>
          <w:rFonts w:ascii="Courier New" w:eastAsia="Courier New" w:hAnsi="Courier New"/>
          <w:sz w:val="18"/>
        </w:rPr>
        <w:br/>
        <w:t xml:space="preserve">  const p = regionData.find(x =&gt; x.value === provinceCode)</w:t>
      </w:r>
      <w:r>
        <w:rPr>
          <w:rFonts w:ascii="Courier New" w:eastAsia="Courier New" w:hAnsi="Courier New"/>
          <w:sz w:val="18"/>
        </w:rPr>
        <w:br/>
        <w:t xml:space="preserve">  cityOptions.value = (p?.children || []).map(c =&gt; ({</w:t>
      </w:r>
      <w:r>
        <w:rPr>
          <w:rFonts w:ascii="Courier New" w:eastAsia="Courier New" w:hAnsi="Courier New"/>
          <w:sz w:val="18"/>
        </w:rPr>
        <w:br/>
        <w:t xml:space="preserve">    code: c.value,</w:t>
      </w:r>
      <w:r>
        <w:rPr>
          <w:rFonts w:ascii="Courier New" w:eastAsia="Courier New" w:hAnsi="Courier New"/>
          <w:sz w:val="18"/>
        </w:rPr>
        <w:br/>
        <w:t xml:space="preserve">    name: c.label,</w:t>
      </w:r>
      <w:r>
        <w:rPr>
          <w:rFonts w:ascii="Courier New" w:eastAsia="Courier New" w:hAnsi="Courier New"/>
          <w:sz w:val="18"/>
        </w:rPr>
        <w:br/>
        <w:t xml:space="preserve">    children: c.children ||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onCityChange = (cityCode) =&gt; {</w:t>
      </w:r>
      <w:r>
        <w:rPr>
          <w:rFonts w:ascii="Courier New" w:eastAsia="Courier New" w:hAnsi="Courier New"/>
          <w:sz w:val="18"/>
        </w:rPr>
        <w:br/>
        <w:t xml:space="preserve">  applyForm.districtCode = ''</w:t>
      </w:r>
      <w:r>
        <w:rPr>
          <w:rFonts w:ascii="Courier New" w:eastAsia="Courier New" w:hAnsi="Courier New"/>
          <w:sz w:val="18"/>
        </w:rPr>
        <w:br/>
        <w:t xml:space="preserve">  districtOptions.value = []</w:t>
      </w:r>
      <w:r>
        <w:rPr>
          <w:rFonts w:ascii="Courier New" w:eastAsia="Courier New" w:hAnsi="Courier New"/>
          <w:sz w:val="18"/>
        </w:rPr>
        <w:br/>
      </w:r>
      <w:r>
        <w:rPr>
          <w:rFonts w:ascii="Courier New" w:eastAsia="Courier New" w:hAnsi="Courier New"/>
          <w:sz w:val="18"/>
        </w:rPr>
        <w:br/>
        <w:t xml:space="preserve">  // 回填 city 中文</w:t>
      </w:r>
      <w:r>
        <w:rPr>
          <w:rFonts w:ascii="Courier New" w:eastAsia="Courier New" w:hAnsi="Courier New"/>
          <w:sz w:val="18"/>
        </w:rPr>
        <w:br/>
        <w:t xml:space="preserve">  applyForm.city = codeToTextFull[cityCode] || ''</w:t>
      </w:r>
      <w:r>
        <w:rPr>
          <w:rFonts w:ascii="Courier New" w:eastAsia="Courier New" w:hAnsi="Courier New"/>
          <w:sz w:val="18"/>
        </w:rPr>
        <w:br/>
      </w:r>
      <w:r>
        <w:rPr>
          <w:rFonts w:ascii="Courier New" w:eastAsia="Courier New" w:hAnsi="Courier New"/>
          <w:sz w:val="18"/>
        </w:rPr>
        <w:br/>
        <w:t xml:space="preserve">  // --- 港澳：cityCode == provinceCode，district 直接取省下面的区县 ---</w:t>
      </w:r>
      <w:r>
        <w:rPr>
          <w:rFonts w:ascii="Courier New" w:eastAsia="Courier New" w:hAnsi="Courier New"/>
          <w:sz w:val="18"/>
        </w:rPr>
        <w:br/>
        <w:t xml:space="preserve">  if (cityCode === '810000' || cityCode === '820000') {</w:t>
      </w:r>
      <w:r>
        <w:rPr>
          <w:rFonts w:ascii="Courier New" w:eastAsia="Courier New" w:hAnsi="Courier New"/>
          <w:sz w:val="18"/>
        </w:rPr>
        <w:br/>
        <w:t xml:space="preserve">    const m = gatChildren[cityCode] || {}</w:t>
      </w:r>
      <w:r>
        <w:rPr>
          <w:rFonts w:ascii="Courier New" w:eastAsia="Courier New" w:hAnsi="Courier New"/>
          <w:sz w:val="18"/>
        </w:rPr>
        <w:br/>
        <w:t xml:space="preserve">    districtOptions.value = Object.entries(m).map(([code, name]) =&gt; ({ code, name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台湾：district 取 cityCode 下的子项 ---</w:t>
      </w:r>
      <w:r>
        <w:rPr>
          <w:rFonts w:ascii="Courier New" w:eastAsia="Courier New" w:hAnsi="Courier New"/>
          <w:sz w:val="18"/>
        </w:rPr>
        <w:br/>
        <w:t xml:space="preserve">  if (cityCode &amp;&amp; cityCode.startsWith('71')) {</w:t>
      </w:r>
      <w:r>
        <w:rPr>
          <w:rFonts w:ascii="Courier New" w:eastAsia="Courier New" w:hAnsi="Courier New"/>
          <w:sz w:val="18"/>
        </w:rPr>
        <w:br/>
        <w:t xml:space="preserve">    const m = gatChildren[cityCode] || {}</w:t>
      </w:r>
      <w:r>
        <w:rPr>
          <w:rFonts w:ascii="Courier New" w:eastAsia="Courier New" w:hAnsi="Courier New"/>
          <w:sz w:val="18"/>
        </w:rPr>
        <w:br/>
        <w:t xml:space="preserve">    districtOptions.value = Object.entries(m).map(([code, name]) =&gt; ({ code, name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大陆：从 cityOptions.children 取区县 ---</w:t>
      </w:r>
      <w:r>
        <w:rPr>
          <w:rFonts w:ascii="Courier New" w:eastAsia="Courier New" w:hAnsi="Courier New"/>
          <w:sz w:val="18"/>
        </w:rPr>
        <w:br/>
        <w:t xml:space="preserve">  const c = cityOptions.value.find(x =&gt; x.code === cityCode)</w:t>
      </w:r>
      <w:r>
        <w:rPr>
          <w:rFonts w:ascii="Courier New" w:eastAsia="Courier New" w:hAnsi="Courier New"/>
          <w:sz w:val="18"/>
        </w:rPr>
        <w:br/>
        <w:t xml:space="preserve">  districtOptions.value = (c?.children || []).map(d =&gt; ({</w:t>
      </w:r>
      <w:r>
        <w:rPr>
          <w:rFonts w:ascii="Courier New" w:eastAsia="Courier New" w:hAnsi="Courier New"/>
          <w:sz w:val="18"/>
        </w:rPr>
        <w:br/>
        <w:t xml:space="preserve">    code: d.value,</w:t>
      </w:r>
      <w:r>
        <w:rPr>
          <w:rFonts w:ascii="Courier New" w:eastAsia="Courier New" w:hAnsi="Courier New"/>
          <w:sz w:val="18"/>
        </w:rPr>
        <w:br/>
        <w:t xml:space="preserve">    name: d.label</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监听区县变化，回填 district 文本</w:t>
      </w:r>
      <w:r>
        <w:rPr>
          <w:rFonts w:ascii="Courier New" w:eastAsia="Courier New" w:hAnsi="Courier New"/>
          <w:sz w:val="18"/>
        </w:rPr>
        <w:br/>
        <w:t>watch(() =&gt; applyForm.districtCode, (newCode) =&gt; {</w:t>
      </w:r>
      <w:r>
        <w:rPr>
          <w:rFonts w:ascii="Courier New" w:eastAsia="Courier New" w:hAnsi="Courier New"/>
          <w:sz w:val="18"/>
        </w:rPr>
        <w:br/>
        <w:t xml:space="preserve">  applyForm.district = codeToTextFull[newCode] ||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 校验 */</w:t>
      </w:r>
      <w:r>
        <w:rPr>
          <w:rFonts w:ascii="Courier New" w:eastAsia="Courier New" w:hAnsi="Courier New"/>
          <w:sz w:val="18"/>
        </w:rPr>
        <w:br/>
        <w:t>const validatePhone = (rule, value, callback) =&gt; {</w:t>
      </w:r>
      <w:r>
        <w:rPr>
          <w:rFonts w:ascii="Courier New" w:eastAsia="Courier New" w:hAnsi="Courier New"/>
          <w:sz w:val="18"/>
        </w:rPr>
        <w:br/>
        <w:t xml:space="preserve">  if (!value) callback(new Error('请输入联系电话'))</w:t>
      </w:r>
      <w:r>
        <w:rPr>
          <w:rFonts w:ascii="Courier New" w:eastAsia="Courier New" w:hAnsi="Courier New"/>
          <w:sz w:val="18"/>
        </w:rPr>
        <w:br/>
        <w:t xml:space="preserve">  else if (!/^1[3-9]\d{9}$/.test(value)) callback(new Error('请输入有效的手机号码'))</w:t>
      </w:r>
      <w:r>
        <w:rPr>
          <w:rFonts w:ascii="Courier New" w:eastAsia="Courier New" w:hAnsi="Courier New"/>
          <w:sz w:val="18"/>
        </w:rPr>
        <w:br/>
        <w:t xml:space="preserve">  else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validateEmail = (rule, value, callback) =&gt; {</w:t>
      </w:r>
      <w:r>
        <w:rPr>
          <w:rFonts w:ascii="Courier New" w:eastAsia="Courier New" w:hAnsi="Courier New"/>
          <w:sz w:val="18"/>
        </w:rPr>
        <w:br/>
        <w:t xml:space="preserve">  if (!value) callback(new Error('请输入电子邮箱'))</w:t>
      </w:r>
      <w:r>
        <w:rPr>
          <w:rFonts w:ascii="Courier New" w:eastAsia="Courier New" w:hAnsi="Courier New"/>
          <w:sz w:val="18"/>
        </w:rPr>
        <w:br/>
        <w:t xml:space="preserve">  else if (!/^[^\s@]+@[^\s@]+\.[^\s@]+$/.test(value)) callback(new Error('请输入有效的邮箱地址'))</w:t>
      </w:r>
      <w:r>
        <w:rPr>
          <w:rFonts w:ascii="Courier New" w:eastAsia="Courier New" w:hAnsi="Courier New"/>
          <w:sz w:val="18"/>
        </w:rPr>
        <w:br/>
        <w:t xml:space="preserve">  else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applyRules = {</w:t>
      </w:r>
      <w:r>
        <w:rPr>
          <w:rFonts w:ascii="Courier New" w:eastAsia="Courier New" w:hAnsi="Courier New"/>
          <w:sz w:val="18"/>
        </w:rPr>
        <w:br/>
        <w:t xml:space="preserve">  school_name: [{ required: true, message: '请输入学校全称', trigger: 'blur' }],</w:t>
      </w:r>
      <w:r>
        <w:rPr>
          <w:rFonts w:ascii="Courier New" w:eastAsia="Courier New" w:hAnsi="Courier New"/>
          <w:sz w:val="18"/>
        </w:rPr>
        <w:br/>
        <w:t xml:space="preserve">  school_type: [{ required: true, message: '请选择学校类型', trigger: 'change' }],</w:t>
      </w:r>
      <w:r>
        <w:rPr>
          <w:rFonts w:ascii="Courier New" w:eastAsia="Courier New" w:hAnsi="Courier New"/>
          <w:sz w:val="18"/>
        </w:rPr>
        <w:br/>
      </w:r>
      <w:r>
        <w:rPr>
          <w:rFonts w:ascii="Courier New" w:eastAsia="Courier New" w:hAnsi="Courier New"/>
          <w:sz w:val="18"/>
        </w:rPr>
        <w:br/>
        <w:t xml:space="preserve">  // 这里把 trigger 从 blur 改成 change（因为是 select）</w:t>
      </w:r>
      <w:r>
        <w:rPr>
          <w:rFonts w:ascii="Courier New" w:eastAsia="Courier New" w:hAnsi="Courier New"/>
          <w:sz w:val="18"/>
        </w:rPr>
        <w:br/>
        <w:t xml:space="preserve">  provinceCode: [{ required: true, message: '请选择省份', trigger: 'change' }],</w:t>
      </w:r>
      <w:r>
        <w:rPr>
          <w:rFonts w:ascii="Courier New" w:eastAsia="Courier New" w:hAnsi="Courier New"/>
          <w:sz w:val="18"/>
        </w:rPr>
        <w:br/>
        <w:t xml:space="preserve">  cityCode: [{ required: true, message: '请选择城市', trigger: 'change' }],</w:t>
      </w:r>
      <w:r>
        <w:rPr>
          <w:rFonts w:ascii="Courier New" w:eastAsia="Courier New" w:hAnsi="Courier New"/>
          <w:sz w:val="18"/>
        </w:rPr>
        <w:br/>
        <w:t xml:space="preserve">  districtCode: [{ required: true, message: '请选择区县', trigger: 'change' }],</w:t>
      </w:r>
      <w:r>
        <w:rPr>
          <w:rFonts w:ascii="Courier New" w:eastAsia="Courier New" w:hAnsi="Courier New"/>
          <w:sz w:val="18"/>
        </w:rPr>
        <w:br/>
      </w:r>
      <w:r>
        <w:rPr>
          <w:rFonts w:ascii="Courier New" w:eastAsia="Courier New" w:hAnsi="Courier New"/>
          <w:sz w:val="18"/>
        </w:rPr>
        <w:br/>
        <w:t xml:space="preserve">  contact_name: [{ required: true, message: '请输入联系人姓名', trigger: 'blur' }],</w:t>
      </w:r>
      <w:r>
        <w:rPr>
          <w:rFonts w:ascii="Courier New" w:eastAsia="Courier New" w:hAnsi="Courier New"/>
          <w:sz w:val="18"/>
        </w:rPr>
        <w:br/>
        <w:t xml:space="preserve">  contact_position: [{ required: true, message: '请输入职务', trigger: 'blur' }],</w:t>
      </w:r>
      <w:r>
        <w:rPr>
          <w:rFonts w:ascii="Courier New" w:eastAsia="Courier New" w:hAnsi="Courier New"/>
          <w:sz w:val="18"/>
        </w:rPr>
        <w:br/>
        <w:t xml:space="preserve">  contact_phone: [{ required: true, validator: validatePhone, trigger: 'blur' }],</w:t>
      </w:r>
      <w:r>
        <w:rPr>
          <w:rFonts w:ascii="Courier New" w:eastAsia="Courier New" w:hAnsi="Courier New"/>
          <w:sz w:val="18"/>
        </w:rPr>
        <w:br/>
        <w:t xml:space="preserve">  contact_email: [{ required: true, validator: validateEmail, trigger: 'blur'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提交申请（你原逻辑基本不动）</w:t>
      </w:r>
      <w:r>
        <w:rPr>
          <w:rFonts w:ascii="Courier New" w:eastAsia="Courier New" w:hAnsi="Courier New"/>
          <w:sz w:val="18"/>
        </w:rPr>
        <w:br/>
        <w:t>const handleSubmit = async () =&gt; {</w:t>
      </w:r>
      <w:r>
        <w:rPr>
          <w:rFonts w:ascii="Courier New" w:eastAsia="Courier New" w:hAnsi="Courier New"/>
          <w:sz w:val="18"/>
        </w:rPr>
        <w:br/>
        <w:t xml:space="preserve">  if (!applyFormRef.value) return</w:t>
      </w:r>
      <w:r>
        <w:rPr>
          <w:rFonts w:ascii="Courier New" w:eastAsia="Courier New" w:hAnsi="Courier New"/>
          <w:sz w:val="18"/>
        </w:rPr>
        <w:br/>
      </w:r>
      <w:r>
        <w:rPr>
          <w:rFonts w:ascii="Courier New" w:eastAsia="Courier New" w:hAnsi="Courier New"/>
          <w:sz w:val="18"/>
        </w:rPr>
        <w:br/>
        <w:t xml:space="preserve">  await applyFormRef.value.validate(async (valid) =&gt; {</w:t>
      </w:r>
      <w:r>
        <w:rPr>
          <w:rFonts w:ascii="Courier New" w:eastAsia="Courier New" w:hAnsi="Courier New"/>
          <w:sz w:val="18"/>
        </w:rPr>
        <w:br/>
        <w:t xml:space="preserve">    if (!valid) return</w:t>
      </w:r>
      <w:r>
        <w:rPr>
          <w:rFonts w:ascii="Courier New" w:eastAsia="Courier New" w:hAnsi="Courier New"/>
          <w:sz w:val="18"/>
        </w:rPr>
        <w:br/>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createApplication({</w:t>
      </w:r>
      <w:r>
        <w:rPr>
          <w:rFonts w:ascii="Courier New" w:eastAsia="Courier New" w:hAnsi="Courier New"/>
          <w:sz w:val="18"/>
        </w:rPr>
        <w:br/>
        <w:t xml:space="preserve">        school_name: applyForm.school_name,</w:t>
      </w:r>
      <w:r>
        <w:rPr>
          <w:rFonts w:ascii="Courier New" w:eastAsia="Courier New" w:hAnsi="Courier New"/>
          <w:sz w:val="18"/>
        </w:rPr>
        <w:br/>
        <w:t xml:space="preserve">        school_type: applyForm.school_type,</w:t>
      </w:r>
      <w:r>
        <w:rPr>
          <w:rFonts w:ascii="Courier New" w:eastAsia="Courier New" w:hAnsi="Courier New"/>
          <w:sz w:val="18"/>
        </w:rPr>
        <w:br/>
        <w:t xml:space="preserve">        province: applyForm.province,</w:t>
      </w:r>
      <w:r>
        <w:rPr>
          <w:rFonts w:ascii="Courier New" w:eastAsia="Courier New" w:hAnsi="Courier New"/>
          <w:sz w:val="18"/>
        </w:rPr>
        <w:br/>
        <w:t xml:space="preserve">        city: applyForm.city,</w:t>
      </w:r>
      <w:r>
        <w:rPr>
          <w:rFonts w:ascii="Courier New" w:eastAsia="Courier New" w:hAnsi="Courier New"/>
          <w:sz w:val="18"/>
        </w:rPr>
        <w:br/>
        <w:t xml:space="preserve">        district: applyForm.district,</w:t>
      </w:r>
      <w:r>
        <w:rPr>
          <w:rFonts w:ascii="Courier New" w:eastAsia="Courier New" w:hAnsi="Courier New"/>
          <w:sz w:val="18"/>
        </w:rPr>
        <w:br/>
        <w:t xml:space="preserve">        district_code: applyForm.districtCode,</w:t>
      </w:r>
      <w:r>
        <w:rPr>
          <w:rFonts w:ascii="Courier New" w:eastAsia="Courier New" w:hAnsi="Courier New"/>
          <w:sz w:val="18"/>
        </w:rPr>
        <w:br/>
        <w:t xml:space="preserve">        contact_name: applyForm.contact_name,</w:t>
      </w:r>
      <w:r>
        <w:rPr>
          <w:rFonts w:ascii="Courier New" w:eastAsia="Courier New" w:hAnsi="Courier New"/>
          <w:sz w:val="18"/>
        </w:rPr>
        <w:br/>
        <w:t xml:space="preserve">        contact_position: applyForm.contact_position,</w:t>
      </w:r>
      <w:r>
        <w:rPr>
          <w:rFonts w:ascii="Courier New" w:eastAsia="Courier New" w:hAnsi="Courier New"/>
          <w:sz w:val="18"/>
        </w:rPr>
        <w:br/>
        <w:t xml:space="preserve">        contact_phone: applyForm.contact_phone,</w:t>
      </w:r>
      <w:r>
        <w:rPr>
          <w:rFonts w:ascii="Courier New" w:eastAsia="Courier New" w:hAnsi="Courier New"/>
          <w:sz w:val="18"/>
        </w:rPr>
        <w:br/>
        <w:t xml:space="preserve">        contact_email: applyForm.contact_email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if (res.success) {</w:t>
      </w:r>
      <w:r>
        <w:rPr>
          <w:rFonts w:ascii="Courier New" w:eastAsia="Courier New" w:hAnsi="Courier New"/>
          <w:sz w:val="18"/>
        </w:rPr>
        <w:br/>
        <w:t xml:space="preserve">        router.push({ name: 'apply-success', params: { id: res.data.id } })</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const msg = error.response?.data?.error?.message || '提交失败'</w:t>
      </w:r>
      <w:r>
        <w:rPr>
          <w:rFonts w:ascii="Courier New" w:eastAsia="Courier New" w:hAnsi="Courier New"/>
          <w:sz w:val="18"/>
        </w:rPr>
        <w:br/>
      </w:r>
      <w:r>
        <w:rPr>
          <w:rFonts w:ascii="Courier New" w:eastAsia="Courier New" w:hAnsi="Courier New"/>
          <w:sz w:val="18"/>
        </w:rPr>
        <w:br/>
        <w:t xml:space="preserve">      if (msg.includes('待审批的申请') || msg.includes('已被注册')) {</w:t>
      </w:r>
      <w:r>
        <w:rPr>
          <w:rFonts w:ascii="Courier New" w:eastAsia="Courier New" w:hAnsi="Courier New"/>
          <w:sz w:val="18"/>
        </w:rPr>
        <w:br/>
        <w:t xml:space="preserve">        ElMessage.warning(msg)</w:t>
      </w:r>
      <w:r>
        <w:rPr>
          <w:rFonts w:ascii="Courier New" w:eastAsia="Courier New" w:hAnsi="Courier New"/>
          <w:sz w:val="18"/>
        </w:rPr>
        <w:br/>
        <w:t xml:space="preserve">      } else {</w:t>
      </w:r>
      <w:r>
        <w:rPr>
          <w:rFonts w:ascii="Courier New" w:eastAsia="Courier New" w:hAnsi="Courier New"/>
          <w:sz w:val="18"/>
        </w:rPr>
        <w:br/>
        <w:t xml:space="preserve">        ElMessage.error(msg)</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 返回登录</w:t>
      </w:r>
      <w:r>
        <w:rPr>
          <w:rFonts w:ascii="Courier New" w:eastAsia="Courier New" w:hAnsi="Courier New"/>
          <w:sz w:val="18"/>
        </w:rPr>
        <w:br/>
        <w:t>const goToLogin = () =&gt; router.push('/login')</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.apply-container {</w:t>
      </w:r>
      <w:r>
        <w:rPr>
          <w:rFonts w:ascii="Courier New" w:eastAsia="Courier New" w:hAnsi="Courier New"/>
          <w:sz w:val="18"/>
        </w:rPr>
        <w:br/>
        <w:t xml:space="preserve">  min-height: 100vh;</w:t>
      </w:r>
      <w:r>
        <w:rPr>
          <w:rFonts w:ascii="Courier New" w:eastAsia="Courier New" w:hAnsi="Courier New"/>
          <w:sz w:val="18"/>
        </w:rPr>
        <w:br/>
        <w:t xml:space="preserve">  background: #f5f7fa;</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padding: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.main-content {</w:t>
      </w:r>
      <w:r>
        <w:rPr>
          <w:rFonts w:ascii="Courier New" w:eastAsia="Courier New" w:hAnsi="Courier New"/>
          <w:sz w:val="18"/>
        </w:rPr>
        <w:br/>
        <w:t xml:space="preserve">  flex: 1;                /* 核心：自动占据剩余空间，将页脚顶到底部 */</w:t>
      </w:r>
      <w:r>
        <w:rPr>
          <w:rFonts w:ascii="Courier New" w:eastAsia="Courier New" w:hAnsi="Courier New"/>
          <w:sz w:val="18"/>
        </w:rPr>
        <w:br/>
        <w:t xml:space="preserve">  padding: 40px 20px;     /* 恢复间距 */</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.apply-box {</w:t>
      </w:r>
      <w:r>
        <w:rPr>
          <w:rFonts w:ascii="Courier New" w:eastAsia="Courier New" w:hAnsi="Courier New"/>
          <w:sz w:val="18"/>
        </w:rPr>
        <w:br/>
        <w:t xml:space="preserve">  width: 100%;</w:t>
      </w:r>
      <w:r>
        <w:rPr>
          <w:rFonts w:ascii="Courier New" w:eastAsia="Courier New" w:hAnsi="Courier New"/>
          <w:sz w:val="18"/>
        </w:rPr>
        <w:br/>
        <w:t xml:space="preserve">  max-width: 1000px;</w:t>
      </w:r>
      <w:r>
        <w:rPr>
          <w:rFonts w:ascii="Courier New" w:eastAsia="Courier New" w:hAnsi="Courier New"/>
          <w:sz w:val="18"/>
        </w:rPr>
        <w:br/>
        <w:t xml:space="preserve">  background: white;</w:t>
      </w:r>
      <w:r>
        <w:rPr>
          <w:rFonts w:ascii="Courier New" w:eastAsia="Courier New" w:hAnsi="Courier New"/>
          <w:sz w:val="18"/>
        </w:rPr>
        <w:br/>
        <w:t xml:space="preserve">  border-radius: 8px;</w:t>
      </w:r>
      <w:r>
        <w:rPr>
          <w:rFonts w:ascii="Courier New" w:eastAsia="Courier New" w:hAnsi="Courier New"/>
          <w:sz w:val="18"/>
        </w:rPr>
        <w:br/>
        <w:t xml:space="preserve">  padding: 40px;</w:t>
      </w:r>
      <w:r>
        <w:rPr>
          <w:rFonts w:ascii="Courier New" w:eastAsia="Courier New" w:hAnsi="Courier New"/>
          <w:sz w:val="18"/>
        </w:rPr>
        <w:br/>
        <w:t xml:space="preserve">  box-shadow: 0 2px 12px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.apply-header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margin-bottom: 16px;</w:t>
      </w:r>
      <w:r>
        <w:rPr>
          <w:rFonts w:ascii="Courier New" w:eastAsia="Courier New" w:hAnsi="Courier New"/>
          <w:sz w:val="18"/>
        </w:rPr>
        <w:br/>
        <w:t xml:space="preserve">  position: relative;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.apply-info {</w:t>
      </w:r>
      <w:r>
        <w:rPr>
          <w:rFonts w:ascii="Courier New" w:eastAsia="Courier New" w:hAnsi="Courier New"/>
          <w:sz w:val="18"/>
        </w:rPr>
        <w:br/>
        <w:t xml:space="preserve">  width: 100%;</w:t>
      </w:r>
      <w:r>
        <w:rPr>
          <w:rFonts w:ascii="Courier New" w:eastAsia="Courier New" w:hAnsi="Courier New"/>
          <w:sz w:val="18"/>
        </w:rPr>
        <w:br/>
        <w:t xml:space="preserve">  background: #f0f9eb;          </w:t>
      </w:r>
      <w:r>
        <w:rPr>
          <w:rFonts w:ascii="Courier New" w:eastAsia="Courier New" w:hAnsi="Courier New"/>
          <w:sz w:val="18"/>
        </w:rPr>
        <w:br/>
        <w:t xml:space="preserve">  color: #67c23a;               /* 绿色文字 */</w:t>
      </w:r>
      <w:r>
        <w:rPr>
          <w:rFonts w:ascii="Courier New" w:eastAsia="Courier New" w:hAnsi="Courier New"/>
          <w:sz w:val="18"/>
        </w:rPr>
        <w:br/>
        <w:t xml:space="preserve">  border: 1px solid #e1f3d8;    /* 浅边框 */</w:t>
      </w:r>
      <w:r>
        <w:rPr>
          <w:rFonts w:ascii="Courier New" w:eastAsia="Courier New" w:hAnsi="Courier New"/>
          <w:sz w:val="18"/>
        </w:rPr>
        <w:br/>
        <w:t xml:space="preserve">  border-radius: 6px;</w:t>
      </w:r>
      <w:r>
        <w:rPr>
          <w:rFonts w:ascii="Courier New" w:eastAsia="Courier New" w:hAnsi="Courier New"/>
          <w:sz w:val="18"/>
        </w:rPr>
        <w:br/>
      </w:r>
      <w:r>
        <w:rPr>
          <w:rFonts w:ascii="Courier New" w:eastAsia="Courier New" w:hAnsi="Courier New"/>
          <w:sz w:val="18"/>
        </w:rPr>
        <w:br/>
        <w:t xml:space="preserve">  padding: 10px 14px;</w:t>
      </w:r>
      <w:r>
        <w:rPr>
          <w:rFonts w:ascii="Courier New" w:eastAsia="Courier New" w:hAnsi="Courier New"/>
          <w:sz w:val="18"/>
        </w:rPr>
        <w:br/>
        <w:t xml:space="preserve">  margin-bottom: 24px;</w:t>
      </w:r>
      <w:r>
        <w:rPr>
          <w:rFonts w:ascii="Courier New" w:eastAsia="Courier New" w:hAnsi="Courier New"/>
          <w:sz w:val="18"/>
        </w:rPr>
        <w:br/>
      </w:r>
      <w:r>
        <w:rPr>
          <w:rFonts w:ascii="Courier New" w:eastAsia="Courier New" w:hAnsi="Courier New"/>
          <w:sz w:val="18"/>
        </w:rPr>
        <w:br/>
        <w:t xml:space="preserve">  font-size: 13px;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r>
      <w:r>
        <w:rPr>
          <w:rFonts w:ascii="Courier New" w:eastAsia="Courier New" w:hAnsi="Courier New"/>
          <w:sz w:val="18"/>
        </w:rPr>
        <w:br/>
        <w:t xml:space="preserve">  padding: 6px 14px;</w:t>
      </w:r>
      <w:r>
        <w:rPr>
          <w:rFonts w:ascii="Courier New" w:eastAsia="Courier New" w:hAnsi="Courier New"/>
          <w:sz w:val="18"/>
        </w:rPr>
        <w:br/>
        <w:t xml:space="preserve">  height: 34px;</w:t>
      </w:r>
      <w:r>
        <w:rPr>
          <w:rFonts w:ascii="Courier New" w:eastAsia="Courier New" w:hAnsi="Courier New"/>
          <w:sz w:val="18"/>
        </w:rPr>
        <w:br/>
      </w:r>
      <w:r>
        <w:rPr>
          <w:rFonts w:ascii="Courier New" w:eastAsia="Courier New" w:hAnsi="Courier New"/>
          <w:sz w:val="18"/>
        </w:rPr>
        <w:br/>
        <w:t xml:space="preserve">  background: #ffffff;</w:t>
      </w:r>
      <w:r>
        <w:rPr>
          <w:rFonts w:ascii="Courier New" w:eastAsia="Courier New" w:hAnsi="Courier New"/>
          <w:sz w:val="18"/>
        </w:rPr>
        <w:br/>
        <w:t xml:space="preserve">  border: 1px solid #cfe5ff;</w:t>
      </w:r>
      <w:r>
        <w:rPr>
          <w:rFonts w:ascii="Courier New" w:eastAsia="Courier New" w:hAnsi="Courier New"/>
          <w:sz w:val="18"/>
        </w:rPr>
        <w:br/>
        <w:t xml:space="preserve">  border-radius: 6px;</w:t>
      </w:r>
      <w:r>
        <w:rPr>
          <w:rFonts w:ascii="Courier New" w:eastAsia="Courier New" w:hAnsi="Courier New"/>
          <w:sz w:val="18"/>
        </w:rPr>
        <w:br/>
      </w:r>
      <w:r>
        <w:rPr>
          <w:rFonts w:ascii="Courier New" w:eastAsia="Courier New" w:hAnsi="Courier New"/>
          <w:sz w:val="18"/>
        </w:rPr>
        <w:br/>
        <w:t xml:space="preserve">  color: #409eff;</w:t>
      </w:r>
      <w:r>
        <w:rPr>
          <w:rFonts w:ascii="Courier New" w:eastAsia="Courier New" w:hAnsi="Courier New"/>
          <w:sz w:val="18"/>
        </w:rPr>
        <w:br/>
        <w:t xml:space="preserve">  font-size: 13px;</w:t>
      </w:r>
      <w:r>
        <w:rPr>
          <w:rFonts w:ascii="Courier New" w:eastAsia="Courier New" w:hAnsi="Courier New"/>
          <w:sz w:val="18"/>
        </w:rPr>
        <w:br/>
        <w:t xml:space="preserve">  font-weight: 500;</w:t>
      </w:r>
      <w:r>
        <w:rPr>
          <w:rFonts w:ascii="Courier New" w:eastAsia="Courier New" w:hAnsi="Courier New"/>
          <w:sz w:val="18"/>
        </w:rPr>
        <w:br/>
      </w:r>
      <w:r>
        <w:rPr>
          <w:rFonts w:ascii="Courier New" w:eastAsia="Courier New" w:hAnsi="Courier New"/>
          <w:sz w:val="18"/>
        </w:rPr>
        <w:br/>
        <w:t xml:space="preserve">  transition: all 0.2s ease;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.back-button:hover {</w:t>
      </w:r>
      <w:r>
        <w:rPr>
          <w:rFonts w:ascii="Courier New" w:eastAsia="Courier New" w:hAnsi="Courier New"/>
          <w:sz w:val="18"/>
        </w:rPr>
        <w:br/>
        <w:t xml:space="preserve">  background: #ecf5ff;</w:t>
      </w:r>
      <w:r>
        <w:rPr>
          <w:rFonts w:ascii="Courier New" w:eastAsia="Courier New" w:hAnsi="Courier New"/>
          <w:sz w:val="18"/>
        </w:rPr>
        <w:br/>
        <w:t xml:space="preserve">  border-color: #409eff;</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.back-icon {</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.apply-title {</w:t>
      </w:r>
      <w:r>
        <w:rPr>
          <w:rFonts w:ascii="Courier New" w:eastAsia="Courier New" w:hAnsi="Courier New"/>
          <w:sz w:val="18"/>
        </w:rPr>
        <w:br/>
        <w:t xml:space="preserve">  font-size: 24px;</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 {</w:t>
      </w:r>
      <w:r>
        <w:rPr>
          <w:rFonts w:ascii="Courier New" w:eastAsia="Courier New" w:hAnsi="Courier New"/>
          <w:sz w:val="18"/>
        </w:rPr>
        <w:br/>
        <w:t xml:space="preserve">  position: absolute;</w:t>
      </w:r>
      <w:r>
        <w:rPr>
          <w:rFonts w:ascii="Courier New" w:eastAsia="Courier New" w:hAnsi="Courier New"/>
          <w:sz w:val="18"/>
        </w:rPr>
        <w:br/>
        <w:t xml:space="preserve">  right: 0;</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.apply-subtitle {</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 xml:space="preserve">  margin-bottom: 30px;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.form-section {</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16px;</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 xml:space="preserve">  margin-bottom: 20px;</w:t>
      </w:r>
      <w:r>
        <w:rPr>
          <w:rFonts w:ascii="Courier New" w:eastAsia="Courier New" w:hAnsi="Courier New"/>
          <w:sz w:val="18"/>
        </w:rPr>
        <w:br/>
        <w:t xml:space="preserve">  padding-left: 12px;</w:t>
      </w:r>
      <w:r>
        <w:rPr>
          <w:rFonts w:ascii="Courier New" w:eastAsia="Courier New" w:hAnsi="Courier New"/>
          <w:sz w:val="18"/>
        </w:rPr>
        <w:br/>
        <w:t xml:space="preserve">  border-left: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.email-label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r>
      <w:r>
        <w:rPr>
          <w:rFonts w:ascii="Courier New" w:eastAsia="Courier New" w:hAnsi="Courier New"/>
          <w:sz w:val="18"/>
        </w:rPr>
        <w:br/>
        <w:t xml:space="preserve">  white-space: nowrap;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.email-tip-icon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width: 16px;</w:t>
      </w:r>
      <w:r>
        <w:rPr>
          <w:rFonts w:ascii="Courier New" w:eastAsia="Courier New" w:hAnsi="Courier New"/>
          <w:sz w:val="18"/>
        </w:rPr>
        <w:br/>
        <w:t xml:space="preserve">  height: 16px;</w:t>
      </w:r>
      <w:r>
        <w:rPr>
          <w:rFonts w:ascii="Courier New" w:eastAsia="Courier New" w:hAnsi="Courier New"/>
          <w:sz w:val="18"/>
        </w:rPr>
        <w:br/>
        <w:t xml:space="preserve">  border-radius: 50%;</w:t>
      </w:r>
      <w:r>
        <w:rPr>
          <w:rFonts w:ascii="Courier New" w:eastAsia="Courier New" w:hAnsi="Courier New"/>
          <w:sz w:val="18"/>
        </w:rPr>
        <w:br/>
        <w:t xml:space="preserve">  background: #f2f3f5;</w:t>
      </w:r>
      <w:r>
        <w:rPr>
          <w:rFonts w:ascii="Courier New" w:eastAsia="Courier New" w:hAnsi="Courier New"/>
          <w:sz w:val="18"/>
        </w:rPr>
        <w:br/>
        <w:t xml:space="preserve">  border: 1px solid #dcdfe6;</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 xml:space="preserve">  font-weight: 600;</w:t>
      </w:r>
      <w:r>
        <w:rPr>
          <w:rFonts w:ascii="Courier New" w:eastAsia="Courier New" w:hAnsi="Courier New"/>
          <w:sz w:val="18"/>
        </w:rPr>
        <w:br/>
        <w:t xml:space="preserve">  cursor: pointer;</w:t>
      </w:r>
      <w:r>
        <w:rPr>
          <w:rFonts w:ascii="Courier New" w:eastAsia="Courier New" w:hAnsi="Courier New"/>
          <w:sz w:val="18"/>
        </w:rPr>
        <w:br/>
        <w:t xml:space="preserve">  transition: all 0.2s ease;</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.email-tip-icon:hover {</w:t>
      </w:r>
      <w:r>
        <w:rPr>
          <w:rFonts w:ascii="Courier New" w:eastAsia="Courier New" w:hAnsi="Courier New"/>
          <w:sz w:val="18"/>
        </w:rPr>
        <w:br/>
        <w:t xml:space="preserve">  background: #e9eef3;</w:t>
      </w:r>
      <w:r>
        <w:rPr>
          <w:rFonts w:ascii="Courier New" w:eastAsia="Courier New" w:hAnsi="Courier New"/>
          <w:sz w:val="18"/>
        </w:rPr>
        <w:br/>
        <w:t xml:space="preserve">  color: #606266;</w:t>
      </w:r>
      <w:r>
        <w:rPr>
          <w:rFonts w:ascii="Courier New" w:eastAsia="Courier New" w:hAnsi="Courier New"/>
          <w:sz w:val="18"/>
        </w:rPr>
        <w:br/>
        <w:t xml:space="preserve">  border-color: #c0c4cc;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.form-tip {</w:t>
      </w:r>
      <w:r>
        <w:rPr>
          <w:rFonts w:ascii="Courier New" w:eastAsia="Courier New" w:hAnsi="Courier New"/>
          <w:sz w:val="18"/>
        </w:rPr>
        <w:br/>
        <w:t xml:space="preserve">  margin-top: 6px;</w:t>
      </w:r>
      <w:r>
        <w:rPr>
          <w:rFonts w:ascii="Courier New" w:eastAsia="Courier New" w:hAnsi="Courier New"/>
          <w:sz w:val="18"/>
        </w:rPr>
        <w:br/>
      </w:r>
      <w:r>
        <w:rPr>
          <w:rFonts w:ascii="Courier New" w:eastAsia="Courier New" w:hAnsi="Courier New"/>
          <w:sz w:val="18"/>
        </w:rPr>
        <w:lastRenderedPageBreak/>
        <w:t xml:space="preserve">  font-size: 13px;</w:t>
      </w:r>
      <w:r>
        <w:rPr>
          <w:rFonts w:ascii="Courier New" w:eastAsia="Courier New" w:hAnsi="Courier New"/>
          <w:sz w:val="18"/>
        </w:rPr>
        <w:br/>
        <w:t xml:space="preserve">  color: #909399;</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.agreement-text {</w:t>
      </w:r>
      <w:r>
        <w:rPr>
          <w:rFonts w:ascii="Courier New" w:eastAsia="Courier New" w:hAnsi="Courier New"/>
          <w:sz w:val="18"/>
        </w:rPr>
        <w:br/>
        <w:t xml:space="preserve">  background: #f5f7fa;</w:t>
      </w:r>
      <w:r>
        <w:rPr>
          <w:rFonts w:ascii="Courier New" w:eastAsia="Courier New" w:hAnsi="Courier New"/>
          <w:sz w:val="18"/>
        </w:rPr>
        <w:br/>
        <w:t xml:space="preserve">  padding: 16px;</w:t>
      </w:r>
      <w:r>
        <w:rPr>
          <w:rFonts w:ascii="Courier New" w:eastAsia="Courier New" w:hAnsi="Courier New"/>
          <w:sz w:val="18"/>
        </w:rPr>
        <w:br/>
        <w:t xml:space="preserve">  border-radius: 4px;</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line-height: 1.8;</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.submit-button {</w:t>
      </w:r>
      <w:r>
        <w:rPr>
          <w:rFonts w:ascii="Courier New" w:eastAsia="Courier New" w:hAnsi="Courier New"/>
          <w:sz w:val="18"/>
        </w:rPr>
        <w:br/>
        <w:t xml:space="preserve">  width: 100%;</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background: #ff9800;</w:t>
      </w:r>
      <w:r>
        <w:rPr>
          <w:rFonts w:ascii="Courier New" w:eastAsia="Courier New" w:hAnsi="Courier New"/>
          <w:sz w:val="18"/>
        </w:rPr>
        <w:br/>
        <w:t xml:space="preserve">  border-color: #ff9800;</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.submit-button:hover {</w:t>
      </w:r>
      <w:r>
        <w:rPr>
          <w:rFonts w:ascii="Courier New" w:eastAsia="Courier New" w:hAnsi="Courier New"/>
          <w:sz w:val="18"/>
        </w:rPr>
        <w:br/>
        <w:t xml:space="preserve">  background: #fb8c00;</w:t>
      </w:r>
      <w:r>
        <w:rPr>
          <w:rFonts w:ascii="Courier New" w:eastAsia="Courier New" w:hAnsi="Courier New"/>
          <w:sz w:val="18"/>
        </w:rPr>
        <w:br/>
        <w:t xml:space="preserve">  border-color: #fb8c00;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.copyright {</w:t>
      </w:r>
      <w:r>
        <w:rPr>
          <w:rFonts w:ascii="Courier New" w:eastAsia="Courier New" w:hAnsi="Courier New"/>
          <w:sz w:val="18"/>
        </w:rPr>
        <w:br/>
        <w:t xml:space="preserve">  bottom: 10vh;            /* 固定在距离底部 30px 的位置 */</w:t>
      </w:r>
      <w:r>
        <w:rPr>
          <w:rFonts w:ascii="Courier New" w:eastAsia="Courier New" w:hAnsi="Courier New"/>
          <w:sz w:val="18"/>
        </w:rPr>
        <w:br/>
        <w:t xml:space="preserve">  margin-bottom: 20px;</w:t>
      </w:r>
      <w:r>
        <w:rPr>
          <w:rFonts w:ascii="Courier New" w:eastAsia="Courier New" w:hAnsi="Courier New"/>
          <w:sz w:val="18"/>
        </w:rPr>
        <w:br/>
        <w:t xml:space="preserve">  text-align: center;</w:t>
      </w:r>
      <w:r>
        <w:rPr>
          <w:rFonts w:ascii="Courier New" w:eastAsia="Courier New" w:hAnsi="Courier New"/>
          <w:sz w:val="18"/>
        </w:rPr>
        <w:br/>
        <w:t xml:space="preserve">  font-size: 14px;</w:t>
      </w:r>
      <w:r>
        <w:rPr>
          <w:rFonts w:ascii="Courier New" w:eastAsia="Courier New" w:hAnsi="Courier New"/>
          <w:sz w:val="18"/>
        </w:rPr>
        <w:br/>
        <w:t xml:space="preserve">  color: #9ca3af;</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7A5297A3" w14:textId="77777777" w:rsidR="00CE5C61" w:rsidRDefault="00CE5C61" w:rsidP="00CE5C61">
      <w:r>
        <w:rPr>
          <w:b/>
          <w:sz w:val="24"/>
        </w:rPr>
        <w:t>文件：</w:t>
      </w:r>
      <w:r>
        <w:rPr>
          <w:b/>
          <w:sz w:val="24"/>
        </w:rPr>
        <w:t>views\ApplyCheck.vue</w:t>
      </w:r>
    </w:p>
    <w:p w14:paraId="4D90506F" w14:textId="77777777" w:rsidR="00CE5C61" w:rsidRDefault="00CE5C61" w:rsidP="00CE5C61">
      <w:r>
        <w:t>代码内容如下：</w:t>
      </w:r>
    </w:p>
    <w:p w14:paraId="346A94DB"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class="check-container"&gt;</w:t>
      </w:r>
      <w:r>
        <w:rPr>
          <w:rFonts w:ascii="Courier New" w:eastAsia="Courier New" w:hAnsi="Courier New"/>
          <w:sz w:val="18"/>
        </w:rPr>
        <w:br/>
        <w:t xml:space="preserve">  &lt;div class="main-content"&gt;</w:t>
      </w:r>
      <w:r>
        <w:rPr>
          <w:rFonts w:ascii="Courier New" w:eastAsia="Courier New" w:hAnsi="Courier New"/>
          <w:sz w:val="18"/>
        </w:rPr>
        <w:br/>
        <w:t xml:space="preserve">    &lt;div class="check-box"&gt;</w:t>
      </w:r>
      <w:r>
        <w:rPr>
          <w:rFonts w:ascii="Courier New" w:eastAsia="Courier New" w:hAnsi="Courier New"/>
          <w:sz w:val="18"/>
        </w:rPr>
        <w:br/>
        <w:t xml:space="preserve">      &lt;div class="check-header"&gt;</w:t>
      </w:r>
      <w:r>
        <w:rPr>
          <w:rFonts w:ascii="Courier New" w:eastAsia="Courier New" w:hAnsi="Courier New"/>
          <w:sz w:val="18"/>
        </w:rPr>
        <w:br/>
        <w:t xml:space="preserve">        &lt;el-icon :size="32" color="#409EFF"&gt;</w:t>
      </w:r>
      <w:r>
        <w:rPr>
          <w:rFonts w:ascii="Courier New" w:eastAsia="Courier New" w:hAnsi="Courier New"/>
          <w:sz w:val="18"/>
        </w:rPr>
        <w:br/>
        <w:t xml:space="preserve">          &lt;Search /&gt;</w:t>
      </w:r>
      <w:r>
        <w:rPr>
          <w:rFonts w:ascii="Courier New" w:eastAsia="Courier New" w:hAnsi="Courier New"/>
          <w:sz w:val="18"/>
        </w:rPr>
        <w:br/>
        <w:t xml:space="preserve">        &lt;/el-icon&gt;</w:t>
      </w:r>
      <w:r>
        <w:rPr>
          <w:rFonts w:ascii="Courier New" w:eastAsia="Courier New" w:hAnsi="Courier New"/>
          <w:sz w:val="18"/>
        </w:rPr>
        <w:br/>
        <w:t xml:space="preserve">        &lt;h1 class="check-title"&gt;查看申请进度&lt;/h1&gt;</w:t>
      </w:r>
      <w:r>
        <w:rPr>
          <w:rFonts w:ascii="Courier New" w:eastAsia="Courier New" w:hAnsi="Courier New"/>
          <w:sz w:val="18"/>
        </w:rPr>
        <w:br/>
        <w:t xml:space="preserve">        &lt;el-button</w:t>
      </w:r>
      <w:r>
        <w:rPr>
          <w:rFonts w:ascii="Courier New" w:eastAsia="Courier New" w:hAnsi="Courier New"/>
          <w:sz w:val="18"/>
        </w:rPr>
        <w:br/>
      </w:r>
      <w:r>
        <w:rPr>
          <w:rFonts w:ascii="Courier New" w:eastAsia="Courier New" w:hAnsi="Courier New"/>
          <w:sz w:val="18"/>
        </w:rPr>
        <w:lastRenderedPageBreak/>
        <w:t xml:space="preserve">          class="back-button"</w:t>
      </w:r>
      <w:r>
        <w:rPr>
          <w:rFonts w:ascii="Courier New" w:eastAsia="Courier New" w:hAnsi="Courier New"/>
          <w:sz w:val="18"/>
        </w:rPr>
        <w:br/>
        <w:t xml:space="preserve">          @click="goToLogin"</w:t>
      </w:r>
      <w:r>
        <w:rPr>
          <w:rFonts w:ascii="Courier New" w:eastAsia="Courier New" w:hAnsi="Courier New"/>
          <w:sz w:val="18"/>
        </w:rPr>
        <w:br/>
        <w:t xml:space="preserve">        &gt;</w:t>
      </w:r>
      <w:r>
        <w:rPr>
          <w:rFonts w:ascii="Courier New" w:eastAsia="Courier New" w:hAnsi="Courier New"/>
          <w:sz w:val="18"/>
        </w:rPr>
        <w:br/>
        <w:t xml:space="preserve">        &lt;el-icon class="back-icon"&gt;</w:t>
      </w:r>
      <w:r>
        <w:rPr>
          <w:rFonts w:ascii="Courier New" w:eastAsia="Courier New" w:hAnsi="Courier New"/>
          <w:sz w:val="18"/>
        </w:rPr>
        <w:br/>
        <w:t xml:space="preserve">        &lt;ArrowLeft /&gt;</w:t>
      </w:r>
      <w:r>
        <w:rPr>
          <w:rFonts w:ascii="Courier New" w:eastAsia="Courier New" w:hAnsi="Courier New"/>
          <w:sz w:val="18"/>
        </w:rPr>
        <w:br/>
        <w:t xml:space="preserve">        &lt;/el-icon&gt;</w:t>
      </w:r>
      <w:r>
        <w:rPr>
          <w:rFonts w:ascii="Courier New" w:eastAsia="Courier New" w:hAnsi="Courier New"/>
          <w:sz w:val="18"/>
        </w:rPr>
        <w:br/>
        <w:t xml:space="preserve">          返回登录</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class="apply-info"&gt;</w:t>
      </w:r>
      <w:r>
        <w:rPr>
          <w:rFonts w:ascii="Courier New" w:eastAsia="Courier New" w:hAnsi="Courier New"/>
          <w:sz w:val="18"/>
        </w:rPr>
        <w:br/>
        <w:t xml:space="preserve">        请输入申请账号时填写的邮箱地址</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查询表单 --&gt;</w:t>
      </w:r>
      <w:r>
        <w:rPr>
          <w:rFonts w:ascii="Courier New" w:eastAsia="Courier New" w:hAnsi="Courier New"/>
          <w:sz w:val="18"/>
        </w:rPr>
        <w:br/>
        <w:t xml:space="preserve">      &lt;el-form</w:t>
      </w:r>
      <w:r>
        <w:rPr>
          <w:rFonts w:ascii="Courier New" w:eastAsia="Courier New" w:hAnsi="Courier New"/>
          <w:sz w:val="18"/>
        </w:rPr>
        <w:br/>
        <w:t xml:space="preserve">        ref="checkFormRef"</w:t>
      </w:r>
      <w:r>
        <w:rPr>
          <w:rFonts w:ascii="Courier New" w:eastAsia="Courier New" w:hAnsi="Courier New"/>
          <w:sz w:val="18"/>
        </w:rPr>
        <w:br/>
        <w:t xml:space="preserve">        :model="checkForm"</w:t>
      </w:r>
      <w:r>
        <w:rPr>
          <w:rFonts w:ascii="Courier New" w:eastAsia="Courier New" w:hAnsi="Courier New"/>
          <w:sz w:val="18"/>
        </w:rPr>
        <w:br/>
        <w:t xml:space="preserve">        :rules="checkRules"</w:t>
      </w:r>
      <w:r>
        <w:rPr>
          <w:rFonts w:ascii="Courier New" w:eastAsia="Courier New" w:hAnsi="Courier New"/>
          <w:sz w:val="18"/>
        </w:rPr>
        <w:br/>
        <w:t xml:space="preserve">        size="large"</w:t>
      </w:r>
      <w:r>
        <w:rPr>
          <w:rFonts w:ascii="Courier New" w:eastAsia="Courier New" w:hAnsi="Courier New"/>
          <w:sz w:val="18"/>
        </w:rPr>
        <w:br/>
        <w:t xml:space="preserve">      &gt;</w:t>
      </w:r>
      <w:r>
        <w:rPr>
          <w:rFonts w:ascii="Courier New" w:eastAsia="Courier New" w:hAnsi="Courier New"/>
          <w:sz w:val="18"/>
        </w:rPr>
        <w:br/>
        <w:t xml:space="preserve">        &lt;el-form-item prop="email"&gt;</w:t>
      </w:r>
      <w:r>
        <w:rPr>
          <w:rFonts w:ascii="Courier New" w:eastAsia="Courier New" w:hAnsi="Courier New"/>
          <w:sz w:val="18"/>
        </w:rPr>
        <w:br/>
        <w:t xml:space="preserve">          &lt;el-input</w:t>
      </w:r>
      <w:r>
        <w:rPr>
          <w:rFonts w:ascii="Courier New" w:eastAsia="Courier New" w:hAnsi="Courier New"/>
          <w:sz w:val="18"/>
        </w:rPr>
        <w:br/>
        <w:t xml:space="preserve">            v-model="checkForm.email"</w:t>
      </w:r>
      <w:r>
        <w:rPr>
          <w:rFonts w:ascii="Courier New" w:eastAsia="Courier New" w:hAnsi="Courier New"/>
          <w:sz w:val="18"/>
        </w:rPr>
        <w:br/>
        <w:t xml:space="preserve">            placeholder="请输入申请时填写的邮箱地址"</w:t>
      </w:r>
      <w:r>
        <w:rPr>
          <w:rFonts w:ascii="Courier New" w:eastAsia="Courier New" w:hAnsi="Courier New"/>
          <w:sz w:val="18"/>
        </w:rPr>
        <w:br/>
        <w:t xml:space="preserve">            prefix-icon="Message"</w:t>
      </w:r>
      <w:r>
        <w:rPr>
          <w:rFonts w:ascii="Courier New" w:eastAsia="Courier New" w:hAnsi="Courier New"/>
          <w:sz w:val="18"/>
        </w:rPr>
        <w:br/>
        <w:t xml:space="preserve">            @keyup.enter="handleCheck"</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&lt;el-button</w:t>
      </w:r>
      <w:r>
        <w:rPr>
          <w:rFonts w:ascii="Courier New" w:eastAsia="Courier New" w:hAnsi="Courier New"/>
          <w:sz w:val="18"/>
        </w:rPr>
        <w:br/>
        <w:t xml:space="preserve">          type="primary"</w:t>
      </w:r>
      <w:r>
        <w:rPr>
          <w:rFonts w:ascii="Courier New" w:eastAsia="Courier New" w:hAnsi="Courier New"/>
          <w:sz w:val="18"/>
        </w:rPr>
        <w:br/>
        <w:t xml:space="preserve">          size="large"</w:t>
      </w:r>
      <w:r>
        <w:rPr>
          <w:rFonts w:ascii="Courier New" w:eastAsia="Courier New" w:hAnsi="Courier New"/>
          <w:sz w:val="18"/>
        </w:rPr>
        <w:br/>
        <w:t xml:space="preserve">          :loading="loading"</w:t>
      </w:r>
      <w:r>
        <w:rPr>
          <w:rFonts w:ascii="Courier New" w:eastAsia="Courier New" w:hAnsi="Courier New"/>
          <w:sz w:val="18"/>
        </w:rPr>
        <w:br/>
        <w:t xml:space="preserve">          @click="handleCheck"</w:t>
      </w:r>
      <w:r>
        <w:rPr>
          <w:rFonts w:ascii="Courier New" w:eastAsia="Courier New" w:hAnsi="Courier New"/>
          <w:sz w:val="18"/>
        </w:rPr>
        <w:br/>
        <w:t xml:space="preserve">          class="check-button"</w:t>
      </w:r>
      <w:r>
        <w:rPr>
          <w:rFonts w:ascii="Courier New" w:eastAsia="Courier New" w:hAnsi="Courier New"/>
          <w:sz w:val="18"/>
        </w:rPr>
        <w:br/>
        <w:t xml:space="preserve">        &gt;</w:t>
      </w:r>
      <w:r>
        <w:rPr>
          <w:rFonts w:ascii="Courier New" w:eastAsia="Courier New" w:hAnsi="Courier New"/>
          <w:sz w:val="18"/>
        </w:rPr>
        <w:br/>
        <w:t xml:space="preserve">          查询进度</w:t>
      </w:r>
      <w:r>
        <w:rPr>
          <w:rFonts w:ascii="Courier New" w:eastAsia="Courier New" w:hAnsi="Courier New"/>
          <w:sz w:val="18"/>
        </w:rPr>
        <w:br/>
        <w:t xml:space="preserve">        &lt;/el-button&gt;</w:t>
      </w:r>
      <w:r>
        <w:rPr>
          <w:rFonts w:ascii="Courier New" w:eastAsia="Courier New" w:hAnsi="Courier New"/>
          <w:sz w:val="18"/>
        </w:rPr>
        <w:br/>
        <w:t xml:space="preserve">      &lt;/el-form&gt;</w:t>
      </w:r>
      <w:r>
        <w:rPr>
          <w:rFonts w:ascii="Courier New" w:eastAsia="Courier New" w:hAnsi="Courier New"/>
          <w:sz w:val="18"/>
        </w:rPr>
        <w:br/>
      </w:r>
      <w:r>
        <w:rPr>
          <w:rFonts w:ascii="Courier New" w:eastAsia="Courier New" w:hAnsi="Courier New"/>
          <w:sz w:val="18"/>
        </w:rPr>
        <w:br/>
        <w:t xml:space="preserve">      &lt;!-- 查询结果 --&gt;</w:t>
      </w:r>
      <w:r>
        <w:rPr>
          <w:rFonts w:ascii="Courier New" w:eastAsia="Courier New" w:hAnsi="Courier New"/>
          <w:sz w:val="18"/>
        </w:rPr>
        <w:br/>
        <w:t xml:space="preserve">      &lt;div v-if="application" class="result-box"&gt;</w:t>
      </w:r>
      <w:r>
        <w:rPr>
          <w:rFonts w:ascii="Courier New" w:eastAsia="Courier New" w:hAnsi="Courier New"/>
          <w:sz w:val="18"/>
        </w:rPr>
        <w:br/>
        <w:t xml:space="preserve">        &lt;el-alert</w:t>
      </w:r>
      <w:r>
        <w:rPr>
          <w:rFonts w:ascii="Courier New" w:eastAsia="Courier New" w:hAnsi="Courier New"/>
          <w:sz w:val="18"/>
        </w:rPr>
        <w:br/>
        <w:t xml:space="preserve">          :title="getStatusTitle()"</w:t>
      </w:r>
      <w:r>
        <w:rPr>
          <w:rFonts w:ascii="Courier New" w:eastAsia="Courier New" w:hAnsi="Courier New"/>
          <w:sz w:val="18"/>
        </w:rPr>
        <w:br/>
        <w:t xml:space="preserve">          :type="getStatusType()"</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class="status-alert"</w:t>
      </w:r>
      <w:r>
        <w:rPr>
          <w:rFonts w:ascii="Courier New" w:eastAsia="Courier New" w:hAnsi="Courier New"/>
          <w:sz w:val="18"/>
        </w:rPr>
        <w:br/>
        <w:t xml:space="preserve">        &gt;</w:t>
      </w:r>
      <w:r>
        <w:rPr>
          <w:rFonts w:ascii="Courier New" w:eastAsia="Courier New" w:hAnsi="Courier New"/>
          <w:sz w:val="18"/>
        </w:rPr>
        <w:br/>
        <w:t xml:space="preserve">          &lt;template #default&gt;</w:t>
      </w:r>
      <w:r>
        <w:rPr>
          <w:rFonts w:ascii="Courier New" w:eastAsia="Courier New" w:hAnsi="Courier New"/>
          <w:sz w:val="18"/>
        </w:rPr>
        <w:br/>
        <w:t xml:space="preserve">            &lt;div class="status-content"&gt;</w:t>
      </w:r>
      <w:r>
        <w:rPr>
          <w:rFonts w:ascii="Courier New" w:eastAsia="Courier New" w:hAnsi="Courier New"/>
          <w:sz w:val="18"/>
        </w:rPr>
        <w:br/>
        <w:t xml:space="preserve">              &lt;p&gt;&lt;strong&gt;学校名称：&lt;/strong&gt;{{ application.school_name }}&lt;/p&gt;</w:t>
      </w:r>
      <w:r>
        <w:rPr>
          <w:rFonts w:ascii="Courier New" w:eastAsia="Courier New" w:hAnsi="Courier New"/>
          <w:sz w:val="18"/>
        </w:rPr>
        <w:br/>
        <w:t xml:space="preserve">              &lt;p&gt;&lt;strong&gt;申请时间：</w:t>
      </w:r>
      <w:r>
        <w:rPr>
          <w:rFonts w:ascii="Courier New" w:eastAsia="Courier New" w:hAnsi="Courier New"/>
          <w:sz w:val="18"/>
        </w:rPr>
        <w:lastRenderedPageBreak/>
        <w:t>&lt;/strong&gt;{{ formatDateTime(application.applied_at) }}&lt;/p&gt;</w:t>
      </w:r>
      <w:r>
        <w:rPr>
          <w:rFonts w:ascii="Courier New" w:eastAsia="Courier New" w:hAnsi="Courier New"/>
          <w:sz w:val="18"/>
        </w:rPr>
        <w:br/>
        <w:t xml:space="preserve">              &lt;p v-if="application.reviewed_at"&gt;</w:t>
      </w:r>
      <w:r>
        <w:rPr>
          <w:rFonts w:ascii="Courier New" w:eastAsia="Courier New" w:hAnsi="Courier New"/>
          <w:sz w:val="18"/>
        </w:rPr>
        <w:br/>
        <w:t xml:space="preserve">                &lt;strong&gt;审批时间：&lt;/strong&gt;{{ formatDateTime(application.reviewed_at) }}</w:t>
      </w:r>
      <w:r>
        <w:rPr>
          <w:rFonts w:ascii="Courier New" w:eastAsia="Courier New" w:hAnsi="Courier New"/>
          <w:sz w:val="18"/>
        </w:rPr>
        <w:br/>
        <w:t xml:space="preserve">              &lt;/p&gt;</w:t>
      </w:r>
      <w:r>
        <w:rPr>
          <w:rFonts w:ascii="Courier New" w:eastAsia="Courier New" w:hAnsi="Courier New"/>
          <w:sz w:val="18"/>
        </w:rPr>
        <w:br/>
        <w:t xml:space="preserve">              &lt;p v-if="application.reject_reason" class="reject-reason"&gt;</w:t>
      </w:r>
      <w:r>
        <w:rPr>
          <w:rFonts w:ascii="Courier New" w:eastAsia="Courier New" w:hAnsi="Courier New"/>
          <w:sz w:val="18"/>
        </w:rPr>
        <w:br/>
        <w:t xml:space="preserve">                &lt;strong&gt;拒绝原因：&lt;/strong&gt;{{ application.reject_reason }}</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 进度时间线 --&gt;</w:t>
      </w:r>
      <w:r>
        <w:rPr>
          <w:rFonts w:ascii="Courier New" w:eastAsia="Courier New" w:hAnsi="Courier New"/>
          <w:sz w:val="18"/>
        </w:rPr>
        <w:br/>
        <w:t xml:space="preserve">        &lt;el-timeline class="timeline"&gt;</w:t>
      </w:r>
      <w:r>
        <w:rPr>
          <w:rFonts w:ascii="Courier New" w:eastAsia="Courier New" w:hAnsi="Courier New"/>
          <w:sz w:val="18"/>
        </w:rPr>
        <w:br/>
        <w:t xml:space="preserve">          &lt;el-timeline-item</w:t>
      </w:r>
      <w:r>
        <w:rPr>
          <w:rFonts w:ascii="Courier New" w:eastAsia="Courier New" w:hAnsi="Courier New"/>
          <w:sz w:val="18"/>
        </w:rPr>
        <w:br/>
        <w:t xml:space="preserve">            :timestamp="formatDateTime(application.applied_at)"</w:t>
      </w:r>
      <w:r>
        <w:rPr>
          <w:rFonts w:ascii="Courier New" w:eastAsia="Courier New" w:hAnsi="Courier New"/>
          <w:sz w:val="18"/>
        </w:rPr>
        <w:br/>
        <w:t xml:space="preserve">            placement="top"</w:t>
      </w:r>
      <w:r>
        <w:rPr>
          <w:rFonts w:ascii="Courier New" w:eastAsia="Courier New" w:hAnsi="Courier New"/>
          <w:sz w:val="18"/>
        </w:rPr>
        <w:br/>
        <w:t xml:space="preserve">            color="#67C23A"</w:t>
      </w:r>
      <w:r>
        <w:rPr>
          <w:rFonts w:ascii="Courier New" w:eastAsia="Courier New" w:hAnsi="Courier New"/>
          <w:sz w:val="18"/>
        </w:rPr>
        <w:br/>
        <w:t xml:space="preserve">          &gt;</w:t>
      </w:r>
      <w:r>
        <w:rPr>
          <w:rFonts w:ascii="Courier New" w:eastAsia="Courier New" w:hAnsi="Courier New"/>
          <w:sz w:val="18"/>
        </w:rPr>
        <w:br/>
        <w:t xml:space="preserve">            &lt;h4&gt;已提交申请&lt;/h4&gt;</w:t>
      </w:r>
      <w:r>
        <w:rPr>
          <w:rFonts w:ascii="Courier New" w:eastAsia="Courier New" w:hAnsi="Courier New"/>
          <w:sz w:val="18"/>
        </w:rPr>
        <w:br/>
        <w:t xml:space="preserve">            &lt;p&gt;您的申请已成功提交&lt;/p&gt;</w:t>
      </w:r>
      <w:r>
        <w:rPr>
          <w:rFonts w:ascii="Courier New" w:eastAsia="Courier New" w:hAnsi="Courier New"/>
          <w:sz w:val="18"/>
        </w:rPr>
        <w:br/>
        <w:t xml:space="preserve">          &lt;/el-timeline-item&gt;</w:t>
      </w:r>
      <w:r>
        <w:rPr>
          <w:rFonts w:ascii="Courier New" w:eastAsia="Courier New" w:hAnsi="Courier New"/>
          <w:sz w:val="18"/>
        </w:rPr>
        <w:br/>
      </w:r>
      <w:r>
        <w:rPr>
          <w:rFonts w:ascii="Courier New" w:eastAsia="Courier New" w:hAnsi="Courier New"/>
          <w:sz w:val="18"/>
        </w:rPr>
        <w:br/>
        <w:t xml:space="preserve">          &lt;el-timeline-item</w:t>
      </w:r>
      <w:r>
        <w:rPr>
          <w:rFonts w:ascii="Courier New" w:eastAsia="Courier New" w:hAnsi="Courier New"/>
          <w:sz w:val="18"/>
        </w:rPr>
        <w:br/>
        <w:t xml:space="preserve">            :timestamp="application.reviewed_at ? formatDateTime(application.reviewed_at) : '待审核'"</w:t>
      </w:r>
      <w:r>
        <w:rPr>
          <w:rFonts w:ascii="Courier New" w:eastAsia="Courier New" w:hAnsi="Courier New"/>
          <w:sz w:val="18"/>
        </w:rPr>
        <w:br/>
        <w:t xml:space="preserve">            placement="top"</w:t>
      </w:r>
      <w:r>
        <w:rPr>
          <w:rFonts w:ascii="Courier New" w:eastAsia="Courier New" w:hAnsi="Courier New"/>
          <w:sz w:val="18"/>
        </w:rPr>
        <w:br/>
        <w:t xml:space="preserve">            :color="application.status === 'pending' ? '#E6A23C' : '#67C23A'"</w:t>
      </w:r>
      <w:r>
        <w:rPr>
          <w:rFonts w:ascii="Courier New" w:eastAsia="Courier New" w:hAnsi="Courier New"/>
          <w:sz w:val="18"/>
        </w:rPr>
        <w:br/>
        <w:t xml:space="preserve">          &gt;</w:t>
      </w:r>
      <w:r>
        <w:rPr>
          <w:rFonts w:ascii="Courier New" w:eastAsia="Courier New" w:hAnsi="Courier New"/>
          <w:sz w:val="18"/>
        </w:rPr>
        <w:br/>
        <w:t xml:space="preserve">            &lt;h4&gt;{{ application.status === 'pending' ? '待管理员审核' : '审核完成' }}&lt;/h4&gt;</w:t>
      </w:r>
      <w:r>
        <w:rPr>
          <w:rFonts w:ascii="Courier New" w:eastAsia="Courier New" w:hAnsi="Courier New"/>
          <w:sz w:val="18"/>
        </w:rPr>
        <w:br/>
        <w:t xml:space="preserve">            &lt;p v-if="application.status === 'pending'"&gt;</w:t>
      </w:r>
      <w:r>
        <w:rPr>
          <w:rFonts w:ascii="Courier New" w:eastAsia="Courier New" w:hAnsi="Courier New"/>
          <w:sz w:val="18"/>
        </w:rPr>
        <w:br/>
        <w:t xml:space="preserve">              管理员正在审核您的申请，预计1个工作日内完成</w:t>
      </w:r>
      <w:r>
        <w:rPr>
          <w:rFonts w:ascii="Courier New" w:eastAsia="Courier New" w:hAnsi="Courier New"/>
          <w:sz w:val="18"/>
        </w:rPr>
        <w:br/>
        <w:t xml:space="preserve">            &lt;/p&gt;</w:t>
      </w:r>
      <w:r>
        <w:rPr>
          <w:rFonts w:ascii="Courier New" w:eastAsia="Courier New" w:hAnsi="Courier New"/>
          <w:sz w:val="18"/>
        </w:rPr>
        <w:br/>
        <w:t xml:space="preserve">            &lt;p v-else-if="application.status === 'approved'"&gt;</w:t>
      </w:r>
      <w:r>
        <w:rPr>
          <w:rFonts w:ascii="Courier New" w:eastAsia="Courier New" w:hAnsi="Courier New"/>
          <w:sz w:val="18"/>
        </w:rPr>
        <w:br/>
        <w:t xml:space="preserve">              您的申请已通过审核</w:t>
      </w:r>
      <w:r>
        <w:rPr>
          <w:rFonts w:ascii="Courier New" w:eastAsia="Courier New" w:hAnsi="Courier New"/>
          <w:sz w:val="18"/>
        </w:rPr>
        <w:br/>
        <w:t xml:space="preserve">            &lt;/p&gt;</w:t>
      </w:r>
      <w:r>
        <w:rPr>
          <w:rFonts w:ascii="Courier New" w:eastAsia="Courier New" w:hAnsi="Courier New"/>
          <w:sz w:val="18"/>
        </w:rPr>
        <w:br/>
        <w:t xml:space="preserve">            &lt;p v-else-if="application.status === 'rejected'"&gt;</w:t>
      </w:r>
      <w:r>
        <w:rPr>
          <w:rFonts w:ascii="Courier New" w:eastAsia="Courier New" w:hAnsi="Courier New"/>
          <w:sz w:val="18"/>
        </w:rPr>
        <w:br/>
        <w:t xml:space="preserve">              您的申请未通过审核</w:t>
      </w:r>
      <w:r>
        <w:rPr>
          <w:rFonts w:ascii="Courier New" w:eastAsia="Courier New" w:hAnsi="Courier New"/>
          <w:sz w:val="18"/>
        </w:rPr>
        <w:br/>
        <w:t xml:space="preserve">            &lt;/p&gt;</w:t>
      </w:r>
      <w:r>
        <w:rPr>
          <w:rFonts w:ascii="Courier New" w:eastAsia="Courier New" w:hAnsi="Courier New"/>
          <w:sz w:val="18"/>
        </w:rPr>
        <w:br/>
        <w:t xml:space="preserve">          &lt;/el-timeline-item&gt;</w:t>
      </w:r>
      <w:r>
        <w:rPr>
          <w:rFonts w:ascii="Courier New" w:eastAsia="Courier New" w:hAnsi="Courier New"/>
          <w:sz w:val="18"/>
        </w:rPr>
        <w:br/>
      </w:r>
      <w:r>
        <w:rPr>
          <w:rFonts w:ascii="Courier New" w:eastAsia="Courier New" w:hAnsi="Courier New"/>
          <w:sz w:val="18"/>
        </w:rPr>
        <w:br/>
        <w:t xml:space="preserve">          &lt;el-timeline-item</w:t>
      </w:r>
      <w:r>
        <w:rPr>
          <w:rFonts w:ascii="Courier New" w:eastAsia="Courier New" w:hAnsi="Courier New"/>
          <w:sz w:val="18"/>
        </w:rPr>
        <w:br/>
        <w:t xml:space="preserve">            v-if="application.status === 'approved'"</w:t>
      </w:r>
      <w:r>
        <w:rPr>
          <w:rFonts w:ascii="Courier New" w:eastAsia="Courier New" w:hAnsi="Courier New"/>
          <w:sz w:val="18"/>
        </w:rPr>
        <w:br/>
        <w:t xml:space="preserve">            timestamp="已发送"</w:t>
      </w:r>
      <w:r>
        <w:rPr>
          <w:rFonts w:ascii="Courier New" w:eastAsia="Courier New" w:hAnsi="Courier New"/>
          <w:sz w:val="18"/>
        </w:rPr>
        <w:br/>
        <w:t xml:space="preserve">            placement="top"</w:t>
      </w:r>
      <w:r>
        <w:rPr>
          <w:rFonts w:ascii="Courier New" w:eastAsia="Courier New" w:hAnsi="Courier New"/>
          <w:sz w:val="18"/>
        </w:rPr>
        <w:br/>
        <w:t xml:space="preserve">            color="#67C23A"</w:t>
      </w:r>
      <w:r>
        <w:rPr>
          <w:rFonts w:ascii="Courier New" w:eastAsia="Courier New" w:hAnsi="Courier New"/>
          <w:sz w:val="18"/>
        </w:rPr>
        <w:br/>
        <w:t xml:space="preserve">          &gt;</w:t>
      </w:r>
      <w:r>
        <w:rPr>
          <w:rFonts w:ascii="Courier New" w:eastAsia="Courier New" w:hAnsi="Courier New"/>
          <w:sz w:val="18"/>
        </w:rPr>
        <w:br/>
        <w:t xml:space="preserve">            &lt;h4&gt;账号已发放至邮箱&lt;/h4&gt;</w:t>
      </w:r>
      <w:r>
        <w:rPr>
          <w:rFonts w:ascii="Courier New" w:eastAsia="Courier New" w:hAnsi="Courier New"/>
          <w:sz w:val="18"/>
        </w:rPr>
        <w:br/>
        <w:t xml:space="preserve">            &lt;p&gt;账号信息已发送至您的邮箱：{{ application.contact_email }}&lt;/p&gt;</w:t>
      </w:r>
      <w:r>
        <w:rPr>
          <w:rFonts w:ascii="Courier New" w:eastAsia="Courier New" w:hAnsi="Courier New"/>
          <w:sz w:val="18"/>
        </w:rPr>
        <w:br/>
        <w:t xml:space="preserve">          &lt;/el-timeline-item&gt;</w:t>
      </w:r>
      <w:r>
        <w:rPr>
          <w:rFonts w:ascii="Courier New" w:eastAsia="Courier New" w:hAnsi="Courier New"/>
          <w:sz w:val="18"/>
        </w:rPr>
        <w:br/>
        <w:t xml:space="preserve">        &lt;/el-timeline&gt;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class="copyright"&gt;</w:t>
      </w:r>
      <w:r>
        <w:rPr>
          <w:rFonts w:ascii="Courier New" w:eastAsia="Courier New" w:hAnsi="Courier New"/>
          <w:sz w:val="18"/>
        </w:rPr>
        <w:br/>
        <w:t xml:space="preserve">          © 智能学习与评价江苏省产业技术工程化中心 版权所有</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Search } from '@element-plus/icons-vue'</w:t>
      </w:r>
      <w:r>
        <w:rPr>
          <w:rFonts w:ascii="Courier New" w:eastAsia="Courier New" w:hAnsi="Courier New"/>
          <w:sz w:val="18"/>
        </w:rPr>
        <w:br/>
        <w:t>import { formatDateTime } from '@/utils'</w:t>
      </w:r>
      <w:r>
        <w:rPr>
          <w:rFonts w:ascii="Courier New" w:eastAsia="Courier New" w:hAnsi="Courier New"/>
          <w:sz w:val="18"/>
        </w:rPr>
        <w:br/>
        <w:t>import request from '@/api/request'</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checkFormRef = ref(null)</w:t>
      </w:r>
      <w:r>
        <w:rPr>
          <w:rFonts w:ascii="Courier New" w:eastAsia="Courier New" w:hAnsi="Courier New"/>
          <w:sz w:val="18"/>
        </w:rPr>
        <w:br/>
        <w:t>const loading = ref(false)</w:t>
      </w:r>
      <w:r>
        <w:rPr>
          <w:rFonts w:ascii="Courier New" w:eastAsia="Courier New" w:hAnsi="Courier New"/>
          <w:sz w:val="18"/>
        </w:rPr>
        <w:br/>
        <w:t>const application = ref(null)</w:t>
      </w:r>
      <w:r>
        <w:rPr>
          <w:rFonts w:ascii="Courier New" w:eastAsia="Courier New" w:hAnsi="Courier New"/>
          <w:sz w:val="18"/>
        </w:rPr>
        <w:br/>
      </w:r>
      <w:r>
        <w:rPr>
          <w:rFonts w:ascii="Courier New" w:eastAsia="Courier New" w:hAnsi="Courier New"/>
          <w:sz w:val="18"/>
        </w:rPr>
        <w:br/>
        <w:t>const checkForm = reactive({</w:t>
      </w:r>
      <w:r>
        <w:rPr>
          <w:rFonts w:ascii="Courier New" w:eastAsia="Courier New" w:hAnsi="Courier New"/>
          <w:sz w:val="18"/>
        </w:rPr>
        <w:br/>
        <w:t xml:space="preserve">  email: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validateEmail = (rule, value, callback) =&gt; {</w:t>
      </w:r>
      <w:r>
        <w:rPr>
          <w:rFonts w:ascii="Courier New" w:eastAsia="Courier New" w:hAnsi="Courier New"/>
          <w:sz w:val="18"/>
        </w:rPr>
        <w:br/>
        <w:t xml:space="preserve">  if (!value) {</w:t>
      </w:r>
      <w:r>
        <w:rPr>
          <w:rFonts w:ascii="Courier New" w:eastAsia="Courier New" w:hAnsi="Courier New"/>
          <w:sz w:val="18"/>
        </w:rPr>
        <w:br/>
        <w:t xml:space="preserve">    callback(new Error('请输入邮箱地址'))</w:t>
      </w:r>
      <w:r>
        <w:rPr>
          <w:rFonts w:ascii="Courier New" w:eastAsia="Courier New" w:hAnsi="Courier New"/>
          <w:sz w:val="18"/>
        </w:rPr>
        <w:br/>
        <w:t xml:space="preserve">  } else if (!/^[^\s@]+@[^\s@]+\.[^\s@]+$/.test(value)) {</w:t>
      </w:r>
      <w:r>
        <w:rPr>
          <w:rFonts w:ascii="Courier New" w:eastAsia="Courier New" w:hAnsi="Courier New"/>
          <w:sz w:val="18"/>
        </w:rPr>
        <w:br/>
        <w:t xml:space="preserve">    callback(new Error('请输入有效的邮箱地址'))</w:t>
      </w:r>
      <w:r>
        <w:rPr>
          <w:rFonts w:ascii="Courier New" w:eastAsia="Courier New" w:hAnsi="Courier New"/>
          <w:sz w:val="18"/>
        </w:rPr>
        <w:br/>
        <w:t xml:space="preserve">  } else {</w:t>
      </w:r>
      <w:r>
        <w:rPr>
          <w:rFonts w:ascii="Courier New" w:eastAsia="Courier New" w:hAnsi="Courier New"/>
          <w:sz w:val="18"/>
        </w:rPr>
        <w:br/>
        <w:t xml:space="preserve">    callback()</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checkRules = {</w:t>
      </w:r>
      <w:r>
        <w:rPr>
          <w:rFonts w:ascii="Courier New" w:eastAsia="Courier New" w:hAnsi="Courier New"/>
          <w:sz w:val="18"/>
        </w:rPr>
        <w:br/>
        <w:t xml:space="preserve">  email: [</w:t>
      </w:r>
      <w:r>
        <w:rPr>
          <w:rFonts w:ascii="Courier New" w:eastAsia="Courier New" w:hAnsi="Courier New"/>
          <w:sz w:val="18"/>
        </w:rPr>
        <w:br/>
        <w:t xml:space="preserve">    { required: true, validator: validateEmail, trigger: 'blur'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getStatusTitle = () =&gt; {</w:t>
      </w:r>
      <w:r>
        <w:rPr>
          <w:rFonts w:ascii="Courier New" w:eastAsia="Courier New" w:hAnsi="Courier New"/>
          <w:sz w:val="18"/>
        </w:rPr>
        <w:br/>
        <w:t xml:space="preserve">  if (!application.value) return ''</w:t>
      </w:r>
      <w:r>
        <w:rPr>
          <w:rFonts w:ascii="Courier New" w:eastAsia="Courier New" w:hAnsi="Courier New"/>
          <w:sz w:val="18"/>
        </w:rPr>
        <w:br/>
        <w:t xml:space="preserve">  </w:t>
      </w:r>
      <w:r>
        <w:rPr>
          <w:rFonts w:ascii="Courier New" w:eastAsia="Courier New" w:hAnsi="Courier New"/>
          <w:sz w:val="18"/>
        </w:rPr>
        <w:br/>
        <w:t xml:space="preserve">  const statusMap = {</w:t>
      </w:r>
      <w:r>
        <w:rPr>
          <w:rFonts w:ascii="Courier New" w:eastAsia="Courier New" w:hAnsi="Courier New"/>
          <w:sz w:val="18"/>
        </w:rPr>
        <w:br/>
        <w:t xml:space="preserve">    pending: '审核中',</w:t>
      </w:r>
      <w:r>
        <w:rPr>
          <w:rFonts w:ascii="Courier New" w:eastAsia="Courier New" w:hAnsi="Courier New"/>
          <w:sz w:val="18"/>
        </w:rPr>
        <w:br/>
        <w:t xml:space="preserve">    approved: '审核通过',</w:t>
      </w:r>
      <w:r>
        <w:rPr>
          <w:rFonts w:ascii="Courier New" w:eastAsia="Courier New" w:hAnsi="Courier New"/>
          <w:sz w:val="18"/>
        </w:rPr>
        <w:br/>
        <w:t xml:space="preserve">    rejected: '审核未通过'</w:t>
      </w:r>
      <w:r>
        <w:rPr>
          <w:rFonts w:ascii="Courier New" w:eastAsia="Courier New" w:hAnsi="Courier New"/>
          <w:sz w:val="18"/>
        </w:rPr>
        <w:br/>
        <w:t xml:space="preserve">  }</w:t>
      </w:r>
      <w:r>
        <w:rPr>
          <w:rFonts w:ascii="Courier New" w:eastAsia="Courier New" w:hAnsi="Courier New"/>
          <w:sz w:val="18"/>
        </w:rPr>
        <w:br/>
        <w:t xml:space="preserve">  return statusMap[application.value.status]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getStatusType = () =&gt; {</w:t>
      </w:r>
      <w:r>
        <w:rPr>
          <w:rFonts w:ascii="Courier New" w:eastAsia="Courier New" w:hAnsi="Courier New"/>
          <w:sz w:val="18"/>
        </w:rPr>
        <w:br/>
      </w:r>
      <w:r>
        <w:rPr>
          <w:rFonts w:ascii="Courier New" w:eastAsia="Courier New" w:hAnsi="Courier New"/>
          <w:sz w:val="18"/>
        </w:rPr>
        <w:lastRenderedPageBreak/>
        <w:t xml:space="preserve">  if (!application.value) return 'info'</w:t>
      </w:r>
      <w:r>
        <w:rPr>
          <w:rFonts w:ascii="Courier New" w:eastAsia="Courier New" w:hAnsi="Courier New"/>
          <w:sz w:val="18"/>
        </w:rPr>
        <w:br/>
        <w:t xml:space="preserve">  </w:t>
      </w:r>
      <w:r>
        <w:rPr>
          <w:rFonts w:ascii="Courier New" w:eastAsia="Courier New" w:hAnsi="Courier New"/>
          <w:sz w:val="18"/>
        </w:rPr>
        <w:br/>
        <w:t xml:space="preserve">  const typeMap = {</w:t>
      </w:r>
      <w:r>
        <w:rPr>
          <w:rFonts w:ascii="Courier New" w:eastAsia="Courier New" w:hAnsi="Courier New"/>
          <w:sz w:val="18"/>
        </w:rPr>
        <w:br/>
        <w:t xml:space="preserve">    pending: 'warning',</w:t>
      </w:r>
      <w:r>
        <w:rPr>
          <w:rFonts w:ascii="Courier New" w:eastAsia="Courier New" w:hAnsi="Courier New"/>
          <w:sz w:val="18"/>
        </w:rPr>
        <w:br/>
        <w:t xml:space="preserve">    approved: 'success',</w:t>
      </w:r>
      <w:r>
        <w:rPr>
          <w:rFonts w:ascii="Courier New" w:eastAsia="Courier New" w:hAnsi="Courier New"/>
          <w:sz w:val="18"/>
        </w:rPr>
        <w:br/>
        <w:t xml:space="preserve">    rejected: 'error'</w:t>
      </w:r>
      <w:r>
        <w:rPr>
          <w:rFonts w:ascii="Courier New" w:eastAsia="Courier New" w:hAnsi="Courier New"/>
          <w:sz w:val="18"/>
        </w:rPr>
        <w:br/>
        <w:t xml:space="preserve">  }</w:t>
      </w:r>
      <w:r>
        <w:rPr>
          <w:rFonts w:ascii="Courier New" w:eastAsia="Courier New" w:hAnsi="Courier New"/>
          <w:sz w:val="18"/>
        </w:rPr>
        <w:br/>
        <w:t xml:space="preserve">  return typeMap[application.value.status] ||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handleCheck = async () =&gt; {</w:t>
      </w:r>
      <w:r>
        <w:rPr>
          <w:rFonts w:ascii="Courier New" w:eastAsia="Courier New" w:hAnsi="Courier New"/>
          <w:sz w:val="18"/>
        </w:rPr>
        <w:br/>
        <w:t xml:space="preserve">  if (!checkFormRef.value) return</w:t>
      </w:r>
      <w:r>
        <w:rPr>
          <w:rFonts w:ascii="Courier New" w:eastAsia="Courier New" w:hAnsi="Courier New"/>
          <w:sz w:val="18"/>
        </w:rPr>
        <w:br/>
        <w:t xml:space="preserve">  </w:t>
      </w:r>
      <w:r>
        <w:rPr>
          <w:rFonts w:ascii="Courier New" w:eastAsia="Courier New" w:hAnsi="Courier New"/>
          <w:sz w:val="18"/>
        </w:rPr>
        <w:br/>
        <w:t xml:space="preserve">  await checkFormRef.value.validate(async (valid) =&gt; {</w:t>
      </w:r>
      <w:r>
        <w:rPr>
          <w:rFonts w:ascii="Courier New" w:eastAsia="Courier New" w:hAnsi="Courier New"/>
          <w:sz w:val="18"/>
        </w:rPr>
        <w:br/>
        <w:t xml:space="preserve">    if (!valid) return</w:t>
      </w:r>
      <w:r>
        <w:rPr>
          <w:rFonts w:ascii="Courier New" w:eastAsia="Courier New" w:hAnsi="Courier New"/>
          <w:sz w:val="18"/>
        </w:rPr>
        <w:br/>
        <w:t xml:space="preserve">    </w:t>
      </w:r>
      <w:r>
        <w:rPr>
          <w:rFonts w:ascii="Courier New" w:eastAsia="Courier New" w:hAnsi="Courier New"/>
          <w:sz w:val="18"/>
        </w:rPr>
        <w:br/>
        <w:t xml:space="preserve">    loading.value = true</w:t>
      </w:r>
      <w:r>
        <w:rPr>
          <w:rFonts w:ascii="Courier New" w:eastAsia="Courier New" w:hAnsi="Courier New"/>
          <w:sz w:val="18"/>
        </w:rPr>
        <w:br/>
        <w:t xml:space="preserve">    application.value = null</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 调用后端API查询申请</w:t>
      </w:r>
      <w:r>
        <w:rPr>
          <w:rFonts w:ascii="Courier New" w:eastAsia="Courier New" w:hAnsi="Courier New"/>
          <w:sz w:val="18"/>
        </w:rPr>
        <w:br/>
        <w:t xml:space="preserve">      const res = await request({</w:t>
      </w:r>
      <w:r>
        <w:rPr>
          <w:rFonts w:ascii="Courier New" w:eastAsia="Courier New" w:hAnsi="Courier New"/>
          <w:sz w:val="18"/>
        </w:rPr>
        <w:br/>
        <w:t xml:space="preserve">        url: '/application/check-by-email/',</w:t>
      </w:r>
      <w:r>
        <w:rPr>
          <w:rFonts w:ascii="Courier New" w:eastAsia="Courier New" w:hAnsi="Courier New"/>
          <w:sz w:val="18"/>
        </w:rPr>
        <w:br/>
        <w:t xml:space="preserve">        method: 'post',</w:t>
      </w:r>
      <w:r>
        <w:rPr>
          <w:rFonts w:ascii="Courier New" w:eastAsia="Courier New" w:hAnsi="Courier New"/>
          <w:sz w:val="18"/>
        </w:rPr>
        <w:br/>
        <w:t xml:space="preserve">        data: {</w:t>
      </w:r>
      <w:r>
        <w:rPr>
          <w:rFonts w:ascii="Courier New" w:eastAsia="Courier New" w:hAnsi="Courier New"/>
          <w:sz w:val="18"/>
        </w:rPr>
        <w:br/>
        <w:t xml:space="preserve">          email: checkForm.email</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(res.data) {</w:t>
      </w:r>
      <w:r>
        <w:rPr>
          <w:rFonts w:ascii="Courier New" w:eastAsia="Courier New" w:hAnsi="Courier New"/>
          <w:sz w:val="18"/>
        </w:rPr>
        <w:br/>
        <w:t xml:space="preserve">        application.value = res.data</w:t>
      </w:r>
      <w:r>
        <w:rPr>
          <w:rFonts w:ascii="Courier New" w:eastAsia="Courier New" w:hAnsi="Courier New"/>
          <w:sz w:val="18"/>
        </w:rPr>
        <w:br/>
        <w:t xml:space="preserve">      } else {</w:t>
      </w:r>
      <w:r>
        <w:rPr>
          <w:rFonts w:ascii="Courier New" w:eastAsia="Courier New" w:hAnsi="Courier New"/>
          <w:sz w:val="18"/>
        </w:rPr>
        <w:br/>
        <w:t xml:space="preserve">        ElMessage.warning('未找到该邮箱的申请记录')</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if (error.response?.status === 404) {</w:t>
      </w:r>
      <w:r>
        <w:rPr>
          <w:rFonts w:ascii="Courier New" w:eastAsia="Courier New" w:hAnsi="Courier New"/>
          <w:sz w:val="18"/>
        </w:rPr>
        <w:br/>
        <w:t xml:space="preserve">        ElMessage.warning('未找到该邮箱的申请记录')</w:t>
      </w:r>
      <w:r>
        <w:rPr>
          <w:rFonts w:ascii="Courier New" w:eastAsia="Courier New" w:hAnsi="Courier New"/>
          <w:sz w:val="18"/>
        </w:rPr>
        <w:br/>
        <w:t xml:space="preserve">      } else {</w:t>
      </w:r>
      <w:r>
        <w:rPr>
          <w:rFonts w:ascii="Courier New" w:eastAsia="Courier New" w:hAnsi="Courier New"/>
          <w:sz w:val="18"/>
        </w:rPr>
        <w:br/>
        <w:t xml:space="preserve">        ElMessage.error(error.response?.data?.error?.message || '查询失败')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goToLogin = () =&gt; {</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.check-container {</w:t>
      </w:r>
      <w:r>
        <w:rPr>
          <w:rFonts w:ascii="Courier New" w:eastAsia="Courier New" w:hAnsi="Courier New"/>
          <w:sz w:val="18"/>
        </w:rPr>
        <w:br/>
        <w:t xml:space="preserve">  min-height: 100vh;</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 #f5f7fa;</w:t>
      </w:r>
      <w:r>
        <w:rPr>
          <w:rFonts w:ascii="Courier New" w:eastAsia="Courier New" w:hAnsi="Courier New"/>
          <w:sz w:val="18"/>
        </w:rPr>
        <w:br/>
        <w:t xml:space="preserve">  padding: 0;</w:t>
      </w:r>
      <w:r>
        <w:rPr>
          <w:rFonts w:ascii="Courier New" w:eastAsia="Courier New" w:hAnsi="Courier New"/>
          <w:sz w:val="18"/>
        </w:rPr>
        <w:br/>
        <w:t>}</w:t>
      </w:r>
      <w:r>
        <w:rPr>
          <w:rFonts w:ascii="Courier New" w:eastAsia="Courier New" w:hAnsi="Courier New"/>
          <w:sz w:val="18"/>
        </w:rPr>
        <w:br/>
        <w:t>.main-content {</w:t>
      </w:r>
      <w:r>
        <w:rPr>
          <w:rFonts w:ascii="Courier New" w:eastAsia="Courier New" w:hAnsi="Courier New"/>
          <w:sz w:val="18"/>
        </w:rPr>
        <w:br/>
        <w:t xml:space="preserve">  flex: 1;                /* 核心：自动撑开，将页脚挤到最底部 */</w:t>
      </w:r>
      <w:r>
        <w:rPr>
          <w:rFonts w:ascii="Courier New" w:eastAsia="Courier New" w:hAnsi="Courier New"/>
          <w:sz w:val="18"/>
        </w:rPr>
        <w:br/>
        <w:t xml:space="preserve">  padding: 40px 20px;     /* 恢复原来 container 的边距 */</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 xml:space="preserve">  align-items: flex-start; /* 如果内容不多，靠顶部对齐；如果想垂直居中可改为 center */</w:t>
      </w:r>
      <w:r>
        <w:rPr>
          <w:rFonts w:ascii="Courier New" w:eastAsia="Courier New" w:hAnsi="Courier New"/>
          <w:sz w:val="18"/>
        </w:rPr>
        <w:br/>
        <w:t>}</w:t>
      </w:r>
      <w:r>
        <w:rPr>
          <w:rFonts w:ascii="Courier New" w:eastAsia="Courier New" w:hAnsi="Courier New"/>
          <w:sz w:val="18"/>
        </w:rPr>
        <w:br/>
        <w:t>.check-box {</w:t>
      </w:r>
      <w:r>
        <w:rPr>
          <w:rFonts w:ascii="Courier New" w:eastAsia="Courier New" w:hAnsi="Courier New"/>
          <w:sz w:val="18"/>
        </w:rPr>
        <w:br/>
        <w:t xml:space="preserve">  width: 100%;</w:t>
      </w:r>
      <w:r>
        <w:rPr>
          <w:rFonts w:ascii="Courier New" w:eastAsia="Courier New" w:hAnsi="Courier New"/>
          <w:sz w:val="18"/>
        </w:rPr>
        <w:br/>
        <w:t xml:space="preserve">  max-width: 700px;</w:t>
      </w:r>
      <w:r>
        <w:rPr>
          <w:rFonts w:ascii="Courier New" w:eastAsia="Courier New" w:hAnsi="Courier New"/>
          <w:sz w:val="18"/>
        </w:rPr>
        <w:br/>
        <w:t xml:space="preserve">  background: white;</w:t>
      </w:r>
      <w:r>
        <w:rPr>
          <w:rFonts w:ascii="Courier New" w:eastAsia="Courier New" w:hAnsi="Courier New"/>
          <w:sz w:val="18"/>
        </w:rPr>
        <w:br/>
        <w:t xml:space="preserve">  border-radius: 8px;</w:t>
      </w:r>
      <w:r>
        <w:rPr>
          <w:rFonts w:ascii="Courier New" w:eastAsia="Courier New" w:hAnsi="Courier New"/>
          <w:sz w:val="18"/>
        </w:rPr>
        <w:br/>
        <w:t xml:space="preserve">  padding: 40px;</w:t>
      </w:r>
      <w:r>
        <w:rPr>
          <w:rFonts w:ascii="Courier New" w:eastAsia="Courier New" w:hAnsi="Courier New"/>
          <w:sz w:val="18"/>
        </w:rPr>
        <w:br/>
        <w:t xml:space="preserve">  box-shadow: 0 2px 12px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.check-header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margin-bottom: 16px;</w:t>
      </w:r>
      <w:r>
        <w:rPr>
          <w:rFonts w:ascii="Courier New" w:eastAsia="Courier New" w:hAnsi="Courier New"/>
          <w:sz w:val="18"/>
        </w:rPr>
        <w:br/>
        <w:t xml:space="preserve">  position: relative;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.check-title {</w:t>
      </w:r>
      <w:r>
        <w:rPr>
          <w:rFonts w:ascii="Courier New" w:eastAsia="Courier New" w:hAnsi="Courier New"/>
          <w:sz w:val="18"/>
        </w:rPr>
        <w:br/>
        <w:t xml:space="preserve">  font-size: 24px;</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 {</w:t>
      </w:r>
      <w:r>
        <w:rPr>
          <w:rFonts w:ascii="Courier New" w:eastAsia="Courier New" w:hAnsi="Courier New"/>
          <w:sz w:val="18"/>
        </w:rPr>
        <w:br/>
        <w:t xml:space="preserve">  position: absolute;</w:t>
      </w:r>
      <w:r>
        <w:rPr>
          <w:rFonts w:ascii="Courier New" w:eastAsia="Courier New" w:hAnsi="Courier New"/>
          <w:sz w:val="18"/>
        </w:rPr>
        <w:br/>
        <w:t xml:space="preserve">  right: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.check-subtitle {</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 xml:space="preserve">  margin-bottom: 30px;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.check-button {</w:t>
      </w:r>
      <w:r>
        <w:rPr>
          <w:rFonts w:ascii="Courier New" w:eastAsia="Courier New" w:hAnsi="Courier New"/>
          <w:sz w:val="18"/>
        </w:rPr>
        <w:br/>
        <w:t xml:space="preserve">  width: 100%;</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margin-top: 10px;</w:t>
      </w:r>
      <w:r>
        <w:rPr>
          <w:rFonts w:ascii="Courier New" w:eastAsia="Courier New" w:hAnsi="Courier New"/>
          <w:sz w:val="18"/>
        </w:rPr>
        <w:br/>
      </w:r>
      <w:r>
        <w:rPr>
          <w:rFonts w:ascii="Courier New" w:eastAsia="Courier New" w:hAnsi="Courier New"/>
          <w:sz w:val="18"/>
        </w:rPr>
        <w:lastRenderedPageBreak/>
        <w:t xml:space="preserve">  background: #ff9800;</w:t>
      </w:r>
      <w:r>
        <w:rPr>
          <w:rFonts w:ascii="Courier New" w:eastAsia="Courier New" w:hAnsi="Courier New"/>
          <w:sz w:val="18"/>
        </w:rPr>
        <w:br/>
        <w:t xml:space="preserve">  border-color: #ff9800;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.check-button:hover {</w:t>
      </w:r>
      <w:r>
        <w:rPr>
          <w:rFonts w:ascii="Courier New" w:eastAsia="Courier New" w:hAnsi="Courier New"/>
          <w:sz w:val="18"/>
        </w:rPr>
        <w:br/>
        <w:t xml:space="preserve">  background: #fb8c00;</w:t>
      </w:r>
      <w:r>
        <w:rPr>
          <w:rFonts w:ascii="Courier New" w:eastAsia="Courier New" w:hAnsi="Courier New"/>
          <w:sz w:val="18"/>
        </w:rPr>
        <w:br/>
        <w:t xml:space="preserve">  border-color: #fb8c00;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.result-box {</w:t>
      </w:r>
      <w:r>
        <w:rPr>
          <w:rFonts w:ascii="Courier New" w:eastAsia="Courier New" w:hAnsi="Courier New"/>
          <w:sz w:val="18"/>
        </w:rPr>
        <w:br/>
        <w:t xml:space="preserve">  margin-top: 30px;</w:t>
      </w:r>
      <w:r>
        <w:rPr>
          <w:rFonts w:ascii="Courier New" w:eastAsia="Courier New" w:hAnsi="Courier New"/>
          <w:sz w:val="18"/>
        </w:rPr>
        <w:br/>
        <w:t xml:space="preserve">  padding-top: 30px;</w:t>
      </w:r>
      <w:r>
        <w:rPr>
          <w:rFonts w:ascii="Courier New" w:eastAsia="Courier New" w:hAnsi="Courier New"/>
          <w:sz w:val="18"/>
        </w:rPr>
        <w:br/>
        <w:t xml:space="preserve">  border-top: 1px solid #ebeef5;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.status-alert {</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.apply-info {</w:t>
      </w:r>
      <w:r>
        <w:rPr>
          <w:rFonts w:ascii="Courier New" w:eastAsia="Courier New" w:hAnsi="Courier New"/>
          <w:sz w:val="18"/>
        </w:rPr>
        <w:br/>
        <w:t xml:space="preserve">  width: 100%;</w:t>
      </w:r>
      <w:r>
        <w:rPr>
          <w:rFonts w:ascii="Courier New" w:eastAsia="Courier New" w:hAnsi="Courier New"/>
          <w:sz w:val="18"/>
        </w:rPr>
        <w:br/>
        <w:t xml:space="preserve">  background: #f0f9eb;          </w:t>
      </w:r>
      <w:r>
        <w:rPr>
          <w:rFonts w:ascii="Courier New" w:eastAsia="Courier New" w:hAnsi="Courier New"/>
          <w:sz w:val="18"/>
        </w:rPr>
        <w:br/>
        <w:t xml:space="preserve">  color: #67c23a;               /* 绿色文字 */</w:t>
      </w:r>
      <w:r>
        <w:rPr>
          <w:rFonts w:ascii="Courier New" w:eastAsia="Courier New" w:hAnsi="Courier New"/>
          <w:sz w:val="18"/>
        </w:rPr>
        <w:br/>
        <w:t xml:space="preserve">  border: 1px solid #e1f3d8;    /* 浅边框 */</w:t>
      </w:r>
      <w:r>
        <w:rPr>
          <w:rFonts w:ascii="Courier New" w:eastAsia="Courier New" w:hAnsi="Courier New"/>
          <w:sz w:val="18"/>
        </w:rPr>
        <w:br/>
        <w:t xml:space="preserve">  border-radius: 6px;</w:t>
      </w:r>
      <w:r>
        <w:rPr>
          <w:rFonts w:ascii="Courier New" w:eastAsia="Courier New" w:hAnsi="Courier New"/>
          <w:sz w:val="18"/>
        </w:rPr>
        <w:br/>
      </w:r>
      <w:r>
        <w:rPr>
          <w:rFonts w:ascii="Courier New" w:eastAsia="Courier New" w:hAnsi="Courier New"/>
          <w:sz w:val="18"/>
        </w:rPr>
        <w:br/>
        <w:t xml:space="preserve">  padding: 10px 14px;</w:t>
      </w:r>
      <w:r>
        <w:rPr>
          <w:rFonts w:ascii="Courier New" w:eastAsia="Courier New" w:hAnsi="Courier New"/>
          <w:sz w:val="18"/>
        </w:rPr>
        <w:br/>
        <w:t xml:space="preserve">  margin-bottom: 24px;</w:t>
      </w:r>
      <w:r>
        <w:rPr>
          <w:rFonts w:ascii="Courier New" w:eastAsia="Courier New" w:hAnsi="Courier New"/>
          <w:sz w:val="18"/>
        </w:rPr>
        <w:br/>
      </w:r>
      <w:r>
        <w:rPr>
          <w:rFonts w:ascii="Courier New" w:eastAsia="Courier New" w:hAnsi="Courier New"/>
          <w:sz w:val="18"/>
        </w:rPr>
        <w:br/>
        <w:t xml:space="preserve">  font-size: 13px;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r>
      <w:r>
        <w:rPr>
          <w:rFonts w:ascii="Courier New" w:eastAsia="Courier New" w:hAnsi="Courier New"/>
          <w:sz w:val="18"/>
        </w:rPr>
        <w:br/>
        <w:t xml:space="preserve">  padding: 6px 14px;</w:t>
      </w:r>
      <w:r>
        <w:rPr>
          <w:rFonts w:ascii="Courier New" w:eastAsia="Courier New" w:hAnsi="Courier New"/>
          <w:sz w:val="18"/>
        </w:rPr>
        <w:br/>
        <w:t xml:space="preserve">  height: 34px;</w:t>
      </w:r>
      <w:r>
        <w:rPr>
          <w:rFonts w:ascii="Courier New" w:eastAsia="Courier New" w:hAnsi="Courier New"/>
          <w:sz w:val="18"/>
        </w:rPr>
        <w:br/>
      </w:r>
      <w:r>
        <w:rPr>
          <w:rFonts w:ascii="Courier New" w:eastAsia="Courier New" w:hAnsi="Courier New"/>
          <w:sz w:val="18"/>
        </w:rPr>
        <w:br/>
        <w:t xml:space="preserve">  background: #ffffff;</w:t>
      </w:r>
      <w:r>
        <w:rPr>
          <w:rFonts w:ascii="Courier New" w:eastAsia="Courier New" w:hAnsi="Courier New"/>
          <w:sz w:val="18"/>
        </w:rPr>
        <w:br/>
        <w:t xml:space="preserve">  border: 1px solid #cfe5ff;</w:t>
      </w:r>
      <w:r>
        <w:rPr>
          <w:rFonts w:ascii="Courier New" w:eastAsia="Courier New" w:hAnsi="Courier New"/>
          <w:sz w:val="18"/>
        </w:rPr>
        <w:br/>
        <w:t xml:space="preserve">  border-radius: 6px;</w:t>
      </w:r>
      <w:r>
        <w:rPr>
          <w:rFonts w:ascii="Courier New" w:eastAsia="Courier New" w:hAnsi="Courier New"/>
          <w:sz w:val="18"/>
        </w:rPr>
        <w:br/>
      </w:r>
      <w:r>
        <w:rPr>
          <w:rFonts w:ascii="Courier New" w:eastAsia="Courier New" w:hAnsi="Courier New"/>
          <w:sz w:val="18"/>
        </w:rPr>
        <w:br/>
        <w:t xml:space="preserve">  color: #409eff;</w:t>
      </w:r>
      <w:r>
        <w:rPr>
          <w:rFonts w:ascii="Courier New" w:eastAsia="Courier New" w:hAnsi="Courier New"/>
          <w:sz w:val="18"/>
        </w:rPr>
        <w:br/>
        <w:t xml:space="preserve">  font-size: 13px;</w:t>
      </w:r>
      <w:r>
        <w:rPr>
          <w:rFonts w:ascii="Courier New" w:eastAsia="Courier New" w:hAnsi="Courier New"/>
          <w:sz w:val="18"/>
        </w:rPr>
        <w:br/>
        <w:t xml:space="preserve">  font-weight: 500;</w:t>
      </w:r>
      <w:r>
        <w:rPr>
          <w:rFonts w:ascii="Courier New" w:eastAsia="Courier New" w:hAnsi="Courier New"/>
          <w:sz w:val="18"/>
        </w:rPr>
        <w:br/>
      </w:r>
      <w:r>
        <w:rPr>
          <w:rFonts w:ascii="Courier New" w:eastAsia="Courier New" w:hAnsi="Courier New"/>
          <w:sz w:val="18"/>
        </w:rPr>
        <w:br/>
        <w:t xml:space="preserve">  transition: all 0.2s ease;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.back-button:hover {</w:t>
      </w:r>
      <w:r>
        <w:rPr>
          <w:rFonts w:ascii="Courier New" w:eastAsia="Courier New" w:hAnsi="Courier New"/>
          <w:sz w:val="18"/>
        </w:rPr>
        <w:br/>
        <w:t xml:space="preserve">  background: #ecf5ff;</w:t>
      </w:r>
      <w:r>
        <w:rPr>
          <w:rFonts w:ascii="Courier New" w:eastAsia="Courier New" w:hAnsi="Courier New"/>
          <w:sz w:val="18"/>
        </w:rPr>
        <w:br/>
        <w:t xml:space="preserve">  border-color: #409eff;</w:t>
      </w:r>
      <w:r>
        <w:rPr>
          <w:rFonts w:ascii="Courier New" w:eastAsia="Courier New" w:hAnsi="Courier New"/>
          <w:sz w:val="18"/>
        </w:rPr>
        <w:br/>
      </w:r>
      <w:r>
        <w:rPr>
          <w:rFonts w:ascii="Courier New" w:eastAsia="Courier New" w:hAnsi="Courier New"/>
          <w:sz w:val="18"/>
        </w:rPr>
        <w:lastRenderedPageBreak/>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.back-icon {</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.status-content p {</w:t>
      </w:r>
      <w:r>
        <w:rPr>
          <w:rFonts w:ascii="Courier New" w:eastAsia="Courier New" w:hAnsi="Courier New"/>
          <w:sz w:val="18"/>
        </w:rPr>
        <w:br/>
        <w:t xml:space="preserve">  margin: 8px 0;</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.reject-reason {</w:t>
      </w:r>
      <w:r>
        <w:rPr>
          <w:rFonts w:ascii="Courier New" w:eastAsia="Courier New" w:hAnsi="Courier New"/>
          <w:sz w:val="18"/>
        </w:rPr>
        <w:br/>
        <w:t xml:space="preserve">  color: #f56c6c;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 h4 {</w:t>
      </w:r>
      <w:r>
        <w:rPr>
          <w:rFonts w:ascii="Courier New" w:eastAsia="Courier New" w:hAnsi="Courier New"/>
          <w:sz w:val="18"/>
        </w:rPr>
        <w:br/>
        <w:t xml:space="preserve">  font-size: 16px;</w:t>
      </w:r>
      <w:r>
        <w:rPr>
          <w:rFonts w:ascii="Courier New" w:eastAsia="Courier New" w:hAnsi="Courier New"/>
          <w:sz w:val="18"/>
        </w:rPr>
        <w:br/>
        <w:t xml:space="preserve">  color: #303133;</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 p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4px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.copyright {</w:t>
      </w:r>
      <w:r>
        <w:rPr>
          <w:rFonts w:ascii="Courier New" w:eastAsia="Courier New" w:hAnsi="Courier New"/>
          <w:sz w:val="18"/>
        </w:rPr>
        <w:br/>
        <w:t xml:space="preserve">  bottom: 10vh;            /* 固定在距离底部 30px 的位置 */</w:t>
      </w:r>
      <w:r>
        <w:rPr>
          <w:rFonts w:ascii="Courier New" w:eastAsia="Courier New" w:hAnsi="Courier New"/>
          <w:sz w:val="18"/>
        </w:rPr>
        <w:br/>
        <w:t xml:space="preserve">  margin-bottom: 20px;</w:t>
      </w:r>
      <w:r>
        <w:rPr>
          <w:rFonts w:ascii="Courier New" w:eastAsia="Courier New" w:hAnsi="Courier New"/>
          <w:sz w:val="18"/>
        </w:rPr>
        <w:br/>
        <w:t xml:space="preserve">  text-align: center;</w:t>
      </w:r>
      <w:r>
        <w:rPr>
          <w:rFonts w:ascii="Courier New" w:eastAsia="Courier New" w:hAnsi="Courier New"/>
          <w:sz w:val="18"/>
        </w:rPr>
        <w:br/>
        <w:t xml:space="preserve">  font-size: 14px;</w:t>
      </w:r>
      <w:r>
        <w:rPr>
          <w:rFonts w:ascii="Courier New" w:eastAsia="Courier New" w:hAnsi="Courier New"/>
          <w:sz w:val="18"/>
        </w:rPr>
        <w:br/>
        <w:t xml:space="preserve">  color: #9ca3af;</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77DD69ED" w14:textId="77777777" w:rsidR="00CE5C61" w:rsidRDefault="00CE5C61" w:rsidP="00CE5C61">
      <w:r>
        <w:rPr>
          <w:b/>
          <w:sz w:val="24"/>
        </w:rPr>
        <w:t>文件：</w:t>
      </w:r>
      <w:r>
        <w:rPr>
          <w:b/>
          <w:sz w:val="24"/>
        </w:rPr>
        <w:t>views\ApplyStatus.vue</w:t>
      </w:r>
    </w:p>
    <w:p w14:paraId="0435972C" w14:textId="77777777" w:rsidR="00CE5C61" w:rsidRDefault="00CE5C61" w:rsidP="00CE5C61">
      <w:r>
        <w:t>代码内容如下：</w:t>
      </w:r>
    </w:p>
    <w:p w14:paraId="16F52005"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class="status-container"&gt;</w:t>
      </w:r>
      <w:r>
        <w:rPr>
          <w:rFonts w:ascii="Courier New" w:eastAsia="Courier New" w:hAnsi="Courier New"/>
          <w:sz w:val="18"/>
        </w:rPr>
        <w:br/>
        <w:t xml:space="preserve">    &lt;div class="status-box"&gt;</w:t>
      </w:r>
      <w:r>
        <w:rPr>
          <w:rFonts w:ascii="Courier New" w:eastAsia="Courier New" w:hAnsi="Courier New"/>
          <w:sz w:val="18"/>
        </w:rPr>
        <w:br/>
        <w:t xml:space="preserve">      &lt;div class="status-header"&gt;</w:t>
      </w:r>
      <w:r>
        <w:rPr>
          <w:rFonts w:ascii="Courier New" w:eastAsia="Courier New" w:hAnsi="Courier New"/>
          <w:sz w:val="18"/>
        </w:rPr>
        <w:br/>
        <w:t xml:space="preserve">        &lt;h1 class="status-title"&gt;账号申请进度&lt;/h1&gt;</w:t>
      </w:r>
      <w:r>
        <w:rPr>
          <w:rFonts w:ascii="Courier New" w:eastAsia="Courier New" w:hAnsi="Courier New"/>
          <w:sz w:val="18"/>
        </w:rPr>
        <w:br/>
        <w:t xml:space="preserve">        &lt;el-button link @click="goToLogin"&gt;</w:t>
      </w:r>
      <w:r>
        <w:rPr>
          <w:rFonts w:ascii="Courier New" w:eastAsia="Courier New" w:hAnsi="Courier New"/>
          <w:sz w:val="18"/>
        </w:rPr>
        <w:br/>
        <w:t xml:space="preserve">          返回登录</w:t>
      </w:r>
      <w:r>
        <w:rPr>
          <w:rFonts w:ascii="Courier New" w:eastAsia="Courier New" w:hAnsi="Courier New"/>
          <w:sz w:val="18"/>
        </w:rPr>
        <w:br/>
      </w:r>
      <w:r>
        <w:rPr>
          <w:rFonts w:ascii="Courier New" w:eastAsia="Courier New" w:hAnsi="Courier New"/>
          <w:sz w:val="18"/>
        </w:rPr>
        <w:lastRenderedPageBreak/>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&lt;p class="status-subtitle"&gt;</w:t>
      </w:r>
      <w:r>
        <w:rPr>
          <w:rFonts w:ascii="Courier New" w:eastAsia="Courier New" w:hAnsi="Courier New"/>
          <w:sz w:val="18"/>
        </w:rPr>
        <w:br/>
        <w:t xml:space="preserve">        以下是您提交的账号申请进度，请耐心等待审核结果。</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进度时间线 --&gt;</w:t>
      </w:r>
      <w:r>
        <w:rPr>
          <w:rFonts w:ascii="Courier New" w:eastAsia="Courier New" w:hAnsi="Courier New"/>
          <w:sz w:val="18"/>
        </w:rPr>
        <w:br/>
        <w:t xml:space="preserve">      &lt;el-timeline class="timeline"&gt;</w:t>
      </w:r>
      <w:r>
        <w:rPr>
          <w:rFonts w:ascii="Courier New" w:eastAsia="Courier New" w:hAnsi="Courier New"/>
          <w:sz w:val="18"/>
        </w:rPr>
        <w:br/>
        <w:t xml:space="preserve">        &lt;el-timeline-item</w:t>
      </w:r>
      <w:r>
        <w:rPr>
          <w:rFonts w:ascii="Courier New" w:eastAsia="Courier New" w:hAnsi="Courier New"/>
          <w:sz w:val="18"/>
        </w:rPr>
        <w:br/>
        <w:t xml:space="preserve">          :timestamp="formatTime(application.applied_at)"</w:t>
      </w:r>
      <w:r>
        <w:rPr>
          <w:rFonts w:ascii="Courier New" w:eastAsia="Courier New" w:hAnsi="Courier New"/>
          <w:sz w:val="18"/>
        </w:rPr>
        <w:br/>
        <w:t xml:space="preserve">          placement="top"</w:t>
      </w:r>
      <w:r>
        <w:rPr>
          <w:rFonts w:ascii="Courier New" w:eastAsia="Courier New" w:hAnsi="Courier New"/>
          <w:sz w:val="18"/>
        </w:rPr>
        <w:br/>
        <w:t xml:space="preserve">          :color="getStepColor(1)"</w:t>
      </w:r>
      <w:r>
        <w:rPr>
          <w:rFonts w:ascii="Courier New" w:eastAsia="Courier New" w:hAnsi="Courier New"/>
          <w:sz w:val="18"/>
        </w:rPr>
        <w:br/>
        <w:t xml:space="preserve">        &gt;</w:t>
      </w:r>
      <w:r>
        <w:rPr>
          <w:rFonts w:ascii="Courier New" w:eastAsia="Courier New" w:hAnsi="Courier New"/>
          <w:sz w:val="18"/>
        </w:rPr>
        <w:br/>
        <w:t xml:space="preserve">          &lt;div class="timeline-content"&gt;</w:t>
      </w:r>
      <w:r>
        <w:rPr>
          <w:rFonts w:ascii="Courier New" w:eastAsia="Courier New" w:hAnsi="Courier New"/>
          <w:sz w:val="18"/>
        </w:rPr>
        <w:br/>
        <w:t xml:space="preserve">            &lt;h3&gt;已提交申请&lt;/h3&gt;</w:t>
      </w:r>
      <w:r>
        <w:rPr>
          <w:rFonts w:ascii="Courier New" w:eastAsia="Courier New" w:hAnsi="Courier New"/>
          <w:sz w:val="18"/>
        </w:rPr>
        <w:br/>
        <w:t xml:space="preserve">            &lt;p&gt;您的申请已成功提交，请等待管理员审核&lt;/p&gt;</w:t>
      </w:r>
      <w:r>
        <w:rPr>
          <w:rFonts w:ascii="Courier New" w:eastAsia="Courier New" w:hAnsi="Courier New"/>
          <w:sz w:val="18"/>
        </w:rPr>
        <w:br/>
        <w:t xml:space="preserve">            &lt;p class="time"&gt;{{ formatTime(application.applied_at) }}&lt;/p&gt;</w:t>
      </w:r>
      <w:r>
        <w:rPr>
          <w:rFonts w:ascii="Courier New" w:eastAsia="Courier New" w:hAnsi="Courier New"/>
          <w:sz w:val="18"/>
        </w:rPr>
        <w:br/>
        <w:t xml:space="preserve">          &lt;/div&gt;</w:t>
      </w:r>
      <w:r>
        <w:rPr>
          <w:rFonts w:ascii="Courier New" w:eastAsia="Courier New" w:hAnsi="Courier New"/>
          <w:sz w:val="18"/>
        </w:rPr>
        <w:br/>
        <w:t xml:space="preserve">        &lt;/el-timeline-item&gt;</w:t>
      </w:r>
      <w:r>
        <w:rPr>
          <w:rFonts w:ascii="Courier New" w:eastAsia="Courier New" w:hAnsi="Courier New"/>
          <w:sz w:val="18"/>
        </w:rPr>
        <w:br/>
      </w:r>
      <w:r>
        <w:rPr>
          <w:rFonts w:ascii="Courier New" w:eastAsia="Courier New" w:hAnsi="Courier New"/>
          <w:sz w:val="18"/>
        </w:rPr>
        <w:br/>
        <w:t xml:space="preserve">        &lt;el-timeline-item</w:t>
      </w:r>
      <w:r>
        <w:rPr>
          <w:rFonts w:ascii="Courier New" w:eastAsia="Courier New" w:hAnsi="Courier New"/>
          <w:sz w:val="18"/>
        </w:rPr>
        <w:br/>
        <w:t xml:space="preserve">          timestamp="待审核"</w:t>
      </w:r>
      <w:r>
        <w:rPr>
          <w:rFonts w:ascii="Courier New" w:eastAsia="Courier New" w:hAnsi="Courier New"/>
          <w:sz w:val="18"/>
        </w:rPr>
        <w:br/>
        <w:t xml:space="preserve">          placement="top"</w:t>
      </w:r>
      <w:r>
        <w:rPr>
          <w:rFonts w:ascii="Courier New" w:eastAsia="Courier New" w:hAnsi="Courier New"/>
          <w:sz w:val="18"/>
        </w:rPr>
        <w:br/>
        <w:t xml:space="preserve">          :color="getStepColor(2)"</w:t>
      </w:r>
      <w:r>
        <w:rPr>
          <w:rFonts w:ascii="Courier New" w:eastAsia="Courier New" w:hAnsi="Courier New"/>
          <w:sz w:val="18"/>
        </w:rPr>
        <w:br/>
        <w:t xml:space="preserve">        &gt;</w:t>
      </w:r>
      <w:r>
        <w:rPr>
          <w:rFonts w:ascii="Courier New" w:eastAsia="Courier New" w:hAnsi="Courier New"/>
          <w:sz w:val="18"/>
        </w:rPr>
        <w:br/>
        <w:t xml:space="preserve">          &lt;div class="timeline-content"&gt;</w:t>
      </w:r>
      <w:r>
        <w:rPr>
          <w:rFonts w:ascii="Courier New" w:eastAsia="Courier New" w:hAnsi="Courier New"/>
          <w:sz w:val="18"/>
        </w:rPr>
        <w:br/>
        <w:t xml:space="preserve">            &lt;h3&gt;待管理员审核&lt;/h3&gt;</w:t>
      </w:r>
      <w:r>
        <w:rPr>
          <w:rFonts w:ascii="Courier New" w:eastAsia="Courier New" w:hAnsi="Courier New"/>
          <w:sz w:val="18"/>
        </w:rPr>
        <w:br/>
        <w:t xml:space="preserve">            &lt;p&gt;管理员正在审核您的申请，预计1个工作日内完成&lt;/p&gt;</w:t>
      </w:r>
      <w:r>
        <w:rPr>
          <w:rFonts w:ascii="Courier New" w:eastAsia="Courier New" w:hAnsi="Courier New"/>
          <w:sz w:val="18"/>
        </w:rPr>
        <w:br/>
        <w:t xml:space="preserve">            &lt;p class="time" v-if="application.reviewed_at"&gt;</w:t>
      </w:r>
      <w:r>
        <w:rPr>
          <w:rFonts w:ascii="Courier New" w:eastAsia="Courier New" w:hAnsi="Courier New"/>
          <w:sz w:val="18"/>
        </w:rPr>
        <w:br/>
        <w:t xml:space="preserve">              {{ formatTime(application.reviewed_at) }}</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&lt;/el-timeline-item&gt;</w:t>
      </w:r>
      <w:r>
        <w:rPr>
          <w:rFonts w:ascii="Courier New" w:eastAsia="Courier New" w:hAnsi="Courier New"/>
          <w:sz w:val="18"/>
        </w:rPr>
        <w:br/>
      </w:r>
      <w:r>
        <w:rPr>
          <w:rFonts w:ascii="Courier New" w:eastAsia="Courier New" w:hAnsi="Courier New"/>
          <w:sz w:val="18"/>
        </w:rPr>
        <w:br/>
        <w:t xml:space="preserve">        &lt;el-timeline-item</w:t>
      </w:r>
      <w:r>
        <w:rPr>
          <w:rFonts w:ascii="Courier New" w:eastAsia="Courier New" w:hAnsi="Courier New"/>
          <w:sz w:val="18"/>
        </w:rPr>
        <w:br/>
        <w:t xml:space="preserve">          timestamp="待发送"</w:t>
      </w:r>
      <w:r>
        <w:rPr>
          <w:rFonts w:ascii="Courier New" w:eastAsia="Courier New" w:hAnsi="Courier New"/>
          <w:sz w:val="18"/>
        </w:rPr>
        <w:br/>
        <w:t xml:space="preserve">          placement="top"</w:t>
      </w:r>
      <w:r>
        <w:rPr>
          <w:rFonts w:ascii="Courier New" w:eastAsia="Courier New" w:hAnsi="Courier New"/>
          <w:sz w:val="18"/>
        </w:rPr>
        <w:br/>
        <w:t xml:space="preserve">          :color="getStepColor(3)"</w:t>
      </w:r>
      <w:r>
        <w:rPr>
          <w:rFonts w:ascii="Courier New" w:eastAsia="Courier New" w:hAnsi="Courier New"/>
          <w:sz w:val="18"/>
        </w:rPr>
        <w:br/>
        <w:t xml:space="preserve">        &gt;</w:t>
      </w:r>
      <w:r>
        <w:rPr>
          <w:rFonts w:ascii="Courier New" w:eastAsia="Courier New" w:hAnsi="Courier New"/>
          <w:sz w:val="18"/>
        </w:rPr>
        <w:br/>
        <w:t xml:space="preserve">          &lt;div class="timeline-content"&gt;</w:t>
      </w:r>
      <w:r>
        <w:rPr>
          <w:rFonts w:ascii="Courier New" w:eastAsia="Courier New" w:hAnsi="Courier New"/>
          <w:sz w:val="18"/>
        </w:rPr>
        <w:br/>
        <w:t xml:space="preserve">            &lt;h3&gt;账号已发放至邮箱&lt;/h3&gt;</w:t>
      </w:r>
      <w:r>
        <w:rPr>
          <w:rFonts w:ascii="Courier New" w:eastAsia="Courier New" w:hAnsi="Courier New"/>
          <w:sz w:val="18"/>
        </w:rPr>
        <w:br/>
        <w:t xml:space="preserve">            &lt;p&gt;</w:t>
      </w:r>
      <w:r>
        <w:rPr>
          <w:rFonts w:ascii="Courier New" w:eastAsia="Courier New" w:hAnsi="Courier New"/>
          <w:sz w:val="18"/>
        </w:rPr>
        <w:br/>
        <w:t xml:space="preserve">              系统将自动生成账号和密码，并发送至您的邮箱：</w:t>
      </w:r>
      <w:r>
        <w:rPr>
          <w:rFonts w:ascii="Courier New" w:eastAsia="Courier New" w:hAnsi="Courier New"/>
          <w:sz w:val="18"/>
        </w:rPr>
        <w:br/>
        <w:t xml:space="preserve">              {{ application.contact_email }}</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&lt;/el-timeline-item&gt;</w:t>
      </w:r>
      <w:r>
        <w:rPr>
          <w:rFonts w:ascii="Courier New" w:eastAsia="Courier New" w:hAnsi="Courier New"/>
          <w:sz w:val="18"/>
        </w:rPr>
        <w:br/>
        <w:t xml:space="preserve">      &lt;/el-timeline&gt;</w:t>
      </w:r>
      <w:r>
        <w:rPr>
          <w:rFonts w:ascii="Courier New" w:eastAsia="Courier New" w:hAnsi="Courier New"/>
          <w:sz w:val="18"/>
        </w:rPr>
        <w:br/>
      </w:r>
      <w:r>
        <w:rPr>
          <w:rFonts w:ascii="Courier New" w:eastAsia="Courier New" w:hAnsi="Courier New"/>
          <w:sz w:val="18"/>
        </w:rPr>
        <w:br/>
        <w:t xml:space="preserve">      &lt;!-- 当前状态 --&gt;</w:t>
      </w:r>
      <w:r>
        <w:rPr>
          <w:rFonts w:ascii="Courier New" w:eastAsia="Courier New" w:hAnsi="Courier New"/>
          <w:sz w:val="18"/>
        </w:rPr>
        <w:br/>
        <w:t xml:space="preserve">      &lt;el-alert</w:t>
      </w:r>
      <w:r>
        <w:rPr>
          <w:rFonts w:ascii="Courier New" w:eastAsia="Courier New" w:hAnsi="Courier New"/>
          <w:sz w:val="18"/>
        </w:rPr>
        <w:br/>
        <w:t xml:space="preserve">        v-if="application.status === 'pending'"</w:t>
      </w:r>
      <w:r>
        <w:rPr>
          <w:rFonts w:ascii="Courier New" w:eastAsia="Courier New" w:hAnsi="Courier New"/>
          <w:sz w:val="18"/>
        </w:rPr>
        <w:br/>
      </w:r>
      <w:r>
        <w:rPr>
          <w:rFonts w:ascii="Courier New" w:eastAsia="Courier New" w:hAnsi="Courier New"/>
          <w:sz w:val="18"/>
        </w:rPr>
        <w:lastRenderedPageBreak/>
        <w:t xml:space="preserve">        title="审核中"</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class="status-alert"</w:t>
      </w:r>
      <w:r>
        <w:rPr>
          <w:rFonts w:ascii="Courier New" w:eastAsia="Courier New" w:hAnsi="Courier New"/>
          <w:sz w:val="18"/>
        </w:rPr>
        <w:br/>
        <w:t xml:space="preserve">      &gt;</w:t>
      </w:r>
      <w:r>
        <w:rPr>
          <w:rFonts w:ascii="Courier New" w:eastAsia="Courier New" w:hAnsi="Courier New"/>
          <w:sz w:val="18"/>
        </w:rPr>
        <w:br/>
        <w:t xml:space="preserve">        您的申请正在审核中，请耐心等待</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v-else-if="application.status === 'approved'"</w:t>
      </w:r>
      <w:r>
        <w:rPr>
          <w:rFonts w:ascii="Courier New" w:eastAsia="Courier New" w:hAnsi="Courier New"/>
          <w:sz w:val="18"/>
        </w:rPr>
        <w:br/>
        <w:t xml:space="preserve">        title="审核通过"</w:t>
      </w:r>
      <w:r>
        <w:rPr>
          <w:rFonts w:ascii="Courier New" w:eastAsia="Courier New" w:hAnsi="Courier New"/>
          <w:sz w:val="18"/>
        </w:rPr>
        <w:br/>
        <w:t xml:space="preserve">        type="success"</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class="status-alert"</w:t>
      </w:r>
      <w:r>
        <w:rPr>
          <w:rFonts w:ascii="Courier New" w:eastAsia="Courier New" w:hAnsi="Courier New"/>
          <w:sz w:val="18"/>
        </w:rPr>
        <w:br/>
        <w:t xml:space="preserve">      &gt;</w:t>
      </w:r>
      <w:r>
        <w:rPr>
          <w:rFonts w:ascii="Courier New" w:eastAsia="Courier New" w:hAnsi="Courier New"/>
          <w:sz w:val="18"/>
        </w:rPr>
        <w:br/>
        <w:t xml:space="preserve">        您的申请已通过审核，账号信息已发送至邮箱</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v-else-if="application.status === 'rejected'"</w:t>
      </w:r>
      <w:r>
        <w:rPr>
          <w:rFonts w:ascii="Courier New" w:eastAsia="Courier New" w:hAnsi="Courier New"/>
          <w:sz w:val="18"/>
        </w:rPr>
        <w:br/>
        <w:t xml:space="preserve">        title="审核未通过"</w:t>
      </w:r>
      <w:r>
        <w:rPr>
          <w:rFonts w:ascii="Courier New" w:eastAsia="Courier New" w:hAnsi="Courier New"/>
          <w:sz w:val="18"/>
        </w:rPr>
        <w:br/>
        <w:t xml:space="preserve">        type="error"</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class="status-alert"</w:t>
      </w:r>
      <w:r>
        <w:rPr>
          <w:rFonts w:ascii="Courier New" w:eastAsia="Courier New" w:hAnsi="Courier New"/>
          <w:sz w:val="18"/>
        </w:rPr>
        <w:br/>
        <w:t xml:space="preserve">      &gt;</w:t>
      </w:r>
      <w:r>
        <w:rPr>
          <w:rFonts w:ascii="Courier New" w:eastAsia="Courier New" w:hAnsi="Courier New"/>
          <w:sz w:val="18"/>
        </w:rPr>
        <w:br/>
        <w:t xml:space="preserve">        &lt;template #default&gt;</w:t>
      </w:r>
      <w:r>
        <w:rPr>
          <w:rFonts w:ascii="Courier New" w:eastAsia="Courier New" w:hAnsi="Courier New"/>
          <w:sz w:val="18"/>
        </w:rPr>
        <w:br/>
        <w:t xml:space="preserve">          &lt;p&gt;拒绝原因：{{ application.reject_reason || '未提供' }}&lt;/p&gt;</w:t>
      </w:r>
      <w:r>
        <w:rPr>
          <w:rFonts w:ascii="Courier New" w:eastAsia="Courier New" w:hAnsi="Courier New"/>
          <w:sz w:val="18"/>
        </w:rPr>
        <w:br/>
        <w:t xml:space="preserve">        &lt;/template&gt;</w:t>
      </w:r>
      <w:r>
        <w:rPr>
          <w:rFonts w:ascii="Courier New" w:eastAsia="Courier New" w:hAnsi="Courier New"/>
          <w:sz w:val="18"/>
        </w:rPr>
        <w:br/>
        <w:t xml:space="preserve">      &lt;/el-alert&gt;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useRoute } from 'vue-router'</w:t>
      </w:r>
      <w:r>
        <w:rPr>
          <w:rFonts w:ascii="Courier New" w:eastAsia="Courier New" w:hAnsi="Courier New"/>
          <w:sz w:val="18"/>
        </w:rPr>
        <w:br/>
        <w:t>import { ElMessage } from 'element-plus'</w:t>
      </w:r>
      <w:r>
        <w:rPr>
          <w:rFonts w:ascii="Courier New" w:eastAsia="Courier New" w:hAnsi="Courier New"/>
          <w:sz w:val="18"/>
        </w:rPr>
        <w:br/>
        <w:t>import { getApplicationStatus } from '@/api/school'</w:t>
      </w:r>
      <w:r>
        <w:rPr>
          <w:rFonts w:ascii="Courier New" w:eastAsia="Courier New" w:hAnsi="Courier New"/>
          <w:sz w:val="18"/>
        </w:rPr>
        <w:br/>
        <w:t>import { formatDateTime } from '@/utils'</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route = useRoute()</w:t>
      </w:r>
      <w:r>
        <w:rPr>
          <w:rFonts w:ascii="Courier New" w:eastAsia="Courier New" w:hAnsi="Courier New"/>
          <w:sz w:val="18"/>
        </w:rPr>
        <w:br/>
      </w:r>
      <w:r>
        <w:rPr>
          <w:rFonts w:ascii="Courier New" w:eastAsia="Courier New" w:hAnsi="Courier New"/>
          <w:sz w:val="18"/>
        </w:rPr>
        <w:br/>
        <w:t>const application = ref({</w:t>
      </w:r>
      <w:r>
        <w:rPr>
          <w:rFonts w:ascii="Courier New" w:eastAsia="Courier New" w:hAnsi="Courier New"/>
          <w:sz w:val="18"/>
        </w:rPr>
        <w:br/>
        <w:t xml:space="preserve">  status: 'pending',</w:t>
      </w:r>
      <w:r>
        <w:rPr>
          <w:rFonts w:ascii="Courier New" w:eastAsia="Courier New" w:hAnsi="Courier New"/>
          <w:sz w:val="18"/>
        </w:rPr>
        <w:br/>
        <w:t xml:space="preserve">  applied_at: '',</w:t>
      </w:r>
      <w:r>
        <w:rPr>
          <w:rFonts w:ascii="Courier New" w:eastAsia="Courier New" w:hAnsi="Courier New"/>
          <w:sz w:val="18"/>
        </w:rPr>
        <w:br/>
        <w:t xml:space="preserve">  reviewed_at: '',</w:t>
      </w:r>
      <w:r>
        <w:rPr>
          <w:rFonts w:ascii="Courier New" w:eastAsia="Courier New" w:hAnsi="Courier New"/>
          <w:sz w:val="18"/>
        </w:rPr>
        <w:br/>
        <w:t xml:space="preserve">  contact_email: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formatTime = (time) =&gt; {</w:t>
      </w:r>
      <w:r>
        <w:rPr>
          <w:rFonts w:ascii="Courier New" w:eastAsia="Courier New" w:hAnsi="Courier New"/>
          <w:sz w:val="18"/>
        </w:rPr>
        <w:br/>
      </w:r>
      <w:r>
        <w:rPr>
          <w:rFonts w:ascii="Courier New" w:eastAsia="Courier New" w:hAnsi="Courier New"/>
          <w:sz w:val="18"/>
        </w:rPr>
        <w:lastRenderedPageBreak/>
        <w:t xml:space="preserve">  return time ? formatDateTime(time)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getStepColor = (step) =&gt; {</w:t>
      </w:r>
      <w:r>
        <w:rPr>
          <w:rFonts w:ascii="Courier New" w:eastAsia="Courier New" w:hAnsi="Courier New"/>
          <w:sz w:val="18"/>
        </w:rPr>
        <w:br/>
        <w:t xml:space="preserve">  const status = application.value.status</w:t>
      </w:r>
      <w:r>
        <w:rPr>
          <w:rFonts w:ascii="Courier New" w:eastAsia="Courier New" w:hAnsi="Courier New"/>
          <w:sz w:val="18"/>
        </w:rPr>
        <w:br/>
        <w:t xml:space="preserve">  </w:t>
      </w:r>
      <w:r>
        <w:rPr>
          <w:rFonts w:ascii="Courier New" w:eastAsia="Courier New" w:hAnsi="Courier New"/>
          <w:sz w:val="18"/>
        </w:rPr>
        <w:br/>
        <w:t xml:space="preserve">  if (step === 1) return '#67C23A' // 已提交</w:t>
      </w:r>
      <w:r>
        <w:rPr>
          <w:rFonts w:ascii="Courier New" w:eastAsia="Courier New" w:hAnsi="Courier New"/>
          <w:sz w:val="18"/>
        </w:rPr>
        <w:br/>
        <w:t xml:space="preserve">  </w:t>
      </w:r>
      <w:r>
        <w:rPr>
          <w:rFonts w:ascii="Courier New" w:eastAsia="Courier New" w:hAnsi="Courier New"/>
          <w:sz w:val="18"/>
        </w:rPr>
        <w:br/>
        <w:t xml:space="preserve">  if (step === 2) {</w:t>
      </w:r>
      <w:r>
        <w:rPr>
          <w:rFonts w:ascii="Courier New" w:eastAsia="Courier New" w:hAnsi="Courier New"/>
          <w:sz w:val="18"/>
        </w:rPr>
        <w:br/>
        <w:t xml:space="preserve">    if (status === 'approved' || status === 'rejected') return '#67C23A'</w:t>
      </w:r>
      <w:r>
        <w:rPr>
          <w:rFonts w:ascii="Courier New" w:eastAsia="Courier New" w:hAnsi="Courier New"/>
          <w:sz w:val="18"/>
        </w:rPr>
        <w:br/>
        <w:t xml:space="preserve">    return '#E6A23C' // 审核中</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(step === 3) {</w:t>
      </w:r>
      <w:r>
        <w:rPr>
          <w:rFonts w:ascii="Courier New" w:eastAsia="Courier New" w:hAnsi="Courier New"/>
          <w:sz w:val="18"/>
        </w:rPr>
        <w:br/>
        <w:t xml:space="preserve">    if (status === 'approved') return '#67C23A'</w:t>
      </w:r>
      <w:r>
        <w:rPr>
          <w:rFonts w:ascii="Courier New" w:eastAsia="Courier New" w:hAnsi="Courier New"/>
          <w:sz w:val="18"/>
        </w:rPr>
        <w:br/>
        <w:t xml:space="preserve">    return '#909399' // 未完成</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loadApplicationStatus = async () =&gt; {</w:t>
      </w:r>
      <w:r>
        <w:rPr>
          <w:rFonts w:ascii="Courier New" w:eastAsia="Courier New" w:hAnsi="Courier New"/>
          <w:sz w:val="18"/>
        </w:rPr>
        <w:br/>
        <w:t xml:space="preserve">  const applicationId = route.params.id</w:t>
      </w:r>
      <w:r>
        <w:rPr>
          <w:rFonts w:ascii="Courier New" w:eastAsia="Courier New" w:hAnsi="Courier New"/>
          <w:sz w:val="18"/>
        </w:rPr>
        <w:br/>
        <w:t xml:space="preserve">  </w:t>
      </w:r>
      <w:r>
        <w:rPr>
          <w:rFonts w:ascii="Courier New" w:eastAsia="Courier New" w:hAnsi="Courier New"/>
          <w:sz w:val="18"/>
        </w:rPr>
        <w:br/>
        <w:t xml:space="preserve">  if (!applicationId) {</w:t>
      </w:r>
      <w:r>
        <w:rPr>
          <w:rFonts w:ascii="Courier New" w:eastAsia="Courier New" w:hAnsi="Courier New"/>
          <w:sz w:val="18"/>
        </w:rPr>
        <w:br/>
        <w:t xml:space="preserve">    ElMessage.error('申请编号不存在')</w:t>
      </w:r>
      <w:r>
        <w:rPr>
          <w:rFonts w:ascii="Courier New" w:eastAsia="Courier New" w:hAnsi="Courier New"/>
          <w:sz w:val="18"/>
        </w:rPr>
        <w:br/>
        <w:t xml:space="preserve">    router.push('/login')</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res = await getApplicationStatus(applicationId)</w:t>
      </w:r>
      <w:r>
        <w:rPr>
          <w:rFonts w:ascii="Courier New" w:eastAsia="Courier New" w:hAnsi="Courier New"/>
          <w:sz w:val="18"/>
        </w:rPr>
        <w:br/>
        <w:t xml:space="preserve">    if (res.success) {</w:t>
      </w:r>
      <w:r>
        <w:rPr>
          <w:rFonts w:ascii="Courier New" w:eastAsia="Courier New" w:hAnsi="Courier New"/>
          <w:sz w:val="18"/>
        </w:rPr>
        <w:br/>
        <w:t xml:space="preserve">      application.value = res.data</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ElMessage.error('查询失败')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goToLogin = () =&gt; {</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loadApplicationStatus()</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.status-container {</w:t>
      </w:r>
      <w:r>
        <w:rPr>
          <w:rFonts w:ascii="Courier New" w:eastAsia="Courier New" w:hAnsi="Courier New"/>
          <w:sz w:val="18"/>
        </w:rPr>
        <w:br/>
        <w:t xml:space="preserve">  min-height: 100vh;</w:t>
      </w:r>
      <w:r>
        <w:rPr>
          <w:rFonts w:ascii="Courier New" w:eastAsia="Courier New" w:hAnsi="Courier New"/>
          <w:sz w:val="18"/>
        </w:rPr>
        <w:br/>
        <w:t xml:space="preserve">  background: #f5f7fa;</w:t>
      </w:r>
      <w:r>
        <w:rPr>
          <w:rFonts w:ascii="Courier New" w:eastAsia="Courier New" w:hAnsi="Courier New"/>
          <w:sz w:val="18"/>
        </w:rPr>
        <w:br/>
        <w:t xml:space="preserve">  padding: 40px 20px;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.status-box {</w:t>
      </w:r>
      <w:r>
        <w:rPr>
          <w:rFonts w:ascii="Courier New" w:eastAsia="Courier New" w:hAnsi="Courier New"/>
          <w:sz w:val="18"/>
        </w:rPr>
        <w:br/>
        <w:t xml:space="preserve">  max-width: 800px;</w:t>
      </w:r>
      <w:r>
        <w:rPr>
          <w:rFonts w:ascii="Courier New" w:eastAsia="Courier New" w:hAnsi="Courier New"/>
          <w:sz w:val="18"/>
        </w:rPr>
        <w:br/>
        <w:t xml:space="preserve">  margin: 0 auto;</w:t>
      </w:r>
      <w:r>
        <w:rPr>
          <w:rFonts w:ascii="Courier New" w:eastAsia="Courier New" w:hAnsi="Courier New"/>
          <w:sz w:val="18"/>
        </w:rPr>
        <w:br/>
        <w:t xml:space="preserve">  background: white;</w:t>
      </w:r>
      <w:r>
        <w:rPr>
          <w:rFonts w:ascii="Courier New" w:eastAsia="Courier New" w:hAnsi="Courier New"/>
          <w:sz w:val="18"/>
        </w:rPr>
        <w:br/>
        <w:t xml:space="preserve">  border-radius: 8px;</w:t>
      </w:r>
      <w:r>
        <w:rPr>
          <w:rFonts w:ascii="Courier New" w:eastAsia="Courier New" w:hAnsi="Courier New"/>
          <w:sz w:val="18"/>
        </w:rPr>
        <w:br/>
        <w:t xml:space="preserve">  padding: 40px;</w:t>
      </w:r>
      <w:r>
        <w:rPr>
          <w:rFonts w:ascii="Courier New" w:eastAsia="Courier New" w:hAnsi="Courier New"/>
          <w:sz w:val="18"/>
        </w:rPr>
        <w:br/>
        <w:t xml:space="preserve">  box-shadow: 0 2px 12px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.status-title {</w:t>
      </w:r>
      <w:r>
        <w:rPr>
          <w:rFonts w:ascii="Courier New" w:eastAsia="Courier New" w:hAnsi="Courier New"/>
          <w:sz w:val="18"/>
        </w:rPr>
        <w:br/>
        <w:t xml:space="preserve">  font-size: 24px;</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.status-subtitle {</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 xml:space="preserve">  margin-bottom: 40px;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 {</w:t>
      </w:r>
      <w:r>
        <w:rPr>
          <w:rFonts w:ascii="Courier New" w:eastAsia="Courier New" w:hAnsi="Courier New"/>
          <w:sz w:val="18"/>
        </w:rPr>
        <w:br/>
        <w:t xml:space="preserve">  margin: 40px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.timeline-content h3 {</w:t>
      </w:r>
      <w:r>
        <w:rPr>
          <w:rFonts w:ascii="Courier New" w:eastAsia="Courier New" w:hAnsi="Courier New"/>
          <w:sz w:val="18"/>
        </w:rPr>
        <w:br/>
        <w:t xml:space="preserve">  font-size: 16px;</w:t>
      </w:r>
      <w:r>
        <w:rPr>
          <w:rFonts w:ascii="Courier New" w:eastAsia="Courier New" w:hAnsi="Courier New"/>
          <w:sz w:val="18"/>
        </w:rPr>
        <w:br/>
        <w:t xml:space="preserve">  color: #303133;</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.timeline-content p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4px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.timeline-content .time {</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.status-alert {</w:t>
      </w:r>
      <w:r>
        <w:rPr>
          <w:rFonts w:ascii="Courier New" w:eastAsia="Courier New" w:hAnsi="Courier New"/>
          <w:sz w:val="18"/>
        </w:rPr>
        <w:br/>
        <w:t xml:space="preserve">  margin-top: 30px;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&lt;/style&gt;</w:t>
      </w:r>
      <w:r>
        <w:rPr>
          <w:rFonts w:ascii="Courier New" w:eastAsia="Courier New" w:hAnsi="Courier New"/>
          <w:sz w:val="18"/>
        </w:rPr>
        <w:br/>
      </w:r>
    </w:p>
    <w:p w14:paraId="54DA19A9" w14:textId="77777777" w:rsidR="00CE5C61" w:rsidRDefault="00CE5C61" w:rsidP="00CE5C61">
      <w:r>
        <w:rPr>
          <w:b/>
          <w:sz w:val="24"/>
        </w:rPr>
        <w:t>文件：</w:t>
      </w:r>
      <w:r>
        <w:rPr>
          <w:b/>
          <w:sz w:val="24"/>
        </w:rPr>
        <w:t>views\ApplySuccess.vue</w:t>
      </w:r>
    </w:p>
    <w:p w14:paraId="4E174AED" w14:textId="77777777" w:rsidR="00CE5C61" w:rsidRDefault="00CE5C61" w:rsidP="00CE5C61">
      <w:r>
        <w:t>代码内容如下：</w:t>
      </w:r>
    </w:p>
    <w:p w14:paraId="6EA23A77"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class="success-container"&gt;</w:t>
      </w:r>
      <w:r>
        <w:rPr>
          <w:rFonts w:ascii="Courier New" w:eastAsia="Courier New" w:hAnsi="Courier New"/>
          <w:sz w:val="18"/>
        </w:rPr>
        <w:br/>
        <w:t xml:space="preserve">    &lt;div class="success-box"&gt;</w:t>
      </w:r>
      <w:r>
        <w:rPr>
          <w:rFonts w:ascii="Courier New" w:eastAsia="Courier New" w:hAnsi="Courier New"/>
          <w:sz w:val="18"/>
        </w:rPr>
        <w:br/>
        <w:t xml:space="preserve">      &lt;el-icon :size="80" color="#67C23A" class="success-icon"&gt;</w:t>
      </w:r>
      <w:r>
        <w:rPr>
          <w:rFonts w:ascii="Courier New" w:eastAsia="Courier New" w:hAnsi="Courier New"/>
          <w:sz w:val="18"/>
        </w:rPr>
        <w:br/>
        <w:t xml:space="preserve">        &lt;CircleCheck /&gt;</w:t>
      </w:r>
      <w:r>
        <w:rPr>
          <w:rFonts w:ascii="Courier New" w:eastAsia="Courier New" w:hAnsi="Courier New"/>
          <w:sz w:val="18"/>
        </w:rPr>
        <w:br/>
        <w:t xml:space="preserve">      &lt;/el-icon&gt;</w:t>
      </w:r>
      <w:r>
        <w:rPr>
          <w:rFonts w:ascii="Courier New" w:eastAsia="Courier New" w:hAnsi="Courier New"/>
          <w:sz w:val="18"/>
        </w:rPr>
        <w:br/>
        <w:t xml:space="preserve">      </w:t>
      </w:r>
      <w:r>
        <w:rPr>
          <w:rFonts w:ascii="Courier New" w:eastAsia="Courier New" w:hAnsi="Courier New"/>
          <w:sz w:val="18"/>
        </w:rPr>
        <w:br/>
        <w:t xml:space="preserve">      &lt;h1 class="success-title"&gt;提交成功&lt;/h1&gt;</w:t>
      </w:r>
      <w:r>
        <w:rPr>
          <w:rFonts w:ascii="Courier New" w:eastAsia="Courier New" w:hAnsi="Courier New"/>
          <w:sz w:val="18"/>
        </w:rPr>
        <w:br/>
        <w:t xml:space="preserve">      </w:t>
      </w:r>
      <w:r>
        <w:rPr>
          <w:rFonts w:ascii="Courier New" w:eastAsia="Courier New" w:hAnsi="Courier New"/>
          <w:sz w:val="18"/>
        </w:rPr>
        <w:br/>
        <w:t xml:space="preserve">      &lt;p class="success-message"&gt;</w:t>
      </w:r>
      <w:r>
        <w:rPr>
          <w:rFonts w:ascii="Courier New" w:eastAsia="Courier New" w:hAnsi="Courier New"/>
          <w:sz w:val="18"/>
        </w:rPr>
        <w:br/>
        <w:t xml:space="preserve">        恭喜，您的申请已提交成功。管理员审核后会在1个工作日内，发送账号密码到您的邮箱！</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&lt;div class="button-group"&gt;</w:t>
      </w:r>
      <w:r>
        <w:rPr>
          <w:rFonts w:ascii="Courier New" w:eastAsia="Courier New" w:hAnsi="Courier New"/>
          <w:sz w:val="18"/>
        </w:rPr>
        <w:br/>
        <w:t xml:space="preserve">        &lt;el-button size="large" @click="checkStatus"&gt;</w:t>
      </w:r>
      <w:r>
        <w:rPr>
          <w:rFonts w:ascii="Courier New" w:eastAsia="Courier New" w:hAnsi="Courier New"/>
          <w:sz w:val="18"/>
        </w:rPr>
        <w:br/>
        <w:t xml:space="preserve">          查看进度</w:t>
      </w:r>
      <w:r>
        <w:rPr>
          <w:rFonts w:ascii="Courier New" w:eastAsia="Courier New" w:hAnsi="Courier New"/>
          <w:sz w:val="18"/>
        </w:rPr>
        <w:br/>
        <w:t xml:space="preserve">        &lt;/el-button&gt;</w:t>
      </w:r>
      <w:r>
        <w:rPr>
          <w:rFonts w:ascii="Courier New" w:eastAsia="Courier New" w:hAnsi="Courier New"/>
          <w:sz w:val="18"/>
        </w:rPr>
        <w:br/>
        <w:t xml:space="preserve">        &lt;el-button type="primary" size="large" @click="goToHome"&gt;</w:t>
      </w:r>
      <w:r>
        <w:rPr>
          <w:rFonts w:ascii="Courier New" w:eastAsia="Courier New" w:hAnsi="Courier New"/>
          <w:sz w:val="18"/>
        </w:rPr>
        <w:br/>
        <w:t xml:space="preserve">          返回首页</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class="application-info" v-if="applicationId"&gt;</w:t>
      </w:r>
      <w:r>
        <w:rPr>
          <w:rFonts w:ascii="Courier New" w:eastAsia="Courier New" w:hAnsi="Courier New"/>
          <w:sz w:val="18"/>
        </w:rPr>
        <w:br/>
        <w:t xml:space="preserve">        &lt;p&gt;申请编号：{{ applicationId }}&lt;/p&gt;</w:t>
      </w:r>
      <w:r>
        <w:rPr>
          <w:rFonts w:ascii="Courier New" w:eastAsia="Courier New" w:hAnsi="Courier New"/>
          <w:sz w:val="18"/>
        </w:rPr>
        <w:br/>
        <w:t xml:space="preserve">        &lt;p class="tip"&gt;请保存此编号，可用于查询申请进度&lt;/p&gt;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class="footer"&gt;</w:t>
      </w:r>
      <w:r>
        <w:rPr>
          <w:rFonts w:ascii="Courier New" w:eastAsia="Courier New" w:hAnsi="Courier New"/>
          <w:sz w:val="18"/>
        </w:rPr>
        <w:br/>
        <w:t xml:space="preserve">      © 2025 苏师YangTeam 版权所有</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useRoute } from 'vue-router'</w:t>
      </w:r>
      <w:r>
        <w:rPr>
          <w:rFonts w:ascii="Courier New" w:eastAsia="Courier New" w:hAnsi="Courier New"/>
          <w:sz w:val="18"/>
        </w:rPr>
        <w:br/>
        <w:t>import { CircleCheck } from '@element-plus/icons-vue'</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route = useRoute()</w:t>
      </w:r>
      <w:r>
        <w:rPr>
          <w:rFonts w:ascii="Courier New" w:eastAsia="Courier New" w:hAnsi="Courier New"/>
          <w:sz w:val="18"/>
        </w:rPr>
        <w:br/>
      </w:r>
      <w:r>
        <w:rPr>
          <w:rFonts w:ascii="Courier New" w:eastAsia="Courier New" w:hAnsi="Courier New"/>
          <w:sz w:val="18"/>
        </w:rPr>
        <w:br/>
        <w:t>const applicationId = ref('')</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applicationId.value = route.params.id ||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const checkStatus = () =&gt; {</w:t>
      </w:r>
      <w:r>
        <w:rPr>
          <w:rFonts w:ascii="Courier New" w:eastAsia="Courier New" w:hAnsi="Courier New"/>
          <w:sz w:val="18"/>
        </w:rPr>
        <w:br/>
        <w:t xml:space="preserve">  if (applicationId.value) {</w:t>
      </w:r>
      <w:r>
        <w:rPr>
          <w:rFonts w:ascii="Courier New" w:eastAsia="Courier New" w:hAnsi="Courier New"/>
          <w:sz w:val="18"/>
        </w:rPr>
        <w:br/>
        <w:t xml:space="preserve">    router.push(`/apply/status/${applicationId.value}`)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goToHome = () =&gt; {</w:t>
      </w:r>
      <w:r>
        <w:rPr>
          <w:rFonts w:ascii="Courier New" w:eastAsia="Courier New" w:hAnsi="Courier New"/>
          <w:sz w:val="18"/>
        </w:rPr>
        <w:br/>
        <w:t xml:space="preserve">  router.push('/')</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.success-container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background: #f5f7fa;</w:t>
      </w:r>
      <w:r>
        <w:rPr>
          <w:rFonts w:ascii="Courier New" w:eastAsia="Courier New" w:hAnsi="Courier New"/>
          <w:sz w:val="18"/>
        </w:rPr>
        <w:br/>
        <w:t xml:space="preserve">  padding: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.success-box {</w:t>
      </w:r>
      <w:r>
        <w:rPr>
          <w:rFonts w:ascii="Courier New" w:eastAsia="Courier New" w:hAnsi="Courier New"/>
          <w:sz w:val="18"/>
        </w:rPr>
        <w:br/>
        <w:t xml:space="preserve">  background: white;</w:t>
      </w:r>
      <w:r>
        <w:rPr>
          <w:rFonts w:ascii="Courier New" w:eastAsia="Courier New" w:hAnsi="Courier New"/>
          <w:sz w:val="18"/>
        </w:rPr>
        <w:br/>
        <w:t xml:space="preserve">  border-radius: 8px;</w:t>
      </w:r>
      <w:r>
        <w:rPr>
          <w:rFonts w:ascii="Courier New" w:eastAsia="Courier New" w:hAnsi="Courier New"/>
          <w:sz w:val="18"/>
        </w:rPr>
        <w:br/>
        <w:t xml:space="preserve">  padding: 60px 80px;</w:t>
      </w:r>
      <w:r>
        <w:rPr>
          <w:rFonts w:ascii="Courier New" w:eastAsia="Courier New" w:hAnsi="Courier New"/>
          <w:sz w:val="18"/>
        </w:rPr>
        <w:br/>
        <w:t xml:space="preserve">  text-align: center;</w:t>
      </w:r>
      <w:r>
        <w:rPr>
          <w:rFonts w:ascii="Courier New" w:eastAsia="Courier New" w:hAnsi="Courier New"/>
          <w:sz w:val="18"/>
        </w:rPr>
        <w:br/>
        <w:t xml:space="preserve">  box-shadow: 0 2px 12px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.success-icon {</w:t>
      </w:r>
      <w:r>
        <w:rPr>
          <w:rFonts w:ascii="Courier New" w:eastAsia="Courier New" w:hAnsi="Courier New"/>
          <w:sz w:val="18"/>
        </w:rPr>
        <w:br/>
        <w:t xml:space="preserve">  margin-bottom: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.success-title {</w:t>
      </w:r>
      <w:r>
        <w:rPr>
          <w:rFonts w:ascii="Courier New" w:eastAsia="Courier New" w:hAnsi="Courier New"/>
          <w:sz w:val="18"/>
        </w:rPr>
        <w:br/>
        <w:t xml:space="preserve">  font-size: 28px;</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.success-message {</w:t>
      </w:r>
      <w:r>
        <w:rPr>
          <w:rFonts w:ascii="Courier New" w:eastAsia="Courier New" w:hAnsi="Courier New"/>
          <w:sz w:val="18"/>
        </w:rPr>
        <w:br/>
        <w:t xml:space="preserve">  font-size: 16px;</w:t>
      </w:r>
      <w:r>
        <w:rPr>
          <w:rFonts w:ascii="Courier New" w:eastAsia="Courier New" w:hAnsi="Courier New"/>
          <w:sz w:val="18"/>
        </w:rPr>
        <w:br/>
        <w:t xml:space="preserve">  color: #606266;</w:t>
      </w:r>
      <w:r>
        <w:rPr>
          <w:rFonts w:ascii="Courier New" w:eastAsia="Courier New" w:hAnsi="Courier New"/>
          <w:sz w:val="18"/>
        </w:rPr>
        <w:br/>
        <w:t xml:space="preserve">  line-height: 1.8;</w:t>
      </w:r>
      <w:r>
        <w:rPr>
          <w:rFonts w:ascii="Courier New" w:eastAsia="Courier New" w:hAnsi="Courier New"/>
          <w:sz w:val="18"/>
        </w:rPr>
        <w:br/>
        <w:t xml:space="preserve">  margin-bottom: 40px;</w:t>
      </w:r>
      <w:r>
        <w:rPr>
          <w:rFonts w:ascii="Courier New" w:eastAsia="Courier New" w:hAnsi="Courier New"/>
          <w:sz w:val="18"/>
        </w:rPr>
        <w:br/>
        <w:t xml:space="preserve">  max-width: 500px;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.button-group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 xml:space="preserve">  justify-content: center;</w:t>
      </w:r>
      <w:r>
        <w:rPr>
          <w:rFonts w:ascii="Courier New" w:eastAsia="Courier New" w:hAnsi="Courier New"/>
          <w:sz w:val="18"/>
        </w:rPr>
        <w:br/>
      </w:r>
      <w:r>
        <w:rPr>
          <w:rFonts w:ascii="Courier New" w:eastAsia="Courier New" w:hAnsi="Courier New"/>
          <w:sz w:val="18"/>
        </w:rPr>
        <w:lastRenderedPageBreak/>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.application-info {</w:t>
      </w:r>
      <w:r>
        <w:rPr>
          <w:rFonts w:ascii="Courier New" w:eastAsia="Courier New" w:hAnsi="Courier New"/>
          <w:sz w:val="18"/>
        </w:rPr>
        <w:br/>
        <w:t xml:space="preserve">  padding-top: 30px;</w:t>
      </w:r>
      <w:r>
        <w:rPr>
          <w:rFonts w:ascii="Courier New" w:eastAsia="Courier New" w:hAnsi="Courier New"/>
          <w:sz w:val="18"/>
        </w:rPr>
        <w:br/>
        <w:t xml:space="preserve">  border-top: 1px solid #ebeef5;</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.application-info p {</w:t>
      </w:r>
      <w:r>
        <w:rPr>
          <w:rFonts w:ascii="Courier New" w:eastAsia="Courier New" w:hAnsi="Courier New"/>
          <w:sz w:val="18"/>
        </w:rPr>
        <w:br/>
        <w:t xml:space="preserve">  margin: 8px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.application-info .tip {</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 {</w:t>
      </w:r>
      <w:r>
        <w:rPr>
          <w:rFonts w:ascii="Courier New" w:eastAsia="Courier New" w:hAnsi="Courier New"/>
          <w:sz w:val="18"/>
        </w:rPr>
        <w:br/>
        <w:t xml:space="preserve">  margin-top: 40px;</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60A9D54C" w14:textId="77777777" w:rsidR="00CE5C61" w:rsidRDefault="00CE5C61" w:rsidP="00CE5C61">
      <w:r>
        <w:rPr>
          <w:b/>
          <w:sz w:val="24"/>
        </w:rPr>
        <w:t>文件：</w:t>
      </w:r>
      <w:r>
        <w:rPr>
          <w:b/>
          <w:sz w:val="24"/>
        </w:rPr>
        <w:t>views\Culture.vue</w:t>
      </w:r>
    </w:p>
    <w:p w14:paraId="6E68BE5E" w14:textId="77777777" w:rsidR="00CE5C61" w:rsidRDefault="00CE5C61" w:rsidP="00CE5C61">
      <w:r>
        <w:t>代码内容如下：</w:t>
      </w:r>
    </w:p>
    <w:p w14:paraId="435BFC5B"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class="culture-page"&gt;</w:t>
      </w:r>
      <w:r>
        <w:rPr>
          <w:rFonts w:ascii="Courier New" w:eastAsia="Courier New" w:hAnsi="Courier New"/>
          <w:sz w:val="18"/>
        </w:rPr>
        <w:br/>
        <w:t xml:space="preserve">    &lt;!-- 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@click="goHome"&gt;</w:t>
      </w:r>
      <w:r>
        <w:rPr>
          <w:rFonts w:ascii="Courier New" w:eastAsia="Courier New" w:hAnsi="Courier New"/>
          <w:sz w:val="18"/>
        </w:rPr>
        <w:br/>
        <w:t xml:space="preserve">          &lt;el-icon :size="32" color="#409eff"&gt;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r>
      <w:r>
        <w:rPr>
          <w:rFonts w:ascii="Courier New" w:eastAsia="Courier New" w:hAnsi="Courier New"/>
          <w:sz w:val="18"/>
        </w:rPr>
        <w:lastRenderedPageBreak/>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主体内容区 --&gt;</w:t>
      </w:r>
      <w:r>
        <w:rPr>
          <w:rFonts w:ascii="Courier New" w:eastAsia="Courier New" w:hAnsi="Courier New"/>
          <w:sz w:val="18"/>
        </w:rPr>
        <w:br/>
        <w:t xml:space="preserve">    &lt;main class="main-content"&gt;</w:t>
      </w:r>
      <w:r>
        <w:rPr>
          <w:rFonts w:ascii="Courier New" w:eastAsia="Courier New" w:hAnsi="Courier New"/>
          <w:sz w:val="18"/>
        </w:rPr>
        <w:br/>
        <w:t xml:space="preserve">      &lt;div class="content-container"&gt;</w:t>
      </w:r>
      <w:r>
        <w:rPr>
          <w:rFonts w:ascii="Courier New" w:eastAsia="Courier New" w:hAnsi="Courier New"/>
          <w:sz w:val="18"/>
        </w:rPr>
        <w:br/>
        <w:t xml:space="preserve">        &lt;h2 class="page-title"&gt;数据文化&lt;/h2&gt;</w:t>
      </w:r>
      <w:r>
        <w:rPr>
          <w:rFonts w:ascii="Courier New" w:eastAsia="Courier New" w:hAnsi="Courier New"/>
          <w:sz w:val="18"/>
        </w:rPr>
        <w:br/>
        <w:t xml:space="preserve">        &lt;div class="title-underline"&gt;&lt;/div&gt;</w:t>
      </w:r>
      <w:r>
        <w:rPr>
          <w:rFonts w:ascii="Courier New" w:eastAsia="Courier New" w:hAnsi="Courier New"/>
          <w:sz w:val="18"/>
        </w:rPr>
        <w:br/>
        <w:t xml:space="preserve">        &lt;p class="page-subtitle"&gt;赋能教育决策的核心驱动力&lt;/p&gt;</w:t>
      </w:r>
      <w:r>
        <w:rPr>
          <w:rFonts w:ascii="Courier New" w:eastAsia="Courier New" w:hAnsi="Courier New"/>
          <w:sz w:val="18"/>
        </w:rPr>
        <w:br/>
        <w:t xml:space="preserve">        </w:t>
      </w:r>
      <w:r>
        <w:rPr>
          <w:rFonts w:ascii="Courier New" w:eastAsia="Courier New" w:hAnsi="Courier New"/>
          <w:sz w:val="18"/>
        </w:rPr>
        <w:br/>
        <w:t xml:space="preserve">        &lt;!-- 三个卡片区域 --&gt;</w:t>
      </w:r>
      <w:r>
        <w:rPr>
          <w:rFonts w:ascii="Courier New" w:eastAsia="Courier New" w:hAnsi="Courier New"/>
          <w:sz w:val="18"/>
        </w:rPr>
        <w:br/>
        <w:t xml:space="preserve">        &lt;div class="cards-container"&gt;</w:t>
      </w:r>
      <w:r>
        <w:rPr>
          <w:rFonts w:ascii="Courier New" w:eastAsia="Courier New" w:hAnsi="Courier New"/>
          <w:sz w:val="18"/>
        </w:rPr>
        <w:br/>
        <w:t xml:space="preserve">          &lt;!-- 卡片1：关键构成 --&gt;</w:t>
      </w:r>
      <w:r>
        <w:rPr>
          <w:rFonts w:ascii="Courier New" w:eastAsia="Courier New" w:hAnsi="Courier New"/>
          <w:sz w:val="18"/>
        </w:rPr>
        <w:br/>
        <w:t xml:space="preserve">          &lt;div class="culture-card"&gt;</w:t>
      </w:r>
      <w:r>
        <w:rPr>
          <w:rFonts w:ascii="Courier New" w:eastAsia="Courier New" w:hAnsi="Courier New"/>
          <w:sz w:val="18"/>
        </w:rPr>
        <w:br/>
        <w:t xml:space="preserve">            &lt;div class="card-icon"&gt;</w:t>
      </w:r>
      <w:r>
        <w:rPr>
          <w:rFonts w:ascii="Courier New" w:eastAsia="Courier New" w:hAnsi="Courier New"/>
          <w:sz w:val="18"/>
        </w:rPr>
        <w:br/>
        <w:t xml:space="preserve">              &lt;img src="@/assets/images/DataCulture_1.png" alt="关键构成" /&gt;</w:t>
      </w:r>
      <w:r>
        <w:rPr>
          <w:rFonts w:ascii="Courier New" w:eastAsia="Courier New" w:hAnsi="Courier New"/>
          <w:sz w:val="18"/>
        </w:rPr>
        <w:br/>
        <w:t xml:space="preserve">            &lt;/div&gt;</w:t>
      </w:r>
      <w:r>
        <w:rPr>
          <w:rFonts w:ascii="Courier New" w:eastAsia="Courier New" w:hAnsi="Courier New"/>
          <w:sz w:val="18"/>
        </w:rPr>
        <w:br/>
        <w:t xml:space="preserve">            &lt;h3 class="card-title"&gt;关键构成&lt;/h3&gt;</w:t>
      </w:r>
      <w:r>
        <w:rPr>
          <w:rFonts w:ascii="Courier New" w:eastAsia="Courier New" w:hAnsi="Courier New"/>
          <w:sz w:val="18"/>
        </w:rPr>
        <w:br/>
        <w:t xml:space="preserve">            &lt;p class="card-content"&gt;</w:t>
      </w:r>
      <w:r>
        <w:rPr>
          <w:rFonts w:ascii="Courier New" w:eastAsia="Courier New" w:hAnsi="Courier New"/>
          <w:sz w:val="18"/>
        </w:rPr>
        <w:br/>
        <w:t xml:space="preserve">              学校数据文化主要由主体文化、制度文化、行为文化和技术文化构成。主体文化体现为教育主体对数据价值的认同程度以及数据应用的素养水平。制度文化指学校为推进数据文化建设而创设的有组织的规范体系。行为文化是学校数据文化的外化彰显，是教育主体围绕数据开展实践的全部集合。技术文化是学校数据文化的支撑基座，表现为先进数据基础设施与高水平数据技术的整体总和。</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卡片2：数据定义 --&gt;</w:t>
      </w:r>
      <w:r>
        <w:rPr>
          <w:rFonts w:ascii="Courier New" w:eastAsia="Courier New" w:hAnsi="Courier New"/>
          <w:sz w:val="18"/>
        </w:rPr>
        <w:br/>
        <w:t xml:space="preserve">          &lt;div class="culture-card"&gt;</w:t>
      </w:r>
      <w:r>
        <w:rPr>
          <w:rFonts w:ascii="Courier New" w:eastAsia="Courier New" w:hAnsi="Courier New"/>
          <w:sz w:val="18"/>
        </w:rPr>
        <w:br/>
        <w:t xml:space="preserve">            &lt;div class="card-icon"&gt;</w:t>
      </w:r>
      <w:r>
        <w:rPr>
          <w:rFonts w:ascii="Courier New" w:eastAsia="Courier New" w:hAnsi="Courier New"/>
          <w:sz w:val="18"/>
        </w:rPr>
        <w:br/>
        <w:t xml:space="preserve">              &lt;img src="@/assets/images/DataCulture_2.png" alt="数据定义" /&gt;</w:t>
      </w:r>
      <w:r>
        <w:rPr>
          <w:rFonts w:ascii="Courier New" w:eastAsia="Courier New" w:hAnsi="Courier New"/>
          <w:sz w:val="18"/>
        </w:rPr>
        <w:br/>
        <w:t xml:space="preserve">            &lt;/div&gt;</w:t>
      </w:r>
      <w:r>
        <w:rPr>
          <w:rFonts w:ascii="Courier New" w:eastAsia="Courier New" w:hAnsi="Courier New"/>
          <w:sz w:val="18"/>
        </w:rPr>
        <w:br/>
        <w:t xml:space="preserve">            &lt;h3 class="card-title"&gt;数据定义&lt;/h3&gt;</w:t>
      </w:r>
      <w:r>
        <w:rPr>
          <w:rFonts w:ascii="Courier New" w:eastAsia="Courier New" w:hAnsi="Courier New"/>
          <w:sz w:val="18"/>
        </w:rPr>
        <w:br/>
        <w:t xml:space="preserve">            &lt;p class="card-content"&gt;</w:t>
      </w:r>
      <w:r>
        <w:rPr>
          <w:rFonts w:ascii="Courier New" w:eastAsia="Courier New" w:hAnsi="Courier New"/>
          <w:sz w:val="18"/>
        </w:rPr>
        <w:br/>
        <w:t xml:space="preserve">              学校数据文化是指学校在开展教育活动时，围绕数据使用与管理所形成的一套制度、规范、实践和价值观的集合。</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卡片3：核心价值 --&gt;</w:t>
      </w:r>
      <w:r>
        <w:rPr>
          <w:rFonts w:ascii="Courier New" w:eastAsia="Courier New" w:hAnsi="Courier New"/>
          <w:sz w:val="18"/>
        </w:rPr>
        <w:br/>
        <w:t xml:space="preserve">          &lt;div class="culture-card"&gt;</w:t>
      </w:r>
      <w:r>
        <w:rPr>
          <w:rFonts w:ascii="Courier New" w:eastAsia="Courier New" w:hAnsi="Courier New"/>
          <w:sz w:val="18"/>
        </w:rPr>
        <w:br/>
        <w:t xml:space="preserve">            &lt;div class="card-icon"&gt;</w:t>
      </w:r>
      <w:r>
        <w:rPr>
          <w:rFonts w:ascii="Courier New" w:eastAsia="Courier New" w:hAnsi="Courier New"/>
          <w:sz w:val="18"/>
        </w:rPr>
        <w:br/>
        <w:t xml:space="preserve">              &lt;img src="@/assets/images/DataCulture_3.png" alt="核心价值" /&gt;</w:t>
      </w:r>
      <w:r>
        <w:rPr>
          <w:rFonts w:ascii="Courier New" w:eastAsia="Courier New" w:hAnsi="Courier New"/>
          <w:sz w:val="18"/>
        </w:rPr>
        <w:br/>
        <w:t xml:space="preserve">            &lt;/div&gt;</w:t>
      </w:r>
      <w:r>
        <w:rPr>
          <w:rFonts w:ascii="Courier New" w:eastAsia="Courier New" w:hAnsi="Courier New"/>
          <w:sz w:val="18"/>
        </w:rPr>
        <w:br/>
        <w:t xml:space="preserve">            &lt;h3 class="card-title"&gt;核心价值&lt;/h3&gt;</w:t>
      </w:r>
      <w:r>
        <w:rPr>
          <w:rFonts w:ascii="Courier New" w:eastAsia="Courier New" w:hAnsi="Courier New"/>
          <w:sz w:val="18"/>
        </w:rPr>
        <w:br/>
        <w:t xml:space="preserve">            &lt;p class="card-content"&gt;</w:t>
      </w:r>
      <w:r>
        <w:rPr>
          <w:rFonts w:ascii="Courier New" w:eastAsia="Courier New" w:hAnsi="Courier New"/>
          <w:sz w:val="18"/>
        </w:rPr>
        <w:br/>
      </w:r>
      <w:r>
        <w:rPr>
          <w:rFonts w:ascii="Courier New" w:eastAsia="Courier New" w:hAnsi="Courier New"/>
          <w:sz w:val="18"/>
        </w:rPr>
        <w:lastRenderedPageBreak/>
        <w:t xml:space="preserve">              学校数据文化有助于组织内部塑造数据驱动的思维模式，培养数据驱动的行为方式，推动数据资产的积累与价值转化，进而提升学校现代化治理能力与水平。</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School, User, Location, Message } from '@element-plus/icons-vue'</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userInfo = ref({</w:t>
      </w:r>
      <w:r>
        <w:rPr>
          <w:rFonts w:ascii="Courier New" w:eastAsia="Courier New" w:hAnsi="Courier New"/>
          <w:sz w:val="18"/>
        </w:rPr>
        <w:br/>
        <w:t xml:space="preserve">  username: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const schoolName = ref('')</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 获取学校名称</w:t>
      </w:r>
      <w:r>
        <w:rPr>
          <w:rFonts w:ascii="Courier New" w:eastAsia="Courier New" w:hAnsi="Courier New"/>
          <w:sz w:val="18"/>
        </w:rPr>
        <w:br/>
        <w:t xml:space="preserve">    schoolName.value = userInfo.value.school_name || userInfo.value.username || '用户'</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goHome = () =&gt; {</w:t>
      </w:r>
      <w:r>
        <w:rPr>
          <w:rFonts w:ascii="Courier New" w:eastAsia="Courier New" w:hAnsi="Courier New"/>
          <w:sz w:val="18"/>
        </w:rPr>
        <w:br/>
        <w:t xml:space="preserve">  router.push('/home')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.culture-page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顶部导航栏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.nav-item:hover,</w:t>
      </w:r>
      <w:r>
        <w:rPr>
          <w:rFonts w:ascii="Courier New" w:eastAsia="Courier New" w:hAnsi="Courier New"/>
          <w:sz w:val="18"/>
        </w:rPr>
        <w:br/>
        <w:t>.nav-item.router-link-active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主体内容区 */</w:t>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padding: 60px 40px 80px;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.content-container {</w:t>
      </w:r>
      <w:r>
        <w:rPr>
          <w:rFonts w:ascii="Courier New" w:eastAsia="Courier New" w:hAnsi="Courier New"/>
          <w:sz w:val="18"/>
        </w:rPr>
        <w:br/>
      </w:r>
      <w:r>
        <w:rPr>
          <w:rFonts w:ascii="Courier New" w:eastAsia="Courier New" w:hAnsi="Courier New"/>
          <w:sz w:val="18"/>
        </w:rPr>
        <w:lastRenderedPageBreak/>
        <w:t xml:space="preserve">  max-width: 1400px;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36px;</w:t>
      </w:r>
      <w:r>
        <w:rPr>
          <w:rFonts w:ascii="Courier New" w:eastAsia="Courier New" w:hAnsi="Courier New"/>
          <w:sz w:val="18"/>
        </w:rPr>
        <w:br/>
        <w:t xml:space="preserve">  font-weight: 700;</w:t>
      </w:r>
      <w:r>
        <w:rPr>
          <w:rFonts w:ascii="Courier New" w:eastAsia="Courier New" w:hAnsi="Courier New"/>
          <w:sz w:val="18"/>
        </w:rPr>
        <w:br/>
        <w:t xml:space="preserve">  color: #303133;</w:t>
      </w:r>
      <w:r>
        <w:rPr>
          <w:rFonts w:ascii="Courier New" w:eastAsia="Courier New" w:hAnsi="Courier New"/>
          <w:sz w:val="18"/>
        </w:rPr>
        <w:br/>
        <w:t xml:space="preserve">  text-align: center;</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.title-underline {</w:t>
      </w:r>
      <w:r>
        <w:rPr>
          <w:rFonts w:ascii="Courier New" w:eastAsia="Courier New" w:hAnsi="Courier New"/>
          <w:sz w:val="18"/>
        </w:rPr>
        <w:br/>
        <w:t xml:space="preserve">  width: 60px;</w:t>
      </w:r>
      <w:r>
        <w:rPr>
          <w:rFonts w:ascii="Courier New" w:eastAsia="Courier New" w:hAnsi="Courier New"/>
          <w:sz w:val="18"/>
        </w:rPr>
        <w:br/>
        <w:t xml:space="preserve">  height: 4px;</w:t>
      </w:r>
      <w:r>
        <w:rPr>
          <w:rFonts w:ascii="Courier New" w:eastAsia="Courier New" w:hAnsi="Courier New"/>
          <w:sz w:val="18"/>
        </w:rPr>
        <w:br/>
        <w:t xml:space="preserve">  background-color: #ff9800;</w:t>
      </w:r>
      <w:r>
        <w:rPr>
          <w:rFonts w:ascii="Courier New" w:eastAsia="Courier New" w:hAnsi="Courier New"/>
          <w:sz w:val="18"/>
        </w:rPr>
        <w:br/>
        <w:t xml:space="preserve">  margin: 0 auto 16px;</w:t>
      </w:r>
      <w:r>
        <w:rPr>
          <w:rFonts w:ascii="Courier New" w:eastAsia="Courier New" w:hAnsi="Courier New"/>
          <w:sz w:val="18"/>
        </w:rPr>
        <w:br/>
        <w:t xml:space="preserve">  border-radius: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.page-subtitle {</w:t>
      </w:r>
      <w:r>
        <w:rPr>
          <w:rFonts w:ascii="Courier New" w:eastAsia="Courier New" w:hAnsi="Courier New"/>
          <w:sz w:val="18"/>
        </w:rPr>
        <w:br/>
        <w:t xml:space="preserve">  font-size: 16px;</w:t>
      </w:r>
      <w:r>
        <w:rPr>
          <w:rFonts w:ascii="Courier New" w:eastAsia="Courier New" w:hAnsi="Courier New"/>
          <w:sz w:val="18"/>
        </w:rPr>
        <w:br/>
        <w:t xml:space="preserve">  color: #909399;</w:t>
      </w:r>
      <w:r>
        <w:rPr>
          <w:rFonts w:ascii="Courier New" w:eastAsia="Courier New" w:hAnsi="Courier New"/>
          <w:sz w:val="18"/>
        </w:rPr>
        <w:br/>
        <w:t xml:space="preserve">  text-align: center;</w:t>
      </w:r>
      <w:r>
        <w:rPr>
          <w:rFonts w:ascii="Courier New" w:eastAsia="Courier New" w:hAnsi="Courier New"/>
          <w:sz w:val="18"/>
        </w:rPr>
        <w:br/>
        <w:t xml:space="preserve">  margin-bottom: 60px;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卡片容器 */</w:t>
      </w:r>
      <w:r>
        <w:rPr>
          <w:rFonts w:ascii="Courier New" w:eastAsia="Courier New" w:hAnsi="Courier New"/>
          <w:sz w:val="18"/>
        </w:rPr>
        <w:br/>
        <w:t>.cards-container {</w:t>
      </w:r>
      <w:r>
        <w:rPr>
          <w:rFonts w:ascii="Courier New" w:eastAsia="Courier New" w:hAnsi="Courier New"/>
          <w:sz w:val="18"/>
        </w:rPr>
        <w:br/>
        <w:t xml:space="preserve">  display: grid;</w:t>
      </w:r>
      <w:r>
        <w:rPr>
          <w:rFonts w:ascii="Courier New" w:eastAsia="Courier New" w:hAnsi="Courier New"/>
          <w:sz w:val="18"/>
        </w:rPr>
        <w:br/>
        <w:t xml:space="preserve">  grid-template-columns: repeat(3, 1fr);</w:t>
      </w:r>
      <w:r>
        <w:rPr>
          <w:rFonts w:ascii="Courier New" w:eastAsia="Courier New" w:hAnsi="Courier New"/>
          <w:sz w:val="18"/>
        </w:rPr>
        <w:br/>
        <w:t xml:space="preserve">  gap: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.culture-card {</w:t>
      </w:r>
      <w:r>
        <w:rPr>
          <w:rFonts w:ascii="Courier New" w:eastAsia="Courier New" w:hAnsi="Courier New"/>
          <w:sz w:val="18"/>
        </w:rPr>
        <w:br/>
        <w:t xml:space="preserve">  background-color: #ffffff;</w:t>
      </w:r>
      <w:r>
        <w:rPr>
          <w:rFonts w:ascii="Courier New" w:eastAsia="Courier New" w:hAnsi="Courier New"/>
          <w:sz w:val="18"/>
        </w:rPr>
        <w:br/>
        <w:t xml:space="preserve">  border-radius: 12px;</w:t>
      </w:r>
      <w:r>
        <w:rPr>
          <w:rFonts w:ascii="Courier New" w:eastAsia="Courier New" w:hAnsi="Courier New"/>
          <w:sz w:val="18"/>
        </w:rPr>
        <w:br/>
        <w:t xml:space="preserve">  padding: 40px 30px;</w:t>
      </w:r>
      <w:r>
        <w:rPr>
          <w:rFonts w:ascii="Courier New" w:eastAsia="Courier New" w:hAnsi="Courier New"/>
          <w:sz w:val="18"/>
        </w:rPr>
        <w:br/>
        <w:t xml:space="preserve">  box-shadow: 0 2px 12px rgba(0, 0, 0, 0.08);</w:t>
      </w:r>
      <w:r>
        <w:rPr>
          <w:rFonts w:ascii="Courier New" w:eastAsia="Courier New" w:hAnsi="Courier New"/>
          <w:sz w:val="18"/>
        </w:rPr>
        <w:br/>
        <w:t xml:space="preserve">  transition: all 0.3s ease;</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text-align: center;</w:t>
      </w:r>
      <w:r>
        <w:rPr>
          <w:rFonts w:ascii="Courier New" w:eastAsia="Courier New" w:hAnsi="Courier New"/>
          <w:sz w:val="18"/>
        </w:rPr>
        <w:br/>
        <w:t xml:space="preserve">  height: 380px;</w:t>
      </w:r>
      <w:r>
        <w:rPr>
          <w:rFonts w:ascii="Courier New" w:eastAsia="Courier New" w:hAnsi="Courier New"/>
          <w:sz w:val="18"/>
        </w:rPr>
        <w:br/>
        <w:t xml:space="preserve">  position: relative;</w:t>
      </w:r>
      <w:r>
        <w:rPr>
          <w:rFonts w:ascii="Courier New" w:eastAsia="Courier New" w:hAnsi="Courier New"/>
          <w:sz w:val="18"/>
        </w:rPr>
        <w:br/>
        <w:t xml:space="preserve">  overflow: visible;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.culture-card:hover {</w:t>
      </w:r>
      <w:r>
        <w:rPr>
          <w:rFonts w:ascii="Courier New" w:eastAsia="Courier New" w:hAnsi="Courier New"/>
          <w:sz w:val="18"/>
        </w:rPr>
        <w:br/>
        <w:t xml:space="preserve">  transform: translateY(-8px);</w:t>
      </w:r>
      <w:r>
        <w:rPr>
          <w:rFonts w:ascii="Courier New" w:eastAsia="Courier New" w:hAnsi="Courier New"/>
          <w:sz w:val="18"/>
        </w:rPr>
        <w:br/>
        <w:t xml:space="preserve">  box-shadow: 0 8px 24px rgba(0, 0, 0, 0.12);</w:t>
      </w:r>
      <w:r>
        <w:rPr>
          <w:rFonts w:ascii="Courier New" w:eastAsia="Courier New" w:hAnsi="Courier New"/>
          <w:sz w:val="18"/>
        </w:rPr>
        <w:br/>
        <w:t xml:space="preserve">  z-index: 10;</w:t>
      </w:r>
      <w:r>
        <w:rPr>
          <w:rFonts w:ascii="Courier New" w:eastAsia="Courier New" w:hAnsi="Courier New"/>
          <w:sz w:val="18"/>
        </w:rPr>
        <w:br/>
        <w:t xml:space="preserve">  height: auto;</w:t>
      </w:r>
      <w:r>
        <w:rPr>
          <w:rFonts w:ascii="Courier New" w:eastAsia="Courier New" w:hAnsi="Courier New"/>
          <w:sz w:val="18"/>
        </w:rPr>
        <w:br/>
        <w:t xml:space="preserve">  min-height: 380px;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.card-icon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margin-bottom: 24px;</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.card-icon img {</w:t>
      </w:r>
      <w:r>
        <w:rPr>
          <w:rFonts w:ascii="Courier New" w:eastAsia="Courier New" w:hAnsi="Courier New"/>
          <w:sz w:val="18"/>
        </w:rPr>
        <w:br/>
        <w:t xml:space="preserve">  width: 100%;</w:t>
      </w:r>
      <w:r>
        <w:rPr>
          <w:rFonts w:ascii="Courier New" w:eastAsia="Courier New" w:hAnsi="Courier New"/>
          <w:sz w:val="18"/>
        </w:rPr>
        <w:br/>
        <w:t xml:space="preserve">  height: 100%;</w:t>
      </w:r>
      <w:r>
        <w:rPr>
          <w:rFonts w:ascii="Courier New" w:eastAsia="Courier New" w:hAnsi="Courier New"/>
          <w:sz w:val="18"/>
        </w:rPr>
        <w:br/>
        <w:t xml:space="preserve">  object-fit: contain;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.card-title {</w:t>
      </w:r>
      <w:r>
        <w:rPr>
          <w:rFonts w:ascii="Courier New" w:eastAsia="Courier New" w:hAnsi="Courier New"/>
          <w:sz w:val="18"/>
        </w:rPr>
        <w:br/>
        <w:t xml:space="preserve">  font-size: 22px;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20px;</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.card-content {</w:t>
      </w:r>
      <w:r>
        <w:rPr>
          <w:rFonts w:ascii="Courier New" w:eastAsia="Courier New" w:hAnsi="Courier New"/>
          <w:sz w:val="18"/>
        </w:rPr>
        <w:br/>
        <w:t xml:space="preserve">  font-size: 18px;</w:t>
      </w:r>
      <w:r>
        <w:rPr>
          <w:rFonts w:ascii="Courier New" w:eastAsia="Courier New" w:hAnsi="Courier New"/>
          <w:sz w:val="18"/>
        </w:rPr>
        <w:br/>
        <w:t xml:space="preserve">  line-height: 1.8;</w:t>
      </w:r>
      <w:r>
        <w:rPr>
          <w:rFonts w:ascii="Courier New" w:eastAsia="Courier New" w:hAnsi="Courier New"/>
          <w:sz w:val="18"/>
        </w:rPr>
        <w:br/>
        <w:t xml:space="preserve">  color: #606266;</w:t>
      </w:r>
      <w:r>
        <w:rPr>
          <w:rFonts w:ascii="Courier New" w:eastAsia="Courier New" w:hAnsi="Courier New"/>
          <w:sz w:val="18"/>
        </w:rPr>
        <w:br/>
        <w:t xml:space="preserve">  text-align: justify;</w:t>
      </w:r>
      <w:r>
        <w:rPr>
          <w:rFonts w:ascii="Courier New" w:eastAsia="Courier New" w:hAnsi="Courier New"/>
          <w:sz w:val="18"/>
        </w:rPr>
        <w:br/>
        <w:t xml:space="preserve">  margin: 0;</w:t>
      </w:r>
      <w:r>
        <w:rPr>
          <w:rFonts w:ascii="Courier New" w:eastAsia="Courier New" w:hAnsi="Courier New"/>
          <w:sz w:val="18"/>
        </w:rPr>
        <w:br/>
        <w:t xml:space="preserve">  overflow: hidden;</w:t>
      </w:r>
      <w:r>
        <w:rPr>
          <w:rFonts w:ascii="Courier New" w:eastAsia="Courier New" w:hAnsi="Courier New"/>
          <w:sz w:val="18"/>
        </w:rPr>
        <w:br/>
        <w:t xml:space="preserve">  display: -webkit-box;</w:t>
      </w:r>
      <w:r>
        <w:rPr>
          <w:rFonts w:ascii="Courier New" w:eastAsia="Courier New" w:hAnsi="Courier New"/>
          <w:sz w:val="18"/>
        </w:rPr>
        <w:br/>
        <w:t xml:space="preserve">  -webkit-line-clamp: 4;</w:t>
      </w:r>
      <w:r>
        <w:rPr>
          <w:rFonts w:ascii="Courier New" w:eastAsia="Courier New" w:hAnsi="Courier New"/>
          <w:sz w:val="18"/>
        </w:rPr>
        <w:br/>
        <w:t xml:space="preserve">  -webkit-box-orient: vertical;</w:t>
      </w:r>
      <w:r>
        <w:rPr>
          <w:rFonts w:ascii="Courier New" w:eastAsia="Courier New" w:hAnsi="Courier New"/>
          <w:sz w:val="18"/>
        </w:rPr>
        <w:br/>
        <w:t xml:space="preserve">  transition: all 0.3s ease;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.culture-card:hover .card-content {</w:t>
      </w:r>
      <w:r>
        <w:rPr>
          <w:rFonts w:ascii="Courier New" w:eastAsia="Courier New" w:hAnsi="Courier New"/>
          <w:sz w:val="18"/>
        </w:rPr>
        <w:br/>
        <w:t xml:space="preserve">  display: block;</w:t>
      </w:r>
      <w:r>
        <w:rPr>
          <w:rFonts w:ascii="Courier New" w:eastAsia="Courier New" w:hAnsi="Courier New"/>
          <w:sz w:val="18"/>
        </w:rPr>
        <w:br/>
        <w:t xml:space="preserve">  overflow: visible;</w:t>
      </w:r>
      <w:r>
        <w:rPr>
          <w:rFonts w:ascii="Courier New" w:eastAsia="Courier New" w:hAnsi="Courier New"/>
          <w:sz w:val="18"/>
        </w:rPr>
        <w:br/>
        <w:t xml:space="preserve">  -webkit-line-clamp: unset;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r>
      <w:r>
        <w:rPr>
          <w:rFonts w:ascii="Courier New" w:eastAsia="Courier New" w:hAnsi="Courier New"/>
          <w:sz w:val="18"/>
        </w:rPr>
        <w:lastRenderedPageBreak/>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.contact-section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p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.el-icon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.qrcode-section {</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 {</w:t>
      </w:r>
      <w:r>
        <w:rPr>
          <w:rFonts w:ascii="Courier New" w:eastAsia="Courier New" w:hAnsi="Courier New"/>
          <w:sz w:val="18"/>
        </w:rPr>
        <w:br/>
        <w:t xml:space="preserve">  width: 100px;</w:t>
      </w:r>
      <w:r>
        <w:rPr>
          <w:rFonts w:ascii="Courier New" w:eastAsia="Courier New" w:hAnsi="Courier New"/>
          <w:sz w:val="18"/>
        </w:rPr>
        <w:br/>
        <w:t xml:space="preserve">  height: 100px;</w:t>
      </w:r>
      <w:r>
        <w:rPr>
          <w:rFonts w:ascii="Courier New" w:eastAsia="Courier New" w:hAnsi="Courier New"/>
          <w:sz w:val="18"/>
        </w:rPr>
        <w:br/>
        <w:t xml:space="preserve">  border-radius: 8px;</w:t>
      </w:r>
      <w:r>
        <w:rPr>
          <w:rFonts w:ascii="Courier New" w:eastAsia="Courier New" w:hAnsi="Courier New"/>
          <w:sz w:val="18"/>
        </w:rPr>
        <w:br/>
        <w:t xml:space="preserve">  box-shadow: 0 2px 8px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1024px) {</w:t>
      </w:r>
      <w:r>
        <w:rPr>
          <w:rFonts w:ascii="Courier New" w:eastAsia="Courier New" w:hAnsi="Courier New"/>
          <w:sz w:val="18"/>
        </w:rPr>
        <w:br/>
        <w:t xml:space="preserve">  .cards-container {</w:t>
      </w:r>
      <w:r>
        <w:rPr>
          <w:rFonts w:ascii="Courier New" w:eastAsia="Courier New" w:hAnsi="Courier New"/>
          <w:sz w:val="18"/>
        </w:rPr>
        <w:br/>
        <w:t xml:space="preserve">    grid-template-columns: repeat(2, 1fr);</w:t>
      </w:r>
      <w:r>
        <w:rPr>
          <w:rFonts w:ascii="Courier New" w:eastAsia="Courier New" w:hAnsi="Courier New"/>
          <w:sz w:val="18"/>
        </w:rPr>
        <w:br/>
        <w:t xml:space="preserve">    gap: 30px;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@media (max-width: 768px) {</w:t>
      </w:r>
      <w:r>
        <w:rPr>
          <w:rFonts w:ascii="Courier New" w:eastAsia="Courier New" w:hAnsi="Courier New"/>
          <w:sz w:val="18"/>
        </w:rPr>
        <w:br/>
        <w:t xml:space="preserve">  .header-content {</w:t>
      </w:r>
      <w:r>
        <w:rPr>
          <w:rFonts w:ascii="Courier New" w:eastAsia="Courier New" w:hAnsi="Courier New"/>
          <w:sz w:val="18"/>
        </w:rPr>
        <w:br/>
        <w:t xml:space="preserve">    padding: 0 20px;</w:t>
      </w:r>
      <w:r>
        <w:rPr>
          <w:rFonts w:ascii="Courier New" w:eastAsia="Courier New" w:hAnsi="Courier New"/>
          <w:sz w:val="18"/>
        </w:rPr>
        <w:br/>
        <w:t xml:space="preserve">    height: auto;</w:t>
      </w:r>
      <w:r>
        <w:rPr>
          <w:rFonts w:ascii="Courier New" w:eastAsia="Courier New" w:hAnsi="Courier New"/>
          <w:sz w:val="18"/>
        </w:rPr>
        <w:br/>
        <w:t xml:space="preserve">    flex-direction: column;</w:t>
      </w:r>
      <w:r>
        <w:rPr>
          <w:rFonts w:ascii="Courier New" w:eastAsia="Courier New" w:hAnsi="Courier New"/>
          <w:sz w:val="18"/>
        </w:rPr>
        <w:br/>
        <w:t xml:space="preserve">    padding-top: 16px;</w:t>
      </w:r>
      <w:r>
        <w:rPr>
          <w:rFonts w:ascii="Courier New" w:eastAsia="Courier New" w:hAnsi="Courier New"/>
          <w:sz w:val="18"/>
        </w:rPr>
        <w:br/>
        <w:t xml:space="preserve">    padding-bottom: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.nav-menu {</w:t>
      </w:r>
      <w:r>
        <w:rPr>
          <w:rFonts w:ascii="Courier New" w:eastAsia="Courier New" w:hAnsi="Courier New"/>
          <w:sz w:val="18"/>
        </w:rPr>
        <w:br/>
        <w:t xml:space="preserve">    flex-wrap: wrap;</w:t>
      </w:r>
      <w:r>
        <w:rPr>
          <w:rFonts w:ascii="Courier New" w:eastAsia="Courier New" w:hAnsi="Courier New"/>
          <w:sz w:val="18"/>
        </w:rPr>
        <w:br/>
        <w:t xml:space="preserve">    gap: 16px;</w:t>
      </w:r>
      <w:r>
        <w:rPr>
          <w:rFonts w:ascii="Courier New" w:eastAsia="Courier New" w:hAnsi="Courier New"/>
          <w:sz w:val="18"/>
        </w:rPr>
        <w:br/>
        <w:t xml:space="preserve">    margin-top: 12px;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.system-title {</w:t>
      </w:r>
      <w:r>
        <w:rPr>
          <w:rFonts w:ascii="Courier New" w:eastAsia="Courier New" w:hAnsi="Courier New"/>
          <w:sz w:val="18"/>
        </w:rPr>
        <w:br/>
        <w:t xml:space="preserve">    font-size: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.main-content {</w:t>
      </w:r>
      <w:r>
        <w:rPr>
          <w:rFonts w:ascii="Courier New" w:eastAsia="Courier New" w:hAnsi="Courier New"/>
          <w:sz w:val="18"/>
        </w:rPr>
        <w:br/>
        <w:t xml:space="preserve">    padding: 40px 20px 60px;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.page-title {</w:t>
      </w:r>
      <w:r>
        <w:rPr>
          <w:rFonts w:ascii="Courier New" w:eastAsia="Courier New" w:hAnsi="Courier New"/>
          <w:sz w:val="18"/>
        </w:rPr>
        <w:br/>
        <w:t xml:space="preserve">    font-size: 28px;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.cards-container {</w:t>
      </w:r>
      <w:r>
        <w:rPr>
          <w:rFonts w:ascii="Courier New" w:eastAsia="Courier New" w:hAnsi="Courier New"/>
          <w:sz w:val="18"/>
        </w:rPr>
        <w:br/>
        <w:t xml:space="preserve">    grid-template-columns: 1fr;</w:t>
      </w:r>
      <w:r>
        <w:rPr>
          <w:rFonts w:ascii="Courier New" w:eastAsia="Courier New" w:hAnsi="Courier New"/>
          <w:sz w:val="18"/>
        </w:rPr>
        <w:br/>
        <w:t xml:space="preserve">    gap: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.culture-card {</w:t>
      </w:r>
      <w:r>
        <w:rPr>
          <w:rFonts w:ascii="Courier New" w:eastAsia="Courier New" w:hAnsi="Courier New"/>
          <w:sz w:val="18"/>
        </w:rPr>
        <w:br/>
        <w:t xml:space="preserve">    padding: 30px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.footer-content {</w:t>
      </w:r>
      <w:r>
        <w:rPr>
          <w:rFonts w:ascii="Courier New" w:eastAsia="Courier New" w:hAnsi="Courier New"/>
          <w:sz w:val="18"/>
        </w:rPr>
        <w:br/>
        <w:t xml:space="preserve">    flex-direction: column;</w:t>
      </w:r>
      <w:r>
        <w:rPr>
          <w:rFonts w:ascii="Courier New" w:eastAsia="Courier New" w:hAnsi="Courier New"/>
          <w:sz w:val="18"/>
        </w:rPr>
        <w:br/>
        <w:t xml:space="preserve">    gap: 20px;</w:t>
      </w:r>
      <w:r>
        <w:rPr>
          <w:rFonts w:ascii="Courier New" w:eastAsia="Courier New" w:hAnsi="Courier New"/>
          <w:sz w:val="18"/>
        </w:rPr>
        <w:br/>
        <w:t xml:space="preserve">    text-align: center;</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.contact-details p {</w:t>
      </w:r>
      <w:r>
        <w:rPr>
          <w:rFonts w:ascii="Courier New" w:eastAsia="Courier New" w:hAnsi="Courier New"/>
          <w:sz w:val="18"/>
        </w:rPr>
        <w:br/>
        <w:t xml:space="preserve">    justify-content: center;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3AED1197" w14:textId="77777777" w:rsidR="00CE5C61" w:rsidRDefault="00CE5C61" w:rsidP="00CE5C61">
      <w:r>
        <w:rPr>
          <w:b/>
          <w:sz w:val="24"/>
        </w:rPr>
        <w:t>文件：</w:t>
      </w:r>
      <w:r>
        <w:rPr>
          <w:b/>
          <w:sz w:val="24"/>
        </w:rPr>
        <w:t>views\Guide.vue</w:t>
      </w:r>
    </w:p>
    <w:p w14:paraId="33C8A23A" w14:textId="77777777" w:rsidR="00CE5C61" w:rsidRDefault="00CE5C61" w:rsidP="00CE5C61">
      <w:r>
        <w:t>代码内容如下：</w:t>
      </w:r>
    </w:p>
    <w:p w14:paraId="330452C7" w14:textId="77777777" w:rsidR="00CE5C61" w:rsidRDefault="00CE5C61" w:rsidP="00CE5C61">
      <w:pPr>
        <w:spacing w:after="120"/>
        <w:ind w:left="240"/>
      </w:pPr>
      <w:r>
        <w:rPr>
          <w:rFonts w:ascii="Courier New" w:eastAsia="Courier New" w:hAnsi="Courier New"/>
          <w:sz w:val="18"/>
        </w:rPr>
        <w:lastRenderedPageBreak/>
        <w:t>&lt;template&gt;</w:t>
      </w:r>
      <w:r>
        <w:rPr>
          <w:rFonts w:ascii="Courier New" w:eastAsia="Courier New" w:hAnsi="Courier New"/>
          <w:sz w:val="18"/>
        </w:rPr>
        <w:br/>
        <w:t xml:space="preserve">  &lt;div class="guide-page"&gt;</w:t>
      </w:r>
      <w:r>
        <w:rPr>
          <w:rFonts w:ascii="Courier New" w:eastAsia="Courier New" w:hAnsi="Courier New"/>
          <w:sz w:val="18"/>
        </w:rPr>
        <w:br/>
        <w:t xml:space="preserve">    &lt;!-- 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@click="goHome"&gt;</w:t>
      </w:r>
      <w:r>
        <w:rPr>
          <w:rFonts w:ascii="Courier New" w:eastAsia="Courier New" w:hAnsi="Courier New"/>
          <w:sz w:val="18"/>
        </w:rPr>
        <w:br/>
        <w:t xml:space="preserve">          &lt;el-icon :size="32" color="#409eff"&gt;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主体内容区 --&gt;</w:t>
      </w:r>
      <w:r>
        <w:rPr>
          <w:rFonts w:ascii="Courier New" w:eastAsia="Courier New" w:hAnsi="Courier New"/>
          <w:sz w:val="18"/>
        </w:rPr>
        <w:br/>
        <w:t xml:space="preserve">    &lt;main class="main-content"&gt;</w:t>
      </w:r>
      <w:r>
        <w:rPr>
          <w:rFonts w:ascii="Courier New" w:eastAsia="Courier New" w:hAnsi="Courier New"/>
          <w:sz w:val="18"/>
        </w:rPr>
        <w:br/>
        <w:t xml:space="preserve">      &lt;div class="content-container"&gt;</w:t>
      </w:r>
      <w:r>
        <w:rPr>
          <w:rFonts w:ascii="Courier New" w:eastAsia="Courier New" w:hAnsi="Courier New"/>
          <w:sz w:val="18"/>
        </w:rPr>
        <w:br/>
        <w:t xml:space="preserve">        &lt;h2 class="page-title"&gt;评估说明&lt;/h2&gt;</w:t>
      </w:r>
      <w:r>
        <w:rPr>
          <w:rFonts w:ascii="Courier New" w:eastAsia="Courier New" w:hAnsi="Courier New"/>
          <w:sz w:val="18"/>
        </w:rPr>
        <w:br/>
        <w:t xml:space="preserve">        &lt;div class="title-underline"&gt;&lt;/div&gt;</w:t>
      </w:r>
      <w:r>
        <w:rPr>
          <w:rFonts w:ascii="Courier New" w:eastAsia="Courier New" w:hAnsi="Courier New"/>
          <w:sz w:val="18"/>
        </w:rPr>
        <w:br/>
        <w:t xml:space="preserve">        &lt;p class="page-subtitle"&gt;科学评估体系引领学校发展&lt;/p&gt;</w:t>
      </w:r>
      <w:r>
        <w:rPr>
          <w:rFonts w:ascii="Courier New" w:eastAsia="Courier New" w:hAnsi="Courier New"/>
          <w:sz w:val="18"/>
        </w:rPr>
        <w:br/>
        <w:t xml:space="preserve">        </w:t>
      </w:r>
      <w:r>
        <w:rPr>
          <w:rFonts w:ascii="Courier New" w:eastAsia="Courier New" w:hAnsi="Courier New"/>
          <w:sz w:val="18"/>
        </w:rPr>
        <w:br/>
        <w:t xml:space="preserve">        &lt;div class="guide-content"&gt;</w:t>
      </w:r>
      <w:r>
        <w:rPr>
          <w:rFonts w:ascii="Courier New" w:eastAsia="Courier New" w:hAnsi="Courier New"/>
          <w:sz w:val="18"/>
        </w:rPr>
        <w:br/>
        <w:t xml:space="preserve">          &lt;!-- 左侧：评估维度和流程 --&gt;</w:t>
      </w:r>
      <w:r>
        <w:rPr>
          <w:rFonts w:ascii="Courier New" w:eastAsia="Courier New" w:hAnsi="Courier New"/>
          <w:sz w:val="18"/>
        </w:rPr>
        <w:br/>
        <w:t xml:space="preserve">          &lt;div class="left-section"&gt;</w:t>
      </w:r>
      <w:r>
        <w:rPr>
          <w:rFonts w:ascii="Courier New" w:eastAsia="Courier New" w:hAnsi="Courier New"/>
          <w:sz w:val="18"/>
        </w:rPr>
        <w:br/>
        <w:t xml:space="preserve">            &lt;!-- 评估维度 --&gt;</w:t>
      </w:r>
      <w:r>
        <w:rPr>
          <w:rFonts w:ascii="Courier New" w:eastAsia="Courier New" w:hAnsi="Courier New"/>
          <w:sz w:val="18"/>
        </w:rPr>
        <w:br/>
        <w:t xml:space="preserve">            &lt;div class="section-block"&gt;</w:t>
      </w:r>
      <w:r>
        <w:rPr>
          <w:rFonts w:ascii="Courier New" w:eastAsia="Courier New" w:hAnsi="Courier New"/>
          <w:sz w:val="18"/>
        </w:rPr>
        <w:br/>
        <w:t xml:space="preserve">              &lt;h3 class="section-title"&gt;评估维度&lt;/h3&gt;</w:t>
      </w:r>
      <w:r>
        <w:rPr>
          <w:rFonts w:ascii="Courier New" w:eastAsia="Courier New" w:hAnsi="Courier New"/>
          <w:sz w:val="18"/>
        </w:rPr>
        <w:br/>
        <w:t xml:space="preserve">              &lt;div class="dimension-list"&gt;</w:t>
      </w:r>
      <w:r>
        <w:rPr>
          <w:rFonts w:ascii="Courier New" w:eastAsia="Courier New" w:hAnsi="Courier New"/>
          <w:sz w:val="18"/>
        </w:rPr>
        <w:br/>
        <w:t xml:space="preserve">                &lt;div class="dimension-item"&gt;</w:t>
      </w:r>
      <w:r>
        <w:rPr>
          <w:rFonts w:ascii="Courier New" w:eastAsia="Courier New" w:hAnsi="Courier New"/>
          <w:sz w:val="18"/>
        </w:rPr>
        <w:br/>
        <w:t xml:space="preserve">                  &lt;span class="dimension-icon"&gt;A&lt;/span&gt;</w:t>
      </w:r>
      <w:r>
        <w:rPr>
          <w:rFonts w:ascii="Courier New" w:eastAsia="Courier New" w:hAnsi="Courier New"/>
          <w:sz w:val="18"/>
        </w:rPr>
        <w:br/>
        <w:t xml:space="preserve">                  &lt;span class="dimension-name"&gt;数据素养&lt;/span&gt;</w:t>
      </w:r>
      <w:r>
        <w:rPr>
          <w:rFonts w:ascii="Courier New" w:eastAsia="Courier New" w:hAnsi="Courier New"/>
          <w:sz w:val="18"/>
        </w:rPr>
        <w:br/>
        <w:t xml:space="preserve">                &lt;/div&gt;</w:t>
      </w:r>
      <w:r>
        <w:rPr>
          <w:rFonts w:ascii="Courier New" w:eastAsia="Courier New" w:hAnsi="Courier New"/>
          <w:sz w:val="18"/>
        </w:rPr>
        <w:br/>
        <w:t xml:space="preserve">                &lt;div class="dimension-item"&gt;</w:t>
      </w:r>
      <w:r>
        <w:rPr>
          <w:rFonts w:ascii="Courier New" w:eastAsia="Courier New" w:hAnsi="Courier New"/>
          <w:sz w:val="18"/>
        </w:rPr>
        <w:br/>
        <w:t xml:space="preserve">                  &lt;span class="dimension-icon"&gt;B&lt;/span&gt;</w:t>
      </w:r>
      <w:r>
        <w:rPr>
          <w:rFonts w:ascii="Courier New" w:eastAsia="Courier New" w:hAnsi="Courier New"/>
          <w:sz w:val="18"/>
        </w:rPr>
        <w:br/>
      </w:r>
      <w:r>
        <w:rPr>
          <w:rFonts w:ascii="Courier New" w:eastAsia="Courier New" w:hAnsi="Courier New"/>
          <w:sz w:val="18"/>
        </w:rPr>
        <w:lastRenderedPageBreak/>
        <w:t xml:space="preserve">                  &lt;span class="dimension-name"&gt;数据制度&lt;/span&gt;</w:t>
      </w:r>
      <w:r>
        <w:rPr>
          <w:rFonts w:ascii="Courier New" w:eastAsia="Courier New" w:hAnsi="Courier New"/>
          <w:sz w:val="18"/>
        </w:rPr>
        <w:br/>
        <w:t xml:space="preserve">                &lt;/div&gt;</w:t>
      </w:r>
      <w:r>
        <w:rPr>
          <w:rFonts w:ascii="Courier New" w:eastAsia="Courier New" w:hAnsi="Courier New"/>
          <w:sz w:val="18"/>
        </w:rPr>
        <w:br/>
        <w:t xml:space="preserve">                &lt;div class="dimension-item"&gt;</w:t>
      </w:r>
      <w:r>
        <w:rPr>
          <w:rFonts w:ascii="Courier New" w:eastAsia="Courier New" w:hAnsi="Courier New"/>
          <w:sz w:val="18"/>
        </w:rPr>
        <w:br/>
        <w:t xml:space="preserve">                  &lt;span class="dimension-icon"&gt;C&lt;/span&gt;</w:t>
      </w:r>
      <w:r>
        <w:rPr>
          <w:rFonts w:ascii="Courier New" w:eastAsia="Courier New" w:hAnsi="Courier New"/>
          <w:sz w:val="18"/>
        </w:rPr>
        <w:br/>
        <w:t xml:space="preserve">                  &lt;span class="dimension-name"&gt;数据行为&lt;/span&gt;</w:t>
      </w:r>
      <w:r>
        <w:rPr>
          <w:rFonts w:ascii="Courier New" w:eastAsia="Courier New" w:hAnsi="Courier New"/>
          <w:sz w:val="18"/>
        </w:rPr>
        <w:br/>
        <w:t xml:space="preserve">                &lt;/div&gt;</w:t>
      </w:r>
      <w:r>
        <w:rPr>
          <w:rFonts w:ascii="Courier New" w:eastAsia="Courier New" w:hAnsi="Courier New"/>
          <w:sz w:val="18"/>
        </w:rPr>
        <w:br/>
        <w:t xml:space="preserve">                &lt;div class="dimension-item"&gt;</w:t>
      </w:r>
      <w:r>
        <w:rPr>
          <w:rFonts w:ascii="Courier New" w:eastAsia="Courier New" w:hAnsi="Courier New"/>
          <w:sz w:val="18"/>
        </w:rPr>
        <w:br/>
        <w:t xml:space="preserve">                  &lt;span class="dimension-icon"&gt;D&lt;/span&gt;</w:t>
      </w:r>
      <w:r>
        <w:rPr>
          <w:rFonts w:ascii="Courier New" w:eastAsia="Courier New" w:hAnsi="Courier New"/>
          <w:sz w:val="18"/>
        </w:rPr>
        <w:br/>
        <w:t xml:space="preserve">                  &lt;span class="dimension-name"&gt;数据资产&lt;/span&gt;</w:t>
      </w:r>
      <w:r>
        <w:rPr>
          <w:rFonts w:ascii="Courier New" w:eastAsia="Courier New" w:hAnsi="Courier New"/>
          <w:sz w:val="18"/>
        </w:rPr>
        <w:br/>
        <w:t xml:space="preserve">                &lt;/div&gt;</w:t>
      </w:r>
      <w:r>
        <w:rPr>
          <w:rFonts w:ascii="Courier New" w:eastAsia="Courier New" w:hAnsi="Courier New"/>
          <w:sz w:val="18"/>
        </w:rPr>
        <w:br/>
        <w:t xml:space="preserve">                &lt;div class="dimension-item"&gt;</w:t>
      </w:r>
      <w:r>
        <w:rPr>
          <w:rFonts w:ascii="Courier New" w:eastAsia="Courier New" w:hAnsi="Courier New"/>
          <w:sz w:val="18"/>
        </w:rPr>
        <w:br/>
        <w:t xml:space="preserve">                  &lt;span class="dimension-icon"&gt;E&lt;/span&gt;</w:t>
      </w:r>
      <w:r>
        <w:rPr>
          <w:rFonts w:ascii="Courier New" w:eastAsia="Courier New" w:hAnsi="Courier New"/>
          <w:sz w:val="18"/>
        </w:rPr>
        <w:br/>
        <w:t xml:space="preserve">                  &lt;span class="dimension-name"&gt;数据技术&lt;/span&gt;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评估流程 --&gt;</w:t>
      </w:r>
      <w:r>
        <w:rPr>
          <w:rFonts w:ascii="Courier New" w:eastAsia="Courier New" w:hAnsi="Courier New"/>
          <w:sz w:val="18"/>
        </w:rPr>
        <w:br/>
        <w:t xml:space="preserve">            &lt;div class="section-block"&gt;</w:t>
      </w:r>
      <w:r>
        <w:rPr>
          <w:rFonts w:ascii="Courier New" w:eastAsia="Courier New" w:hAnsi="Courier New"/>
          <w:sz w:val="18"/>
        </w:rPr>
        <w:br/>
        <w:t xml:space="preserve">              &lt;h3 class="section-title"&gt;评估流程&lt;/h3&gt;</w:t>
      </w:r>
      <w:r>
        <w:rPr>
          <w:rFonts w:ascii="Courier New" w:eastAsia="Courier New" w:hAnsi="Courier New"/>
          <w:sz w:val="18"/>
        </w:rPr>
        <w:br/>
        <w:t xml:space="preserve">              &lt;div class="process-list"&gt;</w:t>
      </w:r>
      <w:r>
        <w:rPr>
          <w:rFonts w:ascii="Courier New" w:eastAsia="Courier New" w:hAnsi="Courier New"/>
          <w:sz w:val="18"/>
        </w:rPr>
        <w:br/>
        <w:t xml:space="preserve">                &lt;div class="process-item"&gt;</w:t>
      </w:r>
      <w:r>
        <w:rPr>
          <w:rFonts w:ascii="Courier New" w:eastAsia="Courier New" w:hAnsi="Courier New"/>
          <w:sz w:val="18"/>
        </w:rPr>
        <w:br/>
        <w:t xml:space="preserve">                  &lt;span class="process-number"&gt;1&lt;/span&gt;</w:t>
      </w:r>
      <w:r>
        <w:rPr>
          <w:rFonts w:ascii="Courier New" w:eastAsia="Courier New" w:hAnsi="Courier New"/>
          <w:sz w:val="18"/>
        </w:rPr>
        <w:br/>
        <w:t xml:space="preserve">                  &lt;span class="process-text"&gt;学校注册并提交评估申请&lt;/span&gt;</w:t>
      </w:r>
      <w:r>
        <w:rPr>
          <w:rFonts w:ascii="Courier New" w:eastAsia="Courier New" w:hAnsi="Courier New"/>
          <w:sz w:val="18"/>
        </w:rPr>
        <w:br/>
        <w:t xml:space="preserve">                &lt;/div&gt;</w:t>
      </w:r>
      <w:r>
        <w:rPr>
          <w:rFonts w:ascii="Courier New" w:eastAsia="Courier New" w:hAnsi="Courier New"/>
          <w:sz w:val="18"/>
        </w:rPr>
        <w:br/>
        <w:t xml:space="preserve">                &lt;div class="process-item"&gt;</w:t>
      </w:r>
      <w:r>
        <w:rPr>
          <w:rFonts w:ascii="Courier New" w:eastAsia="Courier New" w:hAnsi="Courier New"/>
          <w:sz w:val="18"/>
        </w:rPr>
        <w:br/>
        <w:t xml:space="preserve">                  &lt;span class="process-number"&gt;2&lt;/span&gt;</w:t>
      </w:r>
      <w:r>
        <w:rPr>
          <w:rFonts w:ascii="Courier New" w:eastAsia="Courier New" w:hAnsi="Courier New"/>
          <w:sz w:val="18"/>
        </w:rPr>
        <w:br/>
        <w:t xml:space="preserve">                  &lt;span class="process-text"&gt;在线填写评估问卷与数据采集&lt;/span&gt;</w:t>
      </w:r>
      <w:r>
        <w:rPr>
          <w:rFonts w:ascii="Courier New" w:eastAsia="Courier New" w:hAnsi="Courier New"/>
          <w:sz w:val="18"/>
        </w:rPr>
        <w:br/>
        <w:t xml:space="preserve">                &lt;/div&gt;</w:t>
      </w:r>
      <w:r>
        <w:rPr>
          <w:rFonts w:ascii="Courier New" w:eastAsia="Courier New" w:hAnsi="Courier New"/>
          <w:sz w:val="18"/>
        </w:rPr>
        <w:br/>
        <w:t xml:space="preserve">                &lt;div class="process-item"&gt;</w:t>
      </w:r>
      <w:r>
        <w:rPr>
          <w:rFonts w:ascii="Courier New" w:eastAsia="Courier New" w:hAnsi="Courier New"/>
          <w:sz w:val="18"/>
        </w:rPr>
        <w:br/>
        <w:t xml:space="preserve">                  &lt;span class="process-number"&gt;3&lt;/span&gt;</w:t>
      </w:r>
      <w:r>
        <w:rPr>
          <w:rFonts w:ascii="Courier New" w:eastAsia="Courier New" w:hAnsi="Courier New"/>
          <w:sz w:val="18"/>
        </w:rPr>
        <w:br/>
        <w:t xml:space="preserve">                  &lt;span class="process-text"&gt;系统自动生成评估报告&lt;/span&gt;</w:t>
      </w:r>
      <w:r>
        <w:rPr>
          <w:rFonts w:ascii="Courier New" w:eastAsia="Courier New" w:hAnsi="Courier New"/>
          <w:sz w:val="18"/>
        </w:rPr>
        <w:br/>
        <w:t xml:space="preserve">                &lt;/div&gt;</w:t>
      </w:r>
      <w:r>
        <w:rPr>
          <w:rFonts w:ascii="Courier New" w:eastAsia="Courier New" w:hAnsi="Courier New"/>
          <w:sz w:val="18"/>
        </w:rPr>
        <w:br/>
        <w:t xml:space="preserve">                &lt;div class="process-item"&gt;</w:t>
      </w:r>
      <w:r>
        <w:rPr>
          <w:rFonts w:ascii="Courier New" w:eastAsia="Courier New" w:hAnsi="Courier New"/>
          <w:sz w:val="18"/>
        </w:rPr>
        <w:br/>
        <w:t xml:space="preserve">                  &lt;span class="process-number"&gt;4&lt;/span&gt;</w:t>
      </w:r>
      <w:r>
        <w:rPr>
          <w:rFonts w:ascii="Courier New" w:eastAsia="Courier New" w:hAnsi="Courier New"/>
          <w:sz w:val="18"/>
        </w:rPr>
        <w:br/>
        <w:t xml:space="preserve">                  &lt;span class="process-text"&gt;获取评价结果与改进建议&lt;/span&gt;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右侧：成熟度等级 --&gt;</w:t>
      </w:r>
      <w:r>
        <w:rPr>
          <w:rFonts w:ascii="Courier New" w:eastAsia="Courier New" w:hAnsi="Courier New"/>
          <w:sz w:val="18"/>
        </w:rPr>
        <w:br/>
        <w:t xml:space="preserve">          &lt;div class="right-section"&gt;</w:t>
      </w:r>
      <w:r>
        <w:rPr>
          <w:rFonts w:ascii="Courier New" w:eastAsia="Courier New" w:hAnsi="Courier New"/>
          <w:sz w:val="18"/>
        </w:rPr>
        <w:br/>
        <w:t xml:space="preserve">            &lt;div class="maturity-block"&gt;</w:t>
      </w:r>
      <w:r>
        <w:rPr>
          <w:rFonts w:ascii="Courier New" w:eastAsia="Courier New" w:hAnsi="Courier New"/>
          <w:sz w:val="18"/>
        </w:rPr>
        <w:br/>
        <w:t xml:space="preserve">              &lt;h3 class="maturity-title"&gt;成熟度等级&lt;/h3&gt;</w:t>
      </w:r>
      <w:r>
        <w:rPr>
          <w:rFonts w:ascii="Courier New" w:eastAsia="Courier New" w:hAnsi="Courier New"/>
          <w:sz w:val="18"/>
        </w:rPr>
        <w:br/>
        <w:t xml:space="preserve">              </w:t>
      </w:r>
      <w:r>
        <w:rPr>
          <w:rFonts w:ascii="Courier New" w:eastAsia="Courier New" w:hAnsi="Courier New"/>
          <w:sz w:val="18"/>
        </w:rPr>
        <w:br/>
        <w:t xml:space="preserve">              &lt;div class="maturity-level level-5"&gt;</w:t>
      </w:r>
      <w:r>
        <w:rPr>
          <w:rFonts w:ascii="Courier New" w:eastAsia="Courier New" w:hAnsi="Courier New"/>
          <w:sz w:val="18"/>
        </w:rPr>
        <w:br/>
        <w:t xml:space="preserve">                &lt;div class="level-header"&gt;</w:t>
      </w:r>
      <w:r>
        <w:rPr>
          <w:rFonts w:ascii="Courier New" w:eastAsia="Courier New" w:hAnsi="Courier New"/>
          <w:sz w:val="18"/>
        </w:rPr>
        <w:br/>
        <w:t xml:space="preserve">                  &lt;span class="level-name"&gt;初始级 [0.0，1.5]分&lt;/span&gt;</w:t>
      </w:r>
      <w:r>
        <w:rPr>
          <w:rFonts w:ascii="Courier New" w:eastAsia="Courier New" w:hAnsi="Courier New"/>
          <w:sz w:val="18"/>
        </w:rPr>
        <w:br/>
        <w:t xml:space="preserve">                &lt;/div&gt;</w:t>
      </w:r>
      <w:r>
        <w:rPr>
          <w:rFonts w:ascii="Courier New" w:eastAsia="Courier New" w:hAnsi="Courier New"/>
          <w:sz w:val="18"/>
        </w:rPr>
        <w:br/>
        <w:t xml:space="preserve">                &lt;p class="level-description"&gt;</w:t>
      </w:r>
      <w:r>
        <w:rPr>
          <w:rFonts w:ascii="Courier New" w:eastAsia="Courier New" w:hAnsi="Courier New"/>
          <w:sz w:val="18"/>
        </w:rPr>
        <w:br/>
        <w:t xml:space="preserve">                  数据文化处于起步阶段，意识薄弱，培训不足，缺乏专门的数据管理团队和制度，应用零散且缺乏系统性，数据安全存在隐患，数据文化尚未形成。</w:t>
      </w:r>
      <w:r>
        <w:rPr>
          <w:rFonts w:ascii="Courier New" w:eastAsia="Courier New" w:hAnsi="Courier New"/>
          <w:sz w:val="18"/>
        </w:rPr>
        <w:br/>
      </w:r>
      <w:r>
        <w:rPr>
          <w:rFonts w:ascii="Courier New" w:eastAsia="Courier New" w:hAnsi="Courier New"/>
          <w:sz w:val="18"/>
        </w:rPr>
        <w:lastRenderedPageBreak/>
        <w:t xml:space="preserv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class="maturity-level level-4"&gt;</w:t>
      </w:r>
      <w:r>
        <w:rPr>
          <w:rFonts w:ascii="Courier New" w:eastAsia="Courier New" w:hAnsi="Courier New"/>
          <w:sz w:val="18"/>
        </w:rPr>
        <w:br/>
        <w:t xml:space="preserve">                &lt;div class="level-header"&gt;</w:t>
      </w:r>
      <w:r>
        <w:rPr>
          <w:rFonts w:ascii="Courier New" w:eastAsia="Courier New" w:hAnsi="Courier New"/>
          <w:sz w:val="18"/>
        </w:rPr>
        <w:br/>
        <w:t xml:space="preserve">                  &lt;span class="level-name"&gt;成长级 [1.5，3.0]分&lt;/span&gt;</w:t>
      </w:r>
      <w:r>
        <w:rPr>
          <w:rFonts w:ascii="Courier New" w:eastAsia="Courier New" w:hAnsi="Courier New"/>
          <w:sz w:val="18"/>
        </w:rPr>
        <w:br/>
        <w:t xml:space="preserve">                &lt;/div&gt;</w:t>
      </w:r>
      <w:r>
        <w:rPr>
          <w:rFonts w:ascii="Courier New" w:eastAsia="Courier New" w:hAnsi="Courier New"/>
          <w:sz w:val="18"/>
        </w:rPr>
        <w:br/>
        <w:t xml:space="preserve">                &lt;p class="level-description"&gt;</w:t>
      </w:r>
      <w:r>
        <w:rPr>
          <w:rFonts w:ascii="Courier New" w:eastAsia="Courier New" w:hAnsi="Courier New"/>
          <w:sz w:val="18"/>
        </w:rPr>
        <w:br/>
        <w:t xml:space="preserve">                  数据文化逐步建立，数据意识有所提升，初步开展数据相关培训，数据管理初步规范，数据应用在部分领域开始探索，数据安全得到一定重视，数据文化处于发展阶段。</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class="maturity-level level-3"&gt;</w:t>
      </w:r>
      <w:r>
        <w:rPr>
          <w:rFonts w:ascii="Courier New" w:eastAsia="Courier New" w:hAnsi="Courier New"/>
          <w:sz w:val="18"/>
        </w:rPr>
        <w:br/>
        <w:t xml:space="preserve">                &lt;div class="level-header"&gt;</w:t>
      </w:r>
      <w:r>
        <w:rPr>
          <w:rFonts w:ascii="Courier New" w:eastAsia="Courier New" w:hAnsi="Courier New"/>
          <w:sz w:val="18"/>
        </w:rPr>
        <w:br/>
        <w:t xml:space="preserve">                  &lt;span class="level-name"&gt;成熟级 [3.0，4.0]分&lt;/span&gt;</w:t>
      </w:r>
      <w:r>
        <w:rPr>
          <w:rFonts w:ascii="Courier New" w:eastAsia="Courier New" w:hAnsi="Courier New"/>
          <w:sz w:val="18"/>
        </w:rPr>
        <w:br/>
        <w:t xml:space="preserve">                &lt;/div&gt;</w:t>
      </w:r>
      <w:r>
        <w:rPr>
          <w:rFonts w:ascii="Courier New" w:eastAsia="Courier New" w:hAnsi="Courier New"/>
          <w:sz w:val="18"/>
        </w:rPr>
        <w:br/>
        <w:t xml:space="preserve">                &lt;p class="level-description"&gt;</w:t>
      </w:r>
      <w:r>
        <w:rPr>
          <w:rFonts w:ascii="Courier New" w:eastAsia="Courier New" w:hAnsi="Courier New"/>
          <w:sz w:val="18"/>
        </w:rPr>
        <w:br/>
        <w:t xml:space="preserve">                  数据文化高度成熟，数据意识成为师生共识，数据共享机制建立，数据管理高度规范化、自主化，数据安全与隐私保护处于领先水平，数据文化成为学校核心竞争力。</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class="maturity-level level-2"&gt;</w:t>
      </w:r>
      <w:r>
        <w:rPr>
          <w:rFonts w:ascii="Courier New" w:eastAsia="Courier New" w:hAnsi="Courier New"/>
          <w:sz w:val="18"/>
        </w:rPr>
        <w:br/>
        <w:t xml:space="preserve">                &lt;div class="level-header"&gt;</w:t>
      </w:r>
      <w:r>
        <w:rPr>
          <w:rFonts w:ascii="Courier New" w:eastAsia="Courier New" w:hAnsi="Courier New"/>
          <w:sz w:val="18"/>
        </w:rPr>
        <w:br/>
        <w:t xml:space="preserve">                  &lt;span class="level-name"&gt;创新级 [4.0，5.0]分&lt;/span&gt;</w:t>
      </w:r>
      <w:r>
        <w:rPr>
          <w:rFonts w:ascii="Courier New" w:eastAsia="Courier New" w:hAnsi="Courier New"/>
          <w:sz w:val="18"/>
        </w:rPr>
        <w:br/>
        <w:t xml:space="preserve">                &lt;/div&gt;</w:t>
      </w:r>
      <w:r>
        <w:rPr>
          <w:rFonts w:ascii="Courier New" w:eastAsia="Courier New" w:hAnsi="Courier New"/>
          <w:sz w:val="18"/>
        </w:rPr>
        <w:br/>
        <w:t xml:space="preserve">                &lt;p class="level-description"&gt;</w:t>
      </w:r>
      <w:r>
        <w:rPr>
          <w:rFonts w:ascii="Courier New" w:eastAsia="Courier New" w:hAnsi="Courier New"/>
          <w:sz w:val="18"/>
        </w:rPr>
        <w:br/>
        <w:t xml:space="preserve">                  数据文化持续演进，数据意识前瞻，师生共创数据应用新场景，数据管理流程规范完整。反哺学校教育实践，形成可持续的数据生态，成为基础教育领域的数据治理典型。</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r>
      <w:r>
        <w:rPr>
          <w:rFonts w:ascii="Courier New" w:eastAsia="Courier New" w:hAnsi="Courier New"/>
          <w:sz w:val="18"/>
        </w:rPr>
        <w:lastRenderedPageBreak/>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School, User, Location, Message } from '@element-plus/icons-vue'</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userInfo = ref({</w:t>
      </w:r>
      <w:r>
        <w:rPr>
          <w:rFonts w:ascii="Courier New" w:eastAsia="Courier New" w:hAnsi="Courier New"/>
          <w:sz w:val="18"/>
        </w:rPr>
        <w:br/>
        <w:t xml:space="preserve">  username: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schoolName = ref('')</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 获取学校名称</w:t>
      </w:r>
      <w:r>
        <w:rPr>
          <w:rFonts w:ascii="Courier New" w:eastAsia="Courier New" w:hAnsi="Courier New"/>
          <w:sz w:val="18"/>
        </w:rPr>
        <w:br/>
        <w:t xml:space="preserve">    schoolName.value = userInfo.value.school_name || userInfo.value.username || '用户'</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goHome = () =&gt; {</w:t>
      </w:r>
      <w:r>
        <w:rPr>
          <w:rFonts w:ascii="Courier New" w:eastAsia="Courier New" w:hAnsi="Courier New"/>
          <w:sz w:val="18"/>
        </w:rPr>
        <w:br/>
        <w:t xml:space="preserve">  router.push('/home')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.guide-page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复用Culture.vue的样式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.nav-item:hover,</w:t>
      </w:r>
      <w:r>
        <w:rPr>
          <w:rFonts w:ascii="Courier New" w:eastAsia="Courier New" w:hAnsi="Courier New"/>
          <w:sz w:val="18"/>
        </w:rPr>
        <w:br/>
        <w:t>.nav-item.router-link-active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padding: 60px 40px 80px;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.content-container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background-color: #ffffff;</w:t>
      </w:r>
      <w:r>
        <w:rPr>
          <w:rFonts w:ascii="Courier New" w:eastAsia="Courier New" w:hAnsi="Courier New"/>
          <w:sz w:val="18"/>
        </w:rPr>
        <w:br/>
        <w:t xml:space="preserve">  border-radius: 12px;</w:t>
      </w:r>
      <w:r>
        <w:rPr>
          <w:rFonts w:ascii="Courier New" w:eastAsia="Courier New" w:hAnsi="Courier New"/>
          <w:sz w:val="18"/>
        </w:rPr>
        <w:br/>
        <w:t xml:space="preserve">  padding: 60px;</w:t>
      </w:r>
      <w:r>
        <w:rPr>
          <w:rFonts w:ascii="Courier New" w:eastAsia="Courier New" w:hAnsi="Courier New"/>
          <w:sz w:val="18"/>
        </w:rPr>
        <w:br/>
        <w:t xml:space="preserve">  box-shadow: 0 2px 12px rgba(0, 0, 0, 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36px;</w:t>
      </w:r>
      <w:r>
        <w:rPr>
          <w:rFonts w:ascii="Courier New" w:eastAsia="Courier New" w:hAnsi="Courier New"/>
          <w:sz w:val="18"/>
        </w:rPr>
        <w:br/>
        <w:t xml:space="preserve">  font-weight: 700;</w:t>
      </w:r>
      <w:r>
        <w:rPr>
          <w:rFonts w:ascii="Courier New" w:eastAsia="Courier New" w:hAnsi="Courier New"/>
          <w:sz w:val="18"/>
        </w:rPr>
        <w:br/>
        <w:t xml:space="preserve">  color: #303133;</w:t>
      </w:r>
      <w:r>
        <w:rPr>
          <w:rFonts w:ascii="Courier New" w:eastAsia="Courier New" w:hAnsi="Courier New"/>
          <w:sz w:val="18"/>
        </w:rPr>
        <w:br/>
        <w:t xml:space="preserve">  text-align: center;</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.title-underline {</w:t>
      </w:r>
      <w:r>
        <w:rPr>
          <w:rFonts w:ascii="Courier New" w:eastAsia="Courier New" w:hAnsi="Courier New"/>
          <w:sz w:val="18"/>
        </w:rPr>
        <w:br/>
        <w:t xml:space="preserve">  width: 60px;</w:t>
      </w:r>
      <w:r>
        <w:rPr>
          <w:rFonts w:ascii="Courier New" w:eastAsia="Courier New" w:hAnsi="Courier New"/>
          <w:sz w:val="18"/>
        </w:rPr>
        <w:br/>
        <w:t xml:space="preserve">  height: 4px;</w:t>
      </w:r>
      <w:r>
        <w:rPr>
          <w:rFonts w:ascii="Courier New" w:eastAsia="Courier New" w:hAnsi="Courier New"/>
          <w:sz w:val="18"/>
        </w:rPr>
        <w:br/>
        <w:t xml:space="preserve">  background-color: #ff9800;</w:t>
      </w:r>
      <w:r>
        <w:rPr>
          <w:rFonts w:ascii="Courier New" w:eastAsia="Courier New" w:hAnsi="Courier New"/>
          <w:sz w:val="18"/>
        </w:rPr>
        <w:br/>
        <w:t xml:space="preserve">  margin: 0 auto 16px;</w:t>
      </w:r>
      <w:r>
        <w:rPr>
          <w:rFonts w:ascii="Courier New" w:eastAsia="Courier New" w:hAnsi="Courier New"/>
          <w:sz w:val="18"/>
        </w:rPr>
        <w:br/>
        <w:t xml:space="preserve">  border-radius: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.page-subtitle {</w:t>
      </w:r>
      <w:r>
        <w:rPr>
          <w:rFonts w:ascii="Courier New" w:eastAsia="Courier New" w:hAnsi="Courier New"/>
          <w:sz w:val="18"/>
        </w:rPr>
        <w:br/>
        <w:t xml:space="preserve">  font-size: 16px;</w:t>
      </w:r>
      <w:r>
        <w:rPr>
          <w:rFonts w:ascii="Courier New" w:eastAsia="Courier New" w:hAnsi="Courier New"/>
          <w:sz w:val="18"/>
        </w:rPr>
        <w:br/>
      </w:r>
      <w:r>
        <w:rPr>
          <w:rFonts w:ascii="Courier New" w:eastAsia="Courier New" w:hAnsi="Courier New"/>
          <w:sz w:val="18"/>
        </w:rPr>
        <w:lastRenderedPageBreak/>
        <w:t xml:space="preserve">  color: #909399;</w:t>
      </w:r>
      <w:r>
        <w:rPr>
          <w:rFonts w:ascii="Courier New" w:eastAsia="Courier New" w:hAnsi="Courier New"/>
          <w:sz w:val="18"/>
        </w:rPr>
        <w:br/>
        <w:t xml:space="preserve">  text-align: center;</w:t>
      </w:r>
      <w:r>
        <w:rPr>
          <w:rFonts w:ascii="Courier New" w:eastAsia="Courier New" w:hAnsi="Courier New"/>
          <w:sz w:val="18"/>
        </w:rPr>
        <w:br/>
        <w:t xml:space="preserve">  margin-bottom: 50px;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评估说明内容 */</w:t>
      </w:r>
      <w:r>
        <w:rPr>
          <w:rFonts w:ascii="Courier New" w:eastAsia="Courier New" w:hAnsi="Courier New"/>
          <w:sz w:val="18"/>
        </w:rPr>
        <w:br/>
        <w:t>.guide-content {</w:t>
      </w:r>
      <w:r>
        <w:rPr>
          <w:rFonts w:ascii="Courier New" w:eastAsia="Courier New" w:hAnsi="Courier New"/>
          <w:sz w:val="18"/>
        </w:rPr>
        <w:br/>
        <w:t xml:space="preserve">  display: flex;</w:t>
      </w:r>
      <w:r>
        <w:rPr>
          <w:rFonts w:ascii="Courier New" w:eastAsia="Courier New" w:hAnsi="Courier New"/>
          <w:sz w:val="18"/>
        </w:rPr>
        <w:br/>
        <w:t xml:space="preserve">  gap: 40px;</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.left-section {</w:t>
      </w:r>
      <w:r>
        <w:rPr>
          <w:rFonts w:ascii="Courier New" w:eastAsia="Courier New" w:hAnsi="Courier New"/>
          <w:sz w:val="18"/>
        </w:rPr>
        <w:br/>
        <w:t xml:space="preserve">  flex: 0 0 380px;</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.right-section {</w:t>
      </w:r>
      <w:r>
        <w:rPr>
          <w:rFonts w:ascii="Courier New" w:eastAsia="Courier New" w:hAnsi="Courier New"/>
          <w:sz w:val="18"/>
        </w:rPr>
        <w:br/>
        <w:t xml:space="preserve">  flex: 1;</w:t>
      </w:r>
      <w:r>
        <w:rPr>
          <w:rFonts w:ascii="Courier New" w:eastAsia="Courier New" w:hAnsi="Courier New"/>
          <w:sz w:val="18"/>
        </w:rPr>
        <w:br/>
        <w:t xml:space="preserve">  min-width: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.section-block {</w:t>
      </w:r>
      <w:r>
        <w:rPr>
          <w:rFonts w:ascii="Courier New" w:eastAsia="Courier New" w:hAnsi="Courier New"/>
          <w:sz w:val="18"/>
        </w:rPr>
        <w:br/>
        <w:t xml:space="preserve">  background-color: #f8f9fa;</w:t>
      </w:r>
      <w:r>
        <w:rPr>
          <w:rFonts w:ascii="Courier New" w:eastAsia="Courier New" w:hAnsi="Courier New"/>
          <w:sz w:val="18"/>
        </w:rPr>
        <w:br/>
        <w:t xml:space="preserve">  border-radius: 8px;</w:t>
      </w:r>
      <w:r>
        <w:rPr>
          <w:rFonts w:ascii="Courier New" w:eastAsia="Courier New" w:hAnsi="Courier New"/>
          <w:sz w:val="18"/>
        </w:rPr>
        <w:br/>
        <w:t xml:space="preserve">  padding: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评估维度 */</w:t>
      </w:r>
      <w:r>
        <w:rPr>
          <w:rFonts w:ascii="Courier New" w:eastAsia="Courier New" w:hAnsi="Courier New"/>
          <w:sz w:val="18"/>
        </w:rPr>
        <w:br/>
        <w:t>.dimension-list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.dimension-item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padding: 8px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.dimension-icon {</w:t>
      </w:r>
      <w:r>
        <w:rPr>
          <w:rFonts w:ascii="Courier New" w:eastAsia="Courier New" w:hAnsi="Courier New"/>
          <w:sz w:val="18"/>
        </w:rPr>
        <w:br/>
        <w:t xml:space="preserve">  width: 28px;</w:t>
      </w:r>
      <w:r>
        <w:rPr>
          <w:rFonts w:ascii="Courier New" w:eastAsia="Courier New" w:hAnsi="Courier New"/>
          <w:sz w:val="18"/>
        </w:rPr>
        <w:br/>
        <w:t xml:space="preserve">  height: 28px;</w:t>
      </w:r>
      <w:r>
        <w:rPr>
          <w:rFonts w:ascii="Courier New" w:eastAsia="Courier New" w:hAnsi="Courier New"/>
          <w:sz w:val="18"/>
        </w:rPr>
        <w:br/>
        <w:t xml:space="preserve">  border-radius: 50%;</w:t>
      </w:r>
      <w:r>
        <w:rPr>
          <w:rFonts w:ascii="Courier New" w:eastAsia="Courier New" w:hAnsi="Courier New"/>
          <w:sz w:val="18"/>
        </w:rPr>
        <w:br/>
      </w:r>
      <w:r>
        <w:rPr>
          <w:rFonts w:ascii="Courier New" w:eastAsia="Courier New" w:hAnsi="Courier New"/>
          <w:sz w:val="18"/>
        </w:rPr>
        <w:lastRenderedPageBreak/>
        <w:t xml:space="preserve">  background-color: #409eff;</w:t>
      </w:r>
      <w:r>
        <w:rPr>
          <w:rFonts w:ascii="Courier New" w:eastAsia="Courier New" w:hAnsi="Courier New"/>
          <w:sz w:val="18"/>
        </w:rPr>
        <w:br/>
        <w:t xml:space="preserve">  color: white;</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font-size: 14px;</w:t>
      </w:r>
      <w:r>
        <w:rPr>
          <w:rFonts w:ascii="Courier New" w:eastAsia="Courier New" w:hAnsi="Courier New"/>
          <w:sz w:val="18"/>
        </w:rPr>
        <w:br/>
        <w:t xml:space="preserve">  font-weight: 600;</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.dimension-name {</w:t>
      </w:r>
      <w:r>
        <w:rPr>
          <w:rFonts w:ascii="Courier New" w:eastAsia="Courier New" w:hAnsi="Courier New"/>
          <w:sz w:val="18"/>
        </w:rPr>
        <w:br/>
        <w:t xml:space="preserve">  font-size: 15px;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评估流程 */</w:t>
      </w:r>
      <w:r>
        <w:rPr>
          <w:rFonts w:ascii="Courier New" w:eastAsia="Courier New" w:hAnsi="Courier New"/>
          <w:sz w:val="18"/>
        </w:rPr>
        <w:br/>
        <w:t>.process-list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.process-item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padding: 8px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.process-number {</w:t>
      </w:r>
      <w:r>
        <w:rPr>
          <w:rFonts w:ascii="Courier New" w:eastAsia="Courier New" w:hAnsi="Courier New"/>
          <w:sz w:val="18"/>
        </w:rPr>
        <w:br/>
        <w:t xml:space="preserve">  width: 28px;</w:t>
      </w:r>
      <w:r>
        <w:rPr>
          <w:rFonts w:ascii="Courier New" w:eastAsia="Courier New" w:hAnsi="Courier New"/>
          <w:sz w:val="18"/>
        </w:rPr>
        <w:br/>
        <w:t xml:space="preserve">  height: 28px;</w:t>
      </w:r>
      <w:r>
        <w:rPr>
          <w:rFonts w:ascii="Courier New" w:eastAsia="Courier New" w:hAnsi="Courier New"/>
          <w:sz w:val="18"/>
        </w:rPr>
        <w:br/>
        <w:t xml:space="preserve">  border-radius: 50%;</w:t>
      </w:r>
      <w:r>
        <w:rPr>
          <w:rFonts w:ascii="Courier New" w:eastAsia="Courier New" w:hAnsi="Courier New"/>
          <w:sz w:val="18"/>
        </w:rPr>
        <w:br/>
        <w:t xml:space="preserve">  background-color: #409eff;</w:t>
      </w:r>
      <w:r>
        <w:rPr>
          <w:rFonts w:ascii="Courier New" w:eastAsia="Courier New" w:hAnsi="Courier New"/>
          <w:sz w:val="18"/>
        </w:rPr>
        <w:br/>
        <w:t xml:space="preserve">  color: white;</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font-size: 14px;</w:t>
      </w:r>
      <w:r>
        <w:rPr>
          <w:rFonts w:ascii="Courier New" w:eastAsia="Courier New" w:hAnsi="Courier New"/>
          <w:sz w:val="18"/>
        </w:rPr>
        <w:br/>
        <w:t xml:space="preserve">  font-weight: 600;</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.process-text {</w:t>
      </w:r>
      <w:r>
        <w:rPr>
          <w:rFonts w:ascii="Courier New" w:eastAsia="Courier New" w:hAnsi="Courier New"/>
          <w:sz w:val="18"/>
        </w:rPr>
        <w:br/>
        <w:t xml:space="preserve">  font-size: 15px;</w:t>
      </w:r>
      <w:r>
        <w:rPr>
          <w:rFonts w:ascii="Courier New" w:eastAsia="Courier New" w:hAnsi="Courier New"/>
          <w:sz w:val="18"/>
        </w:rPr>
        <w:br/>
        <w:t xml:space="preserve">  color: #303133;</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成熟度等级 */</w:t>
      </w:r>
      <w:r>
        <w:rPr>
          <w:rFonts w:ascii="Courier New" w:eastAsia="Courier New" w:hAnsi="Courier New"/>
          <w:sz w:val="18"/>
        </w:rPr>
        <w:br/>
        <w:t>.maturity-block {</w:t>
      </w:r>
      <w:r>
        <w:rPr>
          <w:rFonts w:ascii="Courier New" w:eastAsia="Courier New" w:hAnsi="Courier New"/>
          <w:sz w:val="18"/>
        </w:rPr>
        <w:br/>
        <w:t xml:space="preserve">  background-color: #f8f9fa;</w:t>
      </w:r>
      <w:r>
        <w:rPr>
          <w:rFonts w:ascii="Courier New" w:eastAsia="Courier New" w:hAnsi="Courier New"/>
          <w:sz w:val="18"/>
        </w:rPr>
        <w:br/>
        <w:t xml:space="preserve">  border-radius: 8px;</w:t>
      </w:r>
      <w:r>
        <w:rPr>
          <w:rFonts w:ascii="Courier New" w:eastAsia="Courier New" w:hAnsi="Courier New"/>
          <w:sz w:val="18"/>
        </w:rPr>
        <w:br/>
        <w:t xml:space="preserve">  padding: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.maturity-title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.maturity-level {</w:t>
      </w:r>
      <w:r>
        <w:rPr>
          <w:rFonts w:ascii="Courier New" w:eastAsia="Courier New" w:hAnsi="Courier New"/>
          <w:sz w:val="18"/>
        </w:rPr>
        <w:br/>
        <w:t xml:space="preserve">  margin-bottom: 20px;</w:t>
      </w:r>
      <w:r>
        <w:rPr>
          <w:rFonts w:ascii="Courier New" w:eastAsia="Courier New" w:hAnsi="Courier New"/>
          <w:sz w:val="18"/>
        </w:rPr>
        <w:br/>
        <w:t xml:space="preserve">  padding: 16px;</w:t>
      </w:r>
      <w:r>
        <w:rPr>
          <w:rFonts w:ascii="Courier New" w:eastAsia="Courier New" w:hAnsi="Courier New"/>
          <w:sz w:val="18"/>
        </w:rPr>
        <w:br/>
        <w:t xml:space="preserve">  border-radius: 8px;</w:t>
      </w:r>
      <w:r>
        <w:rPr>
          <w:rFonts w:ascii="Courier New" w:eastAsia="Courier New" w:hAnsi="Courier New"/>
          <w:sz w:val="18"/>
        </w:rPr>
        <w:br/>
        <w:t xml:space="preserve">  background-color: white;</w:t>
      </w:r>
      <w:r>
        <w:rPr>
          <w:rFonts w:ascii="Courier New" w:eastAsia="Courier New" w:hAnsi="Courier New"/>
          <w:sz w:val="18"/>
        </w:rPr>
        <w:br/>
        <w:t xml:space="preserve">  border-left: 4px solid;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.maturity-level:last-child {</w:t>
      </w:r>
      <w:r>
        <w:rPr>
          <w:rFonts w:ascii="Courier New" w:eastAsia="Courier New" w:hAnsi="Courier New"/>
          <w:sz w:val="18"/>
        </w:rPr>
        <w:br/>
        <w:t xml:space="preserve">  margin-bottom: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.level-5 {</w:t>
      </w:r>
      <w:r>
        <w:rPr>
          <w:rFonts w:ascii="Courier New" w:eastAsia="Courier New" w:hAnsi="Courier New"/>
          <w:sz w:val="18"/>
        </w:rPr>
        <w:br/>
        <w:t xml:space="preserve">  border-left-color: #67c23a;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.level-4 {</w:t>
      </w:r>
      <w:r>
        <w:rPr>
          <w:rFonts w:ascii="Courier New" w:eastAsia="Courier New" w:hAnsi="Courier New"/>
          <w:sz w:val="18"/>
        </w:rPr>
        <w:br/>
        <w:t xml:space="preserve">  border-left-color: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.level-3 {</w:t>
      </w:r>
      <w:r>
        <w:rPr>
          <w:rFonts w:ascii="Courier New" w:eastAsia="Courier New" w:hAnsi="Courier New"/>
          <w:sz w:val="18"/>
        </w:rPr>
        <w:br/>
        <w:t xml:space="preserve">  border-left-color: #e6a23c;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.level-2 {</w:t>
      </w:r>
      <w:r>
        <w:rPr>
          <w:rFonts w:ascii="Courier New" w:eastAsia="Courier New" w:hAnsi="Courier New"/>
          <w:sz w:val="18"/>
        </w:rPr>
        <w:br/>
        <w:t xml:space="preserve">  border-left-color: #f56c6c;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.level-1 {</w:t>
      </w:r>
      <w:r>
        <w:rPr>
          <w:rFonts w:ascii="Courier New" w:eastAsia="Courier New" w:hAnsi="Courier New"/>
          <w:sz w:val="18"/>
        </w:rPr>
        <w:br/>
        <w:t xml:space="preserve">  border-left-color: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.level-header {</w:t>
      </w:r>
      <w:r>
        <w:rPr>
          <w:rFonts w:ascii="Courier New" w:eastAsia="Courier New" w:hAnsi="Courier New"/>
          <w:sz w:val="18"/>
        </w:rPr>
        <w:br/>
        <w:t xml:space="preserve">  display: flex;</w:t>
      </w:r>
      <w:r>
        <w:rPr>
          <w:rFonts w:ascii="Courier New" w:eastAsia="Courier New" w:hAnsi="Courier New"/>
          <w:sz w:val="18"/>
        </w:rPr>
        <w:br/>
        <w:t xml:space="preserve">  align-items: baseline;</w:t>
      </w:r>
      <w:r>
        <w:rPr>
          <w:rFonts w:ascii="Courier New" w:eastAsia="Courier New" w:hAnsi="Courier New"/>
          <w:sz w:val="18"/>
        </w:rPr>
        <w:br/>
        <w:t xml:space="preserve">  gap: 8px;</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.level-label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.level-name {</w:t>
      </w:r>
      <w:r>
        <w:rPr>
          <w:rFonts w:ascii="Courier New" w:eastAsia="Courier New" w:hAnsi="Courier New"/>
          <w:sz w:val="18"/>
        </w:rPr>
        <w:br/>
        <w:t xml:space="preserve">  font-size: 16px;</w:t>
      </w:r>
      <w:r>
        <w:rPr>
          <w:rFonts w:ascii="Courier New" w:eastAsia="Courier New" w:hAnsi="Courier New"/>
          <w:sz w:val="18"/>
        </w:rPr>
        <w:br/>
      </w:r>
      <w:r>
        <w:rPr>
          <w:rFonts w:ascii="Courier New" w:eastAsia="Courier New" w:hAnsi="Courier New"/>
          <w:sz w:val="18"/>
        </w:rPr>
        <w:lastRenderedPageBreak/>
        <w:t xml:space="preserve">  font-weight: 600;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.level-description {</w:t>
      </w:r>
      <w:r>
        <w:rPr>
          <w:rFonts w:ascii="Courier New" w:eastAsia="Courier New" w:hAnsi="Courier New"/>
          <w:sz w:val="18"/>
        </w:rPr>
        <w:br/>
        <w:t xml:space="preserve">  font-size: 14px;</w:t>
      </w:r>
      <w:r>
        <w:rPr>
          <w:rFonts w:ascii="Courier New" w:eastAsia="Courier New" w:hAnsi="Courier New"/>
          <w:sz w:val="18"/>
        </w:rPr>
        <w:br/>
        <w:t xml:space="preserve">  line-height: 1.8;</w:t>
      </w:r>
      <w:r>
        <w:rPr>
          <w:rFonts w:ascii="Courier New" w:eastAsia="Courier New" w:hAnsi="Courier New"/>
          <w:sz w:val="18"/>
        </w:rPr>
        <w:br/>
        <w:t xml:space="preserve">  color: #606266;</w:t>
      </w:r>
      <w:r>
        <w:rPr>
          <w:rFonts w:ascii="Courier New" w:eastAsia="Courier New" w:hAnsi="Courier New"/>
          <w:sz w:val="18"/>
        </w:rPr>
        <w:br/>
        <w:t xml:space="preserve">  margin: 0;</w:t>
      </w:r>
      <w:r>
        <w:rPr>
          <w:rFonts w:ascii="Courier New" w:eastAsia="Courier New" w:hAnsi="Courier New"/>
          <w:sz w:val="18"/>
        </w:rPr>
        <w:br/>
        <w:t xml:space="preserve">  text-align: justify;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1024px) {</w:t>
      </w:r>
      <w:r>
        <w:rPr>
          <w:rFonts w:ascii="Courier New" w:eastAsia="Courier New" w:hAnsi="Courier New"/>
          <w:sz w:val="18"/>
        </w:rPr>
        <w:br/>
        <w:t xml:space="preserve">  .guide-content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.left-section {</w:t>
      </w:r>
      <w:r>
        <w:rPr>
          <w:rFonts w:ascii="Courier New" w:eastAsia="Courier New" w:hAnsi="Courier New"/>
          <w:sz w:val="18"/>
        </w:rPr>
        <w:br/>
        <w:t xml:space="preserve">    flex: 1;</w:t>
      </w:r>
      <w:r>
        <w:rPr>
          <w:rFonts w:ascii="Courier New" w:eastAsia="Courier New" w:hAnsi="Courier New"/>
          <w:sz w:val="18"/>
        </w:rPr>
        <w:br/>
        <w:t xml:space="preserve">    width: 100%;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@media (max-width: 768px) {</w:t>
      </w:r>
      <w:r>
        <w:rPr>
          <w:rFonts w:ascii="Courier New" w:eastAsia="Courier New" w:hAnsi="Courier New"/>
          <w:sz w:val="18"/>
        </w:rPr>
        <w:br/>
        <w:t xml:space="preserve">  .content-container {</w:t>
      </w:r>
      <w:r>
        <w:rPr>
          <w:rFonts w:ascii="Courier New" w:eastAsia="Courier New" w:hAnsi="Courier New"/>
          <w:sz w:val="18"/>
        </w:rPr>
        <w:br/>
        <w:t xml:space="preserve">    padding: 40px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.page-title {</w:t>
      </w:r>
      <w:r>
        <w:rPr>
          <w:rFonts w:ascii="Courier New" w:eastAsia="Courier New" w:hAnsi="Courier New"/>
          <w:sz w:val="18"/>
        </w:rPr>
        <w:br/>
        <w:t xml:space="preserve">    font-size: 28px;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.guide-content {</w:t>
      </w:r>
      <w:r>
        <w:rPr>
          <w:rFonts w:ascii="Courier New" w:eastAsia="Courier New" w:hAnsi="Courier New"/>
          <w:sz w:val="18"/>
        </w:rPr>
        <w:br/>
        <w:t xml:space="preserve">    gap: 24px;</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r>
      <w:r>
        <w:rPr>
          <w:rFonts w:ascii="Courier New" w:eastAsia="Courier New" w:hAnsi="Courier New"/>
          <w:sz w:val="18"/>
        </w:rPr>
        <w:lastRenderedPageBreak/>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r>
      <w:r>
        <w:rPr>
          <w:rFonts w:ascii="Courier New" w:eastAsia="Courier New" w:hAnsi="Courier New"/>
          <w:sz w:val="18"/>
        </w:rPr>
        <w:lastRenderedPageBreak/>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.contact-section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p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.contact-details .el-icon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.qrcode-section {</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 {</w:t>
      </w:r>
      <w:r>
        <w:rPr>
          <w:rFonts w:ascii="Courier New" w:eastAsia="Courier New" w:hAnsi="Courier New"/>
          <w:sz w:val="18"/>
        </w:rPr>
        <w:br/>
        <w:t xml:space="preserve">  width: 100px;</w:t>
      </w:r>
      <w:r>
        <w:rPr>
          <w:rFonts w:ascii="Courier New" w:eastAsia="Courier New" w:hAnsi="Courier New"/>
          <w:sz w:val="18"/>
        </w:rPr>
        <w:br/>
        <w:t xml:space="preserve">  height: 100px;</w:t>
      </w:r>
      <w:r>
        <w:rPr>
          <w:rFonts w:ascii="Courier New" w:eastAsia="Courier New" w:hAnsi="Courier New"/>
          <w:sz w:val="18"/>
        </w:rPr>
        <w:br/>
        <w:t xml:space="preserve">  border-radius: 8px;</w:t>
      </w:r>
      <w:r>
        <w:rPr>
          <w:rFonts w:ascii="Courier New" w:eastAsia="Courier New" w:hAnsi="Courier New"/>
          <w:sz w:val="18"/>
        </w:rPr>
        <w:br/>
        <w:t xml:space="preserve">  box-shadow: 0 2px 8px rgba(0, 0, 0, 0.1);</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47E86F9D" w14:textId="77777777" w:rsidR="00CE5C61" w:rsidRDefault="00CE5C61" w:rsidP="00CE5C61">
      <w:r>
        <w:rPr>
          <w:b/>
          <w:sz w:val="24"/>
        </w:rPr>
        <w:t>文件：</w:t>
      </w:r>
      <w:r>
        <w:rPr>
          <w:b/>
          <w:sz w:val="24"/>
        </w:rPr>
        <w:t>views\Home.vue</w:t>
      </w:r>
    </w:p>
    <w:p w14:paraId="3B0EB346" w14:textId="77777777" w:rsidR="00CE5C61" w:rsidRDefault="00CE5C61" w:rsidP="00CE5C61">
      <w:r>
        <w:t>代码内容如下：</w:t>
      </w:r>
    </w:p>
    <w:p w14:paraId="3E006B15"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class="home-container"&gt;</w:t>
      </w:r>
      <w:r>
        <w:rPr>
          <w:rFonts w:ascii="Courier New" w:eastAsia="Courier New" w:hAnsi="Courier New"/>
          <w:sz w:val="18"/>
        </w:rPr>
        <w:br/>
        <w:t xml:space="preserve">    &lt;!-- 顶部导航栏 --&gt;</w:t>
      </w:r>
      <w:r>
        <w:rPr>
          <w:rFonts w:ascii="Courier New" w:eastAsia="Courier New" w:hAnsi="Courier New"/>
          <w:sz w:val="18"/>
        </w:rPr>
        <w:br/>
      </w:r>
      <w:r>
        <w:rPr>
          <w:rFonts w:ascii="Courier New" w:eastAsia="Courier New" w:hAnsi="Courier New"/>
          <w:sz w:val="18"/>
        </w:rPr>
        <w:lastRenderedPageBreak/>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主体内容区 --&gt;</w:t>
      </w:r>
      <w:r>
        <w:rPr>
          <w:rFonts w:ascii="Courier New" w:eastAsia="Courier New" w:hAnsi="Courier New"/>
          <w:sz w:val="18"/>
        </w:rPr>
        <w:br/>
        <w:t xml:space="preserve">    &lt;main class="main-content"&gt;</w:t>
      </w:r>
      <w:r>
        <w:rPr>
          <w:rFonts w:ascii="Courier New" w:eastAsia="Courier New" w:hAnsi="Courier New"/>
          <w:sz w:val="18"/>
        </w:rPr>
        <w:br/>
        <w:t xml:space="preserve">      &lt;div class="hero-section"&gt;</w:t>
      </w:r>
      <w:r>
        <w:rPr>
          <w:rFonts w:ascii="Courier New" w:eastAsia="Courier New" w:hAnsi="Courier New"/>
          <w:sz w:val="18"/>
        </w:rPr>
        <w:br/>
        <w:t xml:space="preserve">        &lt;h2 class="hero-title"&gt;数据赋能教育，文化引领未来&lt;/h2&gt;</w:t>
      </w:r>
      <w:r>
        <w:rPr>
          <w:rFonts w:ascii="Courier New" w:eastAsia="Courier New" w:hAnsi="Courier New"/>
          <w:sz w:val="18"/>
        </w:rPr>
        <w:br/>
        <w:t xml:space="preserve">        &lt;p class="hero-description1"&gt;</w:t>
      </w:r>
      <w:r>
        <w:rPr>
          <w:rFonts w:ascii="Courier New" w:eastAsia="Courier New" w:hAnsi="Courier New"/>
          <w:sz w:val="18"/>
        </w:rPr>
        <w:br/>
        <w:t xml:space="preserve">          研究团队立足国家教育数字化战略部署，构建了具有中国特色的中小学校数据文化成熟度模型，并依托该模型开发了中小学校数据文化成熟度评估监测系统。系统将从数据素养、数据制度、数据行为、数据资产、数据技术五个维度系统评估中小学校数据文化建设水平。</w:t>
      </w:r>
      <w:r>
        <w:rPr>
          <w:rFonts w:ascii="Courier New" w:eastAsia="Courier New" w:hAnsi="Courier New"/>
          <w:sz w:val="18"/>
        </w:rPr>
        <w:br/>
        <w:t xml:space="preserve">        &lt;/p&gt;</w:t>
      </w:r>
      <w:r>
        <w:rPr>
          <w:rFonts w:ascii="Courier New" w:eastAsia="Courier New" w:hAnsi="Courier New"/>
          <w:sz w:val="18"/>
        </w:rPr>
        <w:br/>
        <w:t xml:space="preserve">        &lt;p class="hero-description2"&gt;</w:t>
      </w:r>
      <w:r>
        <w:rPr>
          <w:rFonts w:ascii="Courier New" w:eastAsia="Courier New" w:hAnsi="Courier New"/>
          <w:sz w:val="18"/>
        </w:rPr>
        <w:br/>
        <w:t xml:space="preserve">          在此基础上，平台创新引入大模型技术对评估数据开展智能化分析，综合研判学校数据文化的发展短板与关键问题，并自动生成可视化的中小学校数据文化成熟度评估报告，为提升学校数据治理能力、推进数据规范管理与高效应用提供有力支撑。</w:t>
      </w:r>
      <w:r>
        <w:rPr>
          <w:rFonts w:ascii="Courier New" w:eastAsia="Courier New" w:hAnsi="Courier New"/>
          <w:sz w:val="18"/>
        </w:rPr>
        <w:br/>
        <w:t xml:space="preserve">        &lt;/p&gt;</w:t>
      </w:r>
      <w:r>
        <w:rPr>
          <w:rFonts w:ascii="Courier New" w:eastAsia="Courier New" w:hAnsi="Courier New"/>
          <w:sz w:val="18"/>
        </w:rPr>
        <w:br/>
        <w:t xml:space="preserve">        </w:t>
      </w:r>
      <w:r>
        <w:rPr>
          <w:rFonts w:ascii="Courier New" w:eastAsia="Courier New" w:hAnsi="Courier New"/>
          <w:sz w:val="18"/>
        </w:rPr>
        <w:br/>
        <w:t xml:space="preserve">        &lt;div class="action-buttons"&gt;</w:t>
      </w:r>
      <w:r>
        <w:rPr>
          <w:rFonts w:ascii="Courier New" w:eastAsia="Courier New" w:hAnsi="Courier New"/>
          <w:sz w:val="18"/>
        </w:rPr>
        <w:br/>
        <w:t xml:space="preserve">          &lt;el-button </w:t>
      </w:r>
      <w:r>
        <w:rPr>
          <w:rFonts w:ascii="Courier New" w:eastAsia="Courier New" w:hAnsi="Courier New"/>
          <w:sz w:val="18"/>
        </w:rPr>
        <w:br/>
        <w:t xml:space="preserve">            type="warning" </w:t>
      </w:r>
      <w:r>
        <w:rPr>
          <w:rFonts w:ascii="Courier New" w:eastAsia="Courier New" w:hAnsi="Courier New"/>
          <w:sz w:val="18"/>
        </w:rPr>
        <w:br/>
        <w:t xml:space="preserve">            size="large" </w:t>
      </w:r>
      <w:r>
        <w:rPr>
          <w:rFonts w:ascii="Courier New" w:eastAsia="Courier New" w:hAnsi="Courier New"/>
          <w:sz w:val="18"/>
        </w:rPr>
        <w:br/>
        <w:t xml:space="preserve">            class="action-btn start-btn"</w:t>
      </w:r>
      <w:r>
        <w:rPr>
          <w:rFonts w:ascii="Courier New" w:eastAsia="Courier New" w:hAnsi="Courier New"/>
          <w:sz w:val="18"/>
        </w:rPr>
        <w:br/>
        <w:t xml:space="preserve">            @click="handleStartAssessment"</w:t>
      </w:r>
      <w:r>
        <w:rPr>
          <w:rFonts w:ascii="Courier New" w:eastAsia="Courier New" w:hAnsi="Courier New"/>
          <w:sz w:val="18"/>
        </w:rPr>
        <w:br/>
        <w:t xml:space="preserve">          &gt;</w:t>
      </w:r>
      <w:r>
        <w:rPr>
          <w:rFonts w:ascii="Courier New" w:eastAsia="Courier New" w:hAnsi="Courier New"/>
          <w:sz w:val="18"/>
        </w:rPr>
        <w:br/>
        <w:t xml:space="preserve">            开始评估</w:t>
      </w:r>
      <w:r>
        <w:rPr>
          <w:rFonts w:ascii="Courier New" w:eastAsia="Courier New" w:hAnsi="Courier New"/>
          <w:sz w:val="18"/>
        </w:rPr>
        <w:br/>
        <w:t xml:space="preserve">          &lt;/el-button&gt;</w:t>
      </w:r>
      <w:r>
        <w:rPr>
          <w:rFonts w:ascii="Courier New" w:eastAsia="Courier New" w:hAnsi="Courier New"/>
          <w:sz w:val="18"/>
        </w:rPr>
        <w:br/>
        <w:t xml:space="preserve">          &lt;el-button </w:t>
      </w:r>
      <w:r>
        <w:rPr>
          <w:rFonts w:ascii="Courier New" w:eastAsia="Courier New" w:hAnsi="Courier New"/>
          <w:sz w:val="18"/>
        </w:rPr>
        <w:br/>
        <w:t xml:space="preserve">            type="warning" </w:t>
      </w:r>
      <w:r>
        <w:rPr>
          <w:rFonts w:ascii="Courier New" w:eastAsia="Courier New" w:hAnsi="Courier New"/>
          <w:sz w:val="18"/>
        </w:rPr>
        <w:br/>
      </w:r>
      <w:r>
        <w:rPr>
          <w:rFonts w:ascii="Courier New" w:eastAsia="Courier New" w:hAnsi="Courier New"/>
          <w:sz w:val="18"/>
        </w:rPr>
        <w:lastRenderedPageBreak/>
        <w:t xml:space="preserve">            size="large" </w:t>
      </w:r>
      <w:r>
        <w:rPr>
          <w:rFonts w:ascii="Courier New" w:eastAsia="Courier New" w:hAnsi="Courier New"/>
          <w:sz w:val="18"/>
        </w:rPr>
        <w:br/>
        <w:t xml:space="preserve">            class="action-btn report-btn"</w:t>
      </w:r>
      <w:r>
        <w:rPr>
          <w:rFonts w:ascii="Courier New" w:eastAsia="Courier New" w:hAnsi="Courier New"/>
          <w:sz w:val="18"/>
        </w:rPr>
        <w:br/>
        <w:t xml:space="preserve">            plain</w:t>
      </w:r>
      <w:r>
        <w:rPr>
          <w:rFonts w:ascii="Courier New" w:eastAsia="Courier New" w:hAnsi="Courier New"/>
          <w:sz w:val="18"/>
        </w:rPr>
        <w:br/>
        <w:t xml:space="preserve">            @click="handleViewReport"</w:t>
      </w:r>
      <w:r>
        <w:rPr>
          <w:rFonts w:ascii="Courier New" w:eastAsia="Courier New" w:hAnsi="Courier New"/>
          <w:sz w:val="18"/>
        </w:rPr>
        <w:br/>
        <w:t xml:space="preserve">          &gt;</w:t>
      </w:r>
      <w:r>
        <w:rPr>
          <w:rFonts w:ascii="Courier New" w:eastAsia="Courier New" w:hAnsi="Courier New"/>
          <w:sz w:val="18"/>
        </w:rPr>
        <w:br/>
        <w:t xml:space="preserve">            查看报告</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 from 'vue'</w:t>
      </w:r>
      <w:r>
        <w:rPr>
          <w:rFonts w:ascii="Courier New" w:eastAsia="Courier New" w:hAnsi="Courier New"/>
          <w:sz w:val="18"/>
        </w:rPr>
        <w:br/>
        <w:t>import { useRouter } from 'vue-router'</w:t>
      </w:r>
      <w:r>
        <w:rPr>
          <w:rFonts w:ascii="Courier New" w:eastAsia="Courier New" w:hAnsi="Courier New"/>
          <w:sz w:val="18"/>
        </w:rPr>
        <w:br/>
        <w:t>import { ElMessage, ElMessageBox } from 'element-plus'</w:t>
      </w:r>
      <w:r>
        <w:rPr>
          <w:rFonts w:ascii="Courier New" w:eastAsia="Courier New" w:hAnsi="Courier New"/>
          <w:sz w:val="18"/>
        </w:rPr>
        <w:br/>
        <w:t>import { School, User } from '@element-plus/icons-vue'</w:t>
      </w:r>
      <w:r>
        <w:rPr>
          <w:rFonts w:ascii="Courier New" w:eastAsia="Courier New" w:hAnsi="Courier New"/>
          <w:sz w:val="18"/>
        </w:rPr>
        <w:br/>
        <w:t>import { useUserStore } from '@/stores/user'</w:t>
      </w:r>
      <w:r>
        <w:rPr>
          <w:rFonts w:ascii="Courier New" w:eastAsia="Courier New" w:hAnsi="Courier New"/>
          <w:sz w:val="18"/>
        </w:rPr>
        <w:br/>
        <w:t>import { getAssessments, createAssessment } from '@/api/assessment'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const loading = ref(false) </w:t>
      </w:r>
      <w:r>
        <w:rPr>
          <w:rFonts w:ascii="Courier New" w:eastAsia="Courier New" w:hAnsi="Courier New"/>
          <w:sz w:val="18"/>
        </w:rPr>
        <w:br/>
        <w:t>const router = useRouter()</w:t>
      </w:r>
      <w:r>
        <w:rPr>
          <w:rFonts w:ascii="Courier New" w:eastAsia="Courier New" w:hAnsi="Courier New"/>
          <w:sz w:val="18"/>
        </w:rPr>
        <w:br/>
        <w:t>const userStore = useUserStore()</w:t>
      </w:r>
      <w:r>
        <w:rPr>
          <w:rFonts w:ascii="Courier New" w:eastAsia="Courier New" w:hAnsi="Courier New"/>
          <w:sz w:val="18"/>
        </w:rPr>
        <w:br/>
      </w:r>
      <w:r>
        <w:rPr>
          <w:rFonts w:ascii="Courier New" w:eastAsia="Courier New" w:hAnsi="Courier New"/>
          <w:sz w:val="18"/>
        </w:rPr>
        <w:br/>
        <w:t>const userInfo = ref({</w:t>
      </w:r>
      <w:r>
        <w:rPr>
          <w:rFonts w:ascii="Courier New" w:eastAsia="Courier New" w:hAnsi="Courier New"/>
          <w:sz w:val="18"/>
        </w:rPr>
        <w:br/>
        <w:t xml:space="preserve">  username: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schoolName = ref('')</w:t>
      </w:r>
      <w:r>
        <w:rPr>
          <w:rFonts w:ascii="Courier New" w:eastAsia="Courier New" w:hAnsi="Courier New"/>
          <w:sz w:val="18"/>
        </w:rPr>
        <w:br/>
        <w:t>const currentAssessment = ref(null)</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 获取用户信息</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 获取学校名称</w:t>
      </w:r>
      <w:r>
        <w:rPr>
          <w:rFonts w:ascii="Courier New" w:eastAsia="Courier New" w:hAnsi="Courier New"/>
          <w:sz w:val="18"/>
        </w:rPr>
        <w:br/>
        <w:t xml:space="preserve">    schoolName.value = userInfo.value.school_name || userInfo.value.username || '用户'</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获取评估状态</w:t>
      </w:r>
      <w:r>
        <w:rPr>
          <w:rFonts w:ascii="Courier New" w:eastAsia="Courier New" w:hAnsi="Courier New"/>
          <w:sz w:val="18"/>
        </w:rPr>
        <w:br/>
        <w:t xml:space="preserve">  try {</w:t>
      </w:r>
      <w:r>
        <w:rPr>
          <w:rFonts w:ascii="Courier New" w:eastAsia="Courier New" w:hAnsi="Courier New"/>
          <w:sz w:val="18"/>
        </w:rPr>
        <w:br/>
        <w:t xml:space="preserve">    const assessments = await getAssessments()</w:t>
      </w:r>
      <w:r>
        <w:rPr>
          <w:rFonts w:ascii="Courier New" w:eastAsia="Courier New" w:hAnsi="Courier New"/>
          <w:sz w:val="18"/>
        </w:rPr>
        <w:br/>
        <w:t xml:space="preserve">    if (assessments &amp;&amp; assessments.length &gt; 0) {</w:t>
      </w:r>
      <w:r>
        <w:rPr>
          <w:rFonts w:ascii="Courier New" w:eastAsia="Courier New" w:hAnsi="Courier New"/>
          <w:sz w:val="18"/>
        </w:rPr>
        <w:br/>
        <w:t xml:space="preserve">      currentAssessment.value = assessments[0]</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console.error('获取评估状态失败:', error)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开始评估</w:t>
      </w:r>
      <w:r>
        <w:rPr>
          <w:rFonts w:ascii="Courier New" w:eastAsia="Courier New" w:hAnsi="Courier New"/>
          <w:sz w:val="18"/>
        </w:rPr>
        <w:br/>
        <w:t>const handleStartAssessment = async () =&gt; {</w:t>
      </w:r>
      <w:r>
        <w:rPr>
          <w:rFonts w:ascii="Courier New" w:eastAsia="Courier New" w:hAnsi="Courier New"/>
          <w:sz w:val="18"/>
        </w:rPr>
        <w:br/>
        <w:t xml:space="preserve">  // 情况 A：没有任何记录，或者最近的一份已经完成了</w:t>
      </w:r>
      <w:r>
        <w:rPr>
          <w:rFonts w:ascii="Courier New" w:eastAsia="Courier New" w:hAnsi="Courier New"/>
          <w:sz w:val="18"/>
        </w:rPr>
        <w:br/>
        <w:t xml:space="preserve">  // 我们需要开启一轮新的评估</w:t>
      </w:r>
      <w:r>
        <w:rPr>
          <w:rFonts w:ascii="Courier New" w:eastAsia="Courier New" w:hAnsi="Courier New"/>
          <w:sz w:val="18"/>
        </w:rPr>
        <w:br/>
        <w:t xml:space="preserve">  if (!currentAssessment.value || currentAssessment.value.status === 'completed') {</w:t>
      </w:r>
      <w:r>
        <w:rPr>
          <w:rFonts w:ascii="Courier New" w:eastAsia="Courier New" w:hAnsi="Courier New"/>
          <w:sz w:val="18"/>
        </w:rPr>
        <w:br/>
        <w:t xml:space="preserve">    try {</w:t>
      </w:r>
      <w:r>
        <w:rPr>
          <w:rFonts w:ascii="Courier New" w:eastAsia="Courier New" w:hAnsi="Courier New"/>
          <w:sz w:val="18"/>
        </w:rPr>
        <w:br/>
        <w:t xml:space="preserve">      loading.value = true // 如果你有加载状态的话</w:t>
      </w:r>
      <w:r>
        <w:rPr>
          <w:rFonts w:ascii="Courier New" w:eastAsia="Courier New" w:hAnsi="Courier New"/>
          <w:sz w:val="18"/>
        </w:rPr>
        <w:br/>
        <w:t xml:space="preserve">      const res = await createAssessment()</w:t>
      </w:r>
      <w:r>
        <w:rPr>
          <w:rFonts w:ascii="Courier New" w:eastAsia="Courier New" w:hAnsi="Courier New"/>
          <w:sz w:val="18"/>
        </w:rPr>
        <w:br/>
        <w:t xml:space="preserve">      </w:t>
      </w:r>
      <w:r>
        <w:rPr>
          <w:rFonts w:ascii="Courier New" w:eastAsia="Courier New" w:hAnsi="Courier New"/>
          <w:sz w:val="18"/>
        </w:rPr>
        <w:br/>
        <w:t xml:space="preserve">      // 后端会返回新创建的评估对象（或者是之前没写完的草稿）</w:t>
      </w:r>
      <w:r>
        <w:rPr>
          <w:rFonts w:ascii="Courier New" w:eastAsia="Courier New" w:hAnsi="Courier New"/>
          <w:sz w:val="18"/>
        </w:rPr>
        <w:br/>
        <w:t xml:space="preserve">      // 我们直接跳转到评估填写页面</w:t>
      </w:r>
      <w:r>
        <w:rPr>
          <w:rFonts w:ascii="Courier New" w:eastAsia="Courier New" w:hAnsi="Courier New"/>
          <w:sz w:val="18"/>
        </w:rPr>
        <w:br/>
        <w:t xml:space="preserve">      ElMessage.success('已为您开启新一轮评估')</w:t>
      </w:r>
      <w:r>
        <w:rPr>
          <w:rFonts w:ascii="Courier New" w:eastAsia="Courier New" w:hAnsi="Courier New"/>
          <w:sz w:val="18"/>
        </w:rPr>
        <w:br/>
        <w:t xml:space="preserve">      router.push('/school/basic-info')</w:t>
      </w:r>
      <w:r>
        <w:rPr>
          <w:rFonts w:ascii="Courier New" w:eastAsia="Courier New" w:hAnsi="Courier New"/>
          <w:sz w:val="18"/>
        </w:rPr>
        <w:br/>
        <w:t xml:space="preserve">    } catch (error) {</w:t>
      </w:r>
      <w:r>
        <w:rPr>
          <w:rFonts w:ascii="Courier New" w:eastAsia="Courier New" w:hAnsi="Courier New"/>
          <w:sz w:val="18"/>
        </w:rPr>
        <w:br/>
        <w:t xml:space="preserve">      console.error('开启评估失败:', error)</w:t>
      </w:r>
      <w:r>
        <w:rPr>
          <w:rFonts w:ascii="Courier New" w:eastAsia="Courier New" w:hAnsi="Courier New"/>
          <w:sz w:val="18"/>
        </w:rPr>
        <w:br/>
        <w:t xml:space="preserve">      ElMessage.error(error.response?.data?.error || '无法开启新评估，请联系管理员')</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 情况 B：当前有一份评估是“草稿”状态 (draft)</w:t>
      </w:r>
      <w:r>
        <w:rPr>
          <w:rFonts w:ascii="Courier New" w:eastAsia="Courier New" w:hAnsi="Courier New"/>
          <w:sz w:val="18"/>
        </w:rPr>
        <w:br/>
        <w:t xml:space="preserve">  if (currentAssessment.value.status === 'draft') {</w:t>
      </w:r>
      <w:r>
        <w:rPr>
          <w:rFonts w:ascii="Courier New" w:eastAsia="Courier New" w:hAnsi="Courier New"/>
          <w:sz w:val="18"/>
        </w:rPr>
        <w:br/>
        <w:t xml:space="preserve">    // 直接进去接着填</w:t>
      </w:r>
      <w:r>
        <w:rPr>
          <w:rFonts w:ascii="Courier New" w:eastAsia="Courier New" w:hAnsi="Courier New"/>
          <w:sz w:val="18"/>
        </w:rPr>
        <w:br/>
        <w:t xml:space="preserve">    router.push('/school/basic-info')</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情况 C：当前评估正在处理中 (collecting / analyzing)</w:t>
      </w:r>
      <w:r>
        <w:rPr>
          <w:rFonts w:ascii="Courier New" w:eastAsia="Courier New" w:hAnsi="Courier New"/>
          <w:sz w:val="18"/>
        </w:rPr>
        <w:br/>
        <w:t xml:space="preserve">  // 这种状态下既不能改，也不能开新的（必须等这份出结果）</w:t>
      </w:r>
      <w:r>
        <w:rPr>
          <w:rFonts w:ascii="Courier New" w:eastAsia="Courier New" w:hAnsi="Courier New"/>
          <w:sz w:val="18"/>
        </w:rPr>
        <w:br/>
        <w:t xml:space="preserve">  if (['collecting', 'analyzing'].includes(currentAssessment.value.status)) {</w:t>
      </w:r>
      <w:r>
        <w:rPr>
          <w:rFonts w:ascii="Courier New" w:eastAsia="Courier New" w:hAnsi="Courier New"/>
          <w:sz w:val="18"/>
        </w:rPr>
        <w:br/>
        <w:t xml:space="preserve">    ElMessageBox.alert(</w:t>
      </w:r>
      <w:r>
        <w:rPr>
          <w:rFonts w:ascii="Courier New" w:eastAsia="Courier New" w:hAnsi="Courier New"/>
          <w:sz w:val="18"/>
        </w:rPr>
        <w:br/>
        <w:t xml:space="preserve">      '您当前有一份评估正在计算中，请等待结果生成后再开启新一轮评估。',</w:t>
      </w:r>
      <w:r>
        <w:rPr>
          <w:rFonts w:ascii="Courier New" w:eastAsia="Courier New" w:hAnsi="Courier New"/>
          <w:sz w:val="18"/>
        </w:rPr>
        <w:br/>
        <w:t xml:space="preserve">      '提示',</w:t>
      </w:r>
      <w:r>
        <w:rPr>
          <w:rFonts w:ascii="Courier New" w:eastAsia="Courier New" w:hAnsi="Courier New"/>
          <w:sz w:val="18"/>
        </w:rPr>
        <w:br/>
        <w:t xml:space="preserve">      { confirmButtonText: '查看进度' }</w:t>
      </w:r>
      <w:r>
        <w:rPr>
          <w:rFonts w:ascii="Courier New" w:eastAsia="Courier New" w:hAnsi="Courier New"/>
          <w:sz w:val="18"/>
        </w:rPr>
        <w:br/>
        <w:t xml:space="preserve">    ).then(() =&gt; {</w:t>
      </w:r>
      <w:r>
        <w:rPr>
          <w:rFonts w:ascii="Courier New" w:eastAsia="Courier New" w:hAnsi="Courier New"/>
          <w:sz w:val="18"/>
        </w:rPr>
        <w:br/>
        <w:t xml:space="preserve">      router.push('/school/assessment?viewProgress=true')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查看报告</w:t>
      </w:r>
      <w:r>
        <w:rPr>
          <w:rFonts w:ascii="Courier New" w:eastAsia="Courier New" w:hAnsi="Courier New"/>
          <w:sz w:val="18"/>
        </w:rPr>
        <w:br/>
        <w:t>const handleViewReport = () =&gt; {</w:t>
      </w:r>
      <w:r>
        <w:rPr>
          <w:rFonts w:ascii="Courier New" w:eastAsia="Courier New" w:hAnsi="Courier New"/>
          <w:sz w:val="18"/>
        </w:rPr>
        <w:br/>
        <w:t xml:space="preserve">  // 之前的逻辑：检查是否有评估，状态等</w:t>
      </w:r>
      <w:r>
        <w:rPr>
          <w:rFonts w:ascii="Courier New" w:eastAsia="Courier New" w:hAnsi="Courier New"/>
          <w:sz w:val="18"/>
        </w:rPr>
        <w:br/>
        <w:t xml:space="preserve">  // 现在的逻辑：直接跳转到概览页，让用户在那边看历史记录</w:t>
      </w:r>
      <w:r>
        <w:rPr>
          <w:rFonts w:ascii="Courier New" w:eastAsia="Courier New" w:hAnsi="Courier New"/>
          <w:sz w:val="18"/>
        </w:rPr>
        <w:br/>
        <w:t xml:space="preserve">  router.push('/school/overview')</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退出登录</w:t>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.home-container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顶部导航栏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主体内容区 */</w:t>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max-width: 1400px;</w:t>
      </w:r>
      <w:r>
        <w:rPr>
          <w:rFonts w:ascii="Courier New" w:eastAsia="Courier New" w:hAnsi="Courier New"/>
          <w:sz w:val="18"/>
        </w:rPr>
        <w:br/>
        <w:t xml:space="preserve">  width: 100%;</w:t>
      </w:r>
      <w:r>
        <w:rPr>
          <w:rFonts w:ascii="Courier New" w:eastAsia="Courier New" w:hAnsi="Courier New"/>
          <w:sz w:val="18"/>
        </w:rPr>
        <w:br/>
        <w:t xml:space="preserve">  margin: 0 auto;</w:t>
      </w:r>
      <w:r>
        <w:rPr>
          <w:rFonts w:ascii="Courier New" w:eastAsia="Courier New" w:hAnsi="Courier New"/>
          <w:sz w:val="18"/>
        </w:rPr>
        <w:br/>
        <w:t xml:space="preserve">  padding: 60px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.hero-section {</w:t>
      </w:r>
      <w:r>
        <w:rPr>
          <w:rFonts w:ascii="Courier New" w:eastAsia="Courier New" w:hAnsi="Courier New"/>
          <w:sz w:val="18"/>
        </w:rPr>
        <w:br/>
        <w:t xml:space="preserve">  background: linear-gradient(135deg, #e3f2fd 0%, #bbdefb 100%);</w:t>
      </w:r>
      <w:r>
        <w:rPr>
          <w:rFonts w:ascii="Courier New" w:eastAsia="Courier New" w:hAnsi="Courier New"/>
          <w:sz w:val="18"/>
        </w:rPr>
        <w:br/>
        <w:t xml:space="preserve">  border-radius: 16px;</w:t>
      </w:r>
      <w:r>
        <w:rPr>
          <w:rFonts w:ascii="Courier New" w:eastAsia="Courier New" w:hAnsi="Courier New"/>
          <w:sz w:val="18"/>
        </w:rPr>
        <w:br/>
        <w:t xml:space="preserve">  padding: 80px 60px;</w:t>
      </w:r>
      <w:r>
        <w:rPr>
          <w:rFonts w:ascii="Courier New" w:eastAsia="Courier New" w:hAnsi="Courier New"/>
          <w:sz w:val="18"/>
        </w:rPr>
        <w:br/>
        <w:t xml:space="preserve">  text-align: center;</w:t>
      </w:r>
      <w:r>
        <w:rPr>
          <w:rFonts w:ascii="Courier New" w:eastAsia="Courier New" w:hAnsi="Courier New"/>
          <w:sz w:val="18"/>
        </w:rPr>
        <w:br/>
        <w:t xml:space="preserve">  color: #303133;</w:t>
      </w:r>
      <w:r>
        <w:rPr>
          <w:rFonts w:ascii="Courier New" w:eastAsia="Courier New" w:hAnsi="Courier New"/>
          <w:sz w:val="18"/>
        </w:rPr>
        <w:br/>
        <w:t xml:space="preserve">  margin-bottom: 60px;</w:t>
      </w:r>
      <w:r>
        <w:rPr>
          <w:rFonts w:ascii="Courier New" w:eastAsia="Courier New" w:hAnsi="Courier New"/>
          <w:sz w:val="18"/>
        </w:rPr>
        <w:br/>
        <w:t xml:space="preserve">  box-shadow: 0 8px 24px rgba(100, 181, 246, 0.2);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.hero-title {</w:t>
      </w:r>
      <w:r>
        <w:rPr>
          <w:rFonts w:ascii="Courier New" w:eastAsia="Courier New" w:hAnsi="Courier New"/>
          <w:sz w:val="18"/>
        </w:rPr>
        <w:br/>
        <w:t xml:space="preserve">  font-size: 42px;</w:t>
      </w:r>
      <w:r>
        <w:rPr>
          <w:rFonts w:ascii="Courier New" w:eastAsia="Courier New" w:hAnsi="Courier New"/>
          <w:sz w:val="18"/>
        </w:rPr>
        <w:br/>
        <w:t xml:space="preserve">  font-weight: 700;</w:t>
      </w:r>
      <w:r>
        <w:rPr>
          <w:rFonts w:ascii="Courier New" w:eastAsia="Courier New" w:hAnsi="Courier New"/>
          <w:sz w:val="18"/>
        </w:rPr>
        <w:br/>
        <w:t xml:space="preserve">  margin-bottom: 24px;</w:t>
      </w:r>
      <w:r>
        <w:rPr>
          <w:rFonts w:ascii="Courier New" w:eastAsia="Courier New" w:hAnsi="Courier New"/>
          <w:sz w:val="18"/>
        </w:rPr>
        <w:br/>
        <w:t xml:space="preserve">  letter-spacing: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.hero-description1 {</w:t>
      </w:r>
      <w:r>
        <w:rPr>
          <w:rFonts w:ascii="Courier New" w:eastAsia="Courier New" w:hAnsi="Courier New"/>
          <w:sz w:val="18"/>
        </w:rPr>
        <w:br/>
        <w:t xml:space="preserve">  font-size: 16px;</w:t>
      </w:r>
      <w:r>
        <w:rPr>
          <w:rFonts w:ascii="Courier New" w:eastAsia="Courier New" w:hAnsi="Courier New"/>
          <w:sz w:val="18"/>
        </w:rPr>
        <w:br/>
        <w:t xml:space="preserve">  line-height: 1.8;</w:t>
      </w:r>
      <w:r>
        <w:rPr>
          <w:rFonts w:ascii="Courier New" w:eastAsia="Courier New" w:hAnsi="Courier New"/>
          <w:sz w:val="18"/>
        </w:rPr>
        <w:br/>
        <w:t xml:space="preserve">  max-width: 900px;</w:t>
      </w:r>
      <w:r>
        <w:rPr>
          <w:rFonts w:ascii="Courier New" w:eastAsia="Courier New" w:hAnsi="Courier New"/>
          <w:sz w:val="18"/>
        </w:rPr>
        <w:br/>
        <w:t xml:space="preserve">  margin: 0 auto 6px;</w:t>
      </w:r>
      <w:r>
        <w:rPr>
          <w:rFonts w:ascii="Courier New" w:eastAsia="Courier New" w:hAnsi="Courier New"/>
          <w:sz w:val="18"/>
        </w:rPr>
        <w:br/>
        <w:t xml:space="preserve">  opacity: 0.95;</w:t>
      </w:r>
      <w:r>
        <w:rPr>
          <w:rFonts w:ascii="Courier New" w:eastAsia="Courier New" w:hAnsi="Courier New"/>
          <w:sz w:val="18"/>
        </w:rPr>
        <w:br/>
        <w:t xml:space="preserve">  text-align: left;</w:t>
      </w:r>
      <w:r>
        <w:rPr>
          <w:rFonts w:ascii="Courier New" w:eastAsia="Courier New" w:hAnsi="Courier New"/>
          <w:sz w:val="18"/>
        </w:rPr>
        <w:br/>
        <w:t xml:space="preserve">  text-indent: 2em;</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.hero-description2 {</w:t>
      </w:r>
      <w:r>
        <w:rPr>
          <w:rFonts w:ascii="Courier New" w:eastAsia="Courier New" w:hAnsi="Courier New"/>
          <w:sz w:val="18"/>
        </w:rPr>
        <w:br/>
        <w:t xml:space="preserve">  font-size: 16px;</w:t>
      </w:r>
      <w:r>
        <w:rPr>
          <w:rFonts w:ascii="Courier New" w:eastAsia="Courier New" w:hAnsi="Courier New"/>
          <w:sz w:val="18"/>
        </w:rPr>
        <w:br/>
        <w:t xml:space="preserve">  line-height: 1.8;</w:t>
      </w:r>
      <w:r>
        <w:rPr>
          <w:rFonts w:ascii="Courier New" w:eastAsia="Courier New" w:hAnsi="Courier New"/>
          <w:sz w:val="18"/>
        </w:rPr>
        <w:br/>
        <w:t xml:space="preserve">  max-width: 900px;</w:t>
      </w:r>
      <w:r>
        <w:rPr>
          <w:rFonts w:ascii="Courier New" w:eastAsia="Courier New" w:hAnsi="Courier New"/>
          <w:sz w:val="18"/>
        </w:rPr>
        <w:br/>
        <w:t xml:space="preserve">  margin: 0 auto 48px;</w:t>
      </w:r>
      <w:r>
        <w:rPr>
          <w:rFonts w:ascii="Courier New" w:eastAsia="Courier New" w:hAnsi="Courier New"/>
          <w:sz w:val="18"/>
        </w:rPr>
        <w:br/>
        <w:t xml:space="preserve">  opacity: 0.95;</w:t>
      </w:r>
      <w:r>
        <w:rPr>
          <w:rFonts w:ascii="Courier New" w:eastAsia="Courier New" w:hAnsi="Courier New"/>
          <w:sz w:val="18"/>
        </w:rPr>
        <w:br/>
        <w:t xml:space="preserve">  text-align: left;</w:t>
      </w:r>
      <w:r>
        <w:rPr>
          <w:rFonts w:ascii="Courier New" w:eastAsia="Courier New" w:hAnsi="Courier New"/>
          <w:sz w:val="18"/>
        </w:rPr>
        <w:br/>
        <w:t xml:space="preserve">  text-indent: 2em;</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.action-buttons {</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 xml:space="preserve">  justify-content: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.action-btn {</w:t>
      </w:r>
      <w:r>
        <w:rPr>
          <w:rFonts w:ascii="Courier New" w:eastAsia="Courier New" w:hAnsi="Courier New"/>
          <w:sz w:val="18"/>
        </w:rPr>
        <w:br/>
        <w:t xml:space="preserve">  min-width: 200px;</w:t>
      </w:r>
      <w:r>
        <w:rPr>
          <w:rFonts w:ascii="Courier New" w:eastAsia="Courier New" w:hAnsi="Courier New"/>
          <w:sz w:val="18"/>
        </w:rPr>
        <w:br/>
        <w:t xml:space="preserve">  height: 56px;</w:t>
      </w:r>
      <w:r>
        <w:rPr>
          <w:rFonts w:ascii="Courier New" w:eastAsia="Courier New" w:hAnsi="Courier New"/>
          <w:sz w:val="18"/>
        </w:rPr>
        <w:br/>
        <w:t xml:space="preserve">  font-size: 18px;</w:t>
      </w:r>
      <w:r>
        <w:rPr>
          <w:rFonts w:ascii="Courier New" w:eastAsia="Courier New" w:hAnsi="Courier New"/>
          <w:sz w:val="18"/>
        </w:rPr>
        <w:br/>
        <w:t xml:space="preserve">  font-weight: 600;</w:t>
      </w:r>
      <w:r>
        <w:rPr>
          <w:rFonts w:ascii="Courier New" w:eastAsia="Courier New" w:hAnsi="Courier New"/>
          <w:sz w:val="18"/>
        </w:rPr>
        <w:br/>
        <w:t xml:space="preserve">  border-radius: 28px;</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.start-btn {</w:t>
      </w:r>
      <w:r>
        <w:rPr>
          <w:rFonts w:ascii="Courier New" w:eastAsia="Courier New" w:hAnsi="Courier New"/>
          <w:sz w:val="18"/>
        </w:rPr>
        <w:br/>
        <w:t xml:space="preserve">  background-color: #ff9800;</w:t>
      </w:r>
      <w:r>
        <w:rPr>
          <w:rFonts w:ascii="Courier New" w:eastAsia="Courier New" w:hAnsi="Courier New"/>
          <w:sz w:val="18"/>
        </w:rPr>
        <w:br/>
        <w:t xml:space="preserve">  border-color: #ff9800;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.start-btn:hover {</w:t>
      </w:r>
      <w:r>
        <w:rPr>
          <w:rFonts w:ascii="Courier New" w:eastAsia="Courier New" w:hAnsi="Courier New"/>
          <w:sz w:val="18"/>
        </w:rPr>
        <w:br/>
        <w:t xml:space="preserve">  background-color: #fb8c00;</w:t>
      </w:r>
      <w:r>
        <w:rPr>
          <w:rFonts w:ascii="Courier New" w:eastAsia="Courier New" w:hAnsi="Courier New"/>
          <w:sz w:val="18"/>
        </w:rPr>
        <w:br/>
        <w:t xml:space="preserve">  border-color: #fb8c00;</w:t>
      </w:r>
      <w:r>
        <w:rPr>
          <w:rFonts w:ascii="Courier New" w:eastAsia="Courier New" w:hAnsi="Courier New"/>
          <w:sz w:val="18"/>
        </w:rPr>
        <w:br/>
        <w:t xml:space="preserve">  transform: translateY(-2px);</w:t>
      </w:r>
      <w:r>
        <w:rPr>
          <w:rFonts w:ascii="Courier New" w:eastAsia="Courier New" w:hAnsi="Courier New"/>
          <w:sz w:val="18"/>
        </w:rPr>
        <w:br/>
        <w:t xml:space="preserve">  box-shadow: 0 8px 16px rgba(255, 152, 0, 0.4);</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.report-btn {</w:t>
      </w:r>
      <w:r>
        <w:rPr>
          <w:rFonts w:ascii="Courier New" w:eastAsia="Courier New" w:hAnsi="Courier New"/>
          <w:sz w:val="18"/>
        </w:rPr>
        <w:br/>
        <w:t xml:space="preserve">  background-color: transparent;</w:t>
      </w:r>
      <w:r>
        <w:rPr>
          <w:rFonts w:ascii="Courier New" w:eastAsia="Courier New" w:hAnsi="Courier New"/>
          <w:sz w:val="18"/>
        </w:rPr>
        <w:br/>
        <w:t xml:space="preserve">  border: 2px solid #ff9800;</w:t>
      </w:r>
      <w:r>
        <w:rPr>
          <w:rFonts w:ascii="Courier New" w:eastAsia="Courier New" w:hAnsi="Courier New"/>
          <w:sz w:val="18"/>
        </w:rPr>
        <w:br/>
        <w:t xml:space="preserve">  color: #ff9800;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.report-btn:hover {</w:t>
      </w:r>
      <w:r>
        <w:rPr>
          <w:rFonts w:ascii="Courier New" w:eastAsia="Courier New" w:hAnsi="Courier New"/>
          <w:sz w:val="18"/>
        </w:rPr>
        <w:br/>
        <w:t xml:space="preserve">  background-color: rgba(255, 152, 0, 0.1);</w:t>
      </w:r>
      <w:r>
        <w:rPr>
          <w:rFonts w:ascii="Courier New" w:eastAsia="Courier New" w:hAnsi="Courier New"/>
          <w:sz w:val="18"/>
        </w:rPr>
        <w:br/>
        <w:t xml:space="preserve">  border-color: #fb8c00;</w:t>
      </w:r>
      <w:r>
        <w:rPr>
          <w:rFonts w:ascii="Courier New" w:eastAsia="Courier New" w:hAnsi="Courier New"/>
          <w:sz w:val="18"/>
        </w:rPr>
        <w:br/>
        <w:t xml:space="preserve">  color: #fb8c00;</w:t>
      </w:r>
      <w:r>
        <w:rPr>
          <w:rFonts w:ascii="Courier New" w:eastAsia="Courier New" w:hAnsi="Courier New"/>
          <w:sz w:val="18"/>
        </w:rPr>
        <w:br/>
        <w:t xml:space="preserve">  transform: translateY(-2px);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r>
      <w:r>
        <w:rPr>
          <w:rFonts w:ascii="Courier New" w:eastAsia="Courier New" w:hAnsi="Courier New"/>
          <w:sz w:val="18"/>
        </w:rPr>
        <w:lastRenderedPageBreak/>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.contact-info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.contact-info p {</w:t>
      </w:r>
      <w:r>
        <w:rPr>
          <w:rFonts w:ascii="Courier New" w:eastAsia="Courier New" w:hAnsi="Courier New"/>
          <w:sz w:val="18"/>
        </w:rPr>
        <w:br/>
        <w:t xml:space="preserve">  font-size: 13px;</w:t>
      </w:r>
      <w:r>
        <w:rPr>
          <w:rFonts w:ascii="Courier New" w:eastAsia="Courier New" w:hAnsi="Courier New"/>
          <w:sz w:val="18"/>
        </w:rPr>
        <w:br/>
        <w:t xml:space="preserve">  color: #95a5a6;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768px) {</w:t>
      </w:r>
      <w:r>
        <w:rPr>
          <w:rFonts w:ascii="Courier New" w:eastAsia="Courier New" w:hAnsi="Courier New"/>
          <w:sz w:val="18"/>
        </w:rPr>
        <w:br/>
        <w:t xml:space="preserve">  .header-content {</w:t>
      </w:r>
      <w:r>
        <w:rPr>
          <w:rFonts w:ascii="Courier New" w:eastAsia="Courier New" w:hAnsi="Courier New"/>
          <w:sz w:val="18"/>
        </w:rPr>
        <w:br/>
        <w:t xml:space="preserve">    padding: 0 20px;</w:t>
      </w:r>
      <w:r>
        <w:rPr>
          <w:rFonts w:ascii="Courier New" w:eastAsia="Courier New" w:hAnsi="Courier New"/>
          <w:sz w:val="18"/>
        </w:rPr>
        <w:br/>
        <w:t xml:space="preserve">    height: auto;</w:t>
      </w:r>
      <w:r>
        <w:rPr>
          <w:rFonts w:ascii="Courier New" w:eastAsia="Courier New" w:hAnsi="Courier New"/>
          <w:sz w:val="18"/>
        </w:rPr>
        <w:br/>
        <w:t xml:space="preserve">    flex-direction: column;</w:t>
      </w:r>
      <w:r>
        <w:rPr>
          <w:rFonts w:ascii="Courier New" w:eastAsia="Courier New" w:hAnsi="Courier New"/>
          <w:sz w:val="18"/>
        </w:rPr>
        <w:br/>
        <w:t xml:space="preserve">    padding-top: 16px;</w:t>
      </w:r>
      <w:r>
        <w:rPr>
          <w:rFonts w:ascii="Courier New" w:eastAsia="Courier New" w:hAnsi="Courier New"/>
          <w:sz w:val="18"/>
        </w:rPr>
        <w:br/>
        <w:t xml:space="preserve">    padding-bottom: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.nav-menu {</w:t>
      </w:r>
      <w:r>
        <w:rPr>
          <w:rFonts w:ascii="Courier New" w:eastAsia="Courier New" w:hAnsi="Courier New"/>
          <w:sz w:val="18"/>
        </w:rPr>
        <w:br/>
        <w:t xml:space="preserve">    flex-wrap: wrap;</w:t>
      </w:r>
      <w:r>
        <w:rPr>
          <w:rFonts w:ascii="Courier New" w:eastAsia="Courier New" w:hAnsi="Courier New"/>
          <w:sz w:val="18"/>
        </w:rPr>
        <w:br/>
        <w:t xml:space="preserve">    gap: 16px;</w:t>
      </w:r>
      <w:r>
        <w:rPr>
          <w:rFonts w:ascii="Courier New" w:eastAsia="Courier New" w:hAnsi="Courier New"/>
          <w:sz w:val="18"/>
        </w:rPr>
        <w:br/>
        <w:t xml:space="preserve">    margin-top: 12px;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.system-title {</w:t>
      </w:r>
      <w:r>
        <w:rPr>
          <w:rFonts w:ascii="Courier New" w:eastAsia="Courier New" w:hAnsi="Courier New"/>
          <w:sz w:val="18"/>
        </w:rPr>
        <w:br/>
        <w:t xml:space="preserve">    font-size: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.hero-section {</w:t>
      </w:r>
      <w:r>
        <w:rPr>
          <w:rFonts w:ascii="Courier New" w:eastAsia="Courier New" w:hAnsi="Courier New"/>
          <w:sz w:val="18"/>
        </w:rPr>
        <w:br/>
        <w:t xml:space="preserve">    padding: 40px 24px;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.hero-title {</w:t>
      </w:r>
      <w:r>
        <w:rPr>
          <w:rFonts w:ascii="Courier New" w:eastAsia="Courier New" w:hAnsi="Courier New"/>
          <w:sz w:val="18"/>
        </w:rPr>
        <w:br/>
        <w:t xml:space="preserve">    font-size: 28px;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.hero-description {</w:t>
      </w:r>
      <w:r>
        <w:rPr>
          <w:rFonts w:ascii="Courier New" w:eastAsia="Courier New" w:hAnsi="Courier New"/>
          <w:sz w:val="18"/>
        </w:rPr>
        <w:br/>
        <w:t xml:space="preserve">    font-size: 14px;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.action-buttons {</w:t>
      </w:r>
      <w:r>
        <w:rPr>
          <w:rFonts w:ascii="Courier New" w:eastAsia="Courier New" w:hAnsi="Courier New"/>
          <w:sz w:val="18"/>
        </w:rPr>
        <w:br/>
        <w:t xml:space="preserve">    flex-direction: column;</w:t>
      </w:r>
      <w:r>
        <w:rPr>
          <w:rFonts w:ascii="Courier New" w:eastAsia="Courier New" w:hAnsi="Courier New"/>
          <w:sz w:val="18"/>
        </w:rPr>
        <w:br/>
        <w:t xml:space="preserve">    gap: 16px;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.action-btn {</w:t>
      </w:r>
      <w:r>
        <w:rPr>
          <w:rFonts w:ascii="Courier New" w:eastAsia="Courier New" w:hAnsi="Courier New"/>
          <w:sz w:val="18"/>
        </w:rPr>
        <w:br/>
        <w:t xml:space="preserve">    width: 100%;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.main-content {</w:t>
      </w:r>
      <w:r>
        <w:rPr>
          <w:rFonts w:ascii="Courier New" w:eastAsia="Courier New" w:hAnsi="Courier New"/>
          <w:sz w:val="18"/>
        </w:rPr>
        <w:br/>
      </w:r>
      <w:r>
        <w:rPr>
          <w:rFonts w:ascii="Courier New" w:eastAsia="Courier New" w:hAnsi="Courier New"/>
          <w:sz w:val="18"/>
        </w:rPr>
        <w:lastRenderedPageBreak/>
        <w:t xml:space="preserve">    padding: 30px 20px;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.footer-bottom {</w:t>
      </w:r>
      <w:r>
        <w:rPr>
          <w:rFonts w:ascii="Courier New" w:eastAsia="Courier New" w:hAnsi="Courier New"/>
          <w:sz w:val="18"/>
        </w:rPr>
        <w:br/>
        <w:t xml:space="preserve">    flex-direction: column;</w:t>
      </w:r>
      <w:r>
        <w:rPr>
          <w:rFonts w:ascii="Courier New" w:eastAsia="Courier New" w:hAnsi="Courier New"/>
          <w:sz w:val="18"/>
        </w:rPr>
        <w:br/>
        <w:t xml:space="preserve">    gap: 20px;</w:t>
      </w:r>
      <w:r>
        <w:rPr>
          <w:rFonts w:ascii="Courier New" w:eastAsia="Courier New" w:hAnsi="Courier New"/>
          <w:sz w:val="18"/>
        </w:rPr>
        <w:br/>
        <w:t xml:space="preserve">    text-align: center;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3118D8A0" w14:textId="77777777" w:rsidR="00CE5C61" w:rsidRDefault="00CE5C61" w:rsidP="00CE5C61">
      <w:r>
        <w:rPr>
          <w:b/>
          <w:sz w:val="24"/>
        </w:rPr>
        <w:t>文件：</w:t>
      </w:r>
      <w:r>
        <w:rPr>
          <w:b/>
          <w:sz w:val="24"/>
        </w:rPr>
        <w:t>views\Login.vue</w:t>
      </w:r>
    </w:p>
    <w:p w14:paraId="213B3D5B" w14:textId="77777777" w:rsidR="00CE5C61" w:rsidRDefault="00CE5C61" w:rsidP="00CE5C61">
      <w:r>
        <w:t>代码内容如下：</w:t>
      </w:r>
    </w:p>
    <w:p w14:paraId="78AD8D9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class="login-page"&gt;</w:t>
      </w:r>
      <w:r>
        <w:rPr>
          <w:rFonts w:ascii="Courier New" w:eastAsia="Courier New" w:hAnsi="Courier New"/>
          <w:sz w:val="18"/>
        </w:rPr>
        <w:br/>
        <w:t xml:space="preserve">    &lt;!-- 左侧：宣传区 --&gt;</w:t>
      </w:r>
      <w:r>
        <w:rPr>
          <w:rFonts w:ascii="Courier New" w:eastAsia="Courier New" w:hAnsi="Courier New"/>
          <w:sz w:val="18"/>
        </w:rPr>
        <w:br/>
        <w:t xml:space="preserve">    &lt;div class="left-panel"&gt;</w:t>
      </w:r>
      <w:r>
        <w:rPr>
          <w:rFonts w:ascii="Courier New" w:eastAsia="Courier New" w:hAnsi="Courier New"/>
          <w:sz w:val="18"/>
        </w:rPr>
        <w:br/>
        <w:t xml:space="preserve">      &lt;div class="left-content"&gt;</w:t>
      </w:r>
      <w:r>
        <w:rPr>
          <w:rFonts w:ascii="Courier New" w:eastAsia="Courier New" w:hAnsi="Courier New"/>
          <w:sz w:val="18"/>
        </w:rPr>
        <w:br/>
        <w:t xml:space="preserve">        &lt;div class="accent-bar"&gt;&lt;/div&gt;</w:t>
      </w:r>
      <w:r>
        <w:rPr>
          <w:rFonts w:ascii="Courier New" w:eastAsia="Courier New" w:hAnsi="Courier New"/>
          <w:sz w:val="18"/>
        </w:rPr>
        <w:br/>
        <w:t xml:space="preserve">        &lt;h1 class="left-title"&gt;中小学数据文化&lt;/h1&gt;</w:t>
      </w:r>
      <w:r>
        <w:rPr>
          <w:rFonts w:ascii="Courier New" w:eastAsia="Courier New" w:hAnsi="Courier New"/>
          <w:sz w:val="18"/>
        </w:rPr>
        <w:br/>
        <w:t xml:space="preserve">        &lt;h1 class="left-title"&gt;成熟度评估监测系统&lt;/h1&gt;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右侧：登录区 --&gt;</w:t>
      </w:r>
      <w:r>
        <w:rPr>
          <w:rFonts w:ascii="Courier New" w:eastAsia="Courier New" w:hAnsi="Courier New"/>
          <w:sz w:val="18"/>
        </w:rPr>
        <w:br/>
        <w:t xml:space="preserve">    &lt;div class="right-panel"&gt;</w:t>
      </w:r>
      <w:r>
        <w:rPr>
          <w:rFonts w:ascii="Courier New" w:eastAsia="Courier New" w:hAnsi="Courier New"/>
          <w:sz w:val="18"/>
        </w:rPr>
        <w:br/>
        <w:t xml:space="preserve">      &lt;div class="form-card"&gt;</w:t>
      </w:r>
      <w:r>
        <w:rPr>
          <w:rFonts w:ascii="Courier New" w:eastAsia="Courier New" w:hAnsi="Courier New"/>
          <w:sz w:val="18"/>
        </w:rPr>
        <w:br/>
        <w:t xml:space="preserve">        &lt;div class="form-header"&gt;账号登录&lt;/div&gt;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ref="loginFormRef"</w:t>
      </w:r>
      <w:r>
        <w:rPr>
          <w:rFonts w:ascii="Courier New" w:eastAsia="Courier New" w:hAnsi="Courier New"/>
          <w:sz w:val="18"/>
        </w:rPr>
        <w:br/>
        <w:t xml:space="preserve">          :model="loginForm"</w:t>
      </w:r>
      <w:r>
        <w:rPr>
          <w:rFonts w:ascii="Courier New" w:eastAsia="Courier New" w:hAnsi="Courier New"/>
          <w:sz w:val="18"/>
        </w:rPr>
        <w:br/>
        <w:t xml:space="preserve">          :rules="loginRules"</w:t>
      </w:r>
      <w:r>
        <w:rPr>
          <w:rFonts w:ascii="Courier New" w:eastAsia="Courier New" w:hAnsi="Courier New"/>
          <w:sz w:val="18"/>
        </w:rPr>
        <w:br/>
        <w:t xml:space="preserve">          size="large"</w:t>
      </w:r>
      <w:r>
        <w:rPr>
          <w:rFonts w:ascii="Courier New" w:eastAsia="Courier New" w:hAnsi="Courier New"/>
          <w:sz w:val="18"/>
        </w:rPr>
        <w:br/>
        <w:t xml:space="preserve">          class="login-form"</w:t>
      </w:r>
      <w:r>
        <w:rPr>
          <w:rFonts w:ascii="Courier New" w:eastAsia="Courier New" w:hAnsi="Courier New"/>
          <w:sz w:val="18"/>
        </w:rPr>
        <w:br/>
        <w:t xml:space="preserve">        &gt;</w:t>
      </w:r>
      <w:r>
        <w:rPr>
          <w:rFonts w:ascii="Courier New" w:eastAsia="Courier New" w:hAnsi="Courier New"/>
          <w:sz w:val="18"/>
        </w:rPr>
        <w:br/>
        <w:t xml:space="preserve">          &lt;el-form-item prop="username"&gt;</w:t>
      </w:r>
      <w:r>
        <w:rPr>
          <w:rFonts w:ascii="Courier New" w:eastAsia="Courier New" w:hAnsi="Courier New"/>
          <w:sz w:val="18"/>
        </w:rPr>
        <w:br/>
        <w:t xml:space="preserve">            &lt;el-input</w:t>
      </w:r>
      <w:r>
        <w:rPr>
          <w:rFonts w:ascii="Courier New" w:eastAsia="Courier New" w:hAnsi="Courier New"/>
          <w:sz w:val="18"/>
        </w:rPr>
        <w:br/>
        <w:t xml:space="preserve">              v-model="loginForm.username"</w:t>
      </w:r>
      <w:r>
        <w:rPr>
          <w:rFonts w:ascii="Courier New" w:eastAsia="Courier New" w:hAnsi="Courier New"/>
          <w:sz w:val="18"/>
        </w:rPr>
        <w:br/>
        <w:t xml:space="preserve">              placeholder="请输入学校账号"</w:t>
      </w:r>
      <w:r>
        <w:rPr>
          <w:rFonts w:ascii="Courier New" w:eastAsia="Courier New" w:hAnsi="Courier New"/>
          <w:sz w:val="18"/>
        </w:rPr>
        <w:br/>
        <w:t xml:space="preserve">              prefix-icon="User"</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prop="password"&gt;</w:t>
      </w:r>
      <w:r>
        <w:rPr>
          <w:rFonts w:ascii="Courier New" w:eastAsia="Courier New" w:hAnsi="Courier New"/>
          <w:sz w:val="18"/>
        </w:rPr>
        <w:br/>
        <w:t xml:space="preserve">            &lt;el-input</w:t>
      </w:r>
      <w:r>
        <w:rPr>
          <w:rFonts w:ascii="Courier New" w:eastAsia="Courier New" w:hAnsi="Courier New"/>
          <w:sz w:val="18"/>
        </w:rPr>
        <w:br/>
        <w:t xml:space="preserve">              v-model="loginForm.password"</w:t>
      </w:r>
      <w:r>
        <w:rPr>
          <w:rFonts w:ascii="Courier New" w:eastAsia="Courier New" w:hAnsi="Courier New"/>
          <w:sz w:val="18"/>
        </w:rPr>
        <w:br/>
        <w:t xml:space="preserve">              type="password"</w:t>
      </w:r>
      <w:r>
        <w:rPr>
          <w:rFonts w:ascii="Courier New" w:eastAsia="Courier New" w:hAnsi="Courier New"/>
          <w:sz w:val="18"/>
        </w:rPr>
        <w:br/>
        <w:t xml:space="preserve">              placeholder="请输入登录密码"</w:t>
      </w:r>
      <w:r>
        <w:rPr>
          <w:rFonts w:ascii="Courier New" w:eastAsia="Courier New" w:hAnsi="Courier New"/>
          <w:sz w:val="18"/>
        </w:rPr>
        <w:br/>
        <w:t xml:space="preserve">              prefix-icon="Lock"</w:t>
      </w:r>
      <w:r>
        <w:rPr>
          <w:rFonts w:ascii="Courier New" w:eastAsia="Courier New" w:hAnsi="Courier New"/>
          <w:sz w:val="18"/>
        </w:rPr>
        <w:br/>
        <w:t xml:space="preserve">              show-password</w:t>
      </w:r>
      <w:r>
        <w:rPr>
          <w:rFonts w:ascii="Courier New" w:eastAsia="Courier New" w:hAnsi="Courier New"/>
          <w:sz w:val="18"/>
        </w:rPr>
        <w:br/>
      </w:r>
      <w:r>
        <w:rPr>
          <w:rFonts w:ascii="Courier New" w:eastAsia="Courier New" w:hAnsi="Courier New"/>
          <w:sz w:val="18"/>
        </w:rPr>
        <w:lastRenderedPageBreak/>
        <w:t xml:space="preserve">              @keyup.enter="handleLogin"</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prop="captcha_code"&gt;</w:t>
      </w:r>
      <w:r>
        <w:rPr>
          <w:rFonts w:ascii="Courier New" w:eastAsia="Courier New" w:hAnsi="Courier New"/>
          <w:sz w:val="18"/>
        </w:rPr>
        <w:br/>
        <w:t xml:space="preserve">            &lt;div class="captcha-row"&gt;</w:t>
      </w:r>
      <w:r>
        <w:rPr>
          <w:rFonts w:ascii="Courier New" w:eastAsia="Courier New" w:hAnsi="Courier New"/>
          <w:sz w:val="18"/>
        </w:rPr>
        <w:br/>
        <w:t xml:space="preserve">              &lt;el-input</w:t>
      </w:r>
      <w:r>
        <w:rPr>
          <w:rFonts w:ascii="Courier New" w:eastAsia="Courier New" w:hAnsi="Courier New"/>
          <w:sz w:val="18"/>
        </w:rPr>
        <w:br/>
        <w:t xml:space="preserve">                v-model="loginForm.captcha_code"</w:t>
      </w:r>
      <w:r>
        <w:rPr>
          <w:rFonts w:ascii="Courier New" w:eastAsia="Courier New" w:hAnsi="Courier New"/>
          <w:sz w:val="18"/>
        </w:rPr>
        <w:br/>
        <w:t xml:space="preserve">                placeholder="请输入验证码"</w:t>
      </w:r>
      <w:r>
        <w:rPr>
          <w:rFonts w:ascii="Courier New" w:eastAsia="Courier New" w:hAnsi="Courier New"/>
          <w:sz w:val="18"/>
        </w:rPr>
        <w:br/>
        <w:t xml:space="preserve">                prefix-icon="Key"</w:t>
      </w:r>
      <w:r>
        <w:rPr>
          <w:rFonts w:ascii="Courier New" w:eastAsia="Courier New" w:hAnsi="Courier New"/>
          <w:sz w:val="18"/>
        </w:rPr>
        <w:br/>
        <w:t xml:space="preserve">                @keyup.enter="handleLogin"</w:t>
      </w:r>
      <w:r>
        <w:rPr>
          <w:rFonts w:ascii="Courier New" w:eastAsia="Courier New" w:hAnsi="Courier New"/>
          <w:sz w:val="18"/>
        </w:rPr>
        <w:br/>
        <w:t xml:space="preserve">              /&gt;</w:t>
      </w:r>
      <w:r>
        <w:rPr>
          <w:rFonts w:ascii="Courier New" w:eastAsia="Courier New" w:hAnsi="Courier New"/>
          <w:sz w:val="18"/>
        </w:rPr>
        <w:br/>
        <w:t xml:space="preserve">              &lt;img</w:t>
      </w:r>
      <w:r>
        <w:rPr>
          <w:rFonts w:ascii="Courier New" w:eastAsia="Courier New" w:hAnsi="Courier New"/>
          <w:sz w:val="18"/>
        </w:rPr>
        <w:br/>
        <w:t xml:space="preserve">                v-if="captchaImage"</w:t>
      </w:r>
      <w:r>
        <w:rPr>
          <w:rFonts w:ascii="Courier New" w:eastAsia="Courier New" w:hAnsi="Courier New"/>
          <w:sz w:val="18"/>
        </w:rPr>
        <w:br/>
        <w:t xml:space="preserve">                :src="captchaImage"</w:t>
      </w:r>
      <w:r>
        <w:rPr>
          <w:rFonts w:ascii="Courier New" w:eastAsia="Courier New" w:hAnsi="Courier New"/>
          <w:sz w:val="18"/>
        </w:rPr>
        <w:br/>
        <w:t xml:space="preserve">                class="captcha-image"</w:t>
      </w:r>
      <w:r>
        <w:rPr>
          <w:rFonts w:ascii="Courier New" w:eastAsia="Courier New" w:hAnsi="Courier New"/>
          <w:sz w:val="18"/>
        </w:rPr>
        <w:br/>
        <w:t xml:space="preserve">                @click="refreshCaptcha"</w:t>
      </w:r>
      <w:r>
        <w:rPr>
          <w:rFonts w:ascii="Courier New" w:eastAsia="Courier New" w:hAnsi="Courier New"/>
          <w:sz w:val="18"/>
        </w:rPr>
        <w:br/>
        <w:t xml:space="preserve">                alt="验证码"</w:t>
      </w:r>
      <w:r>
        <w:rPr>
          <w:rFonts w:ascii="Courier New" w:eastAsia="Courier New" w:hAnsi="Courier New"/>
          <w:sz w:val="18"/>
        </w:rPr>
        <w:br/>
        <w:t xml:space="preserve">                title="点击刷新"</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&lt;div class="form-extra"&gt;</w:t>
      </w:r>
      <w:r>
        <w:rPr>
          <w:rFonts w:ascii="Courier New" w:eastAsia="Courier New" w:hAnsi="Courier New"/>
          <w:sz w:val="18"/>
        </w:rPr>
        <w:br/>
        <w:t xml:space="preserve">            &lt;el-checkbox v-model="rememberPassword"&gt;记住我&lt;/el-checkbox&gt;</w:t>
      </w:r>
      <w:r>
        <w:rPr>
          <w:rFonts w:ascii="Courier New" w:eastAsia="Courier New" w:hAnsi="Courier New"/>
          <w:sz w:val="18"/>
        </w:rPr>
        <w:br/>
        <w:t xml:space="preserve">            &lt;el-link type="primary" @click="handleForgotPassword"&gt;忘记密码？&lt;/el-link&gt;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&lt;el-button</w:t>
      </w:r>
      <w:r>
        <w:rPr>
          <w:rFonts w:ascii="Courier New" w:eastAsia="Courier New" w:hAnsi="Courier New"/>
          <w:sz w:val="18"/>
        </w:rPr>
        <w:br/>
        <w:t xml:space="preserve">            type="warning"</w:t>
      </w:r>
      <w:r>
        <w:rPr>
          <w:rFonts w:ascii="Courier New" w:eastAsia="Courier New" w:hAnsi="Courier New"/>
          <w:sz w:val="18"/>
        </w:rPr>
        <w:br/>
        <w:t xml:space="preserve">            size="large"</w:t>
      </w:r>
      <w:r>
        <w:rPr>
          <w:rFonts w:ascii="Courier New" w:eastAsia="Courier New" w:hAnsi="Courier New"/>
          <w:sz w:val="18"/>
        </w:rPr>
        <w:br/>
        <w:t xml:space="preserve">            :loading="loading"</w:t>
      </w:r>
      <w:r>
        <w:rPr>
          <w:rFonts w:ascii="Courier New" w:eastAsia="Courier New" w:hAnsi="Courier New"/>
          <w:sz w:val="18"/>
        </w:rPr>
        <w:br/>
        <w:t xml:space="preserve">            @click="handleLogin"</w:t>
      </w:r>
      <w:r>
        <w:rPr>
          <w:rFonts w:ascii="Courier New" w:eastAsia="Courier New" w:hAnsi="Courier New"/>
          <w:sz w:val="18"/>
        </w:rPr>
        <w:br/>
        <w:t xml:space="preserve">            class="login-btn"</w:t>
      </w:r>
      <w:r>
        <w:rPr>
          <w:rFonts w:ascii="Courier New" w:eastAsia="Courier New" w:hAnsi="Courier New"/>
          <w:sz w:val="18"/>
        </w:rPr>
        <w:br/>
        <w:t xml:space="preserve">          &gt;</w:t>
      </w:r>
      <w:r>
        <w:rPr>
          <w:rFonts w:ascii="Courier New" w:eastAsia="Courier New" w:hAnsi="Courier New"/>
          <w:sz w:val="18"/>
        </w:rPr>
        <w:br/>
        <w:t xml:space="preserve">            登录</w:t>
      </w:r>
      <w:r>
        <w:rPr>
          <w:rFonts w:ascii="Courier New" w:eastAsia="Courier New" w:hAnsi="Courier New"/>
          <w:sz w:val="18"/>
        </w:rPr>
        <w:br/>
        <w:t xml:space="preserve">          &lt;/el-button&gt;</w:t>
      </w:r>
      <w:r>
        <w:rPr>
          <w:rFonts w:ascii="Courier New" w:eastAsia="Courier New" w:hAnsi="Courier New"/>
          <w:sz w:val="18"/>
        </w:rPr>
        <w:br/>
      </w:r>
      <w:r>
        <w:rPr>
          <w:rFonts w:ascii="Courier New" w:eastAsia="Courier New" w:hAnsi="Courier New"/>
          <w:sz w:val="18"/>
        </w:rPr>
        <w:br/>
        <w:t xml:space="preserve">          &lt;div class="register-line"&gt;</w:t>
      </w:r>
      <w:r>
        <w:rPr>
          <w:rFonts w:ascii="Courier New" w:eastAsia="Courier New" w:hAnsi="Courier New"/>
          <w:sz w:val="18"/>
        </w:rPr>
        <w:br/>
        <w:t xml:space="preserve">            还没有账户？</w:t>
      </w:r>
      <w:r>
        <w:rPr>
          <w:rFonts w:ascii="Courier New" w:eastAsia="Courier New" w:hAnsi="Courier New"/>
          <w:sz w:val="18"/>
        </w:rPr>
        <w:br/>
        <w:t xml:space="preserve">            &lt;el-button type="primary" link @click="goToApply"&gt;申请账号&lt;/el-button&gt;</w:t>
      </w:r>
      <w:r>
        <w:rPr>
          <w:rFonts w:ascii="Courier New" w:eastAsia="Courier New" w:hAnsi="Courier New"/>
          <w:sz w:val="18"/>
        </w:rPr>
        <w:br/>
        <w:t xml:space="preserve">            &lt;span class="sep"&gt;|&lt;/span&gt;</w:t>
      </w:r>
      <w:r>
        <w:rPr>
          <w:rFonts w:ascii="Courier New" w:eastAsia="Courier New" w:hAnsi="Courier New"/>
          <w:sz w:val="18"/>
        </w:rPr>
        <w:br/>
        <w:t xml:space="preserve">            &lt;el-button type="primary" link @click="goToCheckStatus"&gt;查看申请进度&lt;/el-button&gt;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&lt;/div&gt;</w:t>
      </w:r>
      <w:r>
        <w:rPr>
          <w:rFonts w:ascii="Courier New" w:eastAsia="Courier New" w:hAnsi="Courier New"/>
          <w:sz w:val="18"/>
        </w:rPr>
        <w:br/>
        <w:t xml:space="preserve">      &lt;div class="copyright"&gt;</w:t>
      </w:r>
      <w:r>
        <w:rPr>
          <w:rFonts w:ascii="Courier New" w:eastAsia="Courier New" w:hAnsi="Courier New"/>
          <w:sz w:val="18"/>
        </w:rPr>
        <w:br/>
        <w:t xml:space="preserve">          © 智能学习与评价江苏省产业技术工程化中心 版权所有</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lastRenderedPageBreak/>
        <w:br/>
        <w:t>&lt;script setup&gt;</w:t>
      </w:r>
      <w:r>
        <w:rPr>
          <w:rFonts w:ascii="Courier New" w:eastAsia="Courier New" w:hAnsi="Courier New"/>
          <w:sz w:val="18"/>
        </w:rPr>
        <w:br/>
        <w:t>import { ref, reactive, onMounted, computed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getCaptcha, login } from '@/api/auth'</w:t>
      </w:r>
      <w:r>
        <w:rPr>
          <w:rFonts w:ascii="Courier New" w:eastAsia="Courier New" w:hAnsi="Courier New"/>
          <w:sz w:val="18"/>
        </w:rPr>
        <w:br/>
        <w:t>import { useUserStore } from '@/stores/user'</w:t>
      </w:r>
      <w:r>
        <w:rPr>
          <w:rFonts w:ascii="Courier New" w:eastAsia="Courier New" w:hAnsi="Courier New"/>
          <w:sz w:val="18"/>
        </w:rPr>
        <w:br/>
      </w:r>
      <w:r>
        <w:rPr>
          <w:rFonts w:ascii="Courier New" w:eastAsia="Courier New" w:hAnsi="Courier New"/>
          <w:sz w:val="18"/>
        </w:rPr>
        <w:br/>
        <w:t>import illustrationPng from '@/assets/images/login-illustration.png'</w:t>
      </w:r>
      <w:r>
        <w:rPr>
          <w:rFonts w:ascii="Courier New" w:eastAsia="Courier New" w:hAnsi="Courier New"/>
          <w:sz w:val="18"/>
        </w:rPr>
        <w:br/>
      </w:r>
      <w:r>
        <w:rPr>
          <w:rFonts w:ascii="Courier New" w:eastAsia="Courier New" w:hAnsi="Courier New"/>
          <w:sz w:val="18"/>
        </w:rPr>
        <w:br/>
        <w:t>const illustrationUrl = computed(() =&gt; illustrationPng)</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userStore = useUserStore()</w:t>
      </w:r>
      <w:r>
        <w:rPr>
          <w:rFonts w:ascii="Courier New" w:eastAsia="Courier New" w:hAnsi="Courier New"/>
          <w:sz w:val="18"/>
        </w:rPr>
        <w:br/>
      </w:r>
      <w:r>
        <w:rPr>
          <w:rFonts w:ascii="Courier New" w:eastAsia="Courier New" w:hAnsi="Courier New"/>
          <w:sz w:val="18"/>
        </w:rPr>
        <w:br/>
        <w:t>const loginFormRef = ref(null)</w:t>
      </w:r>
      <w:r>
        <w:rPr>
          <w:rFonts w:ascii="Courier New" w:eastAsia="Courier New" w:hAnsi="Courier New"/>
          <w:sz w:val="18"/>
        </w:rPr>
        <w:br/>
        <w:t>const loading = ref(false)</w:t>
      </w:r>
      <w:r>
        <w:rPr>
          <w:rFonts w:ascii="Courier New" w:eastAsia="Courier New" w:hAnsi="Courier New"/>
          <w:sz w:val="18"/>
        </w:rPr>
        <w:br/>
        <w:t>const captchaImage = ref('')</w:t>
      </w:r>
      <w:r>
        <w:rPr>
          <w:rFonts w:ascii="Courier New" w:eastAsia="Courier New" w:hAnsi="Courier New"/>
          <w:sz w:val="18"/>
        </w:rPr>
        <w:br/>
        <w:t>const captchaKey = ref('')</w:t>
      </w:r>
      <w:r>
        <w:rPr>
          <w:rFonts w:ascii="Courier New" w:eastAsia="Courier New" w:hAnsi="Courier New"/>
          <w:sz w:val="18"/>
        </w:rPr>
        <w:br/>
        <w:t>const rememberPassword = ref(false)</w:t>
      </w:r>
      <w:r>
        <w:rPr>
          <w:rFonts w:ascii="Courier New" w:eastAsia="Courier New" w:hAnsi="Courier New"/>
          <w:sz w:val="18"/>
        </w:rPr>
        <w:br/>
      </w:r>
      <w:r>
        <w:rPr>
          <w:rFonts w:ascii="Courier New" w:eastAsia="Courier New" w:hAnsi="Courier New"/>
          <w:sz w:val="18"/>
        </w:rPr>
        <w:br/>
        <w:t>const loginForm = reactive({</w:t>
      </w:r>
      <w:r>
        <w:rPr>
          <w:rFonts w:ascii="Courier New" w:eastAsia="Courier New" w:hAnsi="Courier New"/>
          <w:sz w:val="18"/>
        </w:rPr>
        <w:br/>
        <w:t xml:space="preserve">  username: '',</w:t>
      </w:r>
      <w:r>
        <w:rPr>
          <w:rFonts w:ascii="Courier New" w:eastAsia="Courier New" w:hAnsi="Courier New"/>
          <w:sz w:val="18"/>
        </w:rPr>
        <w:br/>
        <w:t xml:space="preserve">  password: '',</w:t>
      </w:r>
      <w:r>
        <w:rPr>
          <w:rFonts w:ascii="Courier New" w:eastAsia="Courier New" w:hAnsi="Courier New"/>
          <w:sz w:val="18"/>
        </w:rPr>
        <w:br/>
        <w:t xml:space="preserve">  captcha_code: '',</w:t>
      </w:r>
      <w:r>
        <w:rPr>
          <w:rFonts w:ascii="Courier New" w:eastAsia="Courier New" w:hAnsi="Courier New"/>
          <w:sz w:val="18"/>
        </w:rPr>
        <w:br/>
        <w:t xml:space="preserve">  captcha_key: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记住密码相关</w:t>
      </w:r>
      <w:r>
        <w:rPr>
          <w:rFonts w:ascii="Courier New" w:eastAsia="Courier New" w:hAnsi="Courier New"/>
          <w:sz w:val="18"/>
        </w:rPr>
        <w:br/>
        <w:t>const REMEMBER_KEY = 'remembered_login'</w:t>
      </w:r>
      <w:r>
        <w:rPr>
          <w:rFonts w:ascii="Courier New" w:eastAsia="Courier New" w:hAnsi="Courier New"/>
          <w:sz w:val="18"/>
        </w:rPr>
        <w:br/>
      </w:r>
      <w:r>
        <w:rPr>
          <w:rFonts w:ascii="Courier New" w:eastAsia="Courier New" w:hAnsi="Courier New"/>
          <w:sz w:val="18"/>
        </w:rPr>
        <w:br/>
        <w:t>const loadRememberedLogin = () =&gt; {</w:t>
      </w:r>
      <w:r>
        <w:rPr>
          <w:rFonts w:ascii="Courier New" w:eastAsia="Courier New" w:hAnsi="Courier New"/>
          <w:sz w:val="18"/>
        </w:rPr>
        <w:br/>
        <w:t xml:space="preserve">  try {</w:t>
      </w:r>
      <w:r>
        <w:rPr>
          <w:rFonts w:ascii="Courier New" w:eastAsia="Courier New" w:hAnsi="Courier New"/>
          <w:sz w:val="18"/>
        </w:rPr>
        <w:br/>
        <w:t xml:space="preserve">    const remembered = localStorage.getItem(REMEMBER_KEY)</w:t>
      </w:r>
      <w:r>
        <w:rPr>
          <w:rFonts w:ascii="Courier New" w:eastAsia="Courier New" w:hAnsi="Courier New"/>
          <w:sz w:val="18"/>
        </w:rPr>
        <w:br/>
        <w:t xml:space="preserve">    if (remembered) {</w:t>
      </w:r>
      <w:r>
        <w:rPr>
          <w:rFonts w:ascii="Courier New" w:eastAsia="Courier New" w:hAnsi="Courier New"/>
          <w:sz w:val="18"/>
        </w:rPr>
        <w:br/>
        <w:t xml:space="preserve">      const data = JSON.parse(atob(remembered))</w:t>
      </w:r>
      <w:r>
        <w:rPr>
          <w:rFonts w:ascii="Courier New" w:eastAsia="Courier New" w:hAnsi="Courier New"/>
          <w:sz w:val="18"/>
        </w:rPr>
        <w:br/>
        <w:t xml:space="preserve">      loginForm.username = data.username || ''</w:t>
      </w:r>
      <w:r>
        <w:rPr>
          <w:rFonts w:ascii="Courier New" w:eastAsia="Courier New" w:hAnsi="Courier New"/>
          <w:sz w:val="18"/>
        </w:rPr>
        <w:br/>
        <w:t xml:space="preserve">      loginForm.password = data.password || ''</w:t>
      </w:r>
      <w:r>
        <w:rPr>
          <w:rFonts w:ascii="Courier New" w:eastAsia="Courier New" w:hAnsi="Courier New"/>
          <w:sz w:val="18"/>
        </w:rPr>
        <w:br/>
        <w:t xml:space="preserve">      rememberPassword.value = true</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localStorage.removeItem(REMEMBER_KEY)</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saveRememberedLogin = () =&gt; {</w:t>
      </w:r>
      <w:r>
        <w:rPr>
          <w:rFonts w:ascii="Courier New" w:eastAsia="Courier New" w:hAnsi="Courier New"/>
          <w:sz w:val="18"/>
        </w:rPr>
        <w:br/>
        <w:t xml:space="preserve">  if (rememberPassword.value) {</w:t>
      </w:r>
      <w:r>
        <w:rPr>
          <w:rFonts w:ascii="Courier New" w:eastAsia="Courier New" w:hAnsi="Courier New"/>
          <w:sz w:val="18"/>
        </w:rPr>
        <w:br/>
        <w:t xml:space="preserve">    const data = btoa(JSON.stringify({</w:t>
      </w:r>
      <w:r>
        <w:rPr>
          <w:rFonts w:ascii="Courier New" w:eastAsia="Courier New" w:hAnsi="Courier New"/>
          <w:sz w:val="18"/>
        </w:rPr>
        <w:br/>
        <w:t xml:space="preserve">      username: loginForm.username,</w:t>
      </w:r>
      <w:r>
        <w:rPr>
          <w:rFonts w:ascii="Courier New" w:eastAsia="Courier New" w:hAnsi="Courier New"/>
          <w:sz w:val="18"/>
        </w:rPr>
        <w:br/>
        <w:t xml:space="preserve">      password: loginForm.password</w:t>
      </w:r>
      <w:r>
        <w:rPr>
          <w:rFonts w:ascii="Courier New" w:eastAsia="Courier New" w:hAnsi="Courier New"/>
          <w:sz w:val="18"/>
        </w:rPr>
        <w:br/>
        <w:t xml:space="preserve">    }))</w:t>
      </w:r>
      <w:r>
        <w:rPr>
          <w:rFonts w:ascii="Courier New" w:eastAsia="Courier New" w:hAnsi="Courier New"/>
          <w:sz w:val="18"/>
        </w:rPr>
        <w:br/>
        <w:t xml:space="preserve">    localStorage.setItem(REMEMBER_KEY, data)</w:t>
      </w:r>
      <w:r>
        <w:rPr>
          <w:rFonts w:ascii="Courier New" w:eastAsia="Courier New" w:hAnsi="Courier New"/>
          <w:sz w:val="18"/>
        </w:rPr>
        <w:br/>
        <w:t xml:space="preserve">  } else {</w:t>
      </w:r>
      <w:r>
        <w:rPr>
          <w:rFonts w:ascii="Courier New" w:eastAsia="Courier New" w:hAnsi="Courier New"/>
          <w:sz w:val="18"/>
        </w:rPr>
        <w:br/>
        <w:t xml:space="preserve">    localStorage.removeItem(REMEMBER_KEY)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const loginRules = {</w:t>
      </w:r>
      <w:r>
        <w:rPr>
          <w:rFonts w:ascii="Courier New" w:eastAsia="Courier New" w:hAnsi="Courier New"/>
          <w:sz w:val="18"/>
        </w:rPr>
        <w:br/>
        <w:t xml:space="preserve">  username: [{ required: true, message: '请输入学校账号', trigger: 'blur' }],</w:t>
      </w:r>
      <w:r>
        <w:rPr>
          <w:rFonts w:ascii="Courier New" w:eastAsia="Courier New" w:hAnsi="Courier New"/>
          <w:sz w:val="18"/>
        </w:rPr>
        <w:br/>
        <w:t xml:space="preserve">  password: [{ required: true, message: '请输入登录密码', trigger: 'blur' }],</w:t>
      </w:r>
      <w:r>
        <w:rPr>
          <w:rFonts w:ascii="Courier New" w:eastAsia="Courier New" w:hAnsi="Courier New"/>
          <w:sz w:val="18"/>
        </w:rPr>
        <w:br/>
        <w:t xml:space="preserve">  captcha_code: [{ required: true, message: '请输入验证码', trigger: 'blur'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获取验证码</w:t>
      </w:r>
      <w:r>
        <w:rPr>
          <w:rFonts w:ascii="Courier New" w:eastAsia="Courier New" w:hAnsi="Courier New"/>
          <w:sz w:val="18"/>
        </w:rPr>
        <w:br/>
        <w:t>const refreshCaptcha = async () =&gt; {</w:t>
      </w:r>
      <w:r>
        <w:rPr>
          <w:rFonts w:ascii="Courier New" w:eastAsia="Courier New" w:hAnsi="Courier New"/>
          <w:sz w:val="18"/>
        </w:rPr>
        <w:br/>
        <w:t xml:space="preserve">  try {</w:t>
      </w:r>
      <w:r>
        <w:rPr>
          <w:rFonts w:ascii="Courier New" w:eastAsia="Courier New" w:hAnsi="Courier New"/>
          <w:sz w:val="18"/>
        </w:rPr>
        <w:br/>
        <w:t xml:space="preserve">    const res = await getCaptcha()</w:t>
      </w:r>
      <w:r>
        <w:rPr>
          <w:rFonts w:ascii="Courier New" w:eastAsia="Courier New" w:hAnsi="Courier New"/>
          <w:sz w:val="18"/>
        </w:rPr>
        <w:br/>
        <w:t xml:space="preserve">    if (res.success) {</w:t>
      </w:r>
      <w:r>
        <w:rPr>
          <w:rFonts w:ascii="Courier New" w:eastAsia="Courier New" w:hAnsi="Courier New"/>
          <w:sz w:val="18"/>
        </w:rPr>
        <w:br/>
        <w:t xml:space="preserve">      captchaImage.value = res.data.captcha_image</w:t>
      </w:r>
      <w:r>
        <w:rPr>
          <w:rFonts w:ascii="Courier New" w:eastAsia="Courier New" w:hAnsi="Courier New"/>
          <w:sz w:val="18"/>
        </w:rPr>
        <w:br/>
        <w:t xml:space="preserve">      captchaKey.value = res.data.captcha_key</w:t>
      </w:r>
      <w:r>
        <w:rPr>
          <w:rFonts w:ascii="Courier New" w:eastAsia="Courier New" w:hAnsi="Courier New"/>
          <w:sz w:val="18"/>
        </w:rPr>
        <w:br/>
        <w:t xml:space="preserve">      loginForm.captcha_key = res.data.captcha_key</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ElMessage.error('获取验证码失败')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登录</w:t>
      </w:r>
      <w:r>
        <w:rPr>
          <w:rFonts w:ascii="Courier New" w:eastAsia="Courier New" w:hAnsi="Courier New"/>
          <w:sz w:val="18"/>
        </w:rPr>
        <w:br/>
        <w:t>const handleLogin = async () =&gt; {</w:t>
      </w:r>
      <w:r>
        <w:rPr>
          <w:rFonts w:ascii="Courier New" w:eastAsia="Courier New" w:hAnsi="Courier New"/>
          <w:sz w:val="18"/>
        </w:rPr>
        <w:br/>
        <w:t xml:space="preserve">  if (!loginFormRef.value) return</w:t>
      </w:r>
      <w:r>
        <w:rPr>
          <w:rFonts w:ascii="Courier New" w:eastAsia="Courier New" w:hAnsi="Courier New"/>
          <w:sz w:val="18"/>
        </w:rPr>
        <w:br/>
      </w:r>
      <w:r>
        <w:rPr>
          <w:rFonts w:ascii="Courier New" w:eastAsia="Courier New" w:hAnsi="Courier New"/>
          <w:sz w:val="18"/>
        </w:rPr>
        <w:br/>
        <w:t xml:space="preserve">  await loginFormRef.value.validate(async (valid) =&gt; {</w:t>
      </w:r>
      <w:r>
        <w:rPr>
          <w:rFonts w:ascii="Courier New" w:eastAsia="Courier New" w:hAnsi="Courier New"/>
          <w:sz w:val="18"/>
        </w:rPr>
        <w:br/>
        <w:t xml:space="preserve">    if (!valid) return</w:t>
      </w:r>
      <w:r>
        <w:rPr>
          <w:rFonts w:ascii="Courier New" w:eastAsia="Courier New" w:hAnsi="Courier New"/>
          <w:sz w:val="18"/>
        </w:rPr>
        <w:br/>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login(loginForm)</w:t>
      </w:r>
      <w:r>
        <w:rPr>
          <w:rFonts w:ascii="Courier New" w:eastAsia="Courier New" w:hAnsi="Courier New"/>
          <w:sz w:val="18"/>
        </w:rPr>
        <w:br/>
      </w:r>
      <w:r>
        <w:rPr>
          <w:rFonts w:ascii="Courier New" w:eastAsia="Courier New" w:hAnsi="Courier New"/>
          <w:sz w:val="18"/>
        </w:rPr>
        <w:br/>
        <w:t xml:space="preserve">      if (res.success &amp;&amp; res.data) {</w:t>
      </w:r>
      <w:r>
        <w:rPr>
          <w:rFonts w:ascii="Courier New" w:eastAsia="Courier New" w:hAnsi="Courier New"/>
          <w:sz w:val="18"/>
        </w:rPr>
        <w:br/>
        <w:t xml:space="preserve">        saveRememberedLogin()</w:t>
      </w:r>
      <w:r>
        <w:rPr>
          <w:rFonts w:ascii="Courier New" w:eastAsia="Courier New" w:hAnsi="Courier New"/>
          <w:sz w:val="18"/>
        </w:rPr>
        <w:br/>
      </w:r>
      <w:r>
        <w:rPr>
          <w:rFonts w:ascii="Courier New" w:eastAsia="Courier New" w:hAnsi="Courier New"/>
          <w:sz w:val="18"/>
        </w:rPr>
        <w:br/>
        <w:t xml:space="preserve">        localStorage.setItem('access_token', res.data.access)</w:t>
      </w:r>
      <w:r>
        <w:rPr>
          <w:rFonts w:ascii="Courier New" w:eastAsia="Courier New" w:hAnsi="Courier New"/>
          <w:sz w:val="18"/>
        </w:rPr>
        <w:br/>
        <w:t xml:space="preserve">        localStorage.setItem('refresh_token', res.data.refresh)</w:t>
      </w:r>
      <w:r>
        <w:rPr>
          <w:rFonts w:ascii="Courier New" w:eastAsia="Courier New" w:hAnsi="Courier New"/>
          <w:sz w:val="18"/>
        </w:rPr>
        <w:br/>
        <w:t xml:space="preserve">        localStorage.setItem('user', JSON.stringify(res.data.user))</w:t>
      </w:r>
      <w:r>
        <w:rPr>
          <w:rFonts w:ascii="Courier New" w:eastAsia="Courier New" w:hAnsi="Courier New"/>
          <w:sz w:val="18"/>
        </w:rPr>
        <w:br/>
      </w:r>
      <w:r>
        <w:rPr>
          <w:rFonts w:ascii="Courier New" w:eastAsia="Courier New" w:hAnsi="Courier New"/>
          <w:sz w:val="18"/>
        </w:rPr>
        <w:br/>
        <w:t xml:space="preserve">        userStore.setToken(res.data.access)</w:t>
      </w:r>
      <w:r>
        <w:rPr>
          <w:rFonts w:ascii="Courier New" w:eastAsia="Courier New" w:hAnsi="Courier New"/>
          <w:sz w:val="18"/>
        </w:rPr>
        <w:br/>
        <w:t xml:space="preserve">        userStore.setUserInfo(res.data.user)</w:t>
      </w:r>
      <w:r>
        <w:rPr>
          <w:rFonts w:ascii="Courier New" w:eastAsia="Courier New" w:hAnsi="Courier New"/>
          <w:sz w:val="18"/>
        </w:rPr>
        <w:br/>
      </w:r>
      <w:r>
        <w:rPr>
          <w:rFonts w:ascii="Courier New" w:eastAsia="Courier New" w:hAnsi="Courier New"/>
          <w:sz w:val="18"/>
        </w:rPr>
        <w:br/>
        <w:t xml:space="preserve">        ElMessage.success(res.message || '登录成功')</w:t>
      </w:r>
      <w:r>
        <w:rPr>
          <w:rFonts w:ascii="Courier New" w:eastAsia="Courier New" w:hAnsi="Courier New"/>
          <w:sz w:val="18"/>
        </w:rPr>
        <w:br/>
      </w:r>
      <w:r>
        <w:rPr>
          <w:rFonts w:ascii="Courier New" w:eastAsia="Courier New" w:hAnsi="Courier New"/>
          <w:sz w:val="18"/>
        </w:rPr>
        <w:br/>
        <w:t xml:space="preserve">        setTimeout(() =&gt; {</w:t>
      </w:r>
      <w:r>
        <w:rPr>
          <w:rFonts w:ascii="Courier New" w:eastAsia="Courier New" w:hAnsi="Courier New"/>
          <w:sz w:val="18"/>
        </w:rPr>
        <w:br/>
        <w:t xml:space="preserve">          if (res.data.user.role === 'admin') {</w:t>
      </w:r>
      <w:r>
        <w:rPr>
          <w:rFonts w:ascii="Courier New" w:eastAsia="Courier New" w:hAnsi="Courier New"/>
          <w:sz w:val="18"/>
        </w:rPr>
        <w:br/>
        <w:t xml:space="preserve">            router.push('/admin/applications')</w:t>
      </w:r>
      <w:r>
        <w:rPr>
          <w:rFonts w:ascii="Courier New" w:eastAsia="Courier New" w:hAnsi="Courier New"/>
          <w:sz w:val="18"/>
        </w:rPr>
        <w:br/>
        <w:t xml:space="preserve">          } else if (res.data.user.role === 'region_admin') {</w:t>
      </w:r>
      <w:r>
        <w:rPr>
          <w:rFonts w:ascii="Courier New" w:eastAsia="Courier New" w:hAnsi="Courier New"/>
          <w:sz w:val="18"/>
        </w:rPr>
        <w:br/>
        <w:t xml:space="preserve">            router.push('/region-admin/overview')</w:t>
      </w:r>
      <w:r>
        <w:rPr>
          <w:rFonts w:ascii="Courier New" w:eastAsia="Courier New" w:hAnsi="Courier New"/>
          <w:sz w:val="18"/>
        </w:rPr>
        <w:br/>
        <w:t xml:space="preserve">          } else {</w:t>
      </w:r>
      <w:r>
        <w:rPr>
          <w:rFonts w:ascii="Courier New" w:eastAsia="Courier New" w:hAnsi="Courier New"/>
          <w:sz w:val="18"/>
        </w:rPr>
        <w:br/>
        <w:t xml:space="preserve">            router.push('/home')</w:t>
      </w:r>
      <w:r>
        <w:rPr>
          <w:rFonts w:ascii="Courier New" w:eastAsia="Courier New" w:hAnsi="Courier New"/>
          <w:sz w:val="18"/>
        </w:rPr>
        <w:br/>
        <w:t xml:space="preserve">          }</w:t>
      </w:r>
      <w:r>
        <w:rPr>
          <w:rFonts w:ascii="Courier New" w:eastAsia="Courier New" w:hAnsi="Courier New"/>
          <w:sz w:val="18"/>
        </w:rPr>
        <w:br/>
        <w:t xml:space="preserve">        }, 100)</w:t>
      </w:r>
      <w:r>
        <w:rPr>
          <w:rFonts w:ascii="Courier New" w:eastAsia="Courier New" w:hAnsi="Courier New"/>
          <w:sz w:val="18"/>
        </w:rPr>
        <w:br/>
      </w:r>
      <w:r>
        <w:rPr>
          <w:rFonts w:ascii="Courier New" w:eastAsia="Courier New" w:hAnsi="Courier New"/>
          <w:sz w:val="18"/>
        </w:rPr>
        <w:lastRenderedPageBreak/>
        <w:t xml:space="preserve">      } else {</w:t>
      </w:r>
      <w:r>
        <w:rPr>
          <w:rFonts w:ascii="Courier New" w:eastAsia="Courier New" w:hAnsi="Courier New"/>
          <w:sz w:val="18"/>
        </w:rPr>
        <w:br/>
        <w:t xml:space="preserve">        ElMessage.error(res.message || '登录失败')</w:t>
      </w:r>
      <w:r>
        <w:rPr>
          <w:rFonts w:ascii="Courier New" w:eastAsia="Courier New" w:hAnsi="Courier New"/>
          <w:sz w:val="18"/>
        </w:rPr>
        <w:br/>
        <w:t xml:space="preserve">        refreshCaptcha()</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ElMessage.error(error.response?.data?.error?.message || error.message || '登录失败')</w:t>
      </w:r>
      <w:r>
        <w:rPr>
          <w:rFonts w:ascii="Courier New" w:eastAsia="Courier New" w:hAnsi="Courier New"/>
          <w:sz w:val="18"/>
        </w:rPr>
        <w:br/>
        <w:t xml:space="preserve">      refreshCaptcha()</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handleForgotPassword = () =&gt; {</w:t>
      </w:r>
      <w:r>
        <w:rPr>
          <w:rFonts w:ascii="Courier New" w:eastAsia="Courier New" w:hAnsi="Courier New"/>
          <w:sz w:val="18"/>
        </w:rPr>
        <w:br/>
        <w:t xml:space="preserve">  ElMessage.info('请联系管理员重置密码')</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goToApply = () =&gt; router.push('/apply')</w:t>
      </w:r>
      <w:r>
        <w:rPr>
          <w:rFonts w:ascii="Courier New" w:eastAsia="Courier New" w:hAnsi="Courier New"/>
          <w:sz w:val="18"/>
        </w:rPr>
        <w:br/>
        <w:t>const goToCheckStatus = () =&gt; router.push('/apply/check')</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loadRememberedLogin()</w:t>
      </w:r>
      <w:r>
        <w:rPr>
          <w:rFonts w:ascii="Courier New" w:eastAsia="Courier New" w:hAnsi="Courier New"/>
          <w:sz w:val="18"/>
        </w:rPr>
        <w:br/>
        <w:t xml:space="preserve">  refreshCaptcha()</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 整体左右分栏 */</w:t>
      </w:r>
      <w:r>
        <w:rPr>
          <w:rFonts w:ascii="Courier New" w:eastAsia="Courier New" w:hAnsi="Courier New"/>
          <w:sz w:val="18"/>
        </w:rPr>
        <w:br/>
        <w:t>.login-page {</w:t>
      </w:r>
      <w:r>
        <w:rPr>
          <w:rFonts w:ascii="Courier New" w:eastAsia="Courier New" w:hAnsi="Courier New"/>
          <w:sz w:val="18"/>
        </w:rPr>
        <w:br/>
        <w:t xml:space="preserve">  height: 100vh;           /* 使用固定高度代替 min-height */</w:t>
      </w:r>
      <w:r>
        <w:rPr>
          <w:rFonts w:ascii="Courier New" w:eastAsia="Courier New" w:hAnsi="Courier New"/>
          <w:sz w:val="18"/>
        </w:rPr>
        <w:br/>
        <w:t xml:space="preserve">  overflow: hidden;        /* 禁止溢出出现滚动条 */</w:t>
      </w:r>
      <w:r>
        <w:rPr>
          <w:rFonts w:ascii="Courier New" w:eastAsia="Courier New" w:hAnsi="Courier New"/>
          <w:sz w:val="18"/>
        </w:rPr>
        <w:br/>
        <w:t xml:space="preserve">  display: flex;</w:t>
      </w:r>
      <w:r>
        <w:rPr>
          <w:rFonts w:ascii="Courier New" w:eastAsia="Courier New" w:hAnsi="Courier New"/>
          <w:sz w:val="18"/>
        </w:rPr>
        <w:br/>
        <w:t xml:space="preserve">  background: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左侧 */</w:t>
      </w:r>
      <w:r>
        <w:rPr>
          <w:rFonts w:ascii="Courier New" w:eastAsia="Courier New" w:hAnsi="Courier New"/>
          <w:sz w:val="18"/>
        </w:rPr>
        <w:br/>
        <w:t>.left-panel {</w:t>
      </w:r>
      <w:r>
        <w:rPr>
          <w:rFonts w:ascii="Courier New" w:eastAsia="Courier New" w:hAnsi="Courier New"/>
          <w:sz w:val="18"/>
        </w:rPr>
        <w:br/>
        <w:t xml:space="preserve">  flex: 1.2;               /* 稍微加宽左侧占比 */</w:t>
      </w:r>
      <w:r>
        <w:rPr>
          <w:rFonts w:ascii="Courier New" w:eastAsia="Courier New" w:hAnsi="Courier New"/>
          <w:sz w:val="18"/>
        </w:rPr>
        <w:br/>
        <w:t xml:space="preserve">  background: #F0F7FF;</w:t>
      </w:r>
      <w:r>
        <w:rPr>
          <w:rFonts w:ascii="Courier New" w:eastAsia="Courier New" w:hAnsi="Courier New"/>
          <w:sz w:val="18"/>
        </w:rPr>
        <w:br/>
        <w:t xml:space="preserve">  position: relative;      /* 为子元素绝对定位提供基准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flex-start;</w:t>
      </w:r>
      <w:r>
        <w:rPr>
          <w:rFonts w:ascii="Courier New" w:eastAsia="Courier New" w:hAnsi="Courier New"/>
          <w:sz w:val="18"/>
        </w:rPr>
        <w:br/>
        <w:t xml:space="preserve">  background-image: url('@/assets/images/login-illustration.png');</w:t>
      </w:r>
      <w:r>
        <w:rPr>
          <w:rFonts w:ascii="Courier New" w:eastAsia="Courier New" w:hAnsi="Courier New"/>
          <w:sz w:val="18"/>
        </w:rPr>
        <w:br/>
        <w:t xml:space="preserve">  background-repeat: no-repeat;</w:t>
      </w:r>
      <w:r>
        <w:rPr>
          <w:rFonts w:ascii="Courier New" w:eastAsia="Courier New" w:hAnsi="Courier New"/>
          <w:sz w:val="18"/>
        </w:rPr>
        <w:br/>
        <w:t xml:space="preserve">  background-position: center center;</w:t>
      </w:r>
      <w:r>
        <w:rPr>
          <w:rFonts w:ascii="Courier New" w:eastAsia="Courier New" w:hAnsi="Courier New"/>
          <w:sz w:val="18"/>
        </w:rPr>
        <w:br/>
        <w:t xml:space="preserve">  background-size: 80%;    /* 控制插画比例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.left-content {</w:t>
      </w:r>
      <w:r>
        <w:rPr>
          <w:rFonts w:ascii="Courier New" w:eastAsia="Courier New" w:hAnsi="Courier New"/>
          <w:sz w:val="18"/>
        </w:rPr>
        <w:br/>
        <w:t xml:space="preserve">  position: absolute;</w:t>
      </w:r>
      <w:r>
        <w:rPr>
          <w:rFonts w:ascii="Courier New" w:eastAsia="Courier New" w:hAnsi="Courier New"/>
          <w:sz w:val="18"/>
        </w:rPr>
        <w:br/>
        <w:t xml:space="preserve">  left: 12%;               /* 向右微调位置 */</w:t>
      </w:r>
      <w:r>
        <w:rPr>
          <w:rFonts w:ascii="Courier New" w:eastAsia="Courier New" w:hAnsi="Courier New"/>
          <w:sz w:val="18"/>
        </w:rPr>
        <w:br/>
      </w:r>
      <w:r>
        <w:rPr>
          <w:rFonts w:ascii="Courier New" w:eastAsia="Courier New" w:hAnsi="Courier New"/>
          <w:sz w:val="18"/>
        </w:rPr>
        <w:lastRenderedPageBreak/>
        <w:t xml:space="preserve">  top: 15%;                /* 向上微调位置 */</w:t>
      </w:r>
      <w:r>
        <w:rPr>
          <w:rFonts w:ascii="Courier New" w:eastAsia="Courier New" w:hAnsi="Courier New"/>
          <w:sz w:val="18"/>
        </w:rPr>
        <w:br/>
        <w:t xml:space="preserve">  z-index: 2;</w:t>
      </w:r>
      <w:r>
        <w:rPr>
          <w:rFonts w:ascii="Courier New" w:eastAsia="Courier New" w:hAnsi="Courier New"/>
          <w:sz w:val="18"/>
        </w:rPr>
        <w:br/>
        <w:t>}</w:t>
      </w:r>
      <w:r>
        <w:rPr>
          <w:rFonts w:ascii="Courier New" w:eastAsia="Courier New" w:hAnsi="Courier New"/>
          <w:sz w:val="18"/>
        </w:rPr>
        <w:br/>
        <w:t>.left-title {</w:t>
      </w:r>
      <w:r>
        <w:rPr>
          <w:rFonts w:ascii="Courier New" w:eastAsia="Courier New" w:hAnsi="Courier New"/>
          <w:sz w:val="18"/>
        </w:rPr>
        <w:br/>
        <w:t xml:space="preserve">  font-size: 52px;         /* 增大字号 */</w:t>
      </w:r>
      <w:r>
        <w:rPr>
          <w:rFonts w:ascii="Courier New" w:eastAsia="Courier New" w:hAnsi="Courier New"/>
          <w:sz w:val="18"/>
        </w:rPr>
        <w:br/>
        <w:t xml:space="preserve">  font-weight: 800;        /* 更加粗体 */</w:t>
      </w:r>
      <w:r>
        <w:rPr>
          <w:rFonts w:ascii="Courier New" w:eastAsia="Courier New" w:hAnsi="Courier New"/>
          <w:sz w:val="18"/>
        </w:rPr>
        <w:br/>
        <w:t xml:space="preserve">  color: #lalala;</w:t>
      </w:r>
      <w:r>
        <w:rPr>
          <w:rFonts w:ascii="Courier New" w:eastAsia="Courier New" w:hAnsi="Courier New"/>
          <w:sz w:val="18"/>
        </w:rPr>
        <w:br/>
        <w:t xml:space="preserve">  letter-spacing: 2px;</w:t>
      </w:r>
      <w:r>
        <w:rPr>
          <w:rFonts w:ascii="Courier New" w:eastAsia="Courier New" w:hAnsi="Courier New"/>
          <w:sz w:val="18"/>
        </w:rPr>
        <w:br/>
        <w:t xml:space="preserve">  margin: 0;</w:t>
      </w:r>
      <w:r>
        <w:rPr>
          <w:rFonts w:ascii="Courier New" w:eastAsia="Courier New" w:hAnsi="Courier New"/>
          <w:sz w:val="18"/>
        </w:rPr>
        <w:br/>
        <w:t xml:space="preserve">  line-height: 1.2;</w:t>
      </w:r>
      <w:r>
        <w:rPr>
          <w:rFonts w:ascii="Courier New" w:eastAsia="Courier New" w:hAnsi="Courier New"/>
          <w:sz w:val="18"/>
        </w:rPr>
        <w:br/>
        <w:t xml:space="preserve">  text-shadow: 0 4px 12px rgba(0,0,0,0.1);</w:t>
      </w:r>
      <w:r>
        <w:rPr>
          <w:rFonts w:ascii="Courier New" w:eastAsia="Courier New" w:hAnsi="Courier New"/>
          <w:sz w:val="18"/>
        </w:rPr>
        <w:br/>
        <w:t>}</w:t>
      </w:r>
      <w:r>
        <w:rPr>
          <w:rFonts w:ascii="Courier New" w:eastAsia="Courier New" w:hAnsi="Courier New"/>
          <w:sz w:val="18"/>
        </w:rPr>
        <w:br/>
        <w:t>.left-title.secondary {</w:t>
      </w:r>
      <w:r>
        <w:rPr>
          <w:rFonts w:ascii="Courier New" w:eastAsia="Courier New" w:hAnsi="Courier New"/>
          <w:sz w:val="18"/>
        </w:rPr>
        <w:br/>
        <w:t xml:space="preserve">  font-size: 40px;         /* 第二行稍微小一点或保持一致 */</w:t>
      </w:r>
      <w:r>
        <w:rPr>
          <w:rFonts w:ascii="Courier New" w:eastAsia="Courier New" w:hAnsi="Courier New"/>
          <w:sz w:val="18"/>
        </w:rPr>
        <w:br/>
        <w:t xml:space="preserve">  font-weight: 400; /* 第二行用细一点的字重，形成对比 */</w:t>
      </w:r>
      <w:r>
        <w:rPr>
          <w:rFonts w:ascii="Courier New" w:eastAsia="Courier New" w:hAnsi="Courier New"/>
          <w:sz w:val="18"/>
        </w:rPr>
        <w:br/>
        <w:t xml:space="preserve">  color: #409eff; /* 使用主色调 */</w:t>
      </w:r>
      <w:r>
        <w:rPr>
          <w:rFonts w:ascii="Courier New" w:eastAsia="Courier New" w:hAnsi="Courier New"/>
          <w:sz w:val="18"/>
        </w:rPr>
        <w:br/>
        <w:t xml:space="preserve">  margin-top: 10px 0 0 0;</w:t>
      </w:r>
      <w:r>
        <w:rPr>
          <w:rFonts w:ascii="Courier New" w:eastAsia="Courier New" w:hAnsi="Courier New"/>
          <w:sz w:val="18"/>
        </w:rPr>
        <w:br/>
        <w:t xml:space="preserve">  letter-spacing: 1px;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插画 */</w:t>
      </w:r>
      <w:r>
        <w:rPr>
          <w:rFonts w:ascii="Courier New" w:eastAsia="Courier New" w:hAnsi="Courier New"/>
          <w:sz w:val="18"/>
        </w:rPr>
        <w:br/>
        <w:t>.illustration {</w:t>
      </w:r>
      <w:r>
        <w:rPr>
          <w:rFonts w:ascii="Courier New" w:eastAsia="Courier New" w:hAnsi="Courier New"/>
          <w:sz w:val="18"/>
        </w:rPr>
        <w:br/>
        <w:t xml:space="preserve">  margin-top: 26px;</w:t>
      </w:r>
      <w:r>
        <w:rPr>
          <w:rFonts w:ascii="Courier New" w:eastAsia="Courier New" w:hAnsi="Courier New"/>
          <w:sz w:val="18"/>
        </w:rPr>
        <w:br/>
        <w:t xml:space="preserve">  width: 80%;</w:t>
      </w:r>
      <w:r>
        <w:rPr>
          <w:rFonts w:ascii="Courier New" w:eastAsia="Courier New" w:hAnsi="Courier New"/>
          <w:sz w:val="18"/>
        </w:rPr>
        <w:br/>
        <w:t xml:space="preserve">  max-width: 640px;</w:t>
      </w:r>
      <w:r>
        <w:rPr>
          <w:rFonts w:ascii="Courier New" w:eastAsia="Courier New" w:hAnsi="Courier New"/>
          <w:sz w:val="18"/>
        </w:rPr>
        <w:br/>
        <w:t xml:space="preserve">  height: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右侧 */</w:t>
      </w:r>
      <w:r>
        <w:rPr>
          <w:rFonts w:ascii="Courier New" w:eastAsia="Courier New" w:hAnsi="Courier New"/>
          <w:sz w:val="18"/>
        </w:rPr>
        <w:br/>
        <w:t>.right-panel {</w:t>
      </w:r>
      <w:r>
        <w:rPr>
          <w:rFonts w:ascii="Courier New" w:eastAsia="Courier New" w:hAnsi="Courier New"/>
          <w:sz w:val="18"/>
        </w:rPr>
        <w:br/>
        <w:t xml:space="preserve">  flex: 1;</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justify-content: center; /* 垂直居中内容 */</w:t>
      </w:r>
      <w:r>
        <w:rPr>
          <w:rFonts w:ascii="Courier New" w:eastAsia="Courier New" w:hAnsi="Courier New"/>
          <w:sz w:val="18"/>
        </w:rPr>
        <w:br/>
        <w:t xml:space="preserve">  padding: 0 60px;</w:t>
      </w:r>
      <w:r>
        <w:rPr>
          <w:rFonts w:ascii="Courier New" w:eastAsia="Courier New" w:hAnsi="Courier New"/>
          <w:sz w:val="18"/>
        </w:rPr>
        <w:br/>
        <w:t xml:space="preserve">  background: #ffffff;</w:t>
      </w:r>
      <w:r>
        <w:rPr>
          <w:rFonts w:ascii="Courier New" w:eastAsia="Courier New" w:hAnsi="Courier New"/>
          <w:sz w:val="18"/>
        </w:rPr>
        <w:br/>
        <w:t xml:space="preserve">  position: relative;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登录卡片 */</w:t>
      </w:r>
      <w:r>
        <w:rPr>
          <w:rFonts w:ascii="Courier New" w:eastAsia="Courier New" w:hAnsi="Courier New"/>
          <w:sz w:val="18"/>
        </w:rPr>
        <w:br/>
        <w:t>.form-card {</w:t>
      </w:r>
      <w:r>
        <w:rPr>
          <w:rFonts w:ascii="Courier New" w:eastAsia="Courier New" w:hAnsi="Courier New"/>
          <w:sz w:val="18"/>
        </w:rPr>
        <w:br/>
        <w:t xml:space="preserve">  width: 100%;</w:t>
      </w:r>
      <w:r>
        <w:rPr>
          <w:rFonts w:ascii="Courier New" w:eastAsia="Courier New" w:hAnsi="Courier New"/>
          <w:sz w:val="18"/>
        </w:rPr>
        <w:br/>
        <w:t xml:space="preserve">  max-width: 420px;</w:t>
      </w:r>
      <w:r>
        <w:rPr>
          <w:rFonts w:ascii="Courier New" w:eastAsia="Courier New" w:hAnsi="Courier New"/>
          <w:sz w:val="18"/>
        </w:rPr>
        <w:br/>
        <w:t xml:space="preserve">  padding: 0;              /* 去除原来巨大的 200px 间距 */</w:t>
      </w:r>
      <w:r>
        <w:rPr>
          <w:rFonts w:ascii="Courier New" w:eastAsia="Courier New" w:hAnsi="Courier New"/>
          <w:sz w:val="18"/>
        </w:rPr>
        <w:br/>
        <w:t xml:space="preserve">  margin-top: -40px;       /* 整体视觉中心微调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.form-header {</w:t>
      </w:r>
      <w:r>
        <w:rPr>
          <w:rFonts w:ascii="Courier New" w:eastAsia="Courier New" w:hAnsi="Courier New"/>
          <w:sz w:val="18"/>
        </w:rPr>
        <w:br/>
        <w:t xml:space="preserve">  text-align: center;</w:t>
      </w:r>
      <w:r>
        <w:rPr>
          <w:rFonts w:ascii="Courier New" w:eastAsia="Courier New" w:hAnsi="Courier New"/>
          <w:sz w:val="18"/>
        </w:rPr>
        <w:br/>
        <w:t xml:space="preserve">  font-size: 26px;         /* 账号登录标题稍微加大 */</w:t>
      </w:r>
      <w:r>
        <w:rPr>
          <w:rFonts w:ascii="Courier New" w:eastAsia="Courier New" w:hAnsi="Courier New"/>
          <w:sz w:val="18"/>
        </w:rPr>
        <w:br/>
        <w:t xml:space="preserve">  font-weight: 700;</w:t>
      </w:r>
      <w:r>
        <w:rPr>
          <w:rFonts w:ascii="Courier New" w:eastAsia="Courier New" w:hAnsi="Courier New"/>
          <w:sz w:val="18"/>
        </w:rPr>
        <w:br/>
      </w:r>
      <w:r>
        <w:rPr>
          <w:rFonts w:ascii="Courier New" w:eastAsia="Courier New" w:hAnsi="Courier New"/>
          <w:sz w:val="18"/>
        </w:rPr>
        <w:lastRenderedPageBreak/>
        <w:t xml:space="preserve">  color: #303133;</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.form-title {</w:t>
      </w:r>
      <w:r>
        <w:rPr>
          <w:rFonts w:ascii="Courier New" w:eastAsia="Courier New" w:hAnsi="Courier New"/>
          <w:sz w:val="18"/>
        </w:rPr>
        <w:br/>
        <w:t xml:space="preserve">  text-align: center;</w:t>
      </w:r>
      <w:r>
        <w:rPr>
          <w:rFonts w:ascii="Courier New" w:eastAsia="Courier New" w:hAnsi="Courier New"/>
          <w:sz w:val="18"/>
        </w:rPr>
        <w:br/>
        <w:t xml:space="preserve">  font-size: 28px;</w:t>
      </w:r>
      <w:r>
        <w:rPr>
          <w:rFonts w:ascii="Courier New" w:eastAsia="Courier New" w:hAnsi="Courier New"/>
          <w:sz w:val="18"/>
        </w:rPr>
        <w:br/>
        <w:t xml:space="preserve">  font-weight: 600;</w:t>
      </w:r>
      <w:r>
        <w:rPr>
          <w:rFonts w:ascii="Courier New" w:eastAsia="Courier New" w:hAnsi="Courier New"/>
          <w:sz w:val="18"/>
        </w:rPr>
        <w:br/>
        <w:t xml:space="preserve">  margin-bottom: 28px;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.login-form :deep(.el-input__wrapper) {</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.captcha-row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t>.captcha-row :deep(.el-form-item__content) {</w:t>
      </w:r>
      <w:r>
        <w:rPr>
          <w:rFonts w:ascii="Courier New" w:eastAsia="Courier New" w:hAnsi="Courier New"/>
          <w:sz w:val="18"/>
        </w:rPr>
        <w:br/>
        <w:t xml:space="preserve">  display: flex;</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.captcha-image {</w:t>
      </w:r>
      <w:r>
        <w:rPr>
          <w:rFonts w:ascii="Courier New" w:eastAsia="Courier New" w:hAnsi="Courier New"/>
          <w:sz w:val="18"/>
        </w:rPr>
        <w:br/>
        <w:t xml:space="preserve">  width: 110px;</w:t>
      </w:r>
      <w:r>
        <w:rPr>
          <w:rFonts w:ascii="Courier New" w:eastAsia="Courier New" w:hAnsi="Courier New"/>
          <w:sz w:val="18"/>
        </w:rPr>
        <w:br/>
        <w:t xml:space="preserve">  height: 42px;</w:t>
      </w:r>
      <w:r>
        <w:rPr>
          <w:rFonts w:ascii="Courier New" w:eastAsia="Courier New" w:hAnsi="Courier New"/>
          <w:sz w:val="18"/>
        </w:rPr>
        <w:br/>
        <w:t xml:space="preserve">  cursor: pointer;</w:t>
      </w:r>
      <w:r>
        <w:rPr>
          <w:rFonts w:ascii="Courier New" w:eastAsia="Courier New" w:hAnsi="Courier New"/>
          <w:sz w:val="18"/>
        </w:rPr>
        <w:br/>
        <w:t xml:space="preserve">  border-radius: 6px;</w:t>
      </w:r>
      <w:r>
        <w:rPr>
          <w:rFonts w:ascii="Courier New" w:eastAsia="Courier New" w:hAnsi="Courier New"/>
          <w:sz w:val="18"/>
        </w:rPr>
        <w:br/>
        <w:t xml:space="preserve">  border: 1px solid #e5e7eb;</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.form-extra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margin: 8px 0 14px;</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.login-btn {</w:t>
      </w:r>
      <w:r>
        <w:rPr>
          <w:rFonts w:ascii="Courier New" w:eastAsia="Courier New" w:hAnsi="Courier New"/>
          <w:sz w:val="18"/>
        </w:rPr>
        <w:br/>
        <w:t xml:space="preserve">  width: 100%;</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border-radius: 8px;</w:t>
      </w:r>
      <w:r>
        <w:rPr>
          <w:rFonts w:ascii="Courier New" w:eastAsia="Courier New" w:hAnsi="Courier New"/>
          <w:sz w:val="18"/>
        </w:rPr>
        <w:br/>
        <w:t xml:space="preserve">  margin-top: 10px;</w:t>
      </w:r>
      <w:r>
        <w:rPr>
          <w:rFonts w:ascii="Courier New" w:eastAsia="Courier New" w:hAnsi="Courier New"/>
          <w:sz w:val="18"/>
        </w:rPr>
        <w:br/>
        <w:t xml:space="preserve">  background: #ff9800;</w:t>
      </w:r>
      <w:r>
        <w:rPr>
          <w:rFonts w:ascii="Courier New" w:eastAsia="Courier New" w:hAnsi="Courier New"/>
          <w:sz w:val="18"/>
        </w:rPr>
        <w:br/>
        <w:t xml:space="preserve">  border-color: #ff9800;</w:t>
      </w:r>
      <w:r>
        <w:rPr>
          <w:rFonts w:ascii="Courier New" w:eastAsia="Courier New" w:hAnsi="Courier New"/>
          <w:sz w:val="18"/>
        </w:rPr>
        <w:br/>
        <w:t>}</w:t>
      </w:r>
      <w:r>
        <w:rPr>
          <w:rFonts w:ascii="Courier New" w:eastAsia="Courier New" w:hAnsi="Courier New"/>
          <w:sz w:val="18"/>
        </w:rPr>
        <w:br/>
        <w:t>.login-btn:hover {</w:t>
      </w:r>
      <w:r>
        <w:rPr>
          <w:rFonts w:ascii="Courier New" w:eastAsia="Courier New" w:hAnsi="Courier New"/>
          <w:sz w:val="18"/>
        </w:rPr>
        <w:br/>
      </w:r>
      <w:r>
        <w:rPr>
          <w:rFonts w:ascii="Courier New" w:eastAsia="Courier New" w:hAnsi="Courier New"/>
          <w:sz w:val="18"/>
        </w:rPr>
        <w:lastRenderedPageBreak/>
        <w:t xml:space="preserve">  background: #fb8c00;</w:t>
      </w:r>
      <w:r>
        <w:rPr>
          <w:rFonts w:ascii="Courier New" w:eastAsia="Courier New" w:hAnsi="Courier New"/>
          <w:sz w:val="18"/>
        </w:rPr>
        <w:br/>
        <w:t xml:space="preserve">  border-color: #fb8c00;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.register-line {</w:t>
      </w:r>
      <w:r>
        <w:rPr>
          <w:rFonts w:ascii="Courier New" w:eastAsia="Courier New" w:hAnsi="Courier New"/>
          <w:sz w:val="18"/>
        </w:rPr>
        <w:br/>
        <w:t xml:space="preserve">  margin-top: 14px;</w:t>
      </w:r>
      <w:r>
        <w:rPr>
          <w:rFonts w:ascii="Courier New" w:eastAsia="Courier New" w:hAnsi="Courier New"/>
          <w:sz w:val="18"/>
        </w:rPr>
        <w:br/>
        <w:t xml:space="preserve">  text-align: center;</w:t>
      </w:r>
      <w:r>
        <w:rPr>
          <w:rFonts w:ascii="Courier New" w:eastAsia="Courier New" w:hAnsi="Courier New"/>
          <w:sz w:val="18"/>
        </w:rPr>
        <w:br/>
        <w:t xml:space="preserve">  color: #606266;</w:t>
      </w:r>
      <w:r>
        <w:rPr>
          <w:rFonts w:ascii="Courier New" w:eastAsia="Courier New" w:hAnsi="Courier New"/>
          <w:sz w:val="18"/>
        </w:rPr>
        <w:br/>
        <w:t xml:space="preserve">  font-size: 13px;</w:t>
      </w:r>
      <w:r>
        <w:rPr>
          <w:rFonts w:ascii="Courier New" w:eastAsia="Courier New" w:hAnsi="Courier New"/>
          <w:sz w:val="18"/>
        </w:rPr>
        <w:br/>
        <w:t>}</w:t>
      </w:r>
      <w:r>
        <w:rPr>
          <w:rFonts w:ascii="Courier New" w:eastAsia="Courier New" w:hAnsi="Courier New"/>
          <w:sz w:val="18"/>
        </w:rPr>
        <w:br/>
        <w:t>.sep {</w:t>
      </w:r>
      <w:r>
        <w:rPr>
          <w:rFonts w:ascii="Courier New" w:eastAsia="Courier New" w:hAnsi="Courier New"/>
          <w:sz w:val="18"/>
        </w:rPr>
        <w:br/>
        <w:t xml:space="preserve">  margin: 0 6px;</w:t>
      </w:r>
      <w:r>
        <w:rPr>
          <w:rFonts w:ascii="Courier New" w:eastAsia="Courier New" w:hAnsi="Courier New"/>
          <w:sz w:val="18"/>
        </w:rPr>
        <w:br/>
        <w:t xml:space="preserve">  color: #dcdfe6;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 {</w:t>
      </w:r>
      <w:r>
        <w:rPr>
          <w:rFonts w:ascii="Courier New" w:eastAsia="Courier New" w:hAnsi="Courier New"/>
          <w:sz w:val="18"/>
        </w:rPr>
        <w:br/>
        <w:t xml:space="preserve">  margin-top: 18px;</w:t>
      </w:r>
      <w:r>
        <w:rPr>
          <w:rFonts w:ascii="Courier New" w:eastAsia="Courier New" w:hAnsi="Courier New"/>
          <w:sz w:val="18"/>
        </w:rPr>
        <w:br/>
        <w:t xml:space="preserve">  text-align: center;</w:t>
      </w:r>
      <w:r>
        <w:rPr>
          <w:rFonts w:ascii="Courier New" w:eastAsia="Courier New" w:hAnsi="Courier New"/>
          <w:sz w:val="18"/>
        </w:rPr>
        <w:br/>
        <w:t xml:space="preserve">  color: #9ca3af;</w:t>
      </w:r>
      <w:r>
        <w:rPr>
          <w:rFonts w:ascii="Courier New" w:eastAsia="Courier New" w:hAnsi="Courier New"/>
          <w:sz w:val="18"/>
        </w:rPr>
        <w:br/>
        <w:t xml:space="preserve">  font-size: 12px;</w:t>
      </w:r>
      <w:r>
        <w:rPr>
          <w:rFonts w:ascii="Courier New" w:eastAsia="Courier New" w:hAnsi="Courier New"/>
          <w:sz w:val="18"/>
        </w:rPr>
        <w:br/>
        <w:t xml:space="preserve">  line-height: 1.5;</w:t>
      </w:r>
      <w:r>
        <w:rPr>
          <w:rFonts w:ascii="Courier New" w:eastAsia="Courier New" w:hAnsi="Courier New"/>
          <w:sz w:val="18"/>
        </w:rPr>
        <w:br/>
        <w:t>}</w:t>
      </w:r>
      <w:r>
        <w:rPr>
          <w:rFonts w:ascii="Courier New" w:eastAsia="Courier New" w:hAnsi="Courier New"/>
          <w:sz w:val="18"/>
        </w:rPr>
        <w:br/>
        <w:t>.copyright {</w:t>
      </w:r>
      <w:r>
        <w:rPr>
          <w:rFonts w:ascii="Courier New" w:eastAsia="Courier New" w:hAnsi="Courier New"/>
          <w:sz w:val="18"/>
        </w:rPr>
        <w:br/>
        <w:t xml:space="preserve">  position: absolute;</w:t>
      </w:r>
      <w:r>
        <w:rPr>
          <w:rFonts w:ascii="Courier New" w:eastAsia="Courier New" w:hAnsi="Courier New"/>
          <w:sz w:val="18"/>
        </w:rPr>
        <w:br/>
        <w:t xml:space="preserve">  bottom: 30px;            /* 固定在距离底部 30px 的位置 */</w:t>
      </w:r>
      <w:r>
        <w:rPr>
          <w:rFonts w:ascii="Courier New" w:eastAsia="Courier New" w:hAnsi="Courier New"/>
          <w:sz w:val="18"/>
        </w:rPr>
        <w:br/>
        <w:t xml:space="preserve">  text-align: center;</w:t>
      </w:r>
      <w:r>
        <w:rPr>
          <w:rFonts w:ascii="Courier New" w:eastAsia="Courier New" w:hAnsi="Courier New"/>
          <w:sz w:val="18"/>
        </w:rPr>
        <w:br/>
        <w:t xml:space="preserve">  font-size: 14px;</w:t>
      </w:r>
      <w:r>
        <w:rPr>
          <w:rFonts w:ascii="Courier New" w:eastAsia="Courier New" w:hAnsi="Courier New"/>
          <w:sz w:val="18"/>
        </w:rPr>
        <w:br/>
        <w:t xml:space="preserve">  color: #9ca3af;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响应式：窄屏时上下排列 */</w:t>
      </w:r>
      <w:r>
        <w:rPr>
          <w:rFonts w:ascii="Courier New" w:eastAsia="Courier New" w:hAnsi="Courier New"/>
          <w:sz w:val="18"/>
        </w:rPr>
        <w:br/>
        <w:t>@media (max-width: 980px) {</w:t>
      </w:r>
      <w:r>
        <w:rPr>
          <w:rFonts w:ascii="Courier New" w:eastAsia="Courier New" w:hAnsi="Courier New"/>
          <w:sz w:val="18"/>
        </w:rPr>
        <w:br/>
        <w:t xml:space="preserve">  .login-page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t xml:space="preserve">  .right-panel {</w:t>
      </w:r>
      <w:r>
        <w:rPr>
          <w:rFonts w:ascii="Courier New" w:eastAsia="Courier New" w:hAnsi="Courier New"/>
          <w:sz w:val="18"/>
        </w:rPr>
        <w:br/>
        <w:t xml:space="preserve">    width: 100%;</w:t>
      </w:r>
      <w:r>
        <w:rPr>
          <w:rFonts w:ascii="Courier New" w:eastAsia="Courier New" w:hAnsi="Courier New"/>
          <w:sz w:val="18"/>
        </w:rPr>
        <w:br/>
        <w:t xml:space="preserve">    min-width: 0;</w:t>
      </w:r>
      <w:r>
        <w:rPr>
          <w:rFonts w:ascii="Courier New" w:eastAsia="Courier New" w:hAnsi="Courier New"/>
          <w:sz w:val="18"/>
        </w:rPr>
        <w:br/>
        <w:t xml:space="preserve">  }</w:t>
      </w:r>
      <w:r>
        <w:rPr>
          <w:rFonts w:ascii="Courier New" w:eastAsia="Courier New" w:hAnsi="Courier New"/>
          <w:sz w:val="18"/>
        </w:rPr>
        <w:br/>
        <w:t xml:space="preserve">  .left-panel {</w:t>
      </w:r>
      <w:r>
        <w:rPr>
          <w:rFonts w:ascii="Courier New" w:eastAsia="Courier New" w:hAnsi="Courier New"/>
          <w:sz w:val="18"/>
        </w:rPr>
        <w:br/>
        <w:t xml:space="preserve">    padding: 28px 20px;</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351EE421" w14:textId="77777777" w:rsidR="00CE5C61" w:rsidRDefault="00CE5C61" w:rsidP="00CE5C61">
      <w:r>
        <w:rPr>
          <w:b/>
          <w:sz w:val="24"/>
        </w:rPr>
        <w:t>文件：</w:t>
      </w:r>
      <w:r>
        <w:rPr>
          <w:b/>
          <w:sz w:val="24"/>
        </w:rPr>
        <w:t>views\News.vue</w:t>
      </w:r>
    </w:p>
    <w:p w14:paraId="7D229808" w14:textId="77777777" w:rsidR="00CE5C61" w:rsidRDefault="00CE5C61" w:rsidP="00CE5C61">
      <w:r>
        <w:t>代码内容如下：</w:t>
      </w:r>
    </w:p>
    <w:p w14:paraId="332F6723"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class="news-page"&gt;</w:t>
      </w:r>
      <w:r>
        <w:rPr>
          <w:rFonts w:ascii="Courier New" w:eastAsia="Courier New" w:hAnsi="Courier New"/>
          <w:sz w:val="18"/>
        </w:rPr>
        <w:br/>
        <w:t xml:space="preserve">    &lt;!-- 顶部导航栏 --&gt;</w:t>
      </w:r>
      <w:r>
        <w:rPr>
          <w:rFonts w:ascii="Courier New" w:eastAsia="Courier New" w:hAnsi="Courier New"/>
          <w:sz w:val="18"/>
        </w:rPr>
        <w:br/>
      </w:r>
      <w:r>
        <w:rPr>
          <w:rFonts w:ascii="Courier New" w:eastAsia="Courier New" w:hAnsi="Courier New"/>
          <w:sz w:val="18"/>
        </w:rPr>
        <w:lastRenderedPageBreak/>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@click="goHome"&gt;</w:t>
      </w:r>
      <w:r>
        <w:rPr>
          <w:rFonts w:ascii="Courier New" w:eastAsia="Courier New" w:hAnsi="Courier New"/>
          <w:sz w:val="18"/>
        </w:rPr>
        <w:br/>
        <w:t xml:space="preserve">          &lt;el-icon :size="32" color="#409eff"&gt;&lt;School /&gt;&lt;/el-icon&gt;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主体内容区 --&gt;</w:t>
      </w:r>
      <w:r>
        <w:rPr>
          <w:rFonts w:ascii="Courier New" w:eastAsia="Courier New" w:hAnsi="Courier New"/>
          <w:sz w:val="18"/>
        </w:rPr>
        <w:br/>
        <w:t xml:space="preserve">    &lt;main class="main-content"&gt;</w:t>
      </w:r>
      <w:r>
        <w:rPr>
          <w:rFonts w:ascii="Courier New" w:eastAsia="Courier New" w:hAnsi="Courier New"/>
          <w:sz w:val="18"/>
        </w:rPr>
        <w:br/>
        <w:t xml:space="preserve">      &lt;div class="content-container"&gt;</w:t>
      </w:r>
      <w:r>
        <w:rPr>
          <w:rFonts w:ascii="Courier New" w:eastAsia="Courier New" w:hAnsi="Courier New"/>
          <w:sz w:val="18"/>
        </w:rPr>
        <w:br/>
        <w:t xml:space="preserve">        &lt;h2 class="page-title"&gt;实践动态&lt;/h2&gt;</w:t>
      </w:r>
      <w:r>
        <w:rPr>
          <w:rFonts w:ascii="Courier New" w:eastAsia="Courier New" w:hAnsi="Courier New"/>
          <w:sz w:val="18"/>
        </w:rPr>
        <w:br/>
        <w:t xml:space="preserve">        &lt;div class="title-underline"&gt;&lt;/div&gt;</w:t>
      </w:r>
      <w:r>
        <w:rPr>
          <w:rFonts w:ascii="Courier New" w:eastAsia="Courier New" w:hAnsi="Courier New"/>
          <w:sz w:val="18"/>
        </w:rPr>
        <w:br/>
        <w:t xml:space="preserve">        &lt;p class="page-subtitle"&gt;探索数据教育应用新趋势&lt;/p&gt;</w:t>
      </w:r>
      <w:r>
        <w:rPr>
          <w:rFonts w:ascii="Courier New" w:eastAsia="Courier New" w:hAnsi="Courier New"/>
          <w:sz w:val="18"/>
        </w:rPr>
        <w:br/>
        <w:t xml:space="preserve">        </w:t>
      </w:r>
      <w:r>
        <w:rPr>
          <w:rFonts w:ascii="Courier New" w:eastAsia="Courier New" w:hAnsi="Courier New"/>
          <w:sz w:val="18"/>
        </w:rPr>
        <w:br/>
        <w:t xml:space="preserve">        &lt;!-- 管理员操作按钮 --&gt;</w:t>
      </w:r>
      <w:r>
        <w:rPr>
          <w:rFonts w:ascii="Courier New" w:eastAsia="Courier New" w:hAnsi="Courier New"/>
          <w:sz w:val="18"/>
        </w:rPr>
        <w:br/>
        <w:t xml:space="preserve">        &lt;div v-if="isAdmin" class="admin-toolbar"&gt;</w:t>
      </w:r>
      <w:r>
        <w:rPr>
          <w:rFonts w:ascii="Courier New" w:eastAsia="Courier New" w:hAnsi="Courier New"/>
          <w:sz w:val="18"/>
        </w:rPr>
        <w:br/>
        <w:t xml:space="preserve">          &lt;el-button type="primary" @click="showAddDialog"&gt;</w:t>
      </w:r>
      <w:r>
        <w:rPr>
          <w:rFonts w:ascii="Courier New" w:eastAsia="Courier New" w:hAnsi="Courier New"/>
          <w:sz w:val="18"/>
        </w:rPr>
        <w:br/>
        <w:t xml:space="preserve">            &lt;el-icon&gt;&lt;Plus /&gt;&lt;/el-icon&gt;</w:t>
      </w:r>
      <w:r>
        <w:rPr>
          <w:rFonts w:ascii="Courier New" w:eastAsia="Courier New" w:hAnsi="Courier New"/>
          <w:sz w:val="18"/>
        </w:rPr>
        <w:br/>
        <w:t xml:space="preserve">            发布动态</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动态列表 --&gt;</w:t>
      </w:r>
      <w:r>
        <w:rPr>
          <w:rFonts w:ascii="Courier New" w:eastAsia="Courier New" w:hAnsi="Courier New"/>
          <w:sz w:val="18"/>
        </w:rPr>
        <w:br/>
        <w:t xml:space="preserve">        &lt;div v-loading="loading" class="news-grid"&gt;</w:t>
      </w:r>
      <w:r>
        <w:rPr>
          <w:rFonts w:ascii="Courier New" w:eastAsia="Courier New" w:hAnsi="Courier New"/>
          <w:sz w:val="18"/>
        </w:rPr>
        <w:br/>
        <w:t xml:space="preserve">          &lt;div v-for="item in newsList" :key="item.id" class="news-card"&gt;</w:t>
      </w:r>
      <w:r>
        <w:rPr>
          <w:rFonts w:ascii="Courier New" w:eastAsia="Courier New" w:hAnsi="Courier New"/>
          <w:sz w:val="18"/>
        </w:rPr>
        <w:br/>
        <w:t xml:space="preserve">            &lt;div class="card-image"&gt;</w:t>
      </w:r>
      <w:r>
        <w:rPr>
          <w:rFonts w:ascii="Courier New" w:eastAsia="Courier New" w:hAnsi="Courier New"/>
          <w:sz w:val="18"/>
        </w:rPr>
        <w:br/>
        <w:t xml:space="preserve">              &lt;img :src="item.cover_image_url || 'https://via.placeholder.com/400x225'" :alt="item.title" /&gt;</w:t>
      </w:r>
      <w:r>
        <w:rPr>
          <w:rFonts w:ascii="Courier New" w:eastAsia="Courier New" w:hAnsi="Courier New"/>
          <w:sz w:val="18"/>
        </w:rPr>
        <w:br/>
        <w:t xml:space="preserve">              &lt;div class="date-badge"&gt;{{ item.publish_date }}&lt;/div&gt;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&lt;h3 class="card-title"&gt;{{ item.title }}&lt;/h3&gt;</w:t>
      </w:r>
      <w:r>
        <w:rPr>
          <w:rFonts w:ascii="Courier New" w:eastAsia="Courier New" w:hAnsi="Courier New"/>
          <w:sz w:val="18"/>
        </w:rPr>
        <w:br/>
        <w:t xml:space="preserve">              &lt;p class="card-summary"&gt;{{ item.summary }}&lt;/p&gt;</w:t>
      </w:r>
      <w:r>
        <w:rPr>
          <w:rFonts w:ascii="Courier New" w:eastAsia="Courier New" w:hAnsi="Courier New"/>
          <w:sz w:val="18"/>
        </w:rPr>
        <w:br/>
      </w:r>
      <w:r>
        <w:rPr>
          <w:rFonts w:ascii="Courier New" w:eastAsia="Courier New" w:hAnsi="Courier New"/>
          <w:sz w:val="18"/>
        </w:rPr>
        <w:lastRenderedPageBreak/>
        <w:t xml:space="preserve">              &lt;div class="card-footer"&gt;</w:t>
      </w:r>
      <w:r>
        <w:rPr>
          <w:rFonts w:ascii="Courier New" w:eastAsia="Courier New" w:hAnsi="Courier New"/>
          <w:sz w:val="18"/>
        </w:rPr>
        <w:br/>
        <w:t xml:space="preserve">                &lt;el-button type="primary" link @click="viewDetail(item)"&gt;阅读更多&lt;/el-button&gt;</w:t>
      </w:r>
      <w:r>
        <w:rPr>
          <w:rFonts w:ascii="Courier New" w:eastAsia="Courier New" w:hAnsi="Courier New"/>
          <w:sz w:val="18"/>
        </w:rPr>
        <w:br/>
        <w:t xml:space="preserve">                &lt;div v-if="isAdmin" class="admin-actions"&gt;</w:t>
      </w:r>
      <w:r>
        <w:rPr>
          <w:rFonts w:ascii="Courier New" w:eastAsia="Courier New" w:hAnsi="Courier New"/>
          <w:sz w:val="18"/>
        </w:rPr>
        <w:br/>
        <w:t xml:space="preserve">                  &lt;el-button size="small" @click="editNews(item)"&gt;编辑&lt;/el-button&gt;</w:t>
      </w:r>
      <w:r>
        <w:rPr>
          <w:rFonts w:ascii="Courier New" w:eastAsia="Courier New" w:hAnsi="Courier New"/>
          <w:sz w:val="18"/>
        </w:rPr>
        <w:br/>
        <w:t xml:space="preserve">                  &lt;el-button size="small" type="danger" @click="confirmDelete(item)"&gt;删除&lt;/el-button&gt;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&lt;el-empty v-if="!loading &amp;&amp; newsList.length === 0" description="暂无实践动态"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r>
      <w:r>
        <w:rPr>
          <w:rFonts w:ascii="Courier New" w:eastAsia="Courier New" w:hAnsi="Courier New"/>
          <w:sz w:val="18"/>
        </w:rPr>
        <w:br/>
        <w:t xml:space="preserve">    &lt;!-- 详情对话框 --&gt;</w:t>
      </w:r>
      <w:r>
        <w:rPr>
          <w:rFonts w:ascii="Courier New" w:eastAsia="Courier New" w:hAnsi="Courier New"/>
          <w:sz w:val="18"/>
        </w:rPr>
        <w:br/>
        <w:t xml:space="preserve">    &lt;el-dialog v-model="detailDialogVisible" :title="currentNews.title" width="800px"&gt;</w:t>
      </w:r>
      <w:r>
        <w:rPr>
          <w:rFonts w:ascii="Courier New" w:eastAsia="Courier New" w:hAnsi="Courier New"/>
          <w:sz w:val="18"/>
        </w:rPr>
        <w:br/>
      </w:r>
      <w:r>
        <w:rPr>
          <w:rFonts w:ascii="Courier New" w:eastAsia="Courier New" w:hAnsi="Courier New"/>
          <w:sz w:val="18"/>
        </w:rPr>
        <w:lastRenderedPageBreak/>
        <w:t xml:space="preserve">      &lt;div class="news-detail"&gt;</w:t>
      </w:r>
      <w:r>
        <w:rPr>
          <w:rFonts w:ascii="Courier New" w:eastAsia="Courier New" w:hAnsi="Courier New"/>
          <w:sz w:val="18"/>
        </w:rPr>
        <w:br/>
        <w:t xml:space="preserve">        &lt;div class="detail-meta"&gt;</w:t>
      </w:r>
      <w:r>
        <w:rPr>
          <w:rFonts w:ascii="Courier New" w:eastAsia="Courier New" w:hAnsi="Courier New"/>
          <w:sz w:val="18"/>
        </w:rPr>
        <w:br/>
        <w:t xml:space="preserve">          &lt;span&gt;{{ currentNews.publish_date }}&lt;/span&gt;</w:t>
      </w:r>
      <w:r>
        <w:rPr>
          <w:rFonts w:ascii="Courier New" w:eastAsia="Courier New" w:hAnsi="Courier New"/>
          <w:sz w:val="18"/>
        </w:rPr>
        <w:br/>
        <w:t xml:space="preserve">          &lt;span&gt;浏览：{{ currentNews.view_count || 0 }}&lt;/span&gt;</w:t>
      </w:r>
      <w:r>
        <w:rPr>
          <w:rFonts w:ascii="Courier New" w:eastAsia="Courier New" w:hAnsi="Courier New"/>
          <w:sz w:val="18"/>
        </w:rPr>
        <w:br/>
        <w:t xml:space="preserve">        &lt;/div&gt;</w:t>
      </w:r>
      <w:r>
        <w:rPr>
          <w:rFonts w:ascii="Courier New" w:eastAsia="Courier New" w:hAnsi="Courier New"/>
          <w:sz w:val="18"/>
        </w:rPr>
        <w:br/>
        <w:t xml:space="preserve">        &lt;div class="detail-content" v-html="currentNews.content"&gt;&lt;/div&gt;</w:t>
      </w:r>
      <w:r>
        <w:rPr>
          <w:rFonts w:ascii="Courier New" w:eastAsia="Courier New" w:hAnsi="Courier New"/>
          <w:sz w:val="18"/>
        </w:rPr>
        <w:br/>
        <w:t xml:space="preserve">      &lt;/div&gt;</w:t>
      </w:r>
      <w:r>
        <w:rPr>
          <w:rFonts w:ascii="Courier New" w:eastAsia="Courier New" w:hAnsi="Courier New"/>
          <w:sz w:val="18"/>
        </w:rPr>
        <w:br/>
        <w:t xml:space="preserve">    &lt;/el-dialog&gt;</w:t>
      </w:r>
      <w:r>
        <w:rPr>
          <w:rFonts w:ascii="Courier New" w:eastAsia="Courier New" w:hAnsi="Courier New"/>
          <w:sz w:val="18"/>
        </w:rPr>
        <w:br/>
      </w:r>
      <w:r>
        <w:rPr>
          <w:rFonts w:ascii="Courier New" w:eastAsia="Courier New" w:hAnsi="Courier New"/>
          <w:sz w:val="18"/>
        </w:rPr>
        <w:br/>
        <w:t xml:space="preserve">    &lt;!-- 发布/编辑对话框 --&gt;</w:t>
      </w:r>
      <w:r>
        <w:rPr>
          <w:rFonts w:ascii="Courier New" w:eastAsia="Courier New" w:hAnsi="Courier New"/>
          <w:sz w:val="18"/>
        </w:rPr>
        <w:br/>
        <w:t xml:space="preserve">    &lt;el-dialog v-model="formDialogVisible" :title="isEdit ? '编辑动态' : '发布动态'" width="900px"&gt;</w:t>
      </w:r>
      <w:r>
        <w:rPr>
          <w:rFonts w:ascii="Courier New" w:eastAsia="Courier New" w:hAnsi="Courier New"/>
          <w:sz w:val="18"/>
        </w:rPr>
        <w:br/>
        <w:t xml:space="preserve">      &lt;el-form :model="newsForm" :rules="formRules" ref="newsFormRef" label-width="100px"&gt;</w:t>
      </w:r>
      <w:r>
        <w:rPr>
          <w:rFonts w:ascii="Courier New" w:eastAsia="Courier New" w:hAnsi="Courier New"/>
          <w:sz w:val="18"/>
        </w:rPr>
        <w:br/>
        <w:t xml:space="preserve">        &lt;el-form-item label="标题" prop="title"&gt;</w:t>
      </w:r>
      <w:r>
        <w:rPr>
          <w:rFonts w:ascii="Courier New" w:eastAsia="Courier New" w:hAnsi="Courier New"/>
          <w:sz w:val="18"/>
        </w:rPr>
        <w:br/>
        <w:t xml:space="preserve">          &lt;el-input v-model="newsForm.title" placeholder="请输入标题" maxlength="200" show-word-limit /&gt;</w:t>
      </w:r>
      <w:r>
        <w:rPr>
          <w:rFonts w:ascii="Courier New" w:eastAsia="Courier New" w:hAnsi="Courier New"/>
          <w:sz w:val="18"/>
        </w:rPr>
        <w:br/>
        <w:t xml:space="preserve">        &lt;/el-form-item&gt;</w:t>
      </w:r>
      <w:r>
        <w:rPr>
          <w:rFonts w:ascii="Courier New" w:eastAsia="Courier New" w:hAnsi="Courier New"/>
          <w:sz w:val="18"/>
        </w:rPr>
        <w:br/>
        <w:t xml:space="preserve">        &lt;el-form-item label="摘要" prop="summary"&gt;</w:t>
      </w:r>
      <w:r>
        <w:rPr>
          <w:rFonts w:ascii="Courier New" w:eastAsia="Courier New" w:hAnsi="Courier New"/>
          <w:sz w:val="18"/>
        </w:rPr>
        <w:br/>
        <w:t xml:space="preserve">          &lt;el-input v-model="newsForm.summary" type="textarea" :rows="3" placeholder="请输入摘要" maxlength="500" show-word-limit /&gt;</w:t>
      </w:r>
      <w:r>
        <w:rPr>
          <w:rFonts w:ascii="Courier New" w:eastAsia="Courier New" w:hAnsi="Courier New"/>
          <w:sz w:val="18"/>
        </w:rPr>
        <w:br/>
        <w:t xml:space="preserve">        &lt;/el-form-item&gt;</w:t>
      </w:r>
      <w:r>
        <w:rPr>
          <w:rFonts w:ascii="Courier New" w:eastAsia="Courier New" w:hAnsi="Courier New"/>
          <w:sz w:val="18"/>
        </w:rPr>
        <w:br/>
        <w:t xml:space="preserve">        &lt;el-form-item label="封面图片"&gt;</w:t>
      </w:r>
      <w:r>
        <w:rPr>
          <w:rFonts w:ascii="Courier New" w:eastAsia="Courier New" w:hAnsi="Courier New"/>
          <w:sz w:val="18"/>
        </w:rPr>
        <w:br/>
        <w:t xml:space="preserve">          &lt;el-upload</w:t>
      </w:r>
      <w:r>
        <w:rPr>
          <w:rFonts w:ascii="Courier New" w:eastAsia="Courier New" w:hAnsi="Courier New"/>
          <w:sz w:val="18"/>
        </w:rPr>
        <w:br/>
        <w:t xml:space="preserve">            class="cover-uploader"</w:t>
      </w:r>
      <w:r>
        <w:rPr>
          <w:rFonts w:ascii="Courier New" w:eastAsia="Courier New" w:hAnsi="Courier New"/>
          <w:sz w:val="18"/>
        </w:rPr>
        <w:br/>
        <w:t xml:space="preserve">            :auto-upload="false"</w:t>
      </w:r>
      <w:r>
        <w:rPr>
          <w:rFonts w:ascii="Courier New" w:eastAsia="Courier New" w:hAnsi="Courier New"/>
          <w:sz w:val="18"/>
        </w:rPr>
        <w:br/>
        <w:t xml:space="preserve">            :show-file-list="false"</w:t>
      </w:r>
      <w:r>
        <w:rPr>
          <w:rFonts w:ascii="Courier New" w:eastAsia="Courier New" w:hAnsi="Courier New"/>
          <w:sz w:val="18"/>
        </w:rPr>
        <w:br/>
        <w:t xml:space="preserve">            :on-change="handleFileChange"</w:t>
      </w:r>
      <w:r>
        <w:rPr>
          <w:rFonts w:ascii="Courier New" w:eastAsia="Courier New" w:hAnsi="Courier New"/>
          <w:sz w:val="18"/>
        </w:rPr>
        <w:br/>
        <w:t xml:space="preserve">            accept="image/*"</w:t>
      </w:r>
      <w:r>
        <w:rPr>
          <w:rFonts w:ascii="Courier New" w:eastAsia="Courier New" w:hAnsi="Courier New"/>
          <w:sz w:val="18"/>
        </w:rPr>
        <w:br/>
        <w:t xml:space="preserve">          &gt;</w:t>
      </w:r>
      <w:r>
        <w:rPr>
          <w:rFonts w:ascii="Courier New" w:eastAsia="Courier New" w:hAnsi="Courier New"/>
          <w:sz w:val="18"/>
        </w:rPr>
        <w:br/>
        <w:t xml:space="preserve">            &lt;img v-if="newsForm.cover_image_url" :src="newsForm.cover_image_url" class="cover-preview" /&gt;</w:t>
      </w:r>
      <w:r>
        <w:rPr>
          <w:rFonts w:ascii="Courier New" w:eastAsia="Courier New" w:hAnsi="Courier New"/>
          <w:sz w:val="18"/>
        </w:rPr>
        <w:br/>
        <w:t xml:space="preserve">            &lt;el-icon v-else class="cover-uploader-icon"&gt;&lt;Plus /&gt;&lt;/el-icon&gt;</w:t>
      </w:r>
      <w:r>
        <w:rPr>
          <w:rFonts w:ascii="Courier New" w:eastAsia="Courier New" w:hAnsi="Courier New"/>
          <w:sz w:val="18"/>
        </w:rPr>
        <w:br/>
        <w:t xml:space="preserve">          &lt;/el-upload&gt;</w:t>
      </w:r>
      <w:r>
        <w:rPr>
          <w:rFonts w:ascii="Courier New" w:eastAsia="Courier New" w:hAnsi="Courier New"/>
          <w:sz w:val="18"/>
        </w:rPr>
        <w:br/>
        <w:t xml:space="preserve">          &lt;div class="upload-tip"&gt;建议尺寸：800x450px，支持JPG、PNG格式，大小不超过5MB&lt;/div&gt;</w:t>
      </w:r>
      <w:r>
        <w:rPr>
          <w:rFonts w:ascii="Courier New" w:eastAsia="Courier New" w:hAnsi="Courier New"/>
          <w:sz w:val="18"/>
        </w:rPr>
        <w:br/>
        <w:t xml:space="preserve">        &lt;/el-form-item&gt;</w:t>
      </w:r>
      <w:r>
        <w:rPr>
          <w:rFonts w:ascii="Courier New" w:eastAsia="Courier New" w:hAnsi="Courier New"/>
          <w:sz w:val="18"/>
        </w:rPr>
        <w:br/>
        <w:t xml:space="preserve">        &lt;el-form-item label="详细内容" prop="content"&gt;</w:t>
      </w:r>
      <w:r>
        <w:rPr>
          <w:rFonts w:ascii="Courier New" w:eastAsia="Courier New" w:hAnsi="Courier New"/>
          <w:sz w:val="18"/>
        </w:rPr>
        <w:br/>
        <w:t xml:space="preserve">          &lt;el-input v-model="newsForm.content" type="textarea" :rows="10" placeholder="请输入详细内容" /&gt;</w:t>
      </w:r>
      <w:r>
        <w:rPr>
          <w:rFonts w:ascii="Courier New" w:eastAsia="Courier New" w:hAnsi="Courier New"/>
          <w:sz w:val="18"/>
        </w:rPr>
        <w:br/>
        <w:t xml:space="preserve">        &lt;/el-form-item&gt;</w:t>
      </w:r>
      <w:r>
        <w:rPr>
          <w:rFonts w:ascii="Courier New" w:eastAsia="Courier New" w:hAnsi="Courier New"/>
          <w:sz w:val="18"/>
        </w:rPr>
        <w:br/>
        <w:t xml:space="preserve">        &lt;el-form-item label="发布日期" prop="publish_date"&gt;</w:t>
      </w:r>
      <w:r>
        <w:rPr>
          <w:rFonts w:ascii="Courier New" w:eastAsia="Courier New" w:hAnsi="Courier New"/>
          <w:sz w:val="18"/>
        </w:rPr>
        <w:br/>
        <w:t xml:space="preserve">          &lt;el-date-picker v-model="newsForm.publish_date" type="date" placeholder="选择发布日期" format="YYYY-MM-DD" value-format="YYYY-MM-DD" /&gt;</w:t>
      </w:r>
      <w:r>
        <w:rPr>
          <w:rFonts w:ascii="Courier New" w:eastAsia="Courier New" w:hAnsi="Courier New"/>
          <w:sz w:val="18"/>
        </w:rPr>
        <w:br/>
        <w:t xml:space="preserve">        &lt;/el-form-item&gt;</w:t>
      </w:r>
      <w:r>
        <w:rPr>
          <w:rFonts w:ascii="Courier New" w:eastAsia="Courier New" w:hAnsi="Courier New"/>
          <w:sz w:val="18"/>
        </w:rPr>
        <w:br/>
        <w:t xml:space="preserve">        &lt;el-form-item label="是否发布"&gt;</w:t>
      </w:r>
      <w:r>
        <w:rPr>
          <w:rFonts w:ascii="Courier New" w:eastAsia="Courier New" w:hAnsi="Courier New"/>
          <w:sz w:val="18"/>
        </w:rPr>
        <w:br/>
        <w:t xml:space="preserve">          &lt;el-switch v-model="newsForm.is_published" /&gt;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&lt;template #footer&gt;</w:t>
      </w:r>
      <w:r>
        <w:rPr>
          <w:rFonts w:ascii="Courier New" w:eastAsia="Courier New" w:hAnsi="Courier New"/>
          <w:sz w:val="18"/>
        </w:rPr>
        <w:br/>
        <w:t xml:space="preserve">        &lt;el-button @click="formDialogVisible = false"&gt;取消&lt;/el-button&gt;</w:t>
      </w:r>
      <w:r>
        <w:rPr>
          <w:rFonts w:ascii="Courier New" w:eastAsia="Courier New" w:hAnsi="Courier New"/>
          <w:sz w:val="18"/>
        </w:rPr>
        <w:br/>
        <w:t xml:space="preserve">        &lt;el-button type="primary" @click="submitForm" :loading="submitting"&gt;提交&lt;/el-</w:t>
      </w:r>
      <w:r>
        <w:rPr>
          <w:rFonts w:ascii="Courier New" w:eastAsia="Courier New" w:hAnsi="Courier New"/>
          <w:sz w:val="18"/>
        </w:rPr>
        <w:lastRenderedPageBreak/>
        <w:t>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 from 'vue'</w:t>
      </w:r>
      <w:r>
        <w:rPr>
          <w:rFonts w:ascii="Courier New" w:eastAsia="Courier New" w:hAnsi="Courier New"/>
          <w:sz w:val="18"/>
        </w:rPr>
        <w:br/>
        <w:t>import { useRouter } from 'vue-router'</w:t>
      </w:r>
      <w:r>
        <w:rPr>
          <w:rFonts w:ascii="Courier New" w:eastAsia="Courier New" w:hAnsi="Courier New"/>
          <w:sz w:val="18"/>
        </w:rPr>
        <w:br/>
        <w:t>import { ElMessage, ElMessageBox } from 'element-plus'</w:t>
      </w:r>
      <w:r>
        <w:rPr>
          <w:rFonts w:ascii="Courier New" w:eastAsia="Courier New" w:hAnsi="Courier New"/>
          <w:sz w:val="18"/>
        </w:rPr>
        <w:br/>
        <w:t>import { School, User, Location, Message, Plus } from '@element-plus/icons-vue'</w:t>
      </w:r>
      <w:r>
        <w:rPr>
          <w:rFonts w:ascii="Courier New" w:eastAsia="Courier New" w:hAnsi="Courier New"/>
          <w:sz w:val="18"/>
        </w:rPr>
        <w:br/>
        <w:t>import { getNewsList, getNewsDetail, createNews, updateNews, deleteNews } from '@/api/news'</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userInfo = ref({ username: '', role: '' })</w:t>
      </w:r>
      <w:r>
        <w:rPr>
          <w:rFonts w:ascii="Courier New" w:eastAsia="Courier New" w:hAnsi="Courier New"/>
          <w:sz w:val="18"/>
        </w:rPr>
        <w:br/>
        <w:t>const schoolName = ref('')</w:t>
      </w:r>
      <w:r>
        <w:rPr>
          <w:rFonts w:ascii="Courier New" w:eastAsia="Courier New" w:hAnsi="Courier New"/>
          <w:sz w:val="18"/>
        </w:rPr>
        <w:br/>
        <w:t>const loading = ref(false)</w:t>
      </w:r>
      <w:r>
        <w:rPr>
          <w:rFonts w:ascii="Courier New" w:eastAsia="Courier New" w:hAnsi="Courier New"/>
          <w:sz w:val="18"/>
        </w:rPr>
        <w:br/>
        <w:t>const newsList = ref([])</w:t>
      </w:r>
      <w:r>
        <w:rPr>
          <w:rFonts w:ascii="Courier New" w:eastAsia="Courier New" w:hAnsi="Courier New"/>
          <w:sz w:val="18"/>
        </w:rPr>
        <w:br/>
        <w:t>const currentNews = ref({})</w:t>
      </w:r>
      <w:r>
        <w:rPr>
          <w:rFonts w:ascii="Courier New" w:eastAsia="Courier New" w:hAnsi="Courier New"/>
          <w:sz w:val="18"/>
        </w:rPr>
        <w:br/>
        <w:t>const detailDialogVisible = ref(false)</w:t>
      </w:r>
      <w:r>
        <w:rPr>
          <w:rFonts w:ascii="Courier New" w:eastAsia="Courier New" w:hAnsi="Courier New"/>
          <w:sz w:val="18"/>
        </w:rPr>
        <w:br/>
        <w:t>const formDialogVisible = ref(false)</w:t>
      </w:r>
      <w:r>
        <w:rPr>
          <w:rFonts w:ascii="Courier New" w:eastAsia="Courier New" w:hAnsi="Courier New"/>
          <w:sz w:val="18"/>
        </w:rPr>
        <w:br/>
        <w:t>const isEdit = ref(false)</w:t>
      </w:r>
      <w:r>
        <w:rPr>
          <w:rFonts w:ascii="Courier New" w:eastAsia="Courier New" w:hAnsi="Courier New"/>
          <w:sz w:val="18"/>
        </w:rPr>
        <w:br/>
        <w:t>const submitting = ref(false)</w:t>
      </w:r>
      <w:r>
        <w:rPr>
          <w:rFonts w:ascii="Courier New" w:eastAsia="Courier New" w:hAnsi="Courier New"/>
          <w:sz w:val="18"/>
        </w:rPr>
        <w:br/>
        <w:t>const newsFormRef = ref(null)</w:t>
      </w:r>
      <w:r>
        <w:rPr>
          <w:rFonts w:ascii="Courier New" w:eastAsia="Courier New" w:hAnsi="Courier New"/>
          <w:sz w:val="18"/>
        </w:rPr>
        <w:br/>
      </w:r>
      <w:r>
        <w:rPr>
          <w:rFonts w:ascii="Courier New" w:eastAsia="Courier New" w:hAnsi="Courier New"/>
          <w:sz w:val="18"/>
        </w:rPr>
        <w:br/>
        <w:t>const newsForm = ref({</w:t>
      </w:r>
      <w:r>
        <w:rPr>
          <w:rFonts w:ascii="Courier New" w:eastAsia="Courier New" w:hAnsi="Courier New"/>
          <w:sz w:val="18"/>
        </w:rPr>
        <w:br/>
        <w:t xml:space="preserve">  title: '',</w:t>
      </w:r>
      <w:r>
        <w:rPr>
          <w:rFonts w:ascii="Courier New" w:eastAsia="Courier New" w:hAnsi="Courier New"/>
          <w:sz w:val="18"/>
        </w:rPr>
        <w:br/>
        <w:t xml:space="preserve">  summary: '',</w:t>
      </w:r>
      <w:r>
        <w:rPr>
          <w:rFonts w:ascii="Courier New" w:eastAsia="Courier New" w:hAnsi="Courier New"/>
          <w:sz w:val="18"/>
        </w:rPr>
        <w:br/>
        <w:t xml:space="preserve">  content: '',</w:t>
      </w:r>
      <w:r>
        <w:rPr>
          <w:rFonts w:ascii="Courier New" w:eastAsia="Courier New" w:hAnsi="Courier New"/>
          <w:sz w:val="18"/>
        </w:rPr>
        <w:br/>
        <w:t xml:space="preserve">  cover_image: '',</w:t>
      </w:r>
      <w:r>
        <w:rPr>
          <w:rFonts w:ascii="Courier New" w:eastAsia="Courier New" w:hAnsi="Courier New"/>
          <w:sz w:val="18"/>
        </w:rPr>
        <w:br/>
        <w:t xml:space="preserve">  cover_image_url: '',</w:t>
      </w:r>
      <w:r>
        <w:rPr>
          <w:rFonts w:ascii="Courier New" w:eastAsia="Courier New" w:hAnsi="Courier New"/>
          <w:sz w:val="18"/>
        </w:rPr>
        <w:br/>
        <w:t xml:space="preserve">  publish_date: new Date().toISOString().split('T')[0],</w:t>
      </w:r>
      <w:r>
        <w:rPr>
          <w:rFonts w:ascii="Courier New" w:eastAsia="Courier New" w:hAnsi="Courier New"/>
          <w:sz w:val="18"/>
        </w:rPr>
        <w:br/>
        <w:t xml:space="preserve">  is_published: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formRules = {</w:t>
      </w:r>
      <w:r>
        <w:rPr>
          <w:rFonts w:ascii="Courier New" w:eastAsia="Courier New" w:hAnsi="Courier New"/>
          <w:sz w:val="18"/>
        </w:rPr>
        <w:br/>
        <w:t xml:space="preserve">  title: [{ required: true, message: '请输入标题', trigger: 'blur' }],</w:t>
      </w:r>
      <w:r>
        <w:rPr>
          <w:rFonts w:ascii="Courier New" w:eastAsia="Courier New" w:hAnsi="Courier New"/>
          <w:sz w:val="18"/>
        </w:rPr>
        <w:br/>
        <w:t xml:space="preserve">  summary: [{ required: true, message: '请输入摘要', trigger: 'blur' }],</w:t>
      </w:r>
      <w:r>
        <w:rPr>
          <w:rFonts w:ascii="Courier New" w:eastAsia="Courier New" w:hAnsi="Courier New"/>
          <w:sz w:val="18"/>
        </w:rPr>
        <w:br/>
        <w:t xml:space="preserve">  content: [{ required: true, message: '请输入详细内容', trigger: 'blur' }],</w:t>
      </w:r>
      <w:r>
        <w:rPr>
          <w:rFonts w:ascii="Courier New" w:eastAsia="Courier New" w:hAnsi="Courier New"/>
          <w:sz w:val="18"/>
        </w:rPr>
        <w:br/>
        <w:t xml:space="preserve">  publish_date: [{ required: true, message: '请选择发布日期', trigger: 'change'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isAdmin = computed(() =&gt; userInfo.value.role === 'admin')</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userInfo.value = JSON.parse(storedUser)</w:t>
      </w:r>
      <w:r>
        <w:rPr>
          <w:rFonts w:ascii="Courier New" w:eastAsia="Courier New" w:hAnsi="Courier New"/>
          <w:sz w:val="18"/>
        </w:rPr>
        <w:br/>
        <w:t xml:space="preserve">    schoolName.value = userInfo.value.school_name || userInfo.value.username || '用户'</w:t>
      </w:r>
      <w:r>
        <w:rPr>
          <w:rFonts w:ascii="Courier New" w:eastAsia="Courier New" w:hAnsi="Courier New"/>
          <w:sz w:val="18"/>
        </w:rPr>
        <w:br/>
        <w:t xml:space="preserve">  }</w:t>
      </w:r>
      <w:r>
        <w:rPr>
          <w:rFonts w:ascii="Courier New" w:eastAsia="Courier New" w:hAnsi="Courier New"/>
          <w:sz w:val="18"/>
        </w:rPr>
        <w:br/>
        <w:t xml:space="preserve">  loadNewsList()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const loadNewsList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getNewsList()</w:t>
      </w:r>
      <w:r>
        <w:rPr>
          <w:rFonts w:ascii="Courier New" w:eastAsia="Courier New" w:hAnsi="Courier New"/>
          <w:sz w:val="18"/>
        </w:rPr>
        <w:br/>
        <w:t xml:space="preserve">    if (res.success) newsList.value = res.data || []</w:t>
      </w:r>
      <w:r>
        <w:rPr>
          <w:rFonts w:ascii="Courier New" w:eastAsia="Courier New" w:hAnsi="Courier New"/>
          <w:sz w:val="18"/>
        </w:rPr>
        <w:br/>
        <w:t xml:space="preserve">  } catch (error) {</w:t>
      </w:r>
      <w:r>
        <w:rPr>
          <w:rFonts w:ascii="Courier New" w:eastAsia="Courier New" w:hAnsi="Courier New"/>
          <w:sz w:val="18"/>
        </w:rPr>
        <w:br/>
        <w:t xml:space="preserve">    ElMessage.error('加载动态列表失败')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viewDetail = async (item) =&gt; {</w:t>
      </w:r>
      <w:r>
        <w:rPr>
          <w:rFonts w:ascii="Courier New" w:eastAsia="Courier New" w:hAnsi="Courier New"/>
          <w:sz w:val="18"/>
        </w:rPr>
        <w:br/>
        <w:t xml:space="preserve">  try {</w:t>
      </w:r>
      <w:r>
        <w:rPr>
          <w:rFonts w:ascii="Courier New" w:eastAsia="Courier New" w:hAnsi="Courier New"/>
          <w:sz w:val="18"/>
        </w:rPr>
        <w:br/>
        <w:t xml:space="preserve">    const res = await getNewsDetail(item.id)</w:t>
      </w:r>
      <w:r>
        <w:rPr>
          <w:rFonts w:ascii="Courier New" w:eastAsia="Courier New" w:hAnsi="Courier New"/>
          <w:sz w:val="18"/>
        </w:rPr>
        <w:br/>
        <w:t xml:space="preserve">    if (res.success) {</w:t>
      </w:r>
      <w:r>
        <w:rPr>
          <w:rFonts w:ascii="Courier New" w:eastAsia="Courier New" w:hAnsi="Courier New"/>
          <w:sz w:val="18"/>
        </w:rPr>
        <w:br/>
        <w:t xml:space="preserve">      currentNews.value = res.data</w:t>
      </w:r>
      <w:r>
        <w:rPr>
          <w:rFonts w:ascii="Courier New" w:eastAsia="Courier New" w:hAnsi="Courier New"/>
          <w:sz w:val="18"/>
        </w:rPr>
        <w:br/>
        <w:t xml:space="preserve">      detailDialogVisible.value = true</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ElMessage.error('加载详情失败')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showAddDialog = () =&gt; {</w:t>
      </w:r>
      <w:r>
        <w:rPr>
          <w:rFonts w:ascii="Courier New" w:eastAsia="Courier New" w:hAnsi="Courier New"/>
          <w:sz w:val="18"/>
        </w:rPr>
        <w:br/>
        <w:t xml:space="preserve">  isEdit.value = false</w:t>
      </w:r>
      <w:r>
        <w:rPr>
          <w:rFonts w:ascii="Courier New" w:eastAsia="Courier New" w:hAnsi="Courier New"/>
          <w:sz w:val="18"/>
        </w:rPr>
        <w:br/>
        <w:t xml:space="preserve">  newsForm.value = {</w:t>
      </w:r>
      <w:r>
        <w:rPr>
          <w:rFonts w:ascii="Courier New" w:eastAsia="Courier New" w:hAnsi="Courier New"/>
          <w:sz w:val="18"/>
        </w:rPr>
        <w:br/>
        <w:t xml:space="preserve">    title: '',</w:t>
      </w:r>
      <w:r>
        <w:rPr>
          <w:rFonts w:ascii="Courier New" w:eastAsia="Courier New" w:hAnsi="Courier New"/>
          <w:sz w:val="18"/>
        </w:rPr>
        <w:br/>
        <w:t xml:space="preserve">    summary: '',</w:t>
      </w:r>
      <w:r>
        <w:rPr>
          <w:rFonts w:ascii="Courier New" w:eastAsia="Courier New" w:hAnsi="Courier New"/>
          <w:sz w:val="18"/>
        </w:rPr>
        <w:br/>
        <w:t xml:space="preserve">    content: '',</w:t>
      </w:r>
      <w:r>
        <w:rPr>
          <w:rFonts w:ascii="Courier New" w:eastAsia="Courier New" w:hAnsi="Courier New"/>
          <w:sz w:val="18"/>
        </w:rPr>
        <w:br/>
        <w:t xml:space="preserve">    cover_image: '',</w:t>
      </w:r>
      <w:r>
        <w:rPr>
          <w:rFonts w:ascii="Courier New" w:eastAsia="Courier New" w:hAnsi="Courier New"/>
          <w:sz w:val="18"/>
        </w:rPr>
        <w:br/>
        <w:t xml:space="preserve">    cover_image_url: '',</w:t>
      </w:r>
      <w:r>
        <w:rPr>
          <w:rFonts w:ascii="Courier New" w:eastAsia="Courier New" w:hAnsi="Courier New"/>
          <w:sz w:val="18"/>
        </w:rPr>
        <w:br/>
        <w:t xml:space="preserve">    publish_date: new Date().toISOString().split('T')[0],</w:t>
      </w:r>
      <w:r>
        <w:rPr>
          <w:rFonts w:ascii="Courier New" w:eastAsia="Courier New" w:hAnsi="Courier New"/>
          <w:sz w:val="18"/>
        </w:rPr>
        <w:br/>
        <w:t xml:space="preserve">    is_published: true</w:t>
      </w:r>
      <w:r>
        <w:rPr>
          <w:rFonts w:ascii="Courier New" w:eastAsia="Courier New" w:hAnsi="Courier New"/>
          <w:sz w:val="18"/>
        </w:rPr>
        <w:br/>
        <w:t xml:space="preserve">  }</w:t>
      </w:r>
      <w:r>
        <w:rPr>
          <w:rFonts w:ascii="Courier New" w:eastAsia="Courier New" w:hAnsi="Courier New"/>
          <w:sz w:val="18"/>
        </w:rPr>
        <w:br/>
        <w:t xml:space="preserve">  formDialogVisible.value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editNews = (item) =&gt; {</w:t>
      </w:r>
      <w:r>
        <w:rPr>
          <w:rFonts w:ascii="Courier New" w:eastAsia="Courier New" w:hAnsi="Courier New"/>
          <w:sz w:val="18"/>
        </w:rPr>
        <w:br/>
        <w:t xml:space="preserve">  isEdit.value = true</w:t>
      </w:r>
      <w:r>
        <w:rPr>
          <w:rFonts w:ascii="Courier New" w:eastAsia="Courier New" w:hAnsi="Courier New"/>
          <w:sz w:val="18"/>
        </w:rPr>
        <w:br/>
        <w:t xml:space="preserve">  newsForm.value = {</w:t>
      </w:r>
      <w:r>
        <w:rPr>
          <w:rFonts w:ascii="Courier New" w:eastAsia="Courier New" w:hAnsi="Courier New"/>
          <w:sz w:val="18"/>
        </w:rPr>
        <w:br/>
        <w:t xml:space="preserve">    id: item.id,</w:t>
      </w:r>
      <w:r>
        <w:rPr>
          <w:rFonts w:ascii="Courier New" w:eastAsia="Courier New" w:hAnsi="Courier New"/>
          <w:sz w:val="18"/>
        </w:rPr>
        <w:br/>
        <w:t xml:space="preserve">    title: item.title,</w:t>
      </w:r>
      <w:r>
        <w:rPr>
          <w:rFonts w:ascii="Courier New" w:eastAsia="Courier New" w:hAnsi="Courier New"/>
          <w:sz w:val="18"/>
        </w:rPr>
        <w:br/>
        <w:t xml:space="preserve">    summary: item.summary,</w:t>
      </w:r>
      <w:r>
        <w:rPr>
          <w:rFonts w:ascii="Courier New" w:eastAsia="Courier New" w:hAnsi="Courier New"/>
          <w:sz w:val="18"/>
        </w:rPr>
        <w:br/>
        <w:t xml:space="preserve">    content: item.content,</w:t>
      </w:r>
      <w:r>
        <w:rPr>
          <w:rFonts w:ascii="Courier New" w:eastAsia="Courier New" w:hAnsi="Courier New"/>
          <w:sz w:val="18"/>
        </w:rPr>
        <w:br/>
        <w:t xml:space="preserve">    cover_image: item.cover_image,</w:t>
      </w:r>
      <w:r>
        <w:rPr>
          <w:rFonts w:ascii="Courier New" w:eastAsia="Courier New" w:hAnsi="Courier New"/>
          <w:sz w:val="18"/>
        </w:rPr>
        <w:br/>
        <w:t xml:space="preserve">    cover_image_url: item.cover_image_url,</w:t>
      </w:r>
      <w:r>
        <w:rPr>
          <w:rFonts w:ascii="Courier New" w:eastAsia="Courier New" w:hAnsi="Courier New"/>
          <w:sz w:val="18"/>
        </w:rPr>
        <w:br/>
        <w:t xml:space="preserve">    publish_date: item.publish_date,</w:t>
      </w:r>
      <w:r>
        <w:rPr>
          <w:rFonts w:ascii="Courier New" w:eastAsia="Courier New" w:hAnsi="Courier New"/>
          <w:sz w:val="18"/>
        </w:rPr>
        <w:br/>
        <w:t xml:space="preserve">    is_published: item.is_published</w:t>
      </w:r>
      <w:r>
        <w:rPr>
          <w:rFonts w:ascii="Courier New" w:eastAsia="Courier New" w:hAnsi="Courier New"/>
          <w:sz w:val="18"/>
        </w:rPr>
        <w:br/>
        <w:t xml:space="preserve">  }</w:t>
      </w:r>
      <w:r>
        <w:rPr>
          <w:rFonts w:ascii="Courier New" w:eastAsia="Courier New" w:hAnsi="Courier New"/>
          <w:sz w:val="18"/>
        </w:rPr>
        <w:br/>
        <w:t xml:space="preserve">  formDialogVisible.value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confirmDelete = (item) =&gt; {</w:t>
      </w:r>
      <w:r>
        <w:rPr>
          <w:rFonts w:ascii="Courier New" w:eastAsia="Courier New" w:hAnsi="Courier New"/>
          <w:sz w:val="18"/>
        </w:rPr>
        <w:br/>
      </w:r>
      <w:r>
        <w:rPr>
          <w:rFonts w:ascii="Courier New" w:eastAsia="Courier New" w:hAnsi="Courier New"/>
          <w:sz w:val="18"/>
        </w:rPr>
        <w:lastRenderedPageBreak/>
        <w:t xml:space="preserve">  ElMessageBox.confirm(`确定要删除动态"${item.title}"吗？`, '提示', {</w:t>
      </w:r>
      <w:r>
        <w:rPr>
          <w:rFonts w:ascii="Courier New" w:eastAsia="Courier New" w:hAnsi="Courier New"/>
          <w:sz w:val="18"/>
        </w:rPr>
        <w:br/>
        <w:t xml:space="preserve">    confirmButtonText: '确定',</w:t>
      </w:r>
      <w:r>
        <w:rPr>
          <w:rFonts w:ascii="Courier New" w:eastAsia="Courier New" w:hAnsi="Courier New"/>
          <w:sz w:val="18"/>
        </w:rPr>
        <w:br/>
        <w:t xml:space="preserve">    cancelButtonText: '取消',</w:t>
      </w:r>
      <w:r>
        <w:rPr>
          <w:rFonts w:ascii="Courier New" w:eastAsia="Courier New" w:hAnsi="Courier New"/>
          <w:sz w:val="18"/>
        </w:rPr>
        <w:br/>
        <w:t xml:space="preserve">    type: 'warning'</w:t>
      </w:r>
      <w:r>
        <w:rPr>
          <w:rFonts w:ascii="Courier New" w:eastAsia="Courier New" w:hAnsi="Courier New"/>
          <w:sz w:val="18"/>
        </w:rPr>
        <w:br/>
        <w:t xml:space="preserve">  }).then(async () =&gt; {</w:t>
      </w:r>
      <w:r>
        <w:rPr>
          <w:rFonts w:ascii="Courier New" w:eastAsia="Courier New" w:hAnsi="Courier New"/>
          <w:sz w:val="18"/>
        </w:rPr>
        <w:br/>
        <w:t xml:space="preserve">    try {</w:t>
      </w:r>
      <w:r>
        <w:rPr>
          <w:rFonts w:ascii="Courier New" w:eastAsia="Courier New" w:hAnsi="Courier New"/>
          <w:sz w:val="18"/>
        </w:rPr>
        <w:br/>
        <w:t xml:space="preserve">      const res = await deleteNews(item.id)</w:t>
      </w:r>
      <w:r>
        <w:rPr>
          <w:rFonts w:ascii="Courier New" w:eastAsia="Courier New" w:hAnsi="Courier New"/>
          <w:sz w:val="18"/>
        </w:rPr>
        <w:br/>
        <w:t xml:space="preserve">      if (res.success) {</w:t>
      </w:r>
      <w:r>
        <w:rPr>
          <w:rFonts w:ascii="Courier New" w:eastAsia="Courier New" w:hAnsi="Courier New"/>
          <w:sz w:val="18"/>
        </w:rPr>
        <w:br/>
        <w:t xml:space="preserve">        ElMessage.success('删除成功')</w:t>
      </w:r>
      <w:r>
        <w:rPr>
          <w:rFonts w:ascii="Courier New" w:eastAsia="Courier New" w:hAnsi="Courier New"/>
          <w:sz w:val="18"/>
        </w:rPr>
        <w:br/>
        <w:t xml:space="preserve">        loadNewsList()</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ElMessage.error('删除失败')</w:t>
      </w:r>
      <w:r>
        <w:rPr>
          <w:rFonts w:ascii="Courier New" w:eastAsia="Courier New" w:hAnsi="Courier New"/>
          <w:sz w:val="18"/>
        </w:rPr>
        <w:br/>
        <w:t xml:space="preserve">    }</w:t>
      </w:r>
      <w:r>
        <w:rPr>
          <w:rFonts w:ascii="Courier New" w:eastAsia="Courier New" w:hAnsi="Courier New"/>
          <w:sz w:val="18"/>
        </w:rPr>
        <w:br/>
        <w:t xml:space="preserve">  }).catch(() =&gt;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handleFileChange = async (file) =&gt; {</w:t>
      </w:r>
      <w:r>
        <w:rPr>
          <w:rFonts w:ascii="Courier New" w:eastAsia="Courier New" w:hAnsi="Courier New"/>
          <w:sz w:val="18"/>
        </w:rPr>
        <w:br/>
        <w:t xml:space="preserve">  // 验证文件</w:t>
      </w:r>
      <w:r>
        <w:rPr>
          <w:rFonts w:ascii="Courier New" w:eastAsia="Courier New" w:hAnsi="Courier New"/>
          <w:sz w:val="18"/>
        </w:rPr>
        <w:br/>
        <w:t xml:space="preserve">  const isImage = file.raw.type.startsWith('image/')</w:t>
      </w:r>
      <w:r>
        <w:rPr>
          <w:rFonts w:ascii="Courier New" w:eastAsia="Courier New" w:hAnsi="Courier New"/>
          <w:sz w:val="18"/>
        </w:rPr>
        <w:br/>
        <w:t xml:space="preserve">  const isLt5M = file.raw.size / 1024 / 1024 &lt; 5</w:t>
      </w:r>
      <w:r>
        <w:rPr>
          <w:rFonts w:ascii="Courier New" w:eastAsia="Courier New" w:hAnsi="Courier New"/>
          <w:sz w:val="18"/>
        </w:rPr>
        <w:br/>
        <w:t xml:space="preserve">  </w:t>
      </w:r>
      <w:r>
        <w:rPr>
          <w:rFonts w:ascii="Courier New" w:eastAsia="Courier New" w:hAnsi="Courier New"/>
          <w:sz w:val="18"/>
        </w:rPr>
        <w:br/>
        <w:t xml:space="preserve">  if (!isImage) {</w:t>
      </w:r>
      <w:r>
        <w:rPr>
          <w:rFonts w:ascii="Courier New" w:eastAsia="Courier New" w:hAnsi="Courier New"/>
          <w:sz w:val="18"/>
        </w:rPr>
        <w:br/>
        <w:t xml:space="preserve">    ElMessage.error('只能上传图片文件!')</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if (!isLt5M) {</w:t>
      </w:r>
      <w:r>
        <w:rPr>
          <w:rFonts w:ascii="Courier New" w:eastAsia="Courier New" w:hAnsi="Courier New"/>
          <w:sz w:val="18"/>
        </w:rPr>
        <w:br/>
        <w:t xml:space="preserve">    ElMessage.error('图片大小不能超过 5MB!')</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 uploadNewsImage } = await import('@/api/news')</w:t>
      </w:r>
      <w:r>
        <w:rPr>
          <w:rFonts w:ascii="Courier New" w:eastAsia="Courier New" w:hAnsi="Courier New"/>
          <w:sz w:val="18"/>
        </w:rPr>
        <w:br/>
        <w:t xml:space="preserve">    const res = await uploadNewsImage(file.raw)</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newsForm.value.cover_image_url = res.data.url</w:t>
      </w:r>
      <w:r>
        <w:rPr>
          <w:rFonts w:ascii="Courier New" w:eastAsia="Courier New" w:hAnsi="Courier New"/>
          <w:sz w:val="18"/>
        </w:rPr>
        <w:br/>
        <w:t xml:space="preserve">      newsForm.value.cover_image = res.data.path</w:t>
      </w:r>
      <w:r>
        <w:rPr>
          <w:rFonts w:ascii="Courier New" w:eastAsia="Courier New" w:hAnsi="Courier New"/>
          <w:sz w:val="18"/>
        </w:rPr>
        <w:br/>
        <w:t xml:space="preserve">      ElMessage.success('上传成功')</w:t>
      </w:r>
      <w:r>
        <w:rPr>
          <w:rFonts w:ascii="Courier New" w:eastAsia="Courier New" w:hAnsi="Courier New"/>
          <w:sz w:val="18"/>
        </w:rPr>
        <w:br/>
        <w:t xml:space="preserve">    } else {</w:t>
      </w:r>
      <w:r>
        <w:rPr>
          <w:rFonts w:ascii="Courier New" w:eastAsia="Courier New" w:hAnsi="Courier New"/>
          <w:sz w:val="18"/>
        </w:rPr>
        <w:br/>
        <w:t xml:space="preserve">      ElMessage.error(res.message || '上传失败')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console.error('上传错误:', error)</w:t>
      </w:r>
      <w:r>
        <w:rPr>
          <w:rFonts w:ascii="Courier New" w:eastAsia="Courier New" w:hAnsi="Courier New"/>
          <w:sz w:val="18"/>
        </w:rPr>
        <w:br/>
        <w:t xml:space="preserve">    ElMessage.error(error.response?.data?.error?.message || '上传失败')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submitForm = async () =&gt; {</w:t>
      </w:r>
      <w:r>
        <w:rPr>
          <w:rFonts w:ascii="Courier New" w:eastAsia="Courier New" w:hAnsi="Courier New"/>
          <w:sz w:val="18"/>
        </w:rPr>
        <w:br/>
        <w:t xml:space="preserve">  if (!newsFormRef.value) return</w:t>
      </w:r>
      <w:r>
        <w:rPr>
          <w:rFonts w:ascii="Courier New" w:eastAsia="Courier New" w:hAnsi="Courier New"/>
          <w:sz w:val="18"/>
        </w:rPr>
        <w:br/>
        <w:t xml:space="preserve">  await newsFormRef.value.validate(async (valid) =&gt; {</w:t>
      </w:r>
      <w:r>
        <w:rPr>
          <w:rFonts w:ascii="Courier New" w:eastAsia="Courier New" w:hAnsi="Courier New"/>
          <w:sz w:val="18"/>
        </w:rPr>
        <w:br/>
        <w:t xml:space="preserve">    if (!valid) return</w:t>
      </w:r>
      <w:r>
        <w:rPr>
          <w:rFonts w:ascii="Courier New" w:eastAsia="Courier New" w:hAnsi="Courier New"/>
          <w:sz w:val="18"/>
        </w:rPr>
        <w:br/>
        <w:t xml:space="preserve">    submitting.value = true</w:t>
      </w:r>
      <w:r>
        <w:rPr>
          <w:rFonts w:ascii="Courier New" w:eastAsia="Courier New" w:hAnsi="Courier New"/>
          <w:sz w:val="18"/>
        </w:rPr>
        <w:br/>
      </w:r>
      <w:r>
        <w:rPr>
          <w:rFonts w:ascii="Courier New" w:eastAsia="Courier New" w:hAnsi="Courier New"/>
          <w:sz w:val="18"/>
        </w:rPr>
        <w:lastRenderedPageBreak/>
        <w:t xml:space="preserve">    try {</w:t>
      </w:r>
      <w:r>
        <w:rPr>
          <w:rFonts w:ascii="Courier New" w:eastAsia="Courier New" w:hAnsi="Courier New"/>
          <w:sz w:val="18"/>
        </w:rPr>
        <w:br/>
        <w:t xml:space="preserve">      const data = {</w:t>
      </w:r>
      <w:r>
        <w:rPr>
          <w:rFonts w:ascii="Courier New" w:eastAsia="Courier New" w:hAnsi="Courier New"/>
          <w:sz w:val="18"/>
        </w:rPr>
        <w:br/>
        <w:t xml:space="preserve">        title: newsForm.value.title,</w:t>
      </w:r>
      <w:r>
        <w:rPr>
          <w:rFonts w:ascii="Courier New" w:eastAsia="Courier New" w:hAnsi="Courier New"/>
          <w:sz w:val="18"/>
        </w:rPr>
        <w:br/>
        <w:t xml:space="preserve">        summary: newsForm.value.summary,</w:t>
      </w:r>
      <w:r>
        <w:rPr>
          <w:rFonts w:ascii="Courier New" w:eastAsia="Courier New" w:hAnsi="Courier New"/>
          <w:sz w:val="18"/>
        </w:rPr>
        <w:br/>
        <w:t xml:space="preserve">        content: newsForm.value.content,</w:t>
      </w:r>
      <w:r>
        <w:rPr>
          <w:rFonts w:ascii="Courier New" w:eastAsia="Courier New" w:hAnsi="Courier New"/>
          <w:sz w:val="18"/>
        </w:rPr>
        <w:br/>
        <w:t xml:space="preserve">        cover_image: newsForm.value.cover_image || '',</w:t>
      </w:r>
      <w:r>
        <w:rPr>
          <w:rFonts w:ascii="Courier New" w:eastAsia="Courier New" w:hAnsi="Courier New"/>
          <w:sz w:val="18"/>
        </w:rPr>
        <w:br/>
        <w:t xml:space="preserve">        publish_date: newsForm.value.publish_date,</w:t>
      </w:r>
      <w:r>
        <w:rPr>
          <w:rFonts w:ascii="Courier New" w:eastAsia="Courier New" w:hAnsi="Courier New"/>
          <w:sz w:val="18"/>
        </w:rPr>
        <w:br/>
        <w:t xml:space="preserve">        is_published: newsForm.value.is_published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console.log('提交的数据:', data)</w:t>
      </w:r>
      <w:r>
        <w:rPr>
          <w:rFonts w:ascii="Courier New" w:eastAsia="Courier New" w:hAnsi="Courier New"/>
          <w:sz w:val="18"/>
        </w:rPr>
        <w:br/>
        <w:t xml:space="preserve">      </w:t>
      </w:r>
      <w:r>
        <w:rPr>
          <w:rFonts w:ascii="Courier New" w:eastAsia="Courier New" w:hAnsi="Courier New"/>
          <w:sz w:val="18"/>
        </w:rPr>
        <w:br/>
        <w:t xml:space="preserve">      let res</w:t>
      </w:r>
      <w:r>
        <w:rPr>
          <w:rFonts w:ascii="Courier New" w:eastAsia="Courier New" w:hAnsi="Courier New"/>
          <w:sz w:val="18"/>
        </w:rPr>
        <w:br/>
        <w:t xml:space="preserve">      if (isEdit.value) {</w:t>
      </w:r>
      <w:r>
        <w:rPr>
          <w:rFonts w:ascii="Courier New" w:eastAsia="Courier New" w:hAnsi="Courier New"/>
          <w:sz w:val="18"/>
        </w:rPr>
        <w:br/>
        <w:t xml:space="preserve">        res = await updateNews(newsForm.value.id, data)</w:t>
      </w:r>
      <w:r>
        <w:rPr>
          <w:rFonts w:ascii="Courier New" w:eastAsia="Courier New" w:hAnsi="Courier New"/>
          <w:sz w:val="18"/>
        </w:rPr>
        <w:br/>
        <w:t xml:space="preserve">      } else {</w:t>
      </w:r>
      <w:r>
        <w:rPr>
          <w:rFonts w:ascii="Courier New" w:eastAsia="Courier New" w:hAnsi="Courier New"/>
          <w:sz w:val="18"/>
        </w:rPr>
        <w:br/>
        <w:t xml:space="preserve">        res = await createNews(data)</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(res.success) {</w:t>
      </w:r>
      <w:r>
        <w:rPr>
          <w:rFonts w:ascii="Courier New" w:eastAsia="Courier New" w:hAnsi="Courier New"/>
          <w:sz w:val="18"/>
        </w:rPr>
        <w:br/>
        <w:t xml:space="preserve">        ElMessage.success(isEdit.value ? '更新成功' : '发布成功')</w:t>
      </w:r>
      <w:r>
        <w:rPr>
          <w:rFonts w:ascii="Courier New" w:eastAsia="Courier New" w:hAnsi="Courier New"/>
          <w:sz w:val="18"/>
        </w:rPr>
        <w:br/>
        <w:t xml:space="preserve">        formDialogVisible.value = false</w:t>
      </w:r>
      <w:r>
        <w:rPr>
          <w:rFonts w:ascii="Courier New" w:eastAsia="Courier New" w:hAnsi="Courier New"/>
          <w:sz w:val="18"/>
        </w:rPr>
        <w:br/>
        <w:t xml:space="preserve">        loadNewsList()</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console.error('提交错误:', error)</w:t>
      </w:r>
      <w:r>
        <w:rPr>
          <w:rFonts w:ascii="Courier New" w:eastAsia="Courier New" w:hAnsi="Courier New"/>
          <w:sz w:val="18"/>
        </w:rPr>
        <w:br/>
        <w:t xml:space="preserve">      ElMessage.error(error.response?.data?.error?.message || '操作失败')</w:t>
      </w:r>
      <w:r>
        <w:rPr>
          <w:rFonts w:ascii="Courier New" w:eastAsia="Courier New" w:hAnsi="Courier New"/>
          <w:sz w:val="18"/>
        </w:rPr>
        <w:br/>
        <w:t xml:space="preserve">    } finally {</w:t>
      </w:r>
      <w:r>
        <w:rPr>
          <w:rFonts w:ascii="Courier New" w:eastAsia="Courier New" w:hAnsi="Courier New"/>
          <w:sz w:val="18"/>
        </w:rPr>
        <w:br/>
        <w:t xml:space="preserve">      submitting.value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goHome = () =&gt; router.push('/home')</w:t>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.news-page { min-height: 100vh; display: flex; flex-direction: column; background-color: #f5f7fa; }</w:t>
      </w:r>
      <w:r>
        <w:rPr>
          <w:rFonts w:ascii="Courier New" w:eastAsia="Courier New" w:hAnsi="Courier New"/>
          <w:sz w:val="18"/>
        </w:rPr>
        <w:br/>
        <w:t>.header { background-color: #ffffff; box-shadow: 0 2px 8px rgba(0, 0, 0, 0.1); position: sticky; top: 0; z-index: 1000; }</w:t>
      </w:r>
      <w:r>
        <w:rPr>
          <w:rFonts w:ascii="Courier New" w:eastAsia="Courier New" w:hAnsi="Courier New"/>
          <w:sz w:val="18"/>
        </w:rPr>
        <w:br/>
        <w:t>.header-content { max-width: 1400px; margin: 0 auto; padding: 0 40px; height: 70px; display: flex; justify-content: space-between; align-items: center; }</w:t>
      </w:r>
      <w:r>
        <w:rPr>
          <w:rFonts w:ascii="Courier New" w:eastAsia="Courier New" w:hAnsi="Courier New"/>
          <w:sz w:val="18"/>
        </w:rPr>
        <w:br/>
        <w:t>.logo-section { display: flex; align-items: center; gap: 12px; cursor: pointer; }</w:t>
      </w:r>
      <w:r>
        <w:rPr>
          <w:rFonts w:ascii="Courier New" w:eastAsia="Courier New" w:hAnsi="Courier New"/>
          <w:sz w:val="18"/>
        </w:rPr>
        <w:br/>
        <w:t>.system-title { font-size: 20px; font-weight: 600; color: #303133; margin: 0; }</w:t>
      </w:r>
      <w:r>
        <w:rPr>
          <w:rFonts w:ascii="Courier New" w:eastAsia="Courier New" w:hAnsi="Courier New"/>
          <w:sz w:val="18"/>
        </w:rPr>
        <w:br/>
        <w:t>.nav-menu { display: flex; align-items: center; gap: 32px; }</w:t>
      </w:r>
      <w:r>
        <w:rPr>
          <w:rFonts w:ascii="Courier New" w:eastAsia="Courier New" w:hAnsi="Courier New"/>
          <w:sz w:val="18"/>
        </w:rPr>
        <w:br/>
        <w:t xml:space="preserve">.nav-item { color: #606266; text-decoration: none; font-size: 15px; transition: </w:t>
      </w:r>
      <w:r>
        <w:rPr>
          <w:rFonts w:ascii="Courier New" w:eastAsia="Courier New" w:hAnsi="Courier New"/>
          <w:sz w:val="18"/>
        </w:rPr>
        <w:lastRenderedPageBreak/>
        <w:t>color 0.3s; }</w:t>
      </w:r>
      <w:r>
        <w:rPr>
          <w:rFonts w:ascii="Courier New" w:eastAsia="Courier New" w:hAnsi="Courier New"/>
          <w:sz w:val="18"/>
        </w:rPr>
        <w:br/>
        <w:t>.nav-item:hover, .nav-item.router-link-active { color: #409eff; }</w:t>
      </w:r>
      <w:r>
        <w:rPr>
          <w:rFonts w:ascii="Courier New" w:eastAsia="Courier New" w:hAnsi="Courier New"/>
          <w:sz w:val="18"/>
        </w:rPr>
        <w:br/>
        <w:t>.user-dropdown { cursor: pointer; }</w:t>
      </w:r>
      <w:r>
        <w:rPr>
          <w:rFonts w:ascii="Courier New" w:eastAsia="Courier New" w:hAnsi="Courier New"/>
          <w:sz w:val="18"/>
        </w:rPr>
        <w:br/>
        <w:t>.user-info { display: flex; align-items: center; gap: 6px; color: #606266; font-size: 14px; }</w:t>
      </w:r>
      <w:r>
        <w:rPr>
          <w:rFonts w:ascii="Courier New" w:eastAsia="Courier New" w:hAnsi="Courier New"/>
          <w:sz w:val="18"/>
        </w:rPr>
        <w:br/>
        <w:t>.user-info:hover { color: #409eff; }</w:t>
      </w:r>
      <w:r>
        <w:rPr>
          <w:rFonts w:ascii="Courier New" w:eastAsia="Courier New" w:hAnsi="Courier New"/>
          <w:sz w:val="18"/>
        </w:rPr>
        <w:br/>
        <w:t>.main-content { flex: 1; padding: 60px 40px 80px; }</w:t>
      </w:r>
      <w:r>
        <w:rPr>
          <w:rFonts w:ascii="Courier New" w:eastAsia="Courier New" w:hAnsi="Courier New"/>
          <w:sz w:val="18"/>
        </w:rPr>
        <w:br/>
        <w:t>.content-container { max-width: 1400px; margin: 0 auto; }</w:t>
      </w:r>
      <w:r>
        <w:rPr>
          <w:rFonts w:ascii="Courier New" w:eastAsia="Courier New" w:hAnsi="Courier New"/>
          <w:sz w:val="18"/>
        </w:rPr>
        <w:br/>
        <w:t>.page-title { font-size: 36px; font-weight: 700; color: #303133; text-align: center; margin-bottom: 8px; }</w:t>
      </w:r>
      <w:r>
        <w:rPr>
          <w:rFonts w:ascii="Courier New" w:eastAsia="Courier New" w:hAnsi="Courier New"/>
          <w:sz w:val="18"/>
        </w:rPr>
        <w:br/>
        <w:t>.title-underline { width: 60px; height: 4px; background-color: #ff9800; margin: 0 auto 16px; border-radius: 2px; }</w:t>
      </w:r>
      <w:r>
        <w:rPr>
          <w:rFonts w:ascii="Courier New" w:eastAsia="Courier New" w:hAnsi="Courier New"/>
          <w:sz w:val="18"/>
        </w:rPr>
        <w:br/>
        <w:t>.page-subtitle { font-size: 16px; color: #909399; text-align: center; margin-bottom: 40px; }</w:t>
      </w:r>
      <w:r>
        <w:rPr>
          <w:rFonts w:ascii="Courier New" w:eastAsia="Courier New" w:hAnsi="Courier New"/>
          <w:sz w:val="18"/>
        </w:rPr>
        <w:br/>
        <w:t>.admin-toolbar { text-align: right; margin-bottom: 30px; }</w:t>
      </w:r>
      <w:r>
        <w:rPr>
          <w:rFonts w:ascii="Courier New" w:eastAsia="Courier New" w:hAnsi="Courier New"/>
          <w:sz w:val="18"/>
        </w:rPr>
        <w:br/>
        <w:t>.news-grid { display: grid; grid-template-columns: repeat(3, 1fr); gap: 30px; min-height: 200px; }</w:t>
      </w:r>
      <w:r>
        <w:rPr>
          <w:rFonts w:ascii="Courier New" w:eastAsia="Courier New" w:hAnsi="Courier New"/>
          <w:sz w:val="18"/>
        </w:rPr>
        <w:br/>
        <w:t>.news-card { background-color: white; border-radius: 12px; overflow: hidden; box-shadow: 0 2px 12px rgba(0, 0, 0, 0.08); transition: all 0.3s; display: flex; flex-direction: column; }</w:t>
      </w:r>
      <w:r>
        <w:rPr>
          <w:rFonts w:ascii="Courier New" w:eastAsia="Courier New" w:hAnsi="Courier New"/>
          <w:sz w:val="18"/>
        </w:rPr>
        <w:br/>
        <w:t>.news-card:hover { transform: translateY(-8px); box-shadow: 0 8px 24px rgba(0, 0, 0, 0.12); }</w:t>
      </w:r>
      <w:r>
        <w:rPr>
          <w:rFonts w:ascii="Courier New" w:eastAsia="Courier New" w:hAnsi="Courier New"/>
          <w:sz w:val="18"/>
        </w:rPr>
        <w:br/>
        <w:t>.card-image { position: relative; width: 100%; height: 200px; overflow: hidden; }</w:t>
      </w:r>
      <w:r>
        <w:rPr>
          <w:rFonts w:ascii="Courier New" w:eastAsia="Courier New" w:hAnsi="Courier New"/>
          <w:sz w:val="18"/>
        </w:rPr>
        <w:br/>
        <w:t>.card-image img { width: 100%; height: 100%; object-fit: cover; }</w:t>
      </w:r>
      <w:r>
        <w:rPr>
          <w:rFonts w:ascii="Courier New" w:eastAsia="Courier New" w:hAnsi="Courier New"/>
          <w:sz w:val="18"/>
        </w:rPr>
        <w:br/>
        <w:t>.date-badge { position: absolute; top: 16px; left: 16px; background-color: #ff9800; color: white; padding: 4px 12px; border-radius: 4px; font-size: 13px; font-weight: 500; }</w:t>
      </w:r>
      <w:r>
        <w:rPr>
          <w:rFonts w:ascii="Courier New" w:eastAsia="Courier New" w:hAnsi="Courier New"/>
          <w:sz w:val="18"/>
        </w:rPr>
        <w:br/>
        <w:t>.card-content { padding: 20px; flex: 1; display: flex; flex-direction: column; }</w:t>
      </w:r>
      <w:r>
        <w:rPr>
          <w:rFonts w:ascii="Courier New" w:eastAsia="Courier New" w:hAnsi="Courier New"/>
          <w:sz w:val="18"/>
        </w:rPr>
        <w:br/>
        <w:t>.card-title { font-size: 18px; font-weight: 600; color: #303133; margin-bottom: 12px; line-height: 1.4; display: -webkit-box; -webkit-line-clamp: 2; -webkit-box-orient: vertical; overflow: hidden; }</w:t>
      </w:r>
      <w:r>
        <w:rPr>
          <w:rFonts w:ascii="Courier New" w:eastAsia="Courier New" w:hAnsi="Courier New"/>
          <w:sz w:val="18"/>
        </w:rPr>
        <w:br/>
        <w:t>.card-summary { font-size: 14px; color: #606266; line-height: 1.6; margin-bottom: 16px; flex: 1; display: -webkit-box; -webkit-line-clamp: 3; -webkit-box-orient: vertical; overflow: hidden; }</w:t>
      </w:r>
      <w:r>
        <w:rPr>
          <w:rFonts w:ascii="Courier New" w:eastAsia="Courier New" w:hAnsi="Courier New"/>
          <w:sz w:val="18"/>
        </w:rPr>
        <w:br/>
        <w:t>.card-footer { display: flex; justify-content: space-between; align-items: center; margin-top: auto; }</w:t>
      </w:r>
      <w:r>
        <w:rPr>
          <w:rFonts w:ascii="Courier New" w:eastAsia="Courier New" w:hAnsi="Courier New"/>
          <w:sz w:val="18"/>
        </w:rPr>
        <w:br/>
        <w:t>.admin-actions { display: flex; gap: 8px; }</w:t>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r>
      <w:r>
        <w:rPr>
          <w:rFonts w:ascii="Courier New" w:eastAsia="Courier New" w:hAnsi="Courier New"/>
          <w:sz w:val="18"/>
        </w:rPr>
        <w:lastRenderedPageBreak/>
        <w:t xml:space="preserve">  font-size: 12px;</w:t>
      </w:r>
      <w:r>
        <w:rPr>
          <w:rFonts w:ascii="Courier New" w:eastAsia="Courier New" w:hAnsi="Courier New"/>
          <w:sz w:val="18"/>
        </w:rPr>
        <w:br/>
        <w:t>}</w:t>
      </w:r>
      <w:r>
        <w:rPr>
          <w:rFonts w:ascii="Courier New" w:eastAsia="Courier New" w:hAnsi="Courier New"/>
          <w:sz w:val="18"/>
        </w:rPr>
        <w:br/>
        <w:t>.contact-section { flex: 1; }</w:t>
      </w:r>
      <w:r>
        <w:rPr>
          <w:rFonts w:ascii="Courier New" w:eastAsia="Courier New" w:hAnsi="Courier New"/>
          <w:sz w:val="18"/>
        </w:rPr>
        <w:br/>
        <w:t>.contact-title { font-size: 16px; font-weight: 600; color: #303133; margin-bottom: 12px; }</w:t>
      </w:r>
      <w:r>
        <w:rPr>
          <w:rFonts w:ascii="Courier New" w:eastAsia="Courier New" w:hAnsi="Courier New"/>
          <w:sz w:val="18"/>
        </w:rPr>
        <w:br/>
        <w:t>.contact-details { display: flex; flex-direction: column; gap: 8px; }</w:t>
      </w:r>
      <w:r>
        <w:rPr>
          <w:rFonts w:ascii="Courier New" w:eastAsia="Courier New" w:hAnsi="Courier New"/>
          <w:sz w:val="18"/>
        </w:rPr>
        <w:br/>
        <w:t>.contact-details p { display: flex; align-items: center; gap: 8px; font-size: 14px; color: #606266; margin: 0; }</w:t>
      </w:r>
      <w:r>
        <w:rPr>
          <w:rFonts w:ascii="Courier New" w:eastAsia="Courier New" w:hAnsi="Courier New"/>
          <w:sz w:val="18"/>
        </w:rPr>
        <w:br/>
        <w:t>.contact-details .el-icon { color: #409eff; }</w:t>
      </w:r>
      <w:r>
        <w:rPr>
          <w:rFonts w:ascii="Courier New" w:eastAsia="Courier New" w:hAnsi="Courier New"/>
          <w:sz w:val="18"/>
        </w:rPr>
        <w:br/>
        <w:t>.qrcode-section { flex-shrink: 0; }</w:t>
      </w:r>
      <w:r>
        <w:rPr>
          <w:rFonts w:ascii="Courier New" w:eastAsia="Courier New" w:hAnsi="Courier New"/>
          <w:sz w:val="18"/>
        </w:rPr>
        <w:br/>
        <w:t>.qrcode { width: 100px; height: 100px; border-radius: 8px; box-shadow: 0 2px 8px rgba(0, 0, 0, 0.1); }</w:t>
      </w:r>
      <w:r>
        <w:rPr>
          <w:rFonts w:ascii="Courier New" w:eastAsia="Courier New" w:hAnsi="Courier New"/>
          <w:sz w:val="18"/>
        </w:rPr>
        <w:br/>
        <w:t>.news-detail { padding: 20px 0; }</w:t>
      </w:r>
      <w:r>
        <w:rPr>
          <w:rFonts w:ascii="Courier New" w:eastAsia="Courier New" w:hAnsi="Courier New"/>
          <w:sz w:val="18"/>
        </w:rPr>
        <w:br/>
        <w:t>.detail-meta { display: flex; gap: 20px; margin-bottom: 20px; padding-bottom: 16px; border-bottom: 1px solid #e4e7ed; color: #909399; font-size: 14px; }</w:t>
      </w:r>
      <w:r>
        <w:rPr>
          <w:rFonts w:ascii="Courier New" w:eastAsia="Courier New" w:hAnsi="Courier New"/>
          <w:sz w:val="18"/>
        </w:rPr>
        <w:br/>
        <w:t>.detail-content { font-size: 15px; line-height: 1.8; color: #303133; }</w:t>
      </w:r>
      <w:r>
        <w:rPr>
          <w:rFonts w:ascii="Courier New" w:eastAsia="Courier New" w:hAnsi="Courier New"/>
          <w:sz w:val="18"/>
        </w:rPr>
        <w:br/>
        <w:t>.cover-uploader { width: 300px; height: 169px; border: 1px dashed #d9d9d9; border-radius: 6px; cursor: pointer; overflow: hidden; transition: border-color 0.3s; }</w:t>
      </w:r>
      <w:r>
        <w:rPr>
          <w:rFonts w:ascii="Courier New" w:eastAsia="Courier New" w:hAnsi="Courier New"/>
          <w:sz w:val="18"/>
        </w:rPr>
        <w:br/>
        <w:t>.cover-uploader:hover { border-color: #409eff; }</w:t>
      </w:r>
      <w:r>
        <w:rPr>
          <w:rFonts w:ascii="Courier New" w:eastAsia="Courier New" w:hAnsi="Courier New"/>
          <w:sz w:val="18"/>
        </w:rPr>
        <w:br/>
        <w:t>.cover-preview { width: 100%; height: 100%; object-fit: cover; }</w:t>
      </w:r>
      <w:r>
        <w:rPr>
          <w:rFonts w:ascii="Courier New" w:eastAsia="Courier New" w:hAnsi="Courier New"/>
          <w:sz w:val="18"/>
        </w:rPr>
        <w:br/>
        <w:t>.cover-uploader-icon { font-size: 28px; color: #8c939d; width: 300px; height: 169px; display: flex; align-items: center; justify-content: center; }</w:t>
      </w:r>
      <w:r>
        <w:rPr>
          <w:rFonts w:ascii="Courier New" w:eastAsia="Courier New" w:hAnsi="Courier New"/>
          <w:sz w:val="18"/>
        </w:rPr>
        <w:br/>
        <w:t>.upload-tip { font-size: 12px; color: #909399; margin-top: 8px; }</w:t>
      </w:r>
      <w:r>
        <w:rPr>
          <w:rFonts w:ascii="Courier New" w:eastAsia="Courier New" w:hAnsi="Courier New"/>
          <w:sz w:val="18"/>
        </w:rPr>
        <w:br/>
        <w:t>@media (max-width: 1024px) { .news-grid { grid-template-columns: repeat(2, 1fr); } }</w:t>
      </w:r>
      <w:r>
        <w:rPr>
          <w:rFonts w:ascii="Courier New" w:eastAsia="Courier New" w:hAnsi="Courier New"/>
          <w:sz w:val="18"/>
        </w:rPr>
        <w:br/>
        <w:t>@media (max-width: 768px) { .news-grid { grid-template-columns: 1fr; } }</w:t>
      </w:r>
      <w:r>
        <w:rPr>
          <w:rFonts w:ascii="Courier New" w:eastAsia="Courier New" w:hAnsi="Courier New"/>
          <w:sz w:val="18"/>
        </w:rPr>
        <w:br/>
        <w:t>&lt;/style&gt;</w:t>
      </w:r>
      <w:r>
        <w:rPr>
          <w:rFonts w:ascii="Courier New" w:eastAsia="Courier New" w:hAnsi="Courier New"/>
          <w:sz w:val="18"/>
        </w:rPr>
        <w:br/>
      </w:r>
    </w:p>
    <w:p w14:paraId="3C9489D9" w14:textId="77777777" w:rsidR="00CE5C61" w:rsidRDefault="00CE5C61" w:rsidP="00CE5C61">
      <w:r>
        <w:rPr>
          <w:b/>
          <w:sz w:val="24"/>
        </w:rPr>
        <w:t>文件：</w:t>
      </w:r>
      <w:r>
        <w:rPr>
          <w:b/>
          <w:sz w:val="24"/>
        </w:rPr>
        <w:t>views\region-admin\AssessmentDetail.vue</w:t>
      </w:r>
    </w:p>
    <w:p w14:paraId="29792565" w14:textId="77777777" w:rsidR="00CE5C61" w:rsidRDefault="00CE5C61" w:rsidP="00CE5C61">
      <w:r>
        <w:t>代码内容如下：</w:t>
      </w:r>
    </w:p>
    <w:p w14:paraId="279C6C2F"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&lt;template #header&gt;</w:t>
      </w:r>
      <w:r>
        <w:rPr>
          <w:rFonts w:ascii="Courier New" w:eastAsia="Courier New" w:hAnsi="Courier New"/>
          <w:sz w:val="18"/>
        </w:rPr>
        <w:br/>
        <w:t xml:space="preserve">        &lt;div style="display:flex;justify-content:space-between;align-items:center;"&gt;</w:t>
      </w:r>
      <w:r>
        <w:rPr>
          <w:rFonts w:ascii="Courier New" w:eastAsia="Courier New" w:hAnsi="Courier New"/>
          <w:sz w:val="18"/>
        </w:rPr>
        <w:br/>
        <w:t xml:space="preserve">          &lt;div&gt;评估详情&lt;/div&gt;</w:t>
      </w:r>
      <w:r>
        <w:rPr>
          <w:rFonts w:ascii="Courier New" w:eastAsia="Courier New" w:hAnsi="Courier New"/>
          <w:sz w:val="18"/>
        </w:rPr>
        <w:br/>
        <w:t xml:space="preserve">          &lt;div style="display:flex;gap:8px;"&gt;</w:t>
      </w:r>
      <w:r>
        <w:rPr>
          <w:rFonts w:ascii="Courier New" w:eastAsia="Courier New" w:hAnsi="Courier New"/>
          <w:sz w:val="18"/>
        </w:rPr>
        <w:br/>
        <w:t xml:space="preserve">            &lt;el-button @click="goBack"&gt;返回列表&lt;/el-button&gt;</w:t>
      </w:r>
      <w:r>
        <w:rPr>
          <w:rFonts w:ascii="Courier New" w:eastAsia="Courier New" w:hAnsi="Courier New"/>
          <w:sz w:val="18"/>
        </w:rPr>
        <w:br/>
        <w:t xml:space="preserve">            &lt;el-button @click="load" :loading="loading"&gt;刷新&lt;/el-button&gt;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&lt;el-skeleton :loading="loading" animated&gt;</w:t>
      </w:r>
      <w:r>
        <w:rPr>
          <w:rFonts w:ascii="Courier New" w:eastAsia="Courier New" w:hAnsi="Courier New"/>
          <w:sz w:val="18"/>
        </w:rPr>
        <w:br/>
        <w:t xml:space="preserve">        &lt;el-descriptions :column="2" border&gt;</w:t>
      </w:r>
      <w:r>
        <w:rPr>
          <w:rFonts w:ascii="Courier New" w:eastAsia="Courier New" w:hAnsi="Courier New"/>
          <w:sz w:val="18"/>
        </w:rPr>
        <w:br/>
        <w:t xml:space="preserve">          &lt;el-descriptions-item label="评估ID"&gt;{{ detail.id }}&lt;/el-descriptions-item&gt;</w:t>
      </w:r>
      <w:r>
        <w:rPr>
          <w:rFonts w:ascii="Courier New" w:eastAsia="Courier New" w:hAnsi="Courier New"/>
          <w:sz w:val="18"/>
        </w:rPr>
        <w:br/>
        <w:t xml:space="preserve">          &lt;el-descriptions-item label="学校"&gt;{{ detail.school?.name }}&lt;/el-descriptions-item&gt;</w:t>
      </w:r>
      <w:r>
        <w:rPr>
          <w:rFonts w:ascii="Courier New" w:eastAsia="Courier New" w:hAnsi="Courier New"/>
          <w:sz w:val="18"/>
        </w:rPr>
        <w:br/>
        <w:t xml:space="preserve">          &lt;el-descriptions-item label="状态"&gt;{{ detail.status }}&lt;/el-descriptions-item&gt;</w:t>
      </w:r>
      <w:r>
        <w:rPr>
          <w:rFonts w:ascii="Courier New" w:eastAsia="Courier New" w:hAnsi="Courier New"/>
          <w:sz w:val="18"/>
        </w:rPr>
        <w:br/>
        <w:t xml:space="preserve">          &lt;el-descriptions-item label="等级"&gt;{{ detail.maturity_level || '-' }}&lt;/el-descriptions-item&gt;</w:t>
      </w:r>
      <w:r>
        <w:rPr>
          <w:rFonts w:ascii="Courier New" w:eastAsia="Courier New" w:hAnsi="Courier New"/>
          <w:sz w:val="18"/>
        </w:rPr>
        <w:br/>
      </w:r>
      <w:r>
        <w:rPr>
          <w:rFonts w:ascii="Courier New" w:eastAsia="Courier New" w:hAnsi="Courier New"/>
          <w:sz w:val="18"/>
        </w:rPr>
        <w:lastRenderedPageBreak/>
        <w:t xml:space="preserve">          &lt;el-descriptions-item label="总分"&gt;{{ detail.scores?.total_score ?? '-' }}&lt;/el-descriptions-item&gt;</w:t>
      </w:r>
      <w:r>
        <w:rPr>
          <w:rFonts w:ascii="Courier New" w:eastAsia="Courier New" w:hAnsi="Courier New"/>
          <w:sz w:val="18"/>
        </w:rPr>
        <w:br/>
        <w:t xml:space="preserve">          &lt;el-descriptions-item label="完成时间"&gt;{{ detail.times?.completed_at || '-' }}&lt;/el-descriptions-item&gt;</w:t>
      </w:r>
      <w:r>
        <w:rPr>
          <w:rFonts w:ascii="Courier New" w:eastAsia="Courier New" w:hAnsi="Courier New"/>
          <w:sz w:val="18"/>
        </w:rPr>
        <w:br/>
        <w:t xml:space="preserve">        &lt;/el-descriptions&gt;</w:t>
      </w:r>
      <w:r>
        <w:rPr>
          <w:rFonts w:ascii="Courier New" w:eastAsia="Courier New" w:hAnsi="Courier New"/>
          <w:sz w:val="18"/>
        </w:rPr>
        <w:br/>
      </w:r>
      <w:r>
        <w:rPr>
          <w:rFonts w:ascii="Courier New" w:eastAsia="Courier New" w:hAnsi="Courier New"/>
          <w:sz w:val="18"/>
        </w:rPr>
        <w:br/>
        <w:t xml:space="preserve">        &lt;el-divider content-position="left"&gt;各维度得分&lt;/el-divider&gt;</w:t>
      </w:r>
      <w:r>
        <w:rPr>
          <w:rFonts w:ascii="Courier New" w:eastAsia="Courier New" w:hAnsi="Courier New"/>
          <w:sz w:val="18"/>
        </w:rPr>
        <w:br/>
        <w:t xml:space="preserve">        &lt;el-descriptions :column="3" border&gt;</w:t>
      </w:r>
      <w:r>
        <w:rPr>
          <w:rFonts w:ascii="Courier New" w:eastAsia="Courier New" w:hAnsi="Courier New"/>
          <w:sz w:val="18"/>
        </w:rPr>
        <w:br/>
        <w:t xml:space="preserve">          &lt;el-descriptions-item label="素养"&gt;{{ detail.scores?.literacy_score ?? '-' }}&lt;/el-descriptions-item&gt;</w:t>
      </w:r>
      <w:r>
        <w:rPr>
          <w:rFonts w:ascii="Courier New" w:eastAsia="Courier New" w:hAnsi="Courier New"/>
          <w:sz w:val="18"/>
        </w:rPr>
        <w:br/>
        <w:t xml:space="preserve">          &lt;el-descriptions-item label="制度"&gt;{{ detail.scores?.institution_score ?? '-' }}&lt;/el-descriptions-item&gt;</w:t>
      </w:r>
      <w:r>
        <w:rPr>
          <w:rFonts w:ascii="Courier New" w:eastAsia="Courier New" w:hAnsi="Courier New"/>
          <w:sz w:val="18"/>
        </w:rPr>
        <w:br/>
        <w:t xml:space="preserve">          &lt;el-descriptions-item label="行为"&gt;{{ detail.scores?.behavior_score ?? '-' }}&lt;/el-descriptions-item&gt;</w:t>
      </w:r>
      <w:r>
        <w:rPr>
          <w:rFonts w:ascii="Courier New" w:eastAsia="Courier New" w:hAnsi="Courier New"/>
          <w:sz w:val="18"/>
        </w:rPr>
        <w:br/>
        <w:t xml:space="preserve">          &lt;el-descriptions-item label="资产"&gt;{{ detail.scores?.asset_score ?? '-' }}&lt;/el-descriptions-item&gt;</w:t>
      </w:r>
      <w:r>
        <w:rPr>
          <w:rFonts w:ascii="Courier New" w:eastAsia="Courier New" w:hAnsi="Courier New"/>
          <w:sz w:val="18"/>
        </w:rPr>
        <w:br/>
        <w:t xml:space="preserve">          &lt;el-descriptions-item label="技术"&gt;{{ detail.scores?.technology_score ?? '-' }}&lt;/el-descriptions-item&gt;</w:t>
      </w:r>
      <w:r>
        <w:rPr>
          <w:rFonts w:ascii="Courier New" w:eastAsia="Courier New" w:hAnsi="Courier New"/>
          <w:sz w:val="18"/>
        </w:rPr>
        <w:br/>
        <w:t xml:space="preserve">          &lt;el-descriptions-item label="总分"&gt;{{ detail.scores?.total_score ?? '-' }}&lt;/el-descriptions-item&gt;</w:t>
      </w:r>
      <w:r>
        <w:rPr>
          <w:rFonts w:ascii="Courier New" w:eastAsia="Courier New" w:hAnsi="Courier New"/>
          <w:sz w:val="18"/>
        </w:rPr>
        <w:br/>
        <w:t xml:space="preserve">        &lt;/el-descriptions&gt;</w:t>
      </w:r>
      <w:r>
        <w:rPr>
          <w:rFonts w:ascii="Courier New" w:eastAsia="Courier New" w:hAnsi="Courier New"/>
          <w:sz w:val="18"/>
        </w:rPr>
        <w:br/>
      </w:r>
      <w:r>
        <w:rPr>
          <w:rFonts w:ascii="Courier New" w:eastAsia="Courier New" w:hAnsi="Courier New"/>
          <w:sz w:val="18"/>
        </w:rPr>
        <w:br/>
        <w:t xml:space="preserve">        &lt;el-divider content-position="left"&gt;制度 / 行为 / 资产 / 技术 原始数据&lt;/el-divider&gt;</w:t>
      </w:r>
      <w:r>
        <w:rPr>
          <w:rFonts w:ascii="Courier New" w:eastAsia="Courier New" w:hAnsi="Courier New"/>
          <w:sz w:val="18"/>
        </w:rPr>
        <w:br/>
      </w:r>
      <w:r>
        <w:rPr>
          <w:rFonts w:ascii="Courier New" w:eastAsia="Courier New" w:hAnsi="Courier New"/>
          <w:sz w:val="18"/>
        </w:rPr>
        <w:br/>
        <w:t xml:space="preserve">        &lt;el-collapse&gt;</w:t>
      </w:r>
      <w:r>
        <w:rPr>
          <w:rFonts w:ascii="Courier New" w:eastAsia="Courier New" w:hAnsi="Courier New"/>
          <w:sz w:val="18"/>
        </w:rPr>
        <w:br/>
        <w:t xml:space="preserve">          &lt;el-collapse-item title="制度（Institution）" name="i"&gt;</w:t>
      </w:r>
      <w:r>
        <w:rPr>
          <w:rFonts w:ascii="Courier New" w:eastAsia="Courier New" w:hAnsi="Courier New"/>
          <w:sz w:val="18"/>
        </w:rPr>
        <w:br/>
        <w:t xml:space="preserve">            &lt;pre class="json"&gt;{{ pretty(detail.institution) }}&lt;/pre&gt;</w:t>
      </w:r>
      <w:r>
        <w:rPr>
          <w:rFonts w:ascii="Courier New" w:eastAsia="Courier New" w:hAnsi="Courier New"/>
          <w:sz w:val="18"/>
        </w:rPr>
        <w:br/>
        <w:t xml:space="preserve">          &lt;/el-collapse-item&gt;</w:t>
      </w:r>
      <w:r>
        <w:rPr>
          <w:rFonts w:ascii="Courier New" w:eastAsia="Courier New" w:hAnsi="Courier New"/>
          <w:sz w:val="18"/>
        </w:rPr>
        <w:br/>
        <w:t xml:space="preserve">          &lt;el-collapse-item title="行为（Behavior）" name="b"&gt;</w:t>
      </w:r>
      <w:r>
        <w:rPr>
          <w:rFonts w:ascii="Courier New" w:eastAsia="Courier New" w:hAnsi="Courier New"/>
          <w:sz w:val="18"/>
        </w:rPr>
        <w:br/>
        <w:t xml:space="preserve">            &lt;pre class="json"&gt;{{ pretty(detail.behavior) }}&lt;/pre&gt;</w:t>
      </w:r>
      <w:r>
        <w:rPr>
          <w:rFonts w:ascii="Courier New" w:eastAsia="Courier New" w:hAnsi="Courier New"/>
          <w:sz w:val="18"/>
        </w:rPr>
        <w:br/>
        <w:t xml:space="preserve">          &lt;/el-collapse-item&gt;</w:t>
      </w:r>
      <w:r>
        <w:rPr>
          <w:rFonts w:ascii="Courier New" w:eastAsia="Courier New" w:hAnsi="Courier New"/>
          <w:sz w:val="18"/>
        </w:rPr>
        <w:br/>
        <w:t xml:space="preserve">          &lt;el-collapse-item title="资产（Asset）" name="a"&gt;</w:t>
      </w:r>
      <w:r>
        <w:rPr>
          <w:rFonts w:ascii="Courier New" w:eastAsia="Courier New" w:hAnsi="Courier New"/>
          <w:sz w:val="18"/>
        </w:rPr>
        <w:br/>
        <w:t xml:space="preserve">            &lt;pre class="json"&gt;{{ pretty(detail.asset) }}&lt;/pre&gt;</w:t>
      </w:r>
      <w:r>
        <w:rPr>
          <w:rFonts w:ascii="Courier New" w:eastAsia="Courier New" w:hAnsi="Courier New"/>
          <w:sz w:val="18"/>
        </w:rPr>
        <w:br/>
        <w:t xml:space="preserve">          &lt;/el-collapse-item&gt;</w:t>
      </w:r>
      <w:r>
        <w:rPr>
          <w:rFonts w:ascii="Courier New" w:eastAsia="Courier New" w:hAnsi="Courier New"/>
          <w:sz w:val="18"/>
        </w:rPr>
        <w:br/>
        <w:t xml:space="preserve">          &lt;el-collapse-item title="技术（Technology）" name="t"&gt;</w:t>
      </w:r>
      <w:r>
        <w:rPr>
          <w:rFonts w:ascii="Courier New" w:eastAsia="Courier New" w:hAnsi="Courier New"/>
          <w:sz w:val="18"/>
        </w:rPr>
        <w:br/>
        <w:t xml:space="preserve">            &lt;pre class="json"&gt;{{ pretty(detail.technology) }}&lt;/pre&gt;</w:t>
      </w:r>
      <w:r>
        <w:rPr>
          <w:rFonts w:ascii="Courier New" w:eastAsia="Courier New" w:hAnsi="Courier New"/>
          <w:sz w:val="18"/>
        </w:rPr>
        <w:br/>
        <w:t xml:space="preserve">          &lt;/el-collapse-item&gt;</w:t>
      </w:r>
      <w:r>
        <w:rPr>
          <w:rFonts w:ascii="Courier New" w:eastAsia="Courier New" w:hAnsi="Courier New"/>
          <w:sz w:val="18"/>
        </w:rPr>
        <w:br/>
        <w:t xml:space="preserve">        &lt;/el-collapse&gt;</w:t>
      </w:r>
      <w:r>
        <w:rPr>
          <w:rFonts w:ascii="Courier New" w:eastAsia="Courier New" w:hAnsi="Courier New"/>
          <w:sz w:val="18"/>
        </w:rPr>
        <w:br/>
        <w:t xml:space="preserve">      &lt;/el-skeleton&gt;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onMounted, reactive, ref } from "vue";</w:t>
      </w:r>
      <w:r>
        <w:rPr>
          <w:rFonts w:ascii="Courier New" w:eastAsia="Courier New" w:hAnsi="Courier New"/>
          <w:sz w:val="18"/>
        </w:rPr>
        <w:br/>
        <w:t>import { useRoute, useRouter } from "vue-router";</w:t>
      </w:r>
      <w:r>
        <w:rPr>
          <w:rFonts w:ascii="Courier New" w:eastAsia="Courier New" w:hAnsi="Courier New"/>
          <w:sz w:val="18"/>
        </w:rPr>
        <w:br/>
        <w:t>import { ElMessage } from "element-plus";</w:t>
      </w:r>
      <w:r>
        <w:rPr>
          <w:rFonts w:ascii="Courier New" w:eastAsia="Courier New" w:hAnsi="Courier New"/>
          <w:sz w:val="18"/>
        </w:rPr>
        <w:br/>
        <w:t>import { apiGet } from "@/utils/api";</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t>const loading = ref(false);</w:t>
      </w:r>
      <w:r>
        <w:rPr>
          <w:rFonts w:ascii="Courier New" w:eastAsia="Courier New" w:hAnsi="Courier New"/>
          <w:sz w:val="18"/>
        </w:rPr>
        <w:br/>
      </w:r>
      <w:r>
        <w:rPr>
          <w:rFonts w:ascii="Courier New" w:eastAsia="Courier New" w:hAnsi="Courier New"/>
          <w:sz w:val="18"/>
        </w:rPr>
        <w:lastRenderedPageBreak/>
        <w:br/>
        <w:t>const detail = reactive({</w:t>
      </w:r>
      <w:r>
        <w:rPr>
          <w:rFonts w:ascii="Courier New" w:eastAsia="Courier New" w:hAnsi="Courier New"/>
          <w:sz w:val="18"/>
        </w:rPr>
        <w:br/>
        <w:t xml:space="preserve">  id: null,</w:t>
      </w:r>
      <w:r>
        <w:rPr>
          <w:rFonts w:ascii="Courier New" w:eastAsia="Courier New" w:hAnsi="Courier New"/>
          <w:sz w:val="18"/>
        </w:rPr>
        <w:br/>
        <w:t xml:space="preserve">  school: null,</w:t>
      </w:r>
      <w:r>
        <w:rPr>
          <w:rFonts w:ascii="Courier New" w:eastAsia="Courier New" w:hAnsi="Courier New"/>
          <w:sz w:val="18"/>
        </w:rPr>
        <w:br/>
        <w:t xml:space="preserve">  status: "",</w:t>
      </w:r>
      <w:r>
        <w:rPr>
          <w:rFonts w:ascii="Courier New" w:eastAsia="Courier New" w:hAnsi="Courier New"/>
          <w:sz w:val="18"/>
        </w:rPr>
        <w:br/>
        <w:t xml:space="preserve">  maturity_level: "",</w:t>
      </w:r>
      <w:r>
        <w:rPr>
          <w:rFonts w:ascii="Courier New" w:eastAsia="Courier New" w:hAnsi="Courier New"/>
          <w:sz w:val="18"/>
        </w:rPr>
        <w:br/>
        <w:t xml:space="preserve">  scores: {},</w:t>
      </w:r>
      <w:r>
        <w:rPr>
          <w:rFonts w:ascii="Courier New" w:eastAsia="Courier New" w:hAnsi="Courier New"/>
          <w:sz w:val="18"/>
        </w:rPr>
        <w:br/>
        <w:t xml:space="preserve">  report: {},</w:t>
      </w:r>
      <w:r>
        <w:rPr>
          <w:rFonts w:ascii="Courier New" w:eastAsia="Courier New" w:hAnsi="Courier New"/>
          <w:sz w:val="18"/>
        </w:rPr>
        <w:br/>
        <w:t xml:space="preserve">  times: {},</w:t>
      </w:r>
      <w:r>
        <w:rPr>
          <w:rFonts w:ascii="Courier New" w:eastAsia="Courier New" w:hAnsi="Courier New"/>
          <w:sz w:val="18"/>
        </w:rPr>
        <w:br/>
        <w:t xml:space="preserve">  institution: null,</w:t>
      </w:r>
      <w:r>
        <w:rPr>
          <w:rFonts w:ascii="Courier New" w:eastAsia="Courier New" w:hAnsi="Courier New"/>
          <w:sz w:val="18"/>
        </w:rPr>
        <w:br/>
        <w:t xml:space="preserve">  behavior: null,</w:t>
      </w:r>
      <w:r>
        <w:rPr>
          <w:rFonts w:ascii="Courier New" w:eastAsia="Courier New" w:hAnsi="Courier New"/>
          <w:sz w:val="18"/>
        </w:rPr>
        <w:br/>
        <w:t xml:space="preserve">  asset: null,</w:t>
      </w:r>
      <w:r>
        <w:rPr>
          <w:rFonts w:ascii="Courier New" w:eastAsia="Courier New" w:hAnsi="Courier New"/>
          <w:sz w:val="18"/>
        </w:rPr>
        <w:br/>
        <w:t xml:space="preserve">  technology: null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pretty(obj) {</w:t>
      </w:r>
      <w:r>
        <w:rPr>
          <w:rFonts w:ascii="Courier New" w:eastAsia="Courier New" w:hAnsi="Courier New"/>
          <w:sz w:val="18"/>
        </w:rPr>
        <w:br/>
        <w:t xml:space="preserve">  if (!obj) return "{}";</w:t>
      </w:r>
      <w:r>
        <w:rPr>
          <w:rFonts w:ascii="Courier New" w:eastAsia="Courier New" w:hAnsi="Courier New"/>
          <w:sz w:val="18"/>
        </w:rPr>
        <w:br/>
        <w:t xml:space="preserve">  return JSON.stringify(obj, null, 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goBack() {</w:t>
      </w:r>
      <w:r>
        <w:rPr>
          <w:rFonts w:ascii="Courier New" w:eastAsia="Courier New" w:hAnsi="Courier New"/>
          <w:sz w:val="18"/>
        </w:rPr>
        <w:br/>
        <w:t xml:space="preserve">  router.push("/region-admin/assessments");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load() {</w:t>
      </w:r>
      <w:r>
        <w:rPr>
          <w:rFonts w:ascii="Courier New" w:eastAsia="Courier New" w:hAnsi="Courier New"/>
          <w:sz w:val="18"/>
        </w:rPr>
        <w:br/>
        <w:t xml:space="preserve">  const id = route.params.id;</w:t>
      </w:r>
      <w:r>
        <w:rPr>
          <w:rFonts w:ascii="Courier New" w:eastAsia="Courier New" w:hAnsi="Courier New"/>
          <w:sz w:val="18"/>
        </w:rPr>
        <w:br/>
        <w:t xml:space="preserve">  if (!id) return;</w:t>
      </w:r>
      <w:r>
        <w:rPr>
          <w:rFonts w:ascii="Courier New" w:eastAsia="Courier New" w:hAnsi="Courier New"/>
          <w:sz w:val="18"/>
        </w:rPr>
        <w:br/>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 data: resp } = await apiGet(`/api/region-admin/assessments/${id}/`);</w:t>
      </w:r>
      <w:r>
        <w:rPr>
          <w:rFonts w:ascii="Courier New" w:eastAsia="Courier New" w:hAnsi="Courier New"/>
          <w:sz w:val="18"/>
        </w:rPr>
        <w:br/>
        <w:t xml:space="preserve">    if (!resp.success) throw new Error(resp.message || "加载失败");</w:t>
      </w:r>
      <w:r>
        <w:rPr>
          <w:rFonts w:ascii="Courier New" w:eastAsia="Courier New" w:hAnsi="Courier New"/>
          <w:sz w:val="18"/>
        </w:rPr>
        <w:br/>
      </w:r>
      <w:r>
        <w:rPr>
          <w:rFonts w:ascii="Courier New" w:eastAsia="Courier New" w:hAnsi="Courier New"/>
          <w:sz w:val="18"/>
        </w:rPr>
        <w:br/>
        <w:t xml:space="preserve">    // 你的返回是 data 直接是详情结构（不是 data.assessment）</w:t>
      </w:r>
      <w:r>
        <w:rPr>
          <w:rFonts w:ascii="Courier New" w:eastAsia="Courier New" w:hAnsi="Courier New"/>
          <w:sz w:val="18"/>
        </w:rPr>
        <w:br/>
        <w:t xml:space="preserve">    const d = resp.data || {};</w:t>
      </w:r>
      <w:r>
        <w:rPr>
          <w:rFonts w:ascii="Courier New" w:eastAsia="Courier New" w:hAnsi="Courier New"/>
          <w:sz w:val="18"/>
        </w:rPr>
        <w:br/>
        <w:t xml:space="preserve">    Object.keys(detail).forEach(k =&gt; (detail[k] = d[k] ?? detail[k]));</w:t>
      </w:r>
      <w:r>
        <w:rPr>
          <w:rFonts w:ascii="Courier New" w:eastAsia="Courier New" w:hAnsi="Courier New"/>
          <w:sz w:val="18"/>
        </w:rPr>
        <w:br/>
        <w:t xml:space="preserve">  } catch (e) {</w:t>
      </w:r>
      <w:r>
        <w:rPr>
          <w:rFonts w:ascii="Courier New" w:eastAsia="Courier New" w:hAnsi="Courier New"/>
          <w:sz w:val="18"/>
        </w:rPr>
        <w:br/>
        <w:t xml:space="preserve">    ElMessage.error(e.message || "加载失败");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onMounted(load);</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.json {</w:t>
      </w:r>
      <w:r>
        <w:rPr>
          <w:rFonts w:ascii="Courier New" w:eastAsia="Courier New" w:hAnsi="Courier New"/>
          <w:sz w:val="18"/>
        </w:rPr>
        <w:br/>
        <w:t xml:space="preserve">  background: #0b1020;</w:t>
      </w:r>
      <w:r>
        <w:rPr>
          <w:rFonts w:ascii="Courier New" w:eastAsia="Courier New" w:hAnsi="Courier New"/>
          <w:sz w:val="18"/>
        </w:rPr>
        <w:br/>
        <w:t xml:space="preserve">  color: #d6e7ff;</w:t>
      </w:r>
      <w:r>
        <w:rPr>
          <w:rFonts w:ascii="Courier New" w:eastAsia="Courier New" w:hAnsi="Courier New"/>
          <w:sz w:val="18"/>
        </w:rPr>
        <w:br/>
        <w:t xml:space="preserve">  padding: 12px;</w:t>
      </w:r>
      <w:r>
        <w:rPr>
          <w:rFonts w:ascii="Courier New" w:eastAsia="Courier New" w:hAnsi="Courier New"/>
          <w:sz w:val="18"/>
        </w:rPr>
        <w:br/>
        <w:t xml:space="preserve">  border-radius: 8px;</w:t>
      </w:r>
      <w:r>
        <w:rPr>
          <w:rFonts w:ascii="Courier New" w:eastAsia="Courier New" w:hAnsi="Courier New"/>
          <w:sz w:val="18"/>
        </w:rPr>
        <w:br/>
        <w:t xml:space="preserve">  overflow: auto;</w:t>
      </w:r>
      <w:r>
        <w:rPr>
          <w:rFonts w:ascii="Courier New" w:eastAsia="Courier New" w:hAnsi="Courier New"/>
          <w:sz w:val="18"/>
        </w:rPr>
        <w:br/>
        <w:t xml:space="preserve">  font-size: 12px;</w:t>
      </w:r>
      <w:r>
        <w:rPr>
          <w:rFonts w:ascii="Courier New" w:eastAsia="Courier New" w:hAnsi="Courier New"/>
          <w:sz w:val="18"/>
        </w:rPr>
        <w:br/>
      </w:r>
      <w:r>
        <w:rPr>
          <w:rFonts w:ascii="Courier New" w:eastAsia="Courier New" w:hAnsi="Courier New"/>
          <w:sz w:val="18"/>
        </w:rPr>
        <w:lastRenderedPageBreak/>
        <w:t xml:space="preserve">  line-height: 1.4;</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36EF0E68" w14:textId="77777777" w:rsidR="00CE5C61" w:rsidRDefault="00CE5C61" w:rsidP="00CE5C61">
      <w:r>
        <w:rPr>
          <w:b/>
          <w:sz w:val="24"/>
        </w:rPr>
        <w:t>文件：</w:t>
      </w:r>
      <w:r>
        <w:rPr>
          <w:b/>
          <w:sz w:val="24"/>
        </w:rPr>
        <w:t>views\region-admin\Assessments.vue</w:t>
      </w:r>
    </w:p>
    <w:p w14:paraId="0C0882A0" w14:textId="77777777" w:rsidR="00CE5C61" w:rsidRDefault="00CE5C61" w:rsidP="00CE5C61">
      <w:r>
        <w:t>代码内容如下：</w:t>
      </w:r>
    </w:p>
    <w:p w14:paraId="3D87FB9B"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&lt;template #header&gt;</w:t>
      </w:r>
      <w:r>
        <w:rPr>
          <w:rFonts w:ascii="Courier New" w:eastAsia="Courier New" w:hAnsi="Courier New"/>
          <w:sz w:val="18"/>
        </w:rPr>
        <w:br/>
        <w:t xml:space="preserve">        &lt;div style="display:flex;justify-content:space-between;align-items:center;"&gt;</w:t>
      </w:r>
      <w:r>
        <w:rPr>
          <w:rFonts w:ascii="Courier New" w:eastAsia="Courier New" w:hAnsi="Courier New"/>
          <w:sz w:val="18"/>
        </w:rPr>
        <w:br/>
        <w:t xml:space="preserve">          &lt;div&gt;区域评估&lt;/div&gt;</w:t>
      </w:r>
      <w:r>
        <w:rPr>
          <w:rFonts w:ascii="Courier New" w:eastAsia="Courier New" w:hAnsi="Courier New"/>
          <w:sz w:val="18"/>
        </w:rPr>
        <w:br/>
        <w:t xml:space="preserve">          &lt;el-button @click="load" :loading="loading"&gt;刷新&lt;/el-button&gt;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v-if="respRegion"</w:t>
      </w:r>
      <w:r>
        <w:rPr>
          <w:rFonts w:ascii="Courier New" w:eastAsia="Courier New" w:hAnsi="Courier New"/>
          <w:sz w:val="18"/>
        </w:rPr>
        <w:br/>
        <w:t xml:space="preserve">        type="info"</w:t>
      </w:r>
      <w:r>
        <w:rPr>
          <w:rFonts w:ascii="Courier New" w:eastAsia="Courier New" w:hAnsi="Courier New"/>
          <w:sz w:val="18"/>
        </w:rPr>
        <w:br/>
        <w:t xml:space="preserve">        show-icon</w:t>
      </w:r>
      <w:r>
        <w:rPr>
          <w:rFonts w:ascii="Courier New" w:eastAsia="Courier New" w:hAnsi="Courier New"/>
          <w:sz w:val="18"/>
        </w:rPr>
        <w:br/>
        <w:t xml:space="preserve">        :closable="false"</w:t>
      </w:r>
      <w:r>
        <w:rPr>
          <w:rFonts w:ascii="Courier New" w:eastAsia="Courier New" w:hAnsi="Courier New"/>
          <w:sz w:val="18"/>
        </w:rPr>
        <w:br/>
        <w:t xml:space="preserve">        style="margin-bottom:12px;"</w:t>
      </w:r>
      <w:r>
        <w:rPr>
          <w:rFonts w:ascii="Courier New" w:eastAsia="Courier New" w:hAnsi="Courier New"/>
          <w:sz w:val="18"/>
        </w:rPr>
        <w:br/>
        <w:t xml:space="preserve">        :title="`当前区域：${respRegion.province} / ${respRegion.city} / ${respRegion.name}`"</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&lt;div style="display:flex;gap:10px;flex-wrap:wrap;margin-bottom:12px;"&gt;</w:t>
      </w:r>
      <w:r>
        <w:rPr>
          <w:rFonts w:ascii="Courier New" w:eastAsia="Courier New" w:hAnsi="Courier New"/>
          <w:sz w:val="18"/>
        </w:rPr>
        <w:br/>
        <w:t xml:space="preserve">        &lt;el-input v-model="filters.school_name" placeholder="学校名称" clearable style="width:220px" /&gt;</w:t>
      </w:r>
      <w:r>
        <w:rPr>
          <w:rFonts w:ascii="Courier New" w:eastAsia="Courier New" w:hAnsi="Courier New"/>
          <w:sz w:val="18"/>
        </w:rPr>
        <w:br/>
        <w:t xml:space="preserve">        &lt;el-select v-model="filters.status" placeholder="状态" clearable style="width:160px"&gt;</w:t>
      </w:r>
      <w:r>
        <w:rPr>
          <w:rFonts w:ascii="Courier New" w:eastAsia="Courier New" w:hAnsi="Courier New"/>
          <w:sz w:val="18"/>
        </w:rPr>
        <w:br/>
        <w:t xml:space="preserve">          &lt;el-option label="草稿" value="draft" /&gt;</w:t>
      </w:r>
      <w:r>
        <w:rPr>
          <w:rFonts w:ascii="Courier New" w:eastAsia="Courier New" w:hAnsi="Courier New"/>
          <w:sz w:val="18"/>
        </w:rPr>
        <w:br/>
        <w:t xml:space="preserve">          &lt;el-option label="数据收集中" value="collecting" /&gt;</w:t>
      </w:r>
      <w:r>
        <w:rPr>
          <w:rFonts w:ascii="Courier New" w:eastAsia="Courier New" w:hAnsi="Courier New"/>
          <w:sz w:val="18"/>
        </w:rPr>
        <w:br/>
        <w:t xml:space="preserve">          &lt;el-option label="分析中" value="analyzing" /&gt;</w:t>
      </w:r>
      <w:r>
        <w:rPr>
          <w:rFonts w:ascii="Courier New" w:eastAsia="Courier New" w:hAnsi="Courier New"/>
          <w:sz w:val="18"/>
        </w:rPr>
        <w:br/>
        <w:t xml:space="preserve">          &lt;el-option label="已完成" value="completed" /&gt;</w:t>
      </w:r>
      <w:r>
        <w:rPr>
          <w:rFonts w:ascii="Courier New" w:eastAsia="Courier New" w:hAnsi="Courier New"/>
          <w:sz w:val="18"/>
        </w:rPr>
        <w:br/>
        <w:t xml:space="preserve">        &lt;/el-select&gt;</w:t>
      </w:r>
      <w:r>
        <w:rPr>
          <w:rFonts w:ascii="Courier New" w:eastAsia="Courier New" w:hAnsi="Courier New"/>
          <w:sz w:val="18"/>
        </w:rPr>
        <w:br/>
        <w:t xml:space="preserve">        &lt;el-select v-model="filters.maturity_level" placeholder="成熟度等级" clearable style="width:160px"&gt;</w:t>
      </w:r>
      <w:r>
        <w:rPr>
          <w:rFonts w:ascii="Courier New" w:eastAsia="Courier New" w:hAnsi="Courier New"/>
          <w:sz w:val="18"/>
        </w:rPr>
        <w:br/>
        <w:t xml:space="preserve">          &lt;el-option label="引领级" value="leading" /&gt;</w:t>
      </w:r>
      <w:r>
        <w:rPr>
          <w:rFonts w:ascii="Courier New" w:eastAsia="Courier New" w:hAnsi="Courier New"/>
          <w:sz w:val="18"/>
        </w:rPr>
        <w:br/>
        <w:t xml:space="preserve">          &lt;el-option label="成熟级" value="mature" /&gt;</w:t>
      </w:r>
      <w:r>
        <w:rPr>
          <w:rFonts w:ascii="Courier New" w:eastAsia="Courier New" w:hAnsi="Courier New"/>
          <w:sz w:val="18"/>
        </w:rPr>
        <w:br/>
        <w:t xml:space="preserve">          &lt;el-option label="成长级" value="growing" /&gt;</w:t>
      </w:r>
      <w:r>
        <w:rPr>
          <w:rFonts w:ascii="Courier New" w:eastAsia="Courier New" w:hAnsi="Courier New"/>
          <w:sz w:val="18"/>
        </w:rPr>
        <w:br/>
        <w:t xml:space="preserve">          &lt;el-option label="初始级" value="initial" /&gt;</w:t>
      </w:r>
      <w:r>
        <w:rPr>
          <w:rFonts w:ascii="Courier New" w:eastAsia="Courier New" w:hAnsi="Courier New"/>
          <w:sz w:val="18"/>
        </w:rPr>
        <w:br/>
        <w:t xml:space="preserve">        &lt;/el-select&gt;</w:t>
      </w:r>
      <w:r>
        <w:rPr>
          <w:rFonts w:ascii="Courier New" w:eastAsia="Courier New" w:hAnsi="Courier New"/>
          <w:sz w:val="18"/>
        </w:rPr>
        <w:br/>
        <w:t xml:space="preserve">        &lt;el-select v-model="filters.has_report" placeholder="是否有报告" clearable style="width:160px"&gt;</w:t>
      </w:r>
      <w:r>
        <w:rPr>
          <w:rFonts w:ascii="Courier New" w:eastAsia="Courier New" w:hAnsi="Courier New"/>
          <w:sz w:val="18"/>
        </w:rPr>
        <w:br/>
        <w:t xml:space="preserve">          &lt;el-option label="有报告" value="true" /&gt;</w:t>
      </w:r>
      <w:r>
        <w:rPr>
          <w:rFonts w:ascii="Courier New" w:eastAsia="Courier New" w:hAnsi="Courier New"/>
          <w:sz w:val="18"/>
        </w:rPr>
        <w:br/>
        <w:t xml:space="preserve">          &lt;el-option label="无报告" value="false" /&gt;</w:t>
      </w:r>
      <w:r>
        <w:rPr>
          <w:rFonts w:ascii="Courier New" w:eastAsia="Courier New" w:hAnsi="Courier New"/>
          <w:sz w:val="18"/>
        </w:rPr>
        <w:br/>
        <w:t xml:space="preserve">        &lt;/el-select&gt;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&lt;el-select v-model="ordering" placeholder="排序" style="width:220px"&gt;</w:t>
      </w:r>
      <w:r>
        <w:rPr>
          <w:rFonts w:ascii="Courier New" w:eastAsia="Courier New" w:hAnsi="Courier New"/>
          <w:sz w:val="18"/>
        </w:rPr>
        <w:br/>
        <w:t xml:space="preserve">          &lt;el-option label="完成时间倒序" value="-completed_at" /&gt;</w:t>
      </w:r>
      <w:r>
        <w:rPr>
          <w:rFonts w:ascii="Courier New" w:eastAsia="Courier New" w:hAnsi="Courier New"/>
          <w:sz w:val="18"/>
        </w:rPr>
        <w:br/>
        <w:t xml:space="preserve">          &lt;el-option label="完成时间正序" value="completed_at" /&gt;</w:t>
      </w:r>
      <w:r>
        <w:rPr>
          <w:rFonts w:ascii="Courier New" w:eastAsia="Courier New" w:hAnsi="Courier New"/>
          <w:sz w:val="18"/>
        </w:rPr>
        <w:br/>
        <w:t xml:space="preserve">          &lt;el-option label="创建时间倒序" value="-created_at" /&gt;</w:t>
      </w:r>
      <w:r>
        <w:rPr>
          <w:rFonts w:ascii="Courier New" w:eastAsia="Courier New" w:hAnsi="Courier New"/>
          <w:sz w:val="18"/>
        </w:rPr>
        <w:br/>
        <w:t xml:space="preserve">          &lt;el-option label="总分倒序" value="-total_score" /&gt;</w:t>
      </w:r>
      <w:r>
        <w:rPr>
          <w:rFonts w:ascii="Courier New" w:eastAsia="Courier New" w:hAnsi="Courier New"/>
          <w:sz w:val="18"/>
        </w:rPr>
        <w:br/>
        <w:t xml:space="preserve">          &lt;el-option label="学校名A-Z" value="school__name" /&gt;</w:t>
      </w:r>
      <w:r>
        <w:rPr>
          <w:rFonts w:ascii="Courier New" w:eastAsia="Courier New" w:hAnsi="Courier New"/>
          <w:sz w:val="18"/>
        </w:rPr>
        <w:br/>
        <w:t xml:space="preserve">        &lt;/el-select&gt;</w:t>
      </w:r>
      <w:r>
        <w:rPr>
          <w:rFonts w:ascii="Courier New" w:eastAsia="Courier New" w:hAnsi="Courier New"/>
          <w:sz w:val="18"/>
        </w:rPr>
        <w:br/>
      </w:r>
      <w:r>
        <w:rPr>
          <w:rFonts w:ascii="Courier New" w:eastAsia="Courier New" w:hAnsi="Courier New"/>
          <w:sz w:val="18"/>
        </w:rPr>
        <w:br/>
        <w:t xml:space="preserve">        &lt;el-button type="primary" @click="search"&gt;查询&lt;/el-button&gt;</w:t>
      </w:r>
      <w:r>
        <w:rPr>
          <w:rFonts w:ascii="Courier New" w:eastAsia="Courier New" w:hAnsi="Courier New"/>
          <w:sz w:val="18"/>
        </w:rPr>
        <w:br/>
        <w:t xml:space="preserve">        &lt;el-button @click="reset"&gt;重置&lt;/el-button&gt;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style="display:flex;gap:12px;flex-wrap:wrap;margin-bottom:12px;"&gt;</w:t>
      </w:r>
      <w:r>
        <w:rPr>
          <w:rFonts w:ascii="Courier New" w:eastAsia="Courier New" w:hAnsi="Courier New"/>
          <w:sz w:val="18"/>
        </w:rPr>
        <w:br/>
        <w:t xml:space="preserve">        &lt;el-statistic title="学校数" :value="summary.school_count || 0" /&gt;</w:t>
      </w:r>
      <w:r>
        <w:rPr>
          <w:rFonts w:ascii="Courier New" w:eastAsia="Courier New" w:hAnsi="Courier New"/>
          <w:sz w:val="18"/>
        </w:rPr>
        <w:br/>
        <w:t xml:space="preserve">        &lt;el-statistic title="评估数" :value="summary.has_assessment_count || 0" /&gt;</w:t>
      </w:r>
      <w:r>
        <w:rPr>
          <w:rFonts w:ascii="Courier New" w:eastAsia="Courier New" w:hAnsi="Courier New"/>
          <w:sz w:val="18"/>
        </w:rPr>
        <w:br/>
        <w:t xml:space="preserve">        &lt;el-statistic title="完成数" :value="summary.completed_count || 0" /&gt;</w:t>
      </w:r>
      <w:r>
        <w:rPr>
          <w:rFonts w:ascii="Courier New" w:eastAsia="Courier New" w:hAnsi="Courier New"/>
          <w:sz w:val="18"/>
        </w:rPr>
        <w:br/>
        <w:t xml:space="preserve">        &lt;el-statistic title="报告数" :value="summary.report_count || 0" /&gt;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&lt;el-table :data="rows" border v-loading="loading" style="width:100%;"&gt;</w:t>
      </w:r>
      <w:r>
        <w:rPr>
          <w:rFonts w:ascii="Courier New" w:eastAsia="Courier New" w:hAnsi="Courier New"/>
          <w:sz w:val="18"/>
        </w:rPr>
        <w:br/>
        <w:t xml:space="preserve">        &lt;el-table-column prop="id" label="评估ID" width="90" /&gt;</w:t>
      </w:r>
      <w:r>
        <w:rPr>
          <w:rFonts w:ascii="Courier New" w:eastAsia="Courier New" w:hAnsi="Courier New"/>
          <w:sz w:val="18"/>
        </w:rPr>
        <w:br/>
        <w:t xml:space="preserve">        &lt;el-table-column label="学校" min-width="220"&gt;</w:t>
      </w:r>
      <w:r>
        <w:rPr>
          <w:rFonts w:ascii="Courier New" w:eastAsia="Courier New" w:hAnsi="Courier New"/>
          <w:sz w:val="18"/>
        </w:rPr>
        <w:br/>
        <w:t xml:space="preserve">          &lt;template #default="{ row }"&gt;</w:t>
      </w:r>
      <w:r>
        <w:rPr>
          <w:rFonts w:ascii="Courier New" w:eastAsia="Courier New" w:hAnsi="Courier New"/>
          <w:sz w:val="18"/>
        </w:rPr>
        <w:br/>
        <w:t xml:space="preserve">            {{ row.school?.name || row.school_name || '-'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prop="status" label="状态" width="120" /&gt;</w:t>
      </w:r>
      <w:r>
        <w:rPr>
          <w:rFonts w:ascii="Courier New" w:eastAsia="Courier New" w:hAnsi="Courier New"/>
          <w:sz w:val="18"/>
        </w:rPr>
        <w:br/>
        <w:t xml:space="preserve">        &lt;el-table-column prop="maturity_level" label="等级" width="120" /&gt;</w:t>
      </w:r>
      <w:r>
        <w:rPr>
          <w:rFonts w:ascii="Courier New" w:eastAsia="Courier New" w:hAnsi="Courier New"/>
          <w:sz w:val="18"/>
        </w:rPr>
        <w:br/>
        <w:t xml:space="preserve">        &lt;el-table-column label="总分" width="120"&gt;</w:t>
      </w:r>
      <w:r>
        <w:rPr>
          <w:rFonts w:ascii="Courier New" w:eastAsia="Courier New" w:hAnsi="Courier New"/>
          <w:sz w:val="18"/>
        </w:rPr>
        <w:br/>
        <w:t xml:space="preserve">          &lt;template #default="{ row }"&gt;</w:t>
      </w:r>
      <w:r>
        <w:rPr>
          <w:rFonts w:ascii="Courier New" w:eastAsia="Courier New" w:hAnsi="Courier New"/>
          <w:sz w:val="18"/>
        </w:rPr>
        <w:br/>
        <w:t xml:space="preserve">            {{ row.scores?.total_score ?? row.total_score ?? '-'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label="完成时间" min-width="170"&gt;</w:t>
      </w:r>
      <w:r>
        <w:rPr>
          <w:rFonts w:ascii="Courier New" w:eastAsia="Courier New" w:hAnsi="Courier New"/>
          <w:sz w:val="18"/>
        </w:rPr>
        <w:br/>
        <w:t xml:space="preserve">          &lt;template #default="{ row }"&gt;</w:t>
      </w:r>
      <w:r>
        <w:rPr>
          <w:rFonts w:ascii="Courier New" w:eastAsia="Courier New" w:hAnsi="Courier New"/>
          <w:sz w:val="18"/>
        </w:rPr>
        <w:br/>
        <w:t xml:space="preserve">            {{ row.times?.completed_at || row.completed_at || '-'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label="报告" width="110"&gt;</w:t>
      </w:r>
      <w:r>
        <w:rPr>
          <w:rFonts w:ascii="Courier New" w:eastAsia="Courier New" w:hAnsi="Courier New"/>
          <w:sz w:val="18"/>
        </w:rPr>
        <w:br/>
        <w:t xml:space="preserve">          &lt;template #default="{ row }"&gt;</w:t>
      </w:r>
      <w:r>
        <w:rPr>
          <w:rFonts w:ascii="Courier New" w:eastAsia="Courier New" w:hAnsi="Courier New"/>
          <w:sz w:val="18"/>
        </w:rPr>
        <w:br/>
        <w:t xml:space="preserve">            &lt;el-tag v-if="row.report?.has_report" type="success"&gt;有&lt;/el-tag&gt;</w:t>
      </w:r>
      <w:r>
        <w:rPr>
          <w:rFonts w:ascii="Courier New" w:eastAsia="Courier New" w:hAnsi="Courier New"/>
          <w:sz w:val="18"/>
        </w:rPr>
        <w:br/>
        <w:t xml:space="preserve">            &lt;el-tag v-else type="info"&gt;无&lt;/el-tag&gt;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width="160"&gt;</w:t>
      </w:r>
      <w:r>
        <w:rPr>
          <w:rFonts w:ascii="Courier New" w:eastAsia="Courier New" w:hAnsi="Courier New"/>
          <w:sz w:val="18"/>
        </w:rPr>
        <w:br/>
        <w:t xml:space="preserve">          &lt;template #default="{ row }"&gt;</w:t>
      </w:r>
      <w:r>
        <w:rPr>
          <w:rFonts w:ascii="Courier New" w:eastAsia="Courier New" w:hAnsi="Courier New"/>
          <w:sz w:val="18"/>
        </w:rPr>
        <w:br/>
        <w:t xml:space="preserve">            &lt;el-button size="small" type="primary" @click="goDetail(row.id)"&gt;详情&lt;/el-button&gt;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lastRenderedPageBreak/>
        <w:br/>
        <w:t xml:space="preserve">      &lt;div style="margin-top:14px;display:flex;justify-content:flex-end;"&gt;</w:t>
      </w:r>
      <w:r>
        <w:rPr>
          <w:rFonts w:ascii="Courier New" w:eastAsia="Courier New" w:hAnsi="Courier New"/>
          <w:sz w:val="18"/>
        </w:rPr>
        <w:br/>
        <w:t xml:space="preserve">        &lt;el-pagination</w:t>
      </w:r>
      <w:r>
        <w:rPr>
          <w:rFonts w:ascii="Courier New" w:eastAsia="Courier New" w:hAnsi="Courier New"/>
          <w:sz w:val="18"/>
        </w:rPr>
        <w:br/>
        <w:t xml:space="preserve">          background</w:t>
      </w:r>
      <w:r>
        <w:rPr>
          <w:rFonts w:ascii="Courier New" w:eastAsia="Courier New" w:hAnsi="Courier New"/>
          <w:sz w:val="18"/>
        </w:rPr>
        <w:br/>
        <w:t xml:space="preserve">          layout="total, sizes, prev, pager, next"</w:t>
      </w:r>
      <w:r>
        <w:rPr>
          <w:rFonts w:ascii="Courier New" w:eastAsia="Courier New" w:hAnsi="Courier New"/>
          <w:sz w:val="18"/>
        </w:rPr>
        <w:br/>
        <w:t xml:space="preserve">          :total="pagination.total"</w:t>
      </w:r>
      <w:r>
        <w:rPr>
          <w:rFonts w:ascii="Courier New" w:eastAsia="Courier New" w:hAnsi="Courier New"/>
          <w:sz w:val="18"/>
        </w:rPr>
        <w:br/>
        <w:t xml:space="preserve">          :page-sizes="[10, 20, 50]"</w:t>
      </w:r>
      <w:r>
        <w:rPr>
          <w:rFonts w:ascii="Courier New" w:eastAsia="Courier New" w:hAnsi="Courier New"/>
          <w:sz w:val="18"/>
        </w:rPr>
        <w:br/>
        <w:t xml:space="preserve">          :page-size="pagination.page_size"</w:t>
      </w:r>
      <w:r>
        <w:rPr>
          <w:rFonts w:ascii="Courier New" w:eastAsia="Courier New" w:hAnsi="Courier New"/>
          <w:sz w:val="18"/>
        </w:rPr>
        <w:br/>
        <w:t xml:space="preserve">          :current-page="pagination.page"</w:t>
      </w:r>
      <w:r>
        <w:rPr>
          <w:rFonts w:ascii="Courier New" w:eastAsia="Courier New" w:hAnsi="Courier New"/>
          <w:sz w:val="18"/>
        </w:rPr>
        <w:br/>
        <w:t xml:space="preserve">          @size-change="onSizeChange"</w:t>
      </w:r>
      <w:r>
        <w:rPr>
          <w:rFonts w:ascii="Courier New" w:eastAsia="Courier New" w:hAnsi="Courier New"/>
          <w:sz w:val="18"/>
        </w:rPr>
        <w:br/>
        <w:t xml:space="preserve">          @current-change="onPageChange"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onMounted, reactive, ref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apiGet } from "@/utils/api";</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loading = ref(false);</w:t>
      </w:r>
      <w:r>
        <w:rPr>
          <w:rFonts w:ascii="Courier New" w:eastAsia="Courier New" w:hAnsi="Courier New"/>
          <w:sz w:val="18"/>
        </w:rPr>
        <w:br/>
      </w:r>
      <w:r>
        <w:rPr>
          <w:rFonts w:ascii="Courier New" w:eastAsia="Courier New" w:hAnsi="Courier New"/>
          <w:sz w:val="18"/>
        </w:rPr>
        <w:br/>
        <w:t>const rows = ref([]);</w:t>
      </w:r>
      <w:r>
        <w:rPr>
          <w:rFonts w:ascii="Courier New" w:eastAsia="Courier New" w:hAnsi="Courier New"/>
          <w:sz w:val="18"/>
        </w:rPr>
        <w:br/>
        <w:t>const respRegion = ref(null);</w:t>
      </w:r>
      <w:r>
        <w:rPr>
          <w:rFonts w:ascii="Courier New" w:eastAsia="Courier New" w:hAnsi="Courier New"/>
          <w:sz w:val="18"/>
        </w:rPr>
        <w:br/>
      </w:r>
      <w:r>
        <w:rPr>
          <w:rFonts w:ascii="Courier New" w:eastAsia="Courier New" w:hAnsi="Courier New"/>
          <w:sz w:val="18"/>
        </w:rPr>
        <w:br/>
        <w:t>const summary = reactive({</w:t>
      </w:r>
      <w:r>
        <w:rPr>
          <w:rFonts w:ascii="Courier New" w:eastAsia="Courier New" w:hAnsi="Courier New"/>
          <w:sz w:val="18"/>
        </w:rPr>
        <w:br/>
        <w:t xml:space="preserve">  school_count: 0,</w:t>
      </w:r>
      <w:r>
        <w:rPr>
          <w:rFonts w:ascii="Courier New" w:eastAsia="Courier New" w:hAnsi="Courier New"/>
          <w:sz w:val="18"/>
        </w:rPr>
        <w:br/>
        <w:t xml:space="preserve">  has_assessment_count: 0,</w:t>
      </w:r>
      <w:r>
        <w:rPr>
          <w:rFonts w:ascii="Courier New" w:eastAsia="Courier New" w:hAnsi="Courier New"/>
          <w:sz w:val="18"/>
        </w:rPr>
        <w:br/>
        <w:t xml:space="preserve">  completed_count: 0,</w:t>
      </w:r>
      <w:r>
        <w:rPr>
          <w:rFonts w:ascii="Courier New" w:eastAsia="Courier New" w:hAnsi="Courier New"/>
          <w:sz w:val="18"/>
        </w:rPr>
        <w:br/>
        <w:t xml:space="preserve">  report_count: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pagination = reactive({</w:t>
      </w:r>
      <w:r>
        <w:rPr>
          <w:rFonts w:ascii="Courier New" w:eastAsia="Courier New" w:hAnsi="Courier New"/>
          <w:sz w:val="18"/>
        </w:rPr>
        <w:br/>
        <w:t xml:space="preserve">  page: 1,</w:t>
      </w:r>
      <w:r>
        <w:rPr>
          <w:rFonts w:ascii="Courier New" w:eastAsia="Courier New" w:hAnsi="Courier New"/>
          <w:sz w:val="18"/>
        </w:rPr>
        <w:br/>
        <w:t xml:space="preserve">  page_size: 10,</w:t>
      </w:r>
      <w:r>
        <w:rPr>
          <w:rFonts w:ascii="Courier New" w:eastAsia="Courier New" w:hAnsi="Courier New"/>
          <w:sz w:val="18"/>
        </w:rPr>
        <w:br/>
        <w:t xml:space="preserve">  total: 0,</w:t>
      </w:r>
      <w:r>
        <w:rPr>
          <w:rFonts w:ascii="Courier New" w:eastAsia="Courier New" w:hAnsi="Courier New"/>
          <w:sz w:val="18"/>
        </w:rPr>
        <w:br/>
        <w:t xml:space="preserve">  total_pages: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ordering = ref("-completed_at");</w:t>
      </w:r>
      <w:r>
        <w:rPr>
          <w:rFonts w:ascii="Courier New" w:eastAsia="Courier New" w:hAnsi="Courier New"/>
          <w:sz w:val="18"/>
        </w:rPr>
        <w:br/>
      </w:r>
      <w:r>
        <w:rPr>
          <w:rFonts w:ascii="Courier New" w:eastAsia="Courier New" w:hAnsi="Courier New"/>
          <w:sz w:val="18"/>
        </w:rPr>
        <w:br/>
        <w:t>const filters = reactive({</w:t>
      </w:r>
      <w:r>
        <w:rPr>
          <w:rFonts w:ascii="Courier New" w:eastAsia="Courier New" w:hAnsi="Courier New"/>
          <w:sz w:val="18"/>
        </w:rPr>
        <w:br/>
        <w:t xml:space="preserve">  status: "",</w:t>
      </w:r>
      <w:r>
        <w:rPr>
          <w:rFonts w:ascii="Courier New" w:eastAsia="Courier New" w:hAnsi="Courier New"/>
          <w:sz w:val="18"/>
        </w:rPr>
        <w:br/>
        <w:t xml:space="preserve">  maturity_level: "",</w:t>
      </w:r>
      <w:r>
        <w:rPr>
          <w:rFonts w:ascii="Courier New" w:eastAsia="Courier New" w:hAnsi="Courier New"/>
          <w:sz w:val="18"/>
        </w:rPr>
        <w:br/>
        <w:t xml:space="preserve">  school_name: "",</w:t>
      </w:r>
      <w:r>
        <w:rPr>
          <w:rFonts w:ascii="Courier New" w:eastAsia="Courier New" w:hAnsi="Courier New"/>
          <w:sz w:val="18"/>
        </w:rPr>
        <w:br/>
        <w:t xml:space="preserve">  has_report: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buildQuery() {</w:t>
      </w:r>
      <w:r>
        <w:rPr>
          <w:rFonts w:ascii="Courier New" w:eastAsia="Courier New" w:hAnsi="Courier New"/>
          <w:sz w:val="18"/>
        </w:rPr>
        <w:br/>
        <w:t xml:space="preserve">  const q = new URLSearchParams();</w:t>
      </w:r>
      <w:r>
        <w:rPr>
          <w:rFonts w:ascii="Courier New" w:eastAsia="Courier New" w:hAnsi="Courier New"/>
          <w:sz w:val="18"/>
        </w:rPr>
        <w:br/>
        <w:t xml:space="preserve">  q.set("page", String(pagination.page));</w:t>
      </w:r>
      <w:r>
        <w:rPr>
          <w:rFonts w:ascii="Courier New" w:eastAsia="Courier New" w:hAnsi="Courier New"/>
          <w:sz w:val="18"/>
        </w:rPr>
        <w:br/>
      </w:r>
      <w:r>
        <w:rPr>
          <w:rFonts w:ascii="Courier New" w:eastAsia="Courier New" w:hAnsi="Courier New"/>
          <w:sz w:val="18"/>
        </w:rPr>
        <w:lastRenderedPageBreak/>
        <w:t xml:space="preserve">  q.set("page_size", String(pagination.page_size));</w:t>
      </w:r>
      <w:r>
        <w:rPr>
          <w:rFonts w:ascii="Courier New" w:eastAsia="Courier New" w:hAnsi="Courier New"/>
          <w:sz w:val="18"/>
        </w:rPr>
        <w:br/>
        <w:t xml:space="preserve">  q.set("ordering", ordering.value);</w:t>
      </w:r>
      <w:r>
        <w:rPr>
          <w:rFonts w:ascii="Courier New" w:eastAsia="Courier New" w:hAnsi="Courier New"/>
          <w:sz w:val="18"/>
        </w:rPr>
        <w:br/>
      </w:r>
      <w:r>
        <w:rPr>
          <w:rFonts w:ascii="Courier New" w:eastAsia="Courier New" w:hAnsi="Courier New"/>
          <w:sz w:val="18"/>
        </w:rPr>
        <w:br/>
        <w:t xml:space="preserve">  if (filters.status) q.set("status", filters.status);</w:t>
      </w:r>
      <w:r>
        <w:rPr>
          <w:rFonts w:ascii="Courier New" w:eastAsia="Courier New" w:hAnsi="Courier New"/>
          <w:sz w:val="18"/>
        </w:rPr>
        <w:br/>
        <w:t xml:space="preserve">  if (filters.maturity_level) q.set("maturity_level", filters.maturity_level);</w:t>
      </w:r>
      <w:r>
        <w:rPr>
          <w:rFonts w:ascii="Courier New" w:eastAsia="Courier New" w:hAnsi="Courier New"/>
          <w:sz w:val="18"/>
        </w:rPr>
        <w:br/>
        <w:t xml:space="preserve">  if (filters.school_name) q.set("school_name", filters.school_name);</w:t>
      </w:r>
      <w:r>
        <w:rPr>
          <w:rFonts w:ascii="Courier New" w:eastAsia="Courier New" w:hAnsi="Courier New"/>
          <w:sz w:val="18"/>
        </w:rPr>
        <w:br/>
        <w:t xml:space="preserve">  if (filters.has_report) q.set("has_report", filters.has_report);</w:t>
      </w:r>
      <w:r>
        <w:rPr>
          <w:rFonts w:ascii="Courier New" w:eastAsia="Courier New" w:hAnsi="Courier New"/>
          <w:sz w:val="18"/>
        </w:rPr>
        <w:br/>
      </w:r>
      <w:r>
        <w:rPr>
          <w:rFonts w:ascii="Courier New" w:eastAsia="Courier New" w:hAnsi="Courier New"/>
          <w:sz w:val="18"/>
        </w:rPr>
        <w:br/>
        <w:t xml:space="preserve">  return q.toString();</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load()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 data: resp } = await apiGet(`/api/region-admin/assessments/?${buildQuery()}`);</w:t>
      </w:r>
      <w:r>
        <w:rPr>
          <w:rFonts w:ascii="Courier New" w:eastAsia="Courier New" w:hAnsi="Courier New"/>
          <w:sz w:val="18"/>
        </w:rPr>
        <w:br/>
        <w:t xml:space="preserve">    if (!resp.success) throw new Error(resp.message || "加载失败");</w:t>
      </w:r>
      <w:r>
        <w:rPr>
          <w:rFonts w:ascii="Courier New" w:eastAsia="Courier New" w:hAnsi="Courier New"/>
          <w:sz w:val="18"/>
        </w:rPr>
        <w:br/>
      </w:r>
      <w:r>
        <w:rPr>
          <w:rFonts w:ascii="Courier New" w:eastAsia="Courier New" w:hAnsi="Courier New"/>
          <w:sz w:val="18"/>
        </w:rPr>
        <w:br/>
        <w:t xml:space="preserve">    const d = resp.data || {};</w:t>
      </w:r>
      <w:r>
        <w:rPr>
          <w:rFonts w:ascii="Courier New" w:eastAsia="Courier New" w:hAnsi="Courier New"/>
          <w:sz w:val="18"/>
        </w:rPr>
        <w:br/>
        <w:t xml:space="preserve">    respRegion.value = d.region || null;</w:t>
      </w:r>
      <w:r>
        <w:rPr>
          <w:rFonts w:ascii="Courier New" w:eastAsia="Courier New" w:hAnsi="Courier New"/>
          <w:sz w:val="18"/>
        </w:rPr>
        <w:br/>
        <w:t xml:space="preserve">    rows.value = d.assessments || [];</w:t>
      </w:r>
      <w:r>
        <w:rPr>
          <w:rFonts w:ascii="Courier New" w:eastAsia="Courier New" w:hAnsi="Courier New"/>
          <w:sz w:val="18"/>
        </w:rPr>
        <w:br/>
      </w:r>
      <w:r>
        <w:rPr>
          <w:rFonts w:ascii="Courier New" w:eastAsia="Courier New" w:hAnsi="Courier New"/>
          <w:sz w:val="18"/>
        </w:rPr>
        <w:br/>
        <w:t xml:space="preserve">    Object.assign(summary, d.summary || {});</w:t>
      </w:r>
      <w:r>
        <w:rPr>
          <w:rFonts w:ascii="Courier New" w:eastAsia="Courier New" w:hAnsi="Courier New"/>
          <w:sz w:val="18"/>
        </w:rPr>
        <w:br/>
        <w:t xml:space="preserve">    Object.assign(pagination, d.pagination || pagination);</w:t>
      </w:r>
      <w:r>
        <w:rPr>
          <w:rFonts w:ascii="Courier New" w:eastAsia="Courier New" w:hAnsi="Courier New"/>
          <w:sz w:val="18"/>
        </w:rPr>
        <w:br/>
        <w:t xml:space="preserve">  } catch (e) {</w:t>
      </w:r>
      <w:r>
        <w:rPr>
          <w:rFonts w:ascii="Courier New" w:eastAsia="Courier New" w:hAnsi="Courier New"/>
          <w:sz w:val="18"/>
        </w:rPr>
        <w:br/>
        <w:t xml:space="preserve">    ElMessage.error(e.message || "加载失败");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search() {</w:t>
      </w:r>
      <w:r>
        <w:rPr>
          <w:rFonts w:ascii="Courier New" w:eastAsia="Courier New" w:hAnsi="Courier New"/>
          <w:sz w:val="18"/>
        </w:rPr>
        <w:br/>
        <w:t xml:space="preserve">  pagination.page = 1;</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reset() {</w:t>
      </w:r>
      <w:r>
        <w:rPr>
          <w:rFonts w:ascii="Courier New" w:eastAsia="Courier New" w:hAnsi="Courier New"/>
          <w:sz w:val="18"/>
        </w:rPr>
        <w:br/>
        <w:t xml:space="preserve">  filters.status = "";</w:t>
      </w:r>
      <w:r>
        <w:rPr>
          <w:rFonts w:ascii="Courier New" w:eastAsia="Courier New" w:hAnsi="Courier New"/>
          <w:sz w:val="18"/>
        </w:rPr>
        <w:br/>
        <w:t xml:space="preserve">  filters.maturity_level = "";</w:t>
      </w:r>
      <w:r>
        <w:rPr>
          <w:rFonts w:ascii="Courier New" w:eastAsia="Courier New" w:hAnsi="Courier New"/>
          <w:sz w:val="18"/>
        </w:rPr>
        <w:br/>
        <w:t xml:space="preserve">  filters.school_name = "";</w:t>
      </w:r>
      <w:r>
        <w:rPr>
          <w:rFonts w:ascii="Courier New" w:eastAsia="Courier New" w:hAnsi="Courier New"/>
          <w:sz w:val="18"/>
        </w:rPr>
        <w:br/>
        <w:t xml:space="preserve">  filters.has_report = "";</w:t>
      </w:r>
      <w:r>
        <w:rPr>
          <w:rFonts w:ascii="Courier New" w:eastAsia="Courier New" w:hAnsi="Courier New"/>
          <w:sz w:val="18"/>
        </w:rPr>
        <w:br/>
        <w:t xml:space="preserve">  ordering.value = "-completed_at";</w:t>
      </w:r>
      <w:r>
        <w:rPr>
          <w:rFonts w:ascii="Courier New" w:eastAsia="Courier New" w:hAnsi="Courier New"/>
          <w:sz w:val="18"/>
        </w:rPr>
        <w:br/>
        <w:t xml:space="preserve">  pagination.page = 1;</w:t>
      </w:r>
      <w:r>
        <w:rPr>
          <w:rFonts w:ascii="Courier New" w:eastAsia="Courier New" w:hAnsi="Courier New"/>
          <w:sz w:val="18"/>
        </w:rPr>
        <w:br/>
        <w:t xml:space="preserve">  pagination.page_size = 10;</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onSizeChange(size) {</w:t>
      </w:r>
      <w:r>
        <w:rPr>
          <w:rFonts w:ascii="Courier New" w:eastAsia="Courier New" w:hAnsi="Courier New"/>
          <w:sz w:val="18"/>
        </w:rPr>
        <w:br/>
        <w:t xml:space="preserve">  pagination.page_size = size;</w:t>
      </w:r>
      <w:r>
        <w:rPr>
          <w:rFonts w:ascii="Courier New" w:eastAsia="Courier New" w:hAnsi="Courier New"/>
          <w:sz w:val="18"/>
        </w:rPr>
        <w:br/>
        <w:t xml:space="preserve">  pagination.page = 1;</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onPageChange(page) {</w:t>
      </w:r>
      <w:r>
        <w:rPr>
          <w:rFonts w:ascii="Courier New" w:eastAsia="Courier New" w:hAnsi="Courier New"/>
          <w:sz w:val="18"/>
        </w:rPr>
        <w:br/>
        <w:t xml:space="preserve">  pagination.page = page;</w:t>
      </w:r>
      <w:r>
        <w:rPr>
          <w:rFonts w:ascii="Courier New" w:eastAsia="Courier New" w:hAnsi="Courier New"/>
          <w:sz w:val="18"/>
        </w:rPr>
        <w:br/>
      </w:r>
      <w:r>
        <w:rPr>
          <w:rFonts w:ascii="Courier New" w:eastAsia="Courier New" w:hAnsi="Courier New"/>
          <w:sz w:val="18"/>
        </w:rPr>
        <w:lastRenderedPageBreak/>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goDetail(id) {</w:t>
      </w:r>
      <w:r>
        <w:rPr>
          <w:rFonts w:ascii="Courier New" w:eastAsia="Courier New" w:hAnsi="Courier New"/>
          <w:sz w:val="18"/>
        </w:rPr>
        <w:br/>
        <w:t xml:space="preserve">  router.push(`/region-admin/assessments/${id}`);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onMounted(load);</w:t>
      </w:r>
      <w:r>
        <w:rPr>
          <w:rFonts w:ascii="Courier New" w:eastAsia="Courier New" w:hAnsi="Courier New"/>
          <w:sz w:val="18"/>
        </w:rPr>
        <w:br/>
        <w:t>&lt;/script&gt;</w:t>
      </w:r>
      <w:r>
        <w:rPr>
          <w:rFonts w:ascii="Courier New" w:eastAsia="Courier New" w:hAnsi="Courier New"/>
          <w:sz w:val="18"/>
        </w:rPr>
        <w:br/>
      </w:r>
    </w:p>
    <w:p w14:paraId="24CC4E17" w14:textId="77777777" w:rsidR="00CE5C61" w:rsidRDefault="00CE5C61" w:rsidP="00CE5C61">
      <w:r>
        <w:rPr>
          <w:b/>
          <w:sz w:val="24"/>
        </w:rPr>
        <w:t>文件：</w:t>
      </w:r>
      <w:r>
        <w:rPr>
          <w:b/>
          <w:sz w:val="24"/>
        </w:rPr>
        <w:t>views\region-admin\Overview.vue</w:t>
      </w:r>
    </w:p>
    <w:p w14:paraId="4CDC8798" w14:textId="77777777" w:rsidR="00CE5C61" w:rsidRDefault="00CE5C61" w:rsidP="00CE5C61">
      <w:r>
        <w:t>代码内容如下：</w:t>
      </w:r>
    </w:p>
    <w:p w14:paraId="434AB7BF"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class="page"&gt;</w:t>
      </w:r>
      <w:r>
        <w:rPr>
          <w:rFonts w:ascii="Courier New" w:eastAsia="Courier New" w:hAnsi="Courier New"/>
          <w:sz w:val="18"/>
        </w:rPr>
        <w:br/>
        <w:t xml:space="preserve">    &lt;!-- 顶部：区域信息 + 刷新 --&gt;</w:t>
      </w:r>
      <w:r>
        <w:rPr>
          <w:rFonts w:ascii="Courier New" w:eastAsia="Courier New" w:hAnsi="Courier New"/>
          <w:sz w:val="18"/>
        </w:rPr>
        <w:br/>
        <w:t xml:space="preserve">    &lt;el-card class="block"&gt;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class="title"&gt;区域中小学数据文化成熟度评估概览&lt;/div&gt;</w:t>
      </w:r>
      <w:r>
        <w:rPr>
          <w:rFonts w:ascii="Courier New" w:eastAsia="Courier New" w:hAnsi="Courier New"/>
          <w:sz w:val="18"/>
        </w:rPr>
        <w:br/>
        <w:t xml:space="preserve">          &lt;el-button @click="reloadAll" :loading="loadingOverview || loadingList"&gt;刷新&lt;/el-button&gt;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&lt;el-skeleton :loading="loadingOverview" animated&gt;</w:t>
      </w:r>
      <w:r>
        <w:rPr>
          <w:rFonts w:ascii="Courier New" w:eastAsia="Courier New" w:hAnsi="Courier New"/>
          <w:sz w:val="18"/>
        </w:rPr>
        <w:br/>
        <w:t xml:space="preserve">        &lt;el-descriptions :column="2" border&gt;</w:t>
      </w:r>
      <w:r>
        <w:rPr>
          <w:rFonts w:ascii="Courier New" w:eastAsia="Courier New" w:hAnsi="Courier New"/>
          <w:sz w:val="18"/>
        </w:rPr>
        <w:br/>
        <w:t xml:space="preserve">          &lt;el-descriptions-item label="省份"&gt;{{ overview.region?.province || "-" }}&lt;/el-descriptions-item&gt;</w:t>
      </w:r>
      <w:r>
        <w:rPr>
          <w:rFonts w:ascii="Courier New" w:eastAsia="Courier New" w:hAnsi="Courier New"/>
          <w:sz w:val="18"/>
        </w:rPr>
        <w:br/>
        <w:t xml:space="preserve">          &lt;el-descriptions-item label="城市"&gt;{{ overview.region?.city || "-" }}&lt;/el-descriptions-item&gt;</w:t>
      </w:r>
      <w:r>
        <w:rPr>
          <w:rFonts w:ascii="Courier New" w:eastAsia="Courier New" w:hAnsi="Courier New"/>
          <w:sz w:val="18"/>
        </w:rPr>
        <w:br/>
        <w:t xml:space="preserve">          &lt;el-descriptions-item label="区县"&gt;{{ overview.region?.name || "-" }}&lt;/el-descriptions-item&gt;</w:t>
      </w:r>
      <w:r>
        <w:rPr>
          <w:rFonts w:ascii="Courier New" w:eastAsia="Courier New" w:hAnsi="Courier New"/>
          <w:sz w:val="18"/>
        </w:rPr>
        <w:br/>
        <w:t xml:space="preserve">          &lt;el-descriptions-item label="行政编码"&gt;{{ overview.region?.code || "-" }}&lt;/el-descriptions-item&gt;</w:t>
      </w:r>
      <w:r>
        <w:rPr>
          <w:rFonts w:ascii="Courier New" w:eastAsia="Courier New" w:hAnsi="Courier New"/>
          <w:sz w:val="18"/>
        </w:rPr>
        <w:br/>
        <w:t xml:space="preserve">        &lt;/el-descriptions&gt;</w:t>
      </w:r>
      <w:r>
        <w:rPr>
          <w:rFonts w:ascii="Courier New" w:eastAsia="Courier New" w:hAnsi="Courier New"/>
          <w:sz w:val="18"/>
        </w:rPr>
        <w:br/>
      </w:r>
      <w:r>
        <w:rPr>
          <w:rFonts w:ascii="Courier New" w:eastAsia="Courier New" w:hAnsi="Courier New"/>
          <w:sz w:val="18"/>
        </w:rPr>
        <w:br/>
        <w:t xml:space="preserve">        &lt;div class="stat-grid"&gt;</w:t>
      </w:r>
      <w:r>
        <w:rPr>
          <w:rFonts w:ascii="Courier New" w:eastAsia="Courier New" w:hAnsi="Courier New"/>
          <w:sz w:val="18"/>
        </w:rPr>
        <w:br/>
        <w:t xml:space="preserve">          &lt;div class="stat-card"&gt;</w:t>
      </w:r>
      <w:r>
        <w:rPr>
          <w:rFonts w:ascii="Courier New" w:eastAsia="Courier New" w:hAnsi="Courier New"/>
          <w:sz w:val="18"/>
        </w:rPr>
        <w:br/>
        <w:t xml:space="preserve">            &lt;div class="stat-num"&gt;{{ overview.school_count || 0 }}&lt;/div&gt;</w:t>
      </w:r>
      <w:r>
        <w:rPr>
          <w:rFonts w:ascii="Courier New" w:eastAsia="Courier New" w:hAnsi="Courier New"/>
          <w:sz w:val="18"/>
        </w:rPr>
        <w:br/>
        <w:t xml:space="preserve">            &lt;div class="stat-label"&gt;学校总数&lt;/div&gt;</w:t>
      </w:r>
      <w:r>
        <w:rPr>
          <w:rFonts w:ascii="Courier New" w:eastAsia="Courier New" w:hAnsi="Courier New"/>
          <w:sz w:val="18"/>
        </w:rPr>
        <w:br/>
        <w:t xml:space="preserve">          &lt;/div&gt;</w:t>
      </w:r>
      <w:r>
        <w:rPr>
          <w:rFonts w:ascii="Courier New" w:eastAsia="Courier New" w:hAnsi="Courier New"/>
          <w:sz w:val="18"/>
        </w:rPr>
        <w:br/>
        <w:t xml:space="preserve">          &lt;div class="stat-card"&gt;</w:t>
      </w:r>
      <w:r>
        <w:rPr>
          <w:rFonts w:ascii="Courier New" w:eastAsia="Courier New" w:hAnsi="Courier New"/>
          <w:sz w:val="18"/>
        </w:rPr>
        <w:br/>
        <w:t xml:space="preserve">            &lt;div class="stat-num"&gt;{{ overview.has_assessment_count || 0 }}&lt;/div&gt;</w:t>
      </w:r>
      <w:r>
        <w:rPr>
          <w:rFonts w:ascii="Courier New" w:eastAsia="Courier New" w:hAnsi="Courier New"/>
          <w:sz w:val="18"/>
        </w:rPr>
        <w:br/>
        <w:t xml:space="preserve">            &lt;div class="stat-label"&gt;已创建评估学校数&lt;/div&gt;</w:t>
      </w:r>
      <w:r>
        <w:rPr>
          <w:rFonts w:ascii="Courier New" w:eastAsia="Courier New" w:hAnsi="Courier New"/>
          <w:sz w:val="18"/>
        </w:rPr>
        <w:br/>
        <w:t xml:space="preserve">          &lt;/div&gt;</w:t>
      </w:r>
      <w:r>
        <w:rPr>
          <w:rFonts w:ascii="Courier New" w:eastAsia="Courier New" w:hAnsi="Courier New"/>
          <w:sz w:val="18"/>
        </w:rPr>
        <w:br/>
        <w:t xml:space="preserve">          &lt;div class="stat-card"&gt;</w:t>
      </w:r>
      <w:r>
        <w:rPr>
          <w:rFonts w:ascii="Courier New" w:eastAsia="Courier New" w:hAnsi="Courier New"/>
          <w:sz w:val="18"/>
        </w:rPr>
        <w:br/>
        <w:t xml:space="preserve">            &lt;div class="stat-num"&gt;{{ overview.completed_count || 0 }}&lt;/div&gt;</w:t>
      </w:r>
      <w:r>
        <w:rPr>
          <w:rFonts w:ascii="Courier New" w:eastAsia="Courier New" w:hAnsi="Courier New"/>
          <w:sz w:val="18"/>
        </w:rPr>
        <w:br/>
        <w:t xml:space="preserve">            &lt;div class="stat-label"&gt;已完成评估数&lt;/div&gt;</w:t>
      </w:r>
      <w:r>
        <w:rPr>
          <w:rFonts w:ascii="Courier New" w:eastAsia="Courier New" w:hAnsi="Courier New"/>
          <w:sz w:val="18"/>
        </w:rPr>
        <w:br/>
        <w:t xml:space="preserve">          &lt;/div&gt;</w:t>
      </w:r>
      <w:r>
        <w:rPr>
          <w:rFonts w:ascii="Courier New" w:eastAsia="Courier New" w:hAnsi="Courier New"/>
          <w:sz w:val="18"/>
        </w:rPr>
        <w:br/>
        <w:t xml:space="preserve">          &lt;div class="stat-card"&gt;</w:t>
      </w:r>
      <w:r>
        <w:rPr>
          <w:rFonts w:ascii="Courier New" w:eastAsia="Courier New" w:hAnsi="Courier New"/>
          <w:sz w:val="18"/>
        </w:rPr>
        <w:br/>
      </w:r>
      <w:r>
        <w:rPr>
          <w:rFonts w:ascii="Courier New" w:eastAsia="Courier New" w:hAnsi="Courier New"/>
          <w:sz w:val="18"/>
        </w:rPr>
        <w:lastRenderedPageBreak/>
        <w:t xml:space="preserve">            &lt;div class="stat-num"&gt;{{ overview.report_count || 0 }}&lt;/div&gt;</w:t>
      </w:r>
      <w:r>
        <w:rPr>
          <w:rFonts w:ascii="Courier New" w:eastAsia="Courier New" w:hAnsi="Courier New"/>
          <w:sz w:val="18"/>
        </w:rPr>
        <w:br/>
        <w:t xml:space="preserve">            &lt;div class="stat-label"&gt;已生成报告数&lt;/div&gt;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&lt;/el-skeleton&gt;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下方：筛选 + 表格 --&gt;</w:t>
      </w:r>
      <w:r>
        <w:rPr>
          <w:rFonts w:ascii="Courier New" w:eastAsia="Courier New" w:hAnsi="Courier New"/>
          <w:sz w:val="18"/>
        </w:rPr>
        <w:br/>
        <w:t xml:space="preserve">    &lt;el-card class="block"&gt;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class="title"&gt;学校评估列表&lt;/div&gt;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 筛选条 --&gt;</w:t>
      </w:r>
      <w:r>
        <w:rPr>
          <w:rFonts w:ascii="Courier New" w:eastAsia="Courier New" w:hAnsi="Courier New"/>
          <w:sz w:val="18"/>
        </w:rPr>
        <w:br/>
        <w:t xml:space="preserve">      &lt;!-- 筛选条 --&gt;</w:t>
      </w:r>
      <w:r>
        <w:rPr>
          <w:rFonts w:ascii="Courier New" w:eastAsia="Courier New" w:hAnsi="Courier New"/>
          <w:sz w:val="18"/>
        </w:rPr>
        <w:br/>
        <w:t>&lt;div class="filter-panel"&gt;</w:t>
      </w:r>
      <w:r>
        <w:rPr>
          <w:rFonts w:ascii="Courier New" w:eastAsia="Courier New" w:hAnsi="Courier New"/>
          <w:sz w:val="18"/>
        </w:rPr>
        <w:br/>
        <w:t xml:space="preserve">  &lt;el-form class="filter-form" :model="query" @submit.prevent&gt;</w:t>
      </w:r>
      <w:r>
        <w:rPr>
          <w:rFonts w:ascii="Courier New" w:eastAsia="Courier New" w:hAnsi="Courier New"/>
          <w:sz w:val="18"/>
        </w:rPr>
        <w:br/>
        <w:t xml:space="preserve">    &lt;el-form-item label="学校名称"&gt;</w:t>
      </w:r>
      <w:r>
        <w:rPr>
          <w:rFonts w:ascii="Courier New" w:eastAsia="Courier New" w:hAnsi="Courier New"/>
          <w:sz w:val="18"/>
        </w:rPr>
        <w:br/>
        <w:t xml:space="preserve">      &lt;el-input</w:t>
      </w:r>
      <w:r>
        <w:rPr>
          <w:rFonts w:ascii="Courier New" w:eastAsia="Courier New" w:hAnsi="Courier New"/>
          <w:sz w:val="18"/>
        </w:rPr>
        <w:br/>
        <w:t xml:space="preserve">        v-model="query.school_name"</w:t>
      </w:r>
      <w:r>
        <w:rPr>
          <w:rFonts w:ascii="Courier New" w:eastAsia="Courier New" w:hAnsi="Courier New"/>
          <w:sz w:val="18"/>
        </w:rPr>
        <w:br/>
        <w:t xml:space="preserve">        placeholder="学校名称"</w:t>
      </w:r>
      <w:r>
        <w:rPr>
          <w:rFonts w:ascii="Courier New" w:eastAsia="Courier New" w:hAnsi="Courier New"/>
          <w:sz w:val="18"/>
        </w:rPr>
        <w:br/>
        <w:t xml:space="preserve">        clearable</w:t>
      </w:r>
      <w:r>
        <w:rPr>
          <w:rFonts w:ascii="Courier New" w:eastAsia="Courier New" w:hAnsi="Courier New"/>
          <w:sz w:val="18"/>
        </w:rPr>
        <w:br/>
        <w:t xml:space="preserve">        class="w-name"</w:t>
      </w:r>
      <w:r>
        <w:rPr>
          <w:rFonts w:ascii="Courier New" w:eastAsia="Courier New" w:hAnsi="Courier New"/>
          <w:sz w:val="18"/>
        </w:rPr>
        <w:br/>
        <w:t xml:space="preserve">        @keyup.enter="handleSearch"</w:t>
      </w:r>
      <w:r>
        <w:rPr>
          <w:rFonts w:ascii="Courier New" w:eastAsia="Courier New" w:hAnsi="Courier New"/>
          <w:sz w:val="18"/>
        </w:rPr>
        <w:br/>
        <w:t xml:space="preserve">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label="学校类型"&gt;</w:t>
      </w:r>
      <w:r>
        <w:rPr>
          <w:rFonts w:ascii="Courier New" w:eastAsia="Courier New" w:hAnsi="Courier New"/>
          <w:sz w:val="18"/>
        </w:rPr>
        <w:br/>
        <w:t xml:space="preserve">      &lt;el-select v-model="query.school_type" clearable class="w-select"&gt;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label="评估状态"&gt;</w:t>
      </w:r>
      <w:r>
        <w:rPr>
          <w:rFonts w:ascii="Courier New" w:eastAsia="Courier New" w:hAnsi="Courier New"/>
          <w:sz w:val="18"/>
        </w:rPr>
        <w:br/>
        <w:t xml:space="preserve">      &lt;el-select v-model="query.status" clearable class="w-select"&gt;</w:t>
      </w:r>
      <w:r>
        <w:rPr>
          <w:rFonts w:ascii="Courier New" w:eastAsia="Courier New" w:hAnsi="Courier New"/>
          <w:sz w:val="18"/>
        </w:rPr>
        <w:br/>
        <w:t xml:space="preserve">        &lt;el-option label="草稿" value="draft" /&gt;</w:t>
      </w:r>
      <w:r>
        <w:rPr>
          <w:rFonts w:ascii="Courier New" w:eastAsia="Courier New" w:hAnsi="Courier New"/>
          <w:sz w:val="18"/>
        </w:rPr>
        <w:br/>
        <w:t xml:space="preserve">        &lt;el-option label="数据收集中" value="collecting" /&gt;</w:t>
      </w:r>
      <w:r>
        <w:rPr>
          <w:rFonts w:ascii="Courier New" w:eastAsia="Courier New" w:hAnsi="Courier New"/>
          <w:sz w:val="18"/>
        </w:rPr>
        <w:br/>
        <w:t xml:space="preserve">        &lt;el-option label="分析中" value="analyzing" /&gt;</w:t>
      </w:r>
      <w:r>
        <w:rPr>
          <w:rFonts w:ascii="Courier New" w:eastAsia="Courier New" w:hAnsi="Courier New"/>
          <w:sz w:val="18"/>
        </w:rPr>
        <w:br/>
        <w:t xml:space="preserve">        &lt;el-option label="已完成" value="completed"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label="评估时间"&gt;</w:t>
      </w:r>
      <w:r>
        <w:rPr>
          <w:rFonts w:ascii="Courier New" w:eastAsia="Courier New" w:hAnsi="Courier New"/>
          <w:sz w:val="18"/>
        </w:rPr>
        <w:br/>
        <w:t xml:space="preserve">  &lt;el-date-picker</w:t>
      </w:r>
      <w:r>
        <w:rPr>
          <w:rFonts w:ascii="Courier New" w:eastAsia="Courier New" w:hAnsi="Courier New"/>
          <w:sz w:val="18"/>
        </w:rPr>
        <w:br/>
        <w:t xml:space="preserve">    v-model="query.time_range"</w:t>
      </w:r>
      <w:r>
        <w:rPr>
          <w:rFonts w:ascii="Courier New" w:eastAsia="Courier New" w:hAnsi="Courier New"/>
          <w:sz w:val="18"/>
        </w:rPr>
        <w:br/>
        <w:t xml:space="preserve">    type="daterange"</w:t>
      </w:r>
      <w:r>
        <w:rPr>
          <w:rFonts w:ascii="Courier New" w:eastAsia="Courier New" w:hAnsi="Courier New"/>
          <w:sz w:val="18"/>
        </w:rPr>
        <w:br/>
      </w:r>
      <w:r>
        <w:rPr>
          <w:rFonts w:ascii="Courier New" w:eastAsia="Courier New" w:hAnsi="Courier New"/>
          <w:sz w:val="18"/>
        </w:rPr>
        <w:lastRenderedPageBreak/>
        <w:t xml:space="preserve">    range-separator="至"</w:t>
      </w:r>
      <w:r>
        <w:rPr>
          <w:rFonts w:ascii="Courier New" w:eastAsia="Courier New" w:hAnsi="Courier New"/>
          <w:sz w:val="18"/>
        </w:rPr>
        <w:br/>
        <w:t xml:space="preserve">    start-placeholder="开始日期"</w:t>
      </w:r>
      <w:r>
        <w:rPr>
          <w:rFonts w:ascii="Courier New" w:eastAsia="Courier New" w:hAnsi="Courier New"/>
          <w:sz w:val="18"/>
        </w:rPr>
        <w:br/>
        <w:t xml:space="preserve">    end-placeholder="结束日期"</w:t>
      </w:r>
      <w:r>
        <w:rPr>
          <w:rFonts w:ascii="Courier New" w:eastAsia="Courier New" w:hAnsi="Courier New"/>
          <w:sz w:val="18"/>
        </w:rPr>
        <w:br/>
        <w:t xml:space="preserve">    value-format="YYYY-MM-DD"</w:t>
      </w:r>
      <w:r>
        <w:rPr>
          <w:rFonts w:ascii="Courier New" w:eastAsia="Courier New" w:hAnsi="Courier New"/>
          <w:sz w:val="18"/>
        </w:rPr>
        <w:br/>
        <w:t xml:space="preserve">    class="w-date"</w:t>
      </w:r>
      <w:r>
        <w:rPr>
          <w:rFonts w:ascii="Courier New" w:eastAsia="Courier New" w:hAnsi="Courier New"/>
          <w:sz w:val="18"/>
        </w:rPr>
        <w:br/>
        <w:t xml:space="preserve">  /&gt;</w:t>
      </w:r>
      <w:r>
        <w:rPr>
          <w:rFonts w:ascii="Courier New" w:eastAsia="Courier New" w:hAnsi="Courier New"/>
          <w:sz w:val="18"/>
        </w:rPr>
        <w:br/>
        <w:t>&lt;/el-form-item&gt;</w:t>
      </w:r>
      <w:r>
        <w:rPr>
          <w:rFonts w:ascii="Courier New" w:eastAsia="Courier New" w:hAnsi="Courier New"/>
          <w:sz w:val="18"/>
        </w:rPr>
        <w:br/>
      </w:r>
      <w:r>
        <w:rPr>
          <w:rFonts w:ascii="Courier New" w:eastAsia="Courier New" w:hAnsi="Courier New"/>
          <w:sz w:val="18"/>
        </w:rPr>
        <w:br/>
        <w:t xml:space="preserve">    &lt;el-form-item label="成熟度等级"&gt;</w:t>
      </w:r>
      <w:r>
        <w:rPr>
          <w:rFonts w:ascii="Courier New" w:eastAsia="Courier New" w:hAnsi="Courier New"/>
          <w:sz w:val="18"/>
        </w:rPr>
        <w:br/>
        <w:t xml:space="preserve">      &lt;el-select v-model="query.maturity_level" clearable class="w-select"&gt;</w:t>
      </w:r>
      <w:r>
        <w:rPr>
          <w:rFonts w:ascii="Courier New" w:eastAsia="Courier New" w:hAnsi="Courier New"/>
          <w:sz w:val="18"/>
        </w:rPr>
        <w:br/>
        <w:t xml:space="preserve">        &lt;el-option label="引领级" value="leading" /&gt;</w:t>
      </w:r>
      <w:r>
        <w:rPr>
          <w:rFonts w:ascii="Courier New" w:eastAsia="Courier New" w:hAnsi="Courier New"/>
          <w:sz w:val="18"/>
        </w:rPr>
        <w:br/>
        <w:t xml:space="preserve">        &lt;el-option label="成熟级" value="mature" /&gt;</w:t>
      </w:r>
      <w:r>
        <w:rPr>
          <w:rFonts w:ascii="Courier New" w:eastAsia="Courier New" w:hAnsi="Courier New"/>
          <w:sz w:val="18"/>
        </w:rPr>
        <w:br/>
        <w:t xml:space="preserve">        &lt;el-option label="成长级" value="growing" /&gt;</w:t>
      </w:r>
      <w:r>
        <w:rPr>
          <w:rFonts w:ascii="Courier New" w:eastAsia="Courier New" w:hAnsi="Courier New"/>
          <w:sz w:val="18"/>
        </w:rPr>
        <w:br/>
        <w:t xml:space="preserve">        &lt;el-option label="初始级" value="initial"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操作按钮 --&gt;</w:t>
      </w:r>
      <w:r>
        <w:rPr>
          <w:rFonts w:ascii="Courier New" w:eastAsia="Courier New" w:hAnsi="Courier New"/>
          <w:sz w:val="18"/>
        </w:rPr>
        <w:br/>
        <w:t xml:space="preserve">    &lt;el-form-item class="actions"&gt;</w:t>
      </w:r>
      <w:r>
        <w:rPr>
          <w:rFonts w:ascii="Courier New" w:eastAsia="Courier New" w:hAnsi="Courier New"/>
          <w:sz w:val="18"/>
        </w:rPr>
        <w:br/>
        <w:t xml:space="preserve">      &lt;el-button type="primary" @click="handleSearch" :loading="loadingList"&gt;</w:t>
      </w:r>
      <w:r>
        <w:rPr>
          <w:rFonts w:ascii="Courier New" w:eastAsia="Courier New" w:hAnsi="Courier New"/>
          <w:sz w:val="18"/>
        </w:rPr>
        <w:br/>
        <w:t xml:space="preserve">        查询</w:t>
      </w:r>
      <w:r>
        <w:rPr>
          <w:rFonts w:ascii="Courier New" w:eastAsia="Courier New" w:hAnsi="Courier New"/>
          <w:sz w:val="18"/>
        </w:rPr>
        <w:br/>
        <w:t xml:space="preserve">      &lt;/el-button&gt;</w:t>
      </w:r>
      <w:r>
        <w:rPr>
          <w:rFonts w:ascii="Courier New" w:eastAsia="Courier New" w:hAnsi="Courier New"/>
          <w:sz w:val="18"/>
        </w:rPr>
        <w:br/>
        <w:t xml:space="preserve">      &lt;el-button @click="handleReset"&gt;</w:t>
      </w:r>
      <w:r>
        <w:rPr>
          <w:rFonts w:ascii="Courier New" w:eastAsia="Courier New" w:hAnsi="Courier New"/>
          <w:sz w:val="18"/>
        </w:rPr>
        <w:br/>
        <w:t xml:space="preserve">        重置</w:t>
      </w:r>
      <w:r>
        <w:rPr>
          <w:rFonts w:ascii="Courier New" w:eastAsia="Courier New" w:hAnsi="Courier New"/>
          <w:sz w:val="18"/>
        </w:rPr>
        <w:br/>
        <w:t xml:space="preserve">      &lt;/el-button&gt;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&lt;/div&gt;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 表格（注意：这里展示的是拍平后的 list） --&gt;</w:t>
      </w:r>
      <w:r>
        <w:rPr>
          <w:rFonts w:ascii="Courier New" w:eastAsia="Courier New" w:hAnsi="Courier New"/>
          <w:sz w:val="18"/>
        </w:rPr>
        <w:br/>
        <w:t xml:space="preserve">      &lt;el-table</w:t>
      </w:r>
      <w:r>
        <w:rPr>
          <w:rFonts w:ascii="Courier New" w:eastAsia="Courier New" w:hAnsi="Courier New"/>
          <w:sz w:val="18"/>
        </w:rPr>
        <w:br/>
        <w:t xml:space="preserve">        class="table"</w:t>
      </w:r>
      <w:r>
        <w:rPr>
          <w:rFonts w:ascii="Courier New" w:eastAsia="Courier New" w:hAnsi="Courier New"/>
          <w:sz w:val="18"/>
        </w:rPr>
        <w:br/>
        <w:t xml:space="preserve">        :data="list"</w:t>
      </w:r>
      <w:r>
        <w:rPr>
          <w:rFonts w:ascii="Courier New" w:eastAsia="Courier New" w:hAnsi="Courier New"/>
          <w:sz w:val="18"/>
        </w:rPr>
        <w:br/>
        <w:t xml:space="preserve">        v-loading="loadingList"</w:t>
      </w:r>
      <w:r>
        <w:rPr>
          <w:rFonts w:ascii="Courier New" w:eastAsia="Courier New" w:hAnsi="Courier New"/>
          <w:sz w:val="18"/>
        </w:rPr>
        <w:br/>
        <w:t xml:space="preserve">        stripe</w:t>
      </w:r>
      <w:r>
        <w:rPr>
          <w:rFonts w:ascii="Courier New" w:eastAsia="Courier New" w:hAnsi="Courier New"/>
          <w:sz w:val="18"/>
        </w:rPr>
        <w:br/>
        <w:t xml:space="preserve">        @sort-change="handleSortChange"</w:t>
      </w:r>
      <w:r>
        <w:rPr>
          <w:rFonts w:ascii="Courier New" w:eastAsia="Courier New" w:hAnsi="Courier New"/>
          <w:sz w:val="18"/>
        </w:rPr>
        <w:br/>
        <w:t xml:space="preserve">      &gt;</w:t>
      </w:r>
      <w:r>
        <w:rPr>
          <w:rFonts w:ascii="Courier New" w:eastAsia="Courier New" w:hAnsi="Courier New"/>
          <w:sz w:val="18"/>
        </w:rPr>
        <w:br/>
        <w:t xml:space="preserve">        &lt;el-table-column prop="id" label="ID" width="80" /&gt;</w:t>
      </w:r>
      <w:r>
        <w:rPr>
          <w:rFonts w:ascii="Courier New" w:eastAsia="Courier New" w:hAnsi="Courier New"/>
          <w:sz w:val="18"/>
        </w:rPr>
        <w:br/>
      </w:r>
      <w:r>
        <w:rPr>
          <w:rFonts w:ascii="Courier New" w:eastAsia="Courier New" w:hAnsi="Courier New"/>
          <w:sz w:val="18"/>
        </w:rPr>
        <w:br/>
        <w:t xml:space="preserve">        &lt;el-table-column prop="school_name" label="学校名称" min-width="220" show-overflow-tooltip /&gt;</w:t>
      </w:r>
      <w:r>
        <w:rPr>
          <w:rFonts w:ascii="Courier New" w:eastAsia="Courier New" w:hAnsi="Courier New"/>
          <w:sz w:val="18"/>
        </w:rPr>
        <w:br/>
      </w:r>
      <w:r>
        <w:rPr>
          <w:rFonts w:ascii="Courier New" w:eastAsia="Courier New" w:hAnsi="Courier New"/>
          <w:sz w:val="18"/>
        </w:rPr>
        <w:br/>
        <w:t xml:space="preserve">        &lt;el-table-column prop="school_type" label="学校类型" width="140"&gt;</w:t>
      </w:r>
      <w:r>
        <w:rPr>
          <w:rFonts w:ascii="Courier New" w:eastAsia="Courier New" w:hAnsi="Courier New"/>
          <w:sz w:val="18"/>
        </w:rPr>
        <w:br/>
        <w:t xml:space="preserve">          &lt;template #default="{ row }"&gt;</w:t>
      </w:r>
      <w:r>
        <w:rPr>
          <w:rFonts w:ascii="Courier New" w:eastAsia="Courier New" w:hAnsi="Courier New"/>
          <w:sz w:val="18"/>
        </w:rPr>
        <w:br/>
        <w:t xml:space="preserve">            &lt;span&gt;{{ schoolTypeLabel(row.school_type) }}&lt;/span&gt;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prop="status" label="评估状态" width="130"&gt;</w:t>
      </w:r>
      <w:r>
        <w:rPr>
          <w:rFonts w:ascii="Courier New" w:eastAsia="Courier New" w:hAnsi="Courier New"/>
          <w:sz w:val="18"/>
        </w:rPr>
        <w:br/>
        <w:t xml:space="preserve">          &lt;template #default="{ row }"&gt;</w:t>
      </w:r>
      <w:r>
        <w:rPr>
          <w:rFonts w:ascii="Courier New" w:eastAsia="Courier New" w:hAnsi="Courier New"/>
          <w:sz w:val="18"/>
        </w:rPr>
        <w:br/>
        <w:t xml:space="preserve">            &lt;el-tag :type="statusTagType(row.status)"&gt;</w:t>
      </w:r>
      <w:r>
        <w:rPr>
          <w:rFonts w:ascii="Courier New" w:eastAsia="Courier New" w:hAnsi="Courier New"/>
          <w:sz w:val="18"/>
        </w:rPr>
        <w:br/>
        <w:t xml:space="preserve">              {{ statusLabel(row.status) }}</w:t>
      </w:r>
      <w:r>
        <w:rPr>
          <w:rFonts w:ascii="Courier New" w:eastAsia="Courier New" w:hAnsi="Courier New"/>
          <w:sz w:val="18"/>
        </w:rPr>
        <w:br/>
      </w:r>
      <w:r>
        <w:rPr>
          <w:rFonts w:ascii="Courier New" w:eastAsia="Courier New" w:hAnsi="Courier New"/>
          <w:sz w:val="18"/>
        </w:rPr>
        <w:lastRenderedPageBreak/>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prop="total_score" label="总分" width="120" sortable="custom"&gt;</w:t>
      </w:r>
      <w:r>
        <w:rPr>
          <w:rFonts w:ascii="Courier New" w:eastAsia="Courier New" w:hAnsi="Courier New"/>
          <w:sz w:val="18"/>
        </w:rPr>
        <w:br/>
        <w:t xml:space="preserve">          &lt;template #default="{ row }"&gt;</w:t>
      </w:r>
      <w:r>
        <w:rPr>
          <w:rFonts w:ascii="Courier New" w:eastAsia="Courier New" w:hAnsi="Courier New"/>
          <w:sz w:val="18"/>
        </w:rPr>
        <w:br/>
        <w:t xml:space="preserve">            &lt;span class="score"&gt;{{ formatScore(row.total_score) }}&lt;/span&gt;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prop="maturity_level" label="成熟度等级" width="140"&gt;</w:t>
      </w:r>
      <w:r>
        <w:rPr>
          <w:rFonts w:ascii="Courier New" w:eastAsia="Courier New" w:hAnsi="Courier New"/>
          <w:sz w:val="18"/>
        </w:rPr>
        <w:br/>
        <w:t xml:space="preserve">          &lt;template #default="{ row }"&gt;</w:t>
      </w:r>
      <w:r>
        <w:rPr>
          <w:rFonts w:ascii="Courier New" w:eastAsia="Courier New" w:hAnsi="Courier New"/>
          <w:sz w:val="18"/>
        </w:rPr>
        <w:br/>
        <w:t xml:space="preserve">            &lt;el-tag v-if="row.maturity_level" type="info" effect="plain"&gt;</w:t>
      </w:r>
      <w:r>
        <w:rPr>
          <w:rFonts w:ascii="Courier New" w:eastAsia="Courier New" w:hAnsi="Courier New"/>
          <w:sz w:val="18"/>
        </w:rPr>
        <w:br/>
        <w:t xml:space="preserve">              {{ maturityLabel(row.maturity_level) }}</w:t>
      </w:r>
      <w:r>
        <w:rPr>
          <w:rFonts w:ascii="Courier New" w:eastAsia="Courier New" w:hAnsi="Courier New"/>
          <w:sz w:val="18"/>
        </w:rPr>
        <w:br/>
        <w:t xml:space="preserve">            &lt;/el-tag&gt;</w:t>
      </w:r>
      <w:r>
        <w:rPr>
          <w:rFonts w:ascii="Courier New" w:eastAsia="Courier New" w:hAnsi="Courier New"/>
          <w:sz w:val="18"/>
        </w:rPr>
        <w:br/>
        <w:t xml:space="preserve">            &lt;span v-else class="muted"&gt;-&lt;/span&gt;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prop="created_at" label="创建时间" width="190" sortable="custom"&gt;</w:t>
      </w:r>
      <w:r>
        <w:rPr>
          <w:rFonts w:ascii="Courier New" w:eastAsia="Courier New" w:hAnsi="Courier New"/>
          <w:sz w:val="18"/>
        </w:rPr>
        <w:br/>
        <w:t xml:space="preserve">          &lt;template #default="{ row }"&gt;</w:t>
      </w:r>
      <w:r>
        <w:rPr>
          <w:rFonts w:ascii="Courier New" w:eastAsia="Courier New" w:hAnsi="Courier New"/>
          <w:sz w:val="18"/>
        </w:rPr>
        <w:br/>
        <w:t xml:space="preserve">            {{ row.created_at || "-"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label="操作" width="120" fixed="right"&gt;</w:t>
      </w:r>
      <w:r>
        <w:rPr>
          <w:rFonts w:ascii="Courier New" w:eastAsia="Courier New" w:hAnsi="Courier New"/>
          <w:sz w:val="18"/>
        </w:rPr>
        <w:br/>
        <w:t xml:space="preserve">            &lt;template #default="{ row }"&gt;</w:t>
      </w:r>
      <w:r>
        <w:rPr>
          <w:rFonts w:ascii="Courier New" w:eastAsia="Courier New" w:hAnsi="Courier New"/>
          <w:sz w:val="18"/>
        </w:rPr>
        <w:br/>
        <w:t xml:space="preserve">    &lt;!-- 参考 Admin：只有状态为 completed 时才允许点击 --&gt;</w:t>
      </w:r>
      <w:r>
        <w:rPr>
          <w:rFonts w:ascii="Courier New" w:eastAsia="Courier New" w:hAnsi="Courier New"/>
          <w:sz w:val="18"/>
        </w:rPr>
        <w:br/>
        <w:t xml:space="preserve">    &lt;el-button </w:t>
      </w:r>
      <w:r>
        <w:rPr>
          <w:rFonts w:ascii="Courier New" w:eastAsia="Courier New" w:hAnsi="Courier New"/>
          <w:sz w:val="18"/>
        </w:rPr>
        <w:br/>
        <w:t xml:space="preserve">      v-if="row.status === 'completed'" </w:t>
      </w:r>
      <w:r>
        <w:rPr>
          <w:rFonts w:ascii="Courier New" w:eastAsia="Courier New" w:hAnsi="Courier New"/>
          <w:sz w:val="18"/>
        </w:rPr>
        <w:br/>
        <w:t xml:space="preserve">      type="primary" </w:t>
      </w:r>
      <w:r>
        <w:rPr>
          <w:rFonts w:ascii="Courier New" w:eastAsia="Courier New" w:hAnsi="Courier New"/>
          <w:sz w:val="18"/>
        </w:rPr>
        <w:br/>
        <w:t xml:space="preserve">      link </w:t>
      </w:r>
      <w:r>
        <w:rPr>
          <w:rFonts w:ascii="Courier New" w:eastAsia="Courier New" w:hAnsi="Courier New"/>
          <w:sz w:val="18"/>
        </w:rPr>
        <w:br/>
        <w:t xml:space="preserve">      @click="viewReport(row.id)"</w:t>
      </w:r>
      <w:r>
        <w:rPr>
          <w:rFonts w:ascii="Courier New" w:eastAsia="Courier New" w:hAnsi="Courier New"/>
          <w:sz w:val="18"/>
        </w:rPr>
        <w:br/>
        <w:t xml:space="preserve">    &gt;</w:t>
      </w:r>
      <w:r>
        <w:rPr>
          <w:rFonts w:ascii="Courier New" w:eastAsia="Courier New" w:hAnsi="Courier New"/>
          <w:sz w:val="18"/>
        </w:rPr>
        <w:br/>
        <w:t xml:space="preserve">      查看报告</w:t>
      </w:r>
      <w:r>
        <w:rPr>
          <w:rFonts w:ascii="Courier New" w:eastAsia="Courier New" w:hAnsi="Courier New"/>
          <w:sz w:val="18"/>
        </w:rPr>
        <w:br/>
        <w:t xml:space="preserve">    &lt;/el-button&gt;</w:t>
      </w:r>
      <w:r>
        <w:rPr>
          <w:rFonts w:ascii="Courier New" w:eastAsia="Courier New" w:hAnsi="Courier New"/>
          <w:sz w:val="18"/>
        </w:rPr>
        <w:br/>
        <w:t xml:space="preserve">    </w:t>
      </w:r>
      <w:r>
        <w:rPr>
          <w:rFonts w:ascii="Courier New" w:eastAsia="Courier New" w:hAnsi="Courier New"/>
          <w:sz w:val="18"/>
        </w:rPr>
        <w:br/>
        <w:t xml:space="preserve">    &lt;!-- 否则显示灰色文字提示 --&gt;</w:t>
      </w:r>
      <w:r>
        <w:rPr>
          <w:rFonts w:ascii="Courier New" w:eastAsia="Courier New" w:hAnsi="Courier New"/>
          <w:sz w:val="18"/>
        </w:rPr>
        <w:br/>
        <w:t xml:space="preserve">    &lt;span v-else style="color: #909399; font-size: 12px;"&gt;暂无报告&lt;/span&gt;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r>
      <w:r>
        <w:rPr>
          <w:rFonts w:ascii="Courier New" w:eastAsia="Courier New" w:hAnsi="Courier New"/>
          <w:sz w:val="18"/>
        </w:rPr>
        <w:br/>
        <w:t xml:space="preserve">      &lt;!-- 分页 --&gt;</w:t>
      </w:r>
      <w:r>
        <w:rPr>
          <w:rFonts w:ascii="Courier New" w:eastAsia="Courier New" w:hAnsi="Courier New"/>
          <w:sz w:val="18"/>
        </w:rPr>
        <w:br/>
        <w:t xml:space="preserve">      &lt;div class="pager"&gt;</w:t>
      </w:r>
      <w:r>
        <w:rPr>
          <w:rFonts w:ascii="Courier New" w:eastAsia="Courier New" w:hAnsi="Courier New"/>
          <w:sz w:val="18"/>
        </w:rPr>
        <w:br/>
        <w:t xml:space="preserve">        &lt;el-pagination</w:t>
      </w:r>
      <w:r>
        <w:rPr>
          <w:rFonts w:ascii="Courier New" w:eastAsia="Courier New" w:hAnsi="Courier New"/>
          <w:sz w:val="18"/>
        </w:rPr>
        <w:br/>
        <w:t xml:space="preserve">          background</w:t>
      </w:r>
      <w:r>
        <w:rPr>
          <w:rFonts w:ascii="Courier New" w:eastAsia="Courier New" w:hAnsi="Courier New"/>
          <w:sz w:val="18"/>
        </w:rPr>
        <w:br/>
        <w:t xml:space="preserve">          layout="total, sizes, prev, pager, next, jumper"</w:t>
      </w:r>
      <w:r>
        <w:rPr>
          <w:rFonts w:ascii="Courier New" w:eastAsia="Courier New" w:hAnsi="Courier New"/>
          <w:sz w:val="18"/>
        </w:rPr>
        <w:br/>
        <w:t xml:space="preserve">          :total="total"</w:t>
      </w:r>
      <w:r>
        <w:rPr>
          <w:rFonts w:ascii="Courier New" w:eastAsia="Courier New" w:hAnsi="Courier New"/>
          <w:sz w:val="18"/>
        </w:rPr>
        <w:br/>
        <w:t xml:space="preserve">          :page-size="query.page_size"</w:t>
      </w:r>
      <w:r>
        <w:rPr>
          <w:rFonts w:ascii="Courier New" w:eastAsia="Courier New" w:hAnsi="Courier New"/>
          <w:sz w:val="18"/>
        </w:rPr>
        <w:br/>
        <w:t xml:space="preserve">          :current-page="query.page"</w:t>
      </w:r>
      <w:r>
        <w:rPr>
          <w:rFonts w:ascii="Courier New" w:eastAsia="Courier New" w:hAnsi="Courier New"/>
          <w:sz w:val="18"/>
        </w:rPr>
        <w:br/>
        <w:t xml:space="preserve">          :page-sizes="[10, 20, 50]"</w:t>
      </w:r>
      <w:r>
        <w:rPr>
          <w:rFonts w:ascii="Courier New" w:eastAsia="Courier New" w:hAnsi="Courier New"/>
          <w:sz w:val="18"/>
        </w:rPr>
        <w:br/>
      </w:r>
      <w:r>
        <w:rPr>
          <w:rFonts w:ascii="Courier New" w:eastAsia="Courier New" w:hAnsi="Courier New"/>
          <w:sz w:val="18"/>
        </w:rPr>
        <w:lastRenderedPageBreak/>
        <w:t xml:space="preserve">          @current-change="handlePageChange"</w:t>
      </w:r>
      <w:r>
        <w:rPr>
          <w:rFonts w:ascii="Courier New" w:eastAsia="Courier New" w:hAnsi="Courier New"/>
          <w:sz w:val="18"/>
        </w:rPr>
        <w:br/>
        <w:t xml:space="preserve">          @size-change="handleSizeChange"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onMounted, reactive, ref } from "vue";</w:t>
      </w:r>
      <w:r>
        <w:rPr>
          <w:rFonts w:ascii="Courier New" w:eastAsia="Courier New" w:hAnsi="Courier New"/>
          <w:sz w:val="18"/>
        </w:rPr>
        <w:br/>
        <w:t>import { ElMessage } from "element-plus";</w:t>
      </w:r>
      <w:r>
        <w:rPr>
          <w:rFonts w:ascii="Courier New" w:eastAsia="Courier New" w:hAnsi="Courier New"/>
          <w:sz w:val="18"/>
        </w:rPr>
        <w:br/>
        <w:t>import { apiGet } from "@/utils/api";</w:t>
      </w:r>
      <w:r>
        <w:rPr>
          <w:rFonts w:ascii="Courier New" w:eastAsia="Courier New" w:hAnsi="Courier New"/>
          <w:sz w:val="18"/>
        </w:rPr>
        <w:br/>
        <w:t>import { useRouter } from 'vue-router'</w:t>
      </w:r>
      <w:r>
        <w:rPr>
          <w:rFonts w:ascii="Courier New" w:eastAsia="Courier New" w:hAnsi="Courier New"/>
          <w:sz w:val="18"/>
        </w:rPr>
        <w:br/>
        <w:t xml:space="preserve">import { getAssessmentData } from '@/utils/assessments' </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loadingOverview = ref(false);</w:t>
      </w:r>
      <w:r>
        <w:rPr>
          <w:rFonts w:ascii="Courier New" w:eastAsia="Courier New" w:hAnsi="Courier New"/>
          <w:sz w:val="18"/>
        </w:rPr>
        <w:br/>
        <w:t>const loadingList = ref(false);</w:t>
      </w:r>
      <w:r>
        <w:rPr>
          <w:rFonts w:ascii="Courier New" w:eastAsia="Courier New" w:hAnsi="Courier New"/>
          <w:sz w:val="18"/>
        </w:rPr>
        <w:br/>
      </w:r>
      <w:r>
        <w:rPr>
          <w:rFonts w:ascii="Courier New" w:eastAsia="Courier New" w:hAnsi="Courier New"/>
          <w:sz w:val="18"/>
        </w:rPr>
        <w:br/>
        <w:t>const overview = ref({</w:t>
      </w:r>
      <w:r>
        <w:rPr>
          <w:rFonts w:ascii="Courier New" w:eastAsia="Courier New" w:hAnsi="Courier New"/>
          <w:sz w:val="18"/>
        </w:rPr>
        <w:br/>
        <w:t xml:space="preserve">  region: null,</w:t>
      </w:r>
      <w:r>
        <w:rPr>
          <w:rFonts w:ascii="Courier New" w:eastAsia="Courier New" w:hAnsi="Courier New"/>
          <w:sz w:val="18"/>
        </w:rPr>
        <w:br/>
        <w:t xml:space="preserve">  school_count: 0,</w:t>
      </w:r>
      <w:r>
        <w:rPr>
          <w:rFonts w:ascii="Courier New" w:eastAsia="Courier New" w:hAnsi="Courier New"/>
          <w:sz w:val="18"/>
        </w:rPr>
        <w:br/>
        <w:t xml:space="preserve">  has_assessment_count: 0,</w:t>
      </w:r>
      <w:r>
        <w:rPr>
          <w:rFonts w:ascii="Courier New" w:eastAsia="Courier New" w:hAnsi="Courier New"/>
          <w:sz w:val="18"/>
        </w:rPr>
        <w:br/>
        <w:t xml:space="preserve">  completed_count: 0,</w:t>
      </w:r>
      <w:r>
        <w:rPr>
          <w:rFonts w:ascii="Courier New" w:eastAsia="Courier New" w:hAnsi="Courier New"/>
          <w:sz w:val="18"/>
        </w:rPr>
        <w:br/>
        <w:t xml:space="preserve">  report_count: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list = ref([]);</w:t>
      </w:r>
      <w:r>
        <w:rPr>
          <w:rFonts w:ascii="Courier New" w:eastAsia="Courier New" w:hAnsi="Courier New"/>
          <w:sz w:val="18"/>
        </w:rPr>
        <w:br/>
        <w:t>const total = ref(0);</w:t>
      </w:r>
      <w:r>
        <w:rPr>
          <w:rFonts w:ascii="Courier New" w:eastAsia="Courier New" w:hAnsi="Courier New"/>
          <w:sz w:val="18"/>
        </w:rPr>
        <w:br/>
      </w:r>
      <w:r>
        <w:rPr>
          <w:rFonts w:ascii="Courier New" w:eastAsia="Courier New" w:hAnsi="Courier New"/>
          <w:sz w:val="18"/>
        </w:rPr>
        <w:br/>
        <w:t>const query = reactive({</w:t>
      </w:r>
      <w:r>
        <w:rPr>
          <w:rFonts w:ascii="Courier New" w:eastAsia="Courier New" w:hAnsi="Courier New"/>
          <w:sz w:val="18"/>
        </w:rPr>
        <w:br/>
        <w:t xml:space="preserve">  school_name: "",</w:t>
      </w:r>
      <w:r>
        <w:rPr>
          <w:rFonts w:ascii="Courier New" w:eastAsia="Courier New" w:hAnsi="Courier New"/>
          <w:sz w:val="18"/>
        </w:rPr>
        <w:br/>
        <w:t xml:space="preserve">  school_type: "",      // ✅ 新增：学校类型</w:t>
      </w:r>
      <w:r>
        <w:rPr>
          <w:rFonts w:ascii="Courier New" w:eastAsia="Courier New" w:hAnsi="Courier New"/>
          <w:sz w:val="18"/>
        </w:rPr>
        <w:br/>
        <w:t xml:space="preserve">  status: "",</w:t>
      </w:r>
      <w:r>
        <w:rPr>
          <w:rFonts w:ascii="Courier New" w:eastAsia="Courier New" w:hAnsi="Courier New"/>
          <w:sz w:val="18"/>
        </w:rPr>
        <w:br/>
        <w:t xml:space="preserve">  time_range: [],</w:t>
      </w:r>
      <w:r>
        <w:rPr>
          <w:rFonts w:ascii="Courier New" w:eastAsia="Courier New" w:hAnsi="Courier New"/>
          <w:sz w:val="18"/>
        </w:rPr>
        <w:br/>
        <w:t xml:space="preserve">  maturity_level: "",</w:t>
      </w:r>
      <w:r>
        <w:rPr>
          <w:rFonts w:ascii="Courier New" w:eastAsia="Courier New" w:hAnsi="Courier New"/>
          <w:sz w:val="18"/>
        </w:rPr>
        <w:br/>
      </w:r>
      <w:r>
        <w:rPr>
          <w:rFonts w:ascii="Courier New" w:eastAsia="Courier New" w:hAnsi="Courier New"/>
          <w:sz w:val="18"/>
        </w:rPr>
        <w:br/>
        <w:t xml:space="preserve">  page: 1,</w:t>
      </w:r>
      <w:r>
        <w:rPr>
          <w:rFonts w:ascii="Courier New" w:eastAsia="Courier New" w:hAnsi="Courier New"/>
          <w:sz w:val="18"/>
        </w:rPr>
        <w:br/>
        <w:t xml:space="preserve">  page_size: 20,</w:t>
      </w:r>
      <w:r>
        <w:rPr>
          <w:rFonts w:ascii="Courier New" w:eastAsia="Courier New" w:hAnsi="Courier New"/>
          <w:sz w:val="18"/>
        </w:rPr>
        <w:br/>
        <w:t xml:space="preserve">  ordering: ""          // total_score / -total_score / created_at / -created_at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parseScoreRange(range) {</w:t>
      </w:r>
      <w:r>
        <w:rPr>
          <w:rFonts w:ascii="Courier New" w:eastAsia="Courier New" w:hAnsi="Courier New"/>
          <w:sz w:val="18"/>
        </w:rPr>
        <w:br/>
        <w:t xml:space="preserve">  if (!range) return {};</w:t>
      </w:r>
      <w:r>
        <w:rPr>
          <w:rFonts w:ascii="Courier New" w:eastAsia="Courier New" w:hAnsi="Courier New"/>
          <w:sz w:val="18"/>
        </w:rPr>
        <w:br/>
        <w:t xml:space="preserve">  const [a, b] = range.split("_").map(Number);</w:t>
      </w:r>
      <w:r>
        <w:rPr>
          <w:rFonts w:ascii="Courier New" w:eastAsia="Courier New" w:hAnsi="Courier New"/>
          <w:sz w:val="18"/>
        </w:rPr>
        <w:br/>
        <w:t xml:space="preserve">  if (Number.isNaN(a) || Number.isNaN(b)) return {};</w:t>
      </w:r>
      <w:r>
        <w:rPr>
          <w:rFonts w:ascii="Courier New" w:eastAsia="Courier New" w:hAnsi="Courier New"/>
          <w:sz w:val="18"/>
        </w:rPr>
        <w:br/>
        <w:t xml:space="preserve">  return { score_min: a, score_max: b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统一构建 querystring（你现在的 loadList 用这个） */</w:t>
      </w:r>
      <w:r>
        <w:rPr>
          <w:rFonts w:ascii="Courier New" w:eastAsia="Courier New" w:hAnsi="Courier New"/>
          <w:sz w:val="18"/>
        </w:rPr>
        <w:br/>
        <w:t>function buildQueryString() {</w:t>
      </w:r>
      <w:r>
        <w:rPr>
          <w:rFonts w:ascii="Courier New" w:eastAsia="Courier New" w:hAnsi="Courier New"/>
          <w:sz w:val="18"/>
        </w:rPr>
        <w:br/>
        <w:t xml:space="preserve">  const params = new URLSearchParams();</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if (query.school_name) params.set("school_name", query.school_name);</w:t>
      </w:r>
      <w:r>
        <w:rPr>
          <w:rFonts w:ascii="Courier New" w:eastAsia="Courier New" w:hAnsi="Courier New"/>
          <w:sz w:val="18"/>
        </w:rPr>
        <w:br/>
        <w:t xml:space="preserve">  if (query.school_type) params.set("school_type", query.school_type); // ✅ 新增</w:t>
      </w:r>
      <w:r>
        <w:rPr>
          <w:rFonts w:ascii="Courier New" w:eastAsia="Courier New" w:hAnsi="Courier New"/>
          <w:sz w:val="18"/>
        </w:rPr>
        <w:br/>
        <w:t xml:space="preserve">  if (query.status) params.set("status", query.status);</w:t>
      </w:r>
      <w:r>
        <w:rPr>
          <w:rFonts w:ascii="Courier New" w:eastAsia="Courier New" w:hAnsi="Courier New"/>
          <w:sz w:val="18"/>
        </w:rPr>
        <w:br/>
        <w:t xml:space="preserve">  if (query.maturity_level) params.set("maturity_level", query.maturity_level);</w:t>
      </w:r>
      <w:r>
        <w:rPr>
          <w:rFonts w:ascii="Courier New" w:eastAsia="Courier New" w:hAnsi="Courier New"/>
          <w:sz w:val="18"/>
        </w:rPr>
        <w:br/>
      </w:r>
      <w:r>
        <w:rPr>
          <w:rFonts w:ascii="Courier New" w:eastAsia="Courier New" w:hAnsi="Courier New"/>
          <w:sz w:val="18"/>
        </w:rPr>
        <w:br/>
        <w:t xml:space="preserve">  if (query.time_range &amp;&amp; query.time_range.length === 2) {</w:t>
      </w:r>
      <w:r>
        <w:rPr>
          <w:rFonts w:ascii="Courier New" w:eastAsia="Courier New" w:hAnsi="Courier New"/>
          <w:sz w:val="18"/>
        </w:rPr>
        <w:br/>
        <w:t xml:space="preserve">    params.set("start_at", query.time_range[0]); // 对应后端开始时间字段</w:t>
      </w:r>
      <w:r>
        <w:rPr>
          <w:rFonts w:ascii="Courier New" w:eastAsia="Courier New" w:hAnsi="Courier New"/>
          <w:sz w:val="18"/>
        </w:rPr>
        <w:br/>
        <w:t xml:space="preserve">    params.set("end_at", query.time_range[1]);   // 对应后端结束时间字段</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params.set("page", String(query.page));</w:t>
      </w:r>
      <w:r>
        <w:rPr>
          <w:rFonts w:ascii="Courier New" w:eastAsia="Courier New" w:hAnsi="Courier New"/>
          <w:sz w:val="18"/>
        </w:rPr>
        <w:br/>
        <w:t xml:space="preserve">  params.set("page_size", String(query.page_size));</w:t>
      </w:r>
      <w:r>
        <w:rPr>
          <w:rFonts w:ascii="Courier New" w:eastAsia="Courier New" w:hAnsi="Courier New"/>
          <w:sz w:val="18"/>
        </w:rPr>
        <w:br/>
      </w:r>
      <w:r>
        <w:rPr>
          <w:rFonts w:ascii="Courier New" w:eastAsia="Courier New" w:hAnsi="Courier New"/>
          <w:sz w:val="18"/>
        </w:rPr>
        <w:br/>
        <w:t xml:space="preserve">  if (query.ordering) params.set("ordering", query.ordering);</w:t>
      </w:r>
      <w:r>
        <w:rPr>
          <w:rFonts w:ascii="Courier New" w:eastAsia="Courier New" w:hAnsi="Courier New"/>
          <w:sz w:val="18"/>
        </w:rPr>
        <w:br/>
      </w:r>
      <w:r>
        <w:rPr>
          <w:rFonts w:ascii="Courier New" w:eastAsia="Courier New" w:hAnsi="Courier New"/>
          <w:sz w:val="18"/>
        </w:rPr>
        <w:br/>
        <w:t xml:space="preserve">  return params.toString();</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loadOverview() {</w:t>
      </w:r>
      <w:r>
        <w:rPr>
          <w:rFonts w:ascii="Courier New" w:eastAsia="Courier New" w:hAnsi="Courier New"/>
          <w:sz w:val="18"/>
        </w:rPr>
        <w:br/>
        <w:t xml:space="preserve">  loadingOverview.value = true;</w:t>
      </w:r>
      <w:r>
        <w:rPr>
          <w:rFonts w:ascii="Courier New" w:eastAsia="Courier New" w:hAnsi="Courier New"/>
          <w:sz w:val="18"/>
        </w:rPr>
        <w:br/>
        <w:t xml:space="preserve">  try {</w:t>
      </w:r>
      <w:r>
        <w:rPr>
          <w:rFonts w:ascii="Courier New" w:eastAsia="Courier New" w:hAnsi="Courier New"/>
          <w:sz w:val="18"/>
        </w:rPr>
        <w:br/>
        <w:t xml:space="preserve">    const { data: resp } = await apiGet("/api/region-admin/overview/");</w:t>
      </w:r>
      <w:r>
        <w:rPr>
          <w:rFonts w:ascii="Courier New" w:eastAsia="Courier New" w:hAnsi="Courier New"/>
          <w:sz w:val="18"/>
        </w:rPr>
        <w:br/>
        <w:t xml:space="preserve">    if (!resp.success) throw new Error(resp.message || "加载失败");</w:t>
      </w:r>
      <w:r>
        <w:rPr>
          <w:rFonts w:ascii="Courier New" w:eastAsia="Courier New" w:hAnsi="Courier New"/>
          <w:sz w:val="18"/>
        </w:rPr>
        <w:br/>
        <w:t xml:space="preserve">    overview.value = resp.data;</w:t>
      </w:r>
      <w:r>
        <w:rPr>
          <w:rFonts w:ascii="Courier New" w:eastAsia="Courier New" w:hAnsi="Courier New"/>
          <w:sz w:val="18"/>
        </w:rPr>
        <w:br/>
        <w:t xml:space="preserve">  } catch (e) {</w:t>
      </w:r>
      <w:r>
        <w:rPr>
          <w:rFonts w:ascii="Courier New" w:eastAsia="Courier New" w:hAnsi="Courier New"/>
          <w:sz w:val="18"/>
        </w:rPr>
        <w:br/>
        <w:t xml:space="preserve">    ElMessage.error(e.message || "加载失败");</w:t>
      </w:r>
      <w:r>
        <w:rPr>
          <w:rFonts w:ascii="Courier New" w:eastAsia="Courier New" w:hAnsi="Courier New"/>
          <w:sz w:val="18"/>
        </w:rPr>
        <w:br/>
        <w:t xml:space="preserve">  } finally {</w:t>
      </w:r>
      <w:r>
        <w:rPr>
          <w:rFonts w:ascii="Courier New" w:eastAsia="Courier New" w:hAnsi="Courier New"/>
          <w:sz w:val="18"/>
        </w:rPr>
        <w:br/>
        <w:t xml:space="preserve">    loadingOverview.value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loadList() {</w:t>
      </w:r>
      <w:r>
        <w:rPr>
          <w:rFonts w:ascii="Courier New" w:eastAsia="Courier New" w:hAnsi="Courier New"/>
          <w:sz w:val="18"/>
        </w:rPr>
        <w:br/>
        <w:t xml:space="preserve">  loadingList.value = true;</w:t>
      </w:r>
      <w:r>
        <w:rPr>
          <w:rFonts w:ascii="Courier New" w:eastAsia="Courier New" w:hAnsi="Courier New"/>
          <w:sz w:val="18"/>
        </w:rPr>
        <w:br/>
        <w:t xml:space="preserve">  try {</w:t>
      </w:r>
      <w:r>
        <w:rPr>
          <w:rFonts w:ascii="Courier New" w:eastAsia="Courier New" w:hAnsi="Courier New"/>
          <w:sz w:val="18"/>
        </w:rPr>
        <w:br/>
        <w:t xml:space="preserve">    const qs = buildQueryString();</w:t>
      </w:r>
      <w:r>
        <w:rPr>
          <w:rFonts w:ascii="Courier New" w:eastAsia="Courier New" w:hAnsi="Courier New"/>
          <w:sz w:val="18"/>
        </w:rPr>
        <w:br/>
        <w:t xml:space="preserve">    const { data: resp } = await apiGet(`/api/region-admin/assessments/?${qs}`);</w:t>
      </w:r>
      <w:r>
        <w:rPr>
          <w:rFonts w:ascii="Courier New" w:eastAsia="Courier New" w:hAnsi="Courier New"/>
          <w:sz w:val="18"/>
        </w:rPr>
        <w:br/>
        <w:t xml:space="preserve">    if (!resp.success) throw new Error(resp.message || "加载失败");</w:t>
      </w:r>
      <w:r>
        <w:rPr>
          <w:rFonts w:ascii="Courier New" w:eastAsia="Courier New" w:hAnsi="Courier New"/>
          <w:sz w:val="18"/>
        </w:rPr>
        <w:br/>
      </w:r>
      <w:r>
        <w:rPr>
          <w:rFonts w:ascii="Courier New" w:eastAsia="Courier New" w:hAnsi="Courier New"/>
          <w:sz w:val="18"/>
        </w:rPr>
        <w:br/>
        <w:t xml:space="preserve">    // ✅ 后端返回：data.assessments（嵌套结构）=&gt; 这里拍平给 el-table 用</w:t>
      </w:r>
      <w:r>
        <w:rPr>
          <w:rFonts w:ascii="Courier New" w:eastAsia="Courier New" w:hAnsi="Courier New"/>
          <w:sz w:val="18"/>
        </w:rPr>
        <w:br/>
        <w:t xml:space="preserve">    const raw = resp.data?.assessments || [];</w:t>
      </w:r>
      <w:r>
        <w:rPr>
          <w:rFonts w:ascii="Courier New" w:eastAsia="Courier New" w:hAnsi="Courier New"/>
          <w:sz w:val="18"/>
        </w:rPr>
        <w:br/>
        <w:t xml:space="preserve">    list.value = raw.map((it) =&gt; ({</w:t>
      </w:r>
      <w:r>
        <w:rPr>
          <w:rFonts w:ascii="Courier New" w:eastAsia="Courier New" w:hAnsi="Courier New"/>
          <w:sz w:val="18"/>
        </w:rPr>
        <w:br/>
        <w:t xml:space="preserve">      id: it.id,</w:t>
      </w:r>
      <w:r>
        <w:rPr>
          <w:rFonts w:ascii="Courier New" w:eastAsia="Courier New" w:hAnsi="Courier New"/>
          <w:sz w:val="18"/>
        </w:rPr>
        <w:br/>
        <w:t xml:space="preserve">      status: it.status,</w:t>
      </w:r>
      <w:r>
        <w:rPr>
          <w:rFonts w:ascii="Courier New" w:eastAsia="Courier New" w:hAnsi="Courier New"/>
          <w:sz w:val="18"/>
        </w:rPr>
        <w:br/>
        <w:t xml:space="preserve">      maturity_level: it.maturity_level,</w:t>
      </w:r>
      <w:r>
        <w:rPr>
          <w:rFonts w:ascii="Courier New" w:eastAsia="Courier New" w:hAnsi="Courier New"/>
          <w:sz w:val="18"/>
        </w:rPr>
        <w:br/>
      </w:r>
      <w:r>
        <w:rPr>
          <w:rFonts w:ascii="Courier New" w:eastAsia="Courier New" w:hAnsi="Courier New"/>
          <w:sz w:val="18"/>
        </w:rPr>
        <w:br/>
        <w:t xml:space="preserve">      school_id: it.school?.id,</w:t>
      </w:r>
      <w:r>
        <w:rPr>
          <w:rFonts w:ascii="Courier New" w:eastAsia="Courier New" w:hAnsi="Courier New"/>
          <w:sz w:val="18"/>
        </w:rPr>
        <w:br/>
        <w:t xml:space="preserve">      school_name: it.school?.name || "-",</w:t>
      </w:r>
      <w:r>
        <w:rPr>
          <w:rFonts w:ascii="Courier New" w:eastAsia="Courier New" w:hAnsi="Courier New"/>
          <w:sz w:val="18"/>
        </w:rPr>
        <w:br/>
        <w:t xml:space="preserve">      school_type: it.school?.school_type || "",</w:t>
      </w:r>
      <w:r>
        <w:rPr>
          <w:rFonts w:ascii="Courier New" w:eastAsia="Courier New" w:hAnsi="Courier New"/>
          <w:sz w:val="18"/>
        </w:rPr>
        <w:br/>
      </w:r>
      <w:r>
        <w:rPr>
          <w:rFonts w:ascii="Courier New" w:eastAsia="Courier New" w:hAnsi="Courier New"/>
          <w:sz w:val="18"/>
        </w:rPr>
        <w:br/>
        <w:t xml:space="preserve">      total_score: it.scores?.total_score,</w:t>
      </w:r>
      <w:r>
        <w:rPr>
          <w:rFonts w:ascii="Courier New" w:eastAsia="Courier New" w:hAnsi="Courier New"/>
          <w:sz w:val="18"/>
        </w:rPr>
        <w:br/>
        <w:t xml:space="preserve">      created_at: it.times?.created_at,</w:t>
      </w:r>
      <w:r>
        <w:rPr>
          <w:rFonts w:ascii="Courier New" w:eastAsia="Courier New" w:hAnsi="Courier New"/>
          <w:sz w:val="18"/>
        </w:rPr>
        <w:br/>
      </w:r>
      <w:r>
        <w:rPr>
          <w:rFonts w:ascii="Courier New" w:eastAsia="Courier New" w:hAnsi="Courier New"/>
          <w:sz w:val="18"/>
        </w:rPr>
        <w:br/>
        <w:t xml:space="preserve">      report_available: !!it.report?.has_report,</w:t>
      </w:r>
      <w:r>
        <w:rPr>
          <w:rFonts w:ascii="Courier New" w:eastAsia="Courier New" w:hAnsi="Courier New"/>
          <w:sz w:val="18"/>
        </w:rPr>
        <w:br/>
        <w:t xml:space="preserve">      report_url: it.report?.report_url || null</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r>
      <w:r>
        <w:rPr>
          <w:rFonts w:ascii="Courier New" w:eastAsia="Courier New" w:hAnsi="Courier New"/>
          <w:sz w:val="18"/>
        </w:rPr>
        <w:br/>
        <w:t xml:space="preserve">    total.value = resp.data?.pagination?.total || 0;</w:t>
      </w:r>
      <w:r>
        <w:rPr>
          <w:rFonts w:ascii="Courier New" w:eastAsia="Courier New" w:hAnsi="Courier New"/>
          <w:sz w:val="18"/>
        </w:rPr>
        <w:br/>
        <w:t xml:space="preserve">  } catch (e) {</w:t>
      </w:r>
      <w:r>
        <w:rPr>
          <w:rFonts w:ascii="Courier New" w:eastAsia="Courier New" w:hAnsi="Courier New"/>
          <w:sz w:val="18"/>
        </w:rPr>
        <w:br/>
        <w:t xml:space="preserve">    console.error(e);</w:t>
      </w:r>
      <w:r>
        <w:rPr>
          <w:rFonts w:ascii="Courier New" w:eastAsia="Courier New" w:hAnsi="Courier New"/>
          <w:sz w:val="18"/>
        </w:rPr>
        <w:br/>
        <w:t xml:space="preserve">    ElMessage.error(e.message || "加载失败");</w:t>
      </w:r>
      <w:r>
        <w:rPr>
          <w:rFonts w:ascii="Courier New" w:eastAsia="Courier New" w:hAnsi="Courier New"/>
          <w:sz w:val="18"/>
        </w:rPr>
        <w:br/>
        <w:t xml:space="preserve">  } finally {</w:t>
      </w:r>
      <w:r>
        <w:rPr>
          <w:rFonts w:ascii="Courier New" w:eastAsia="Courier New" w:hAnsi="Courier New"/>
          <w:sz w:val="18"/>
        </w:rPr>
        <w:br/>
        <w:t xml:space="preserve">    loadingList.value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reloadAll() {</w:t>
      </w:r>
      <w:r>
        <w:rPr>
          <w:rFonts w:ascii="Courier New" w:eastAsia="Courier New" w:hAnsi="Courier New"/>
          <w:sz w:val="18"/>
        </w:rPr>
        <w:br/>
        <w:t xml:space="preserve">  await Promise.all([loadOverview(),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handleSearch() {</w:t>
      </w:r>
      <w:r>
        <w:rPr>
          <w:rFonts w:ascii="Courier New" w:eastAsia="Courier New" w:hAnsi="Courier New"/>
          <w:sz w:val="18"/>
        </w:rPr>
        <w:br/>
        <w:t xml:space="preserve">  query.page = 1;</w:t>
      </w:r>
      <w:r>
        <w:rPr>
          <w:rFonts w:ascii="Courier New" w:eastAsia="Courier New" w:hAnsi="Courier New"/>
          <w:sz w:val="18"/>
        </w:rPr>
        <w:br/>
        <w:t xml:space="preserve">  await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handleReset() {</w:t>
      </w:r>
      <w:r>
        <w:rPr>
          <w:rFonts w:ascii="Courier New" w:eastAsia="Courier New" w:hAnsi="Courier New"/>
          <w:sz w:val="18"/>
        </w:rPr>
        <w:br/>
        <w:t xml:space="preserve">  query.school_name = "";</w:t>
      </w:r>
      <w:r>
        <w:rPr>
          <w:rFonts w:ascii="Courier New" w:eastAsia="Courier New" w:hAnsi="Courier New"/>
          <w:sz w:val="18"/>
        </w:rPr>
        <w:br/>
        <w:t xml:space="preserve">  query.school_type = "";   // </w:t>
      </w:r>
      <w:r>
        <w:rPr>
          <w:rFonts w:ascii="Courier New" w:eastAsia="Courier New" w:hAnsi="Courier New"/>
          <w:sz w:val="18"/>
        </w:rPr>
        <w:br/>
        <w:t xml:space="preserve">  query.status = "";</w:t>
      </w:r>
      <w:r>
        <w:rPr>
          <w:rFonts w:ascii="Courier New" w:eastAsia="Courier New" w:hAnsi="Courier New"/>
          <w:sz w:val="18"/>
        </w:rPr>
        <w:br/>
        <w:t xml:space="preserve">  query.time_range = [];</w:t>
      </w:r>
      <w:r>
        <w:rPr>
          <w:rFonts w:ascii="Courier New" w:eastAsia="Courier New" w:hAnsi="Courier New"/>
          <w:sz w:val="18"/>
        </w:rPr>
        <w:br/>
        <w:t xml:space="preserve">  query.maturity_level = "";</w:t>
      </w:r>
      <w:r>
        <w:rPr>
          <w:rFonts w:ascii="Courier New" w:eastAsia="Courier New" w:hAnsi="Courier New"/>
          <w:sz w:val="18"/>
        </w:rPr>
        <w:br/>
        <w:t xml:space="preserve">  query.page = 1;</w:t>
      </w:r>
      <w:r>
        <w:rPr>
          <w:rFonts w:ascii="Courier New" w:eastAsia="Courier New" w:hAnsi="Courier New"/>
          <w:sz w:val="18"/>
        </w:rPr>
        <w:br/>
        <w:t xml:space="preserve">  query.page_size = 20;</w:t>
      </w:r>
      <w:r>
        <w:rPr>
          <w:rFonts w:ascii="Courier New" w:eastAsia="Courier New" w:hAnsi="Courier New"/>
          <w:sz w:val="18"/>
        </w:rPr>
        <w:br/>
        <w:t xml:space="preserve">  query.ordering = "";</w:t>
      </w:r>
      <w:r>
        <w:rPr>
          <w:rFonts w:ascii="Courier New" w:eastAsia="Courier New" w:hAnsi="Courier New"/>
          <w:sz w:val="18"/>
        </w:rPr>
        <w:br/>
        <w:t xml:space="preserve">  await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handlePageChange(p) {</w:t>
      </w:r>
      <w:r>
        <w:rPr>
          <w:rFonts w:ascii="Courier New" w:eastAsia="Courier New" w:hAnsi="Courier New"/>
          <w:sz w:val="18"/>
        </w:rPr>
        <w:br/>
        <w:t xml:space="preserve">  query.page = p;</w:t>
      </w:r>
      <w:r>
        <w:rPr>
          <w:rFonts w:ascii="Courier New" w:eastAsia="Courier New" w:hAnsi="Courier New"/>
          <w:sz w:val="18"/>
        </w:rPr>
        <w:br/>
        <w:t xml:space="preserve">  await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handleSizeChange(s) {</w:t>
      </w:r>
      <w:r>
        <w:rPr>
          <w:rFonts w:ascii="Courier New" w:eastAsia="Courier New" w:hAnsi="Courier New"/>
          <w:sz w:val="18"/>
        </w:rPr>
        <w:br/>
        <w:t xml:space="preserve">  query.page_size = s;</w:t>
      </w:r>
      <w:r>
        <w:rPr>
          <w:rFonts w:ascii="Courier New" w:eastAsia="Courier New" w:hAnsi="Courier New"/>
          <w:sz w:val="18"/>
        </w:rPr>
        <w:br/>
        <w:t xml:space="preserve">  query.page = 1;</w:t>
      </w:r>
      <w:r>
        <w:rPr>
          <w:rFonts w:ascii="Courier New" w:eastAsia="Courier New" w:hAnsi="Courier New"/>
          <w:sz w:val="18"/>
        </w:rPr>
        <w:br/>
        <w:t xml:space="preserve">  await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排序：ElementPlus custom sort（字段要对齐后端 allowed） */</w:t>
      </w:r>
      <w:r>
        <w:rPr>
          <w:rFonts w:ascii="Courier New" w:eastAsia="Courier New" w:hAnsi="Courier New"/>
          <w:sz w:val="18"/>
        </w:rPr>
        <w:br/>
        <w:t>async function handleSortChange({ prop, order }) {</w:t>
      </w:r>
      <w:r>
        <w:rPr>
          <w:rFonts w:ascii="Courier New" w:eastAsia="Courier New" w:hAnsi="Courier New"/>
          <w:sz w:val="18"/>
        </w:rPr>
        <w:br/>
        <w:t xml:space="preserve">  if (!order) query.ordering = "";</w:t>
      </w:r>
      <w:r>
        <w:rPr>
          <w:rFonts w:ascii="Courier New" w:eastAsia="Courier New" w:hAnsi="Courier New"/>
          <w:sz w:val="18"/>
        </w:rPr>
        <w:br/>
        <w:t xml:space="preserve">  else query.ordering = order === "ascending" ? prop : `-${prop}`;</w:t>
      </w:r>
      <w:r>
        <w:rPr>
          <w:rFonts w:ascii="Courier New" w:eastAsia="Courier New" w:hAnsi="Courier New"/>
          <w:sz w:val="18"/>
        </w:rPr>
        <w:br/>
        <w:t xml:space="preserve">  await loadList();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viewReport = (id) =&gt; {</w:t>
      </w:r>
      <w:r>
        <w:rPr>
          <w:rFonts w:ascii="Courier New" w:eastAsia="Courier New" w:hAnsi="Courier New"/>
          <w:sz w:val="18"/>
        </w:rPr>
        <w:br/>
        <w:t xml:space="preserve">  if (!id) {</w:t>
      </w:r>
      <w:r>
        <w:rPr>
          <w:rFonts w:ascii="Courier New" w:eastAsia="Courier New" w:hAnsi="Courier New"/>
          <w:sz w:val="18"/>
        </w:rPr>
        <w:br/>
        <w:t xml:space="preserve">    ElMessage.warning('报告 ID 不存在')</w:t>
      </w:r>
      <w:r>
        <w:rPr>
          <w:rFonts w:ascii="Courier New" w:eastAsia="Courier New" w:hAnsi="Courier New"/>
          <w:sz w:val="18"/>
        </w:rPr>
        <w:br/>
        <w:t xml:space="preserve">    return</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跳转到报告详情页</w:t>
      </w:r>
      <w:r>
        <w:rPr>
          <w:rFonts w:ascii="Courier New" w:eastAsia="Courier New" w:hAnsi="Courier New"/>
          <w:sz w:val="18"/>
        </w:rPr>
        <w:br/>
        <w:t xml:space="preserve">  router.push(`/school/report/${id}`)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label utils ======= */</w:t>
      </w:r>
      <w:r>
        <w:rPr>
          <w:rFonts w:ascii="Courier New" w:eastAsia="Courier New" w:hAnsi="Courier New"/>
          <w:sz w:val="18"/>
        </w:rPr>
        <w:br/>
        <w:t>function statusLabel(s) {</w:t>
      </w:r>
      <w:r>
        <w:rPr>
          <w:rFonts w:ascii="Courier New" w:eastAsia="Courier New" w:hAnsi="Courier New"/>
          <w:sz w:val="18"/>
        </w:rPr>
        <w:br/>
        <w:t xml:space="preserve">  const m = { draft: "草稿", collecting: "数据收集中", analyzing: "分析中", completed: "已完成" };</w:t>
      </w:r>
      <w:r>
        <w:rPr>
          <w:rFonts w:ascii="Courier New" w:eastAsia="Courier New" w:hAnsi="Courier New"/>
          <w:sz w:val="18"/>
        </w:rPr>
        <w:br/>
        <w:t xml:space="preserve">  return m[s]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statusTagType(s) {</w:t>
      </w:r>
      <w:r>
        <w:rPr>
          <w:rFonts w:ascii="Courier New" w:eastAsia="Courier New" w:hAnsi="Courier New"/>
          <w:sz w:val="18"/>
        </w:rPr>
        <w:br/>
        <w:t xml:space="preserve">  if (s === "completed") return "success";</w:t>
      </w:r>
      <w:r>
        <w:rPr>
          <w:rFonts w:ascii="Courier New" w:eastAsia="Courier New" w:hAnsi="Courier New"/>
          <w:sz w:val="18"/>
        </w:rPr>
        <w:br/>
        <w:t xml:space="preserve">  if (s === "draft") return "info";</w:t>
      </w:r>
      <w:r>
        <w:rPr>
          <w:rFonts w:ascii="Courier New" w:eastAsia="Courier New" w:hAnsi="Courier New"/>
          <w:sz w:val="18"/>
        </w:rPr>
        <w:br/>
        <w:t xml:space="preserve">  if (s === "collecting") return "warning";</w:t>
      </w:r>
      <w:r>
        <w:rPr>
          <w:rFonts w:ascii="Courier New" w:eastAsia="Courier New" w:hAnsi="Courier New"/>
          <w:sz w:val="18"/>
        </w:rPr>
        <w:br/>
        <w:t xml:space="preserve">  if (s === "analyzing") return "primary";</w:t>
      </w:r>
      <w:r>
        <w:rPr>
          <w:rFonts w:ascii="Courier New" w:eastAsia="Courier New" w:hAnsi="Courier New"/>
          <w:sz w:val="18"/>
        </w:rPr>
        <w:br/>
        <w:t xml:space="preserve">  return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maturityLabel(v) {</w:t>
      </w:r>
      <w:r>
        <w:rPr>
          <w:rFonts w:ascii="Courier New" w:eastAsia="Courier New" w:hAnsi="Courier New"/>
          <w:sz w:val="18"/>
        </w:rPr>
        <w:br/>
        <w:t xml:space="preserve">  const m = { leading: "引领级", mature: "成熟级", growing: "成长级", initial: "初始级" };</w:t>
      </w:r>
      <w:r>
        <w:rPr>
          <w:rFonts w:ascii="Courier New" w:eastAsia="Courier New" w:hAnsi="Courier New"/>
          <w:sz w:val="18"/>
        </w:rPr>
        <w:br/>
        <w:t xml:space="preserve">  return m[v] || v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schoolTypeLabel(v) {</w:t>
      </w:r>
      <w:r>
        <w:rPr>
          <w:rFonts w:ascii="Courier New" w:eastAsia="Courier New" w:hAnsi="Courier New"/>
          <w:sz w:val="18"/>
        </w:rPr>
        <w:br/>
        <w:t xml:space="preserve">  const m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t xml:space="preserve">  return m[v]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formatScore(v) {</w:t>
      </w:r>
      <w:r>
        <w:rPr>
          <w:rFonts w:ascii="Courier New" w:eastAsia="Courier New" w:hAnsi="Courier New"/>
          <w:sz w:val="18"/>
        </w:rPr>
        <w:br/>
        <w:t xml:space="preserve">  if (v === null || v === undefined || v === "") return "-";</w:t>
      </w:r>
      <w:r>
        <w:rPr>
          <w:rFonts w:ascii="Courier New" w:eastAsia="Courier New" w:hAnsi="Courier New"/>
          <w:sz w:val="18"/>
        </w:rPr>
        <w:br/>
        <w:t xml:space="preserve">  const n = Number(v);</w:t>
      </w:r>
      <w:r>
        <w:rPr>
          <w:rFonts w:ascii="Courier New" w:eastAsia="Courier New" w:hAnsi="Courier New"/>
          <w:sz w:val="18"/>
        </w:rPr>
        <w:br/>
        <w:t xml:space="preserve">  if (Number.isNaN(n)) return "-";</w:t>
      </w:r>
      <w:r>
        <w:rPr>
          <w:rFonts w:ascii="Courier New" w:eastAsia="Courier New" w:hAnsi="Courier New"/>
          <w:sz w:val="18"/>
        </w:rPr>
        <w:br/>
        <w:t xml:space="preserve">  return n.toFixed(1);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await reloadAll();</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.page {</w:t>
      </w:r>
      <w:r>
        <w:rPr>
          <w:rFonts w:ascii="Courier New" w:eastAsia="Courier New" w:hAnsi="Courier New"/>
          <w:sz w:val="18"/>
        </w:rPr>
        <w:br/>
        <w:t xml:space="preserve">  padding: 16px;</w:t>
      </w:r>
      <w:r>
        <w:rPr>
          <w:rFonts w:ascii="Courier New" w:eastAsia="Courier New" w:hAnsi="Courier New"/>
          <w:sz w:val="18"/>
        </w:rPr>
        <w:br/>
        <w:t xml:space="preserve">  background: #f5f7fa;</w:t>
      </w:r>
      <w:r>
        <w:rPr>
          <w:rFonts w:ascii="Courier New" w:eastAsia="Courier New" w:hAnsi="Courier New"/>
          <w:sz w:val="18"/>
        </w:rPr>
        <w:br/>
        <w:t xml:space="preserve">  min-height: calc(100vh - 0px);</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.block {</w:t>
      </w:r>
      <w:r>
        <w:rPr>
          <w:rFonts w:ascii="Courier New" w:eastAsia="Courier New" w:hAnsi="Courier New"/>
          <w:sz w:val="18"/>
        </w:rPr>
        <w:br/>
        <w:t xml:space="preserve">  border-radius: 8px;</w:t>
      </w:r>
      <w:r>
        <w:rPr>
          <w:rFonts w:ascii="Courier New" w:eastAsia="Courier New" w:hAnsi="Courier New"/>
          <w:sz w:val="18"/>
        </w:rPr>
        <w:br/>
        <w:t xml:space="preserve">  box-shadow: 0 2px 10px rgba(0,0,0,0.06);</w:t>
      </w:r>
      <w:r>
        <w:rPr>
          <w:rFonts w:ascii="Courier New" w:eastAsia="Courier New" w:hAnsi="Courier New"/>
          <w:sz w:val="18"/>
        </w:rPr>
        <w:br/>
        <w:t xml:space="preserve">  margin-bottom: 14px;</w:t>
      </w:r>
      <w:r>
        <w:rPr>
          <w:rFonts w:ascii="Courier New" w:eastAsia="Courier New" w:hAnsi="Courier New"/>
          <w:sz w:val="18"/>
        </w:rPr>
        <w:br/>
        <w:t>}</w:t>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t>.title {</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.stat-grid {</w:t>
      </w:r>
      <w:r>
        <w:rPr>
          <w:rFonts w:ascii="Courier New" w:eastAsia="Courier New" w:hAnsi="Courier New"/>
          <w:sz w:val="18"/>
        </w:rPr>
        <w:br/>
        <w:t xml:space="preserve">  margin-top: 14px;</w:t>
      </w:r>
      <w:r>
        <w:rPr>
          <w:rFonts w:ascii="Courier New" w:eastAsia="Courier New" w:hAnsi="Courier New"/>
          <w:sz w:val="18"/>
        </w:rPr>
        <w:br/>
        <w:t xml:space="preserve">  display: grid;</w:t>
      </w:r>
      <w:r>
        <w:rPr>
          <w:rFonts w:ascii="Courier New" w:eastAsia="Courier New" w:hAnsi="Courier New"/>
          <w:sz w:val="18"/>
        </w:rPr>
        <w:br/>
        <w:t xml:space="preserve">  grid-template-columns: repeat(4, minmax(200px, 1fr));</w:t>
      </w:r>
      <w:r>
        <w:rPr>
          <w:rFonts w:ascii="Courier New" w:eastAsia="Courier New" w:hAnsi="Courier New"/>
          <w:sz w:val="18"/>
        </w:rPr>
        <w:br/>
        <w:t xml:space="preserve">  gap: 14px;</w:t>
      </w:r>
      <w:r>
        <w:rPr>
          <w:rFonts w:ascii="Courier New" w:eastAsia="Courier New" w:hAnsi="Courier New"/>
          <w:sz w:val="18"/>
        </w:rPr>
        <w:br/>
        <w:t>}</w:t>
      </w:r>
      <w:r>
        <w:rPr>
          <w:rFonts w:ascii="Courier New" w:eastAsia="Courier New" w:hAnsi="Courier New"/>
          <w:sz w:val="18"/>
        </w:rPr>
        <w:br/>
        <w:t>.stat-card {</w:t>
      </w:r>
      <w:r>
        <w:rPr>
          <w:rFonts w:ascii="Courier New" w:eastAsia="Courier New" w:hAnsi="Courier New"/>
          <w:sz w:val="18"/>
        </w:rPr>
        <w:br/>
        <w:t xml:space="preserve">  background: #fff;</w:t>
      </w:r>
      <w:r>
        <w:rPr>
          <w:rFonts w:ascii="Courier New" w:eastAsia="Courier New" w:hAnsi="Courier New"/>
          <w:sz w:val="18"/>
        </w:rPr>
        <w:br/>
        <w:t xml:space="preserve">  border: 1px solid #ebeef5;</w:t>
      </w:r>
      <w:r>
        <w:rPr>
          <w:rFonts w:ascii="Courier New" w:eastAsia="Courier New" w:hAnsi="Courier New"/>
          <w:sz w:val="18"/>
        </w:rPr>
        <w:br/>
        <w:t xml:space="preserve">  border-radius: 8px;</w:t>
      </w:r>
      <w:r>
        <w:rPr>
          <w:rFonts w:ascii="Courier New" w:eastAsia="Courier New" w:hAnsi="Courier New"/>
          <w:sz w:val="18"/>
        </w:rPr>
        <w:br/>
        <w:t xml:space="preserve">  padding: 14px 10px;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t>.stat-num {</w:t>
      </w:r>
      <w:r>
        <w:rPr>
          <w:rFonts w:ascii="Courier New" w:eastAsia="Courier New" w:hAnsi="Courier New"/>
          <w:sz w:val="18"/>
        </w:rPr>
        <w:br/>
        <w:t xml:space="preserve">  font-size: 32px;</w:t>
      </w:r>
      <w:r>
        <w:rPr>
          <w:rFonts w:ascii="Courier New" w:eastAsia="Courier New" w:hAnsi="Courier New"/>
          <w:sz w:val="18"/>
        </w:rPr>
        <w:br/>
        <w:t xml:space="preserve">  font-weight: 700;</w:t>
      </w:r>
      <w:r>
        <w:rPr>
          <w:rFonts w:ascii="Courier New" w:eastAsia="Courier New" w:hAnsi="Courier New"/>
          <w:sz w:val="18"/>
        </w:rPr>
        <w:br/>
        <w:t xml:space="preserve">  color: #1f5fbf;</w:t>
      </w:r>
      <w:r>
        <w:rPr>
          <w:rFonts w:ascii="Courier New" w:eastAsia="Courier New" w:hAnsi="Courier New"/>
          <w:sz w:val="18"/>
        </w:rPr>
        <w:br/>
        <w:t xml:space="preserve">  line-height: 1.1;</w:t>
      </w:r>
      <w:r>
        <w:rPr>
          <w:rFonts w:ascii="Courier New" w:eastAsia="Courier New" w:hAnsi="Courier New"/>
          <w:sz w:val="18"/>
        </w:rPr>
        <w:br/>
        <w:t>}</w:t>
      </w:r>
      <w:r>
        <w:rPr>
          <w:rFonts w:ascii="Courier New" w:eastAsia="Courier New" w:hAnsi="Courier New"/>
          <w:sz w:val="18"/>
        </w:rPr>
        <w:br/>
        <w:t>.stat-label {</w:t>
      </w:r>
      <w:r>
        <w:rPr>
          <w:rFonts w:ascii="Courier New" w:eastAsia="Courier New" w:hAnsi="Courier New"/>
          <w:sz w:val="18"/>
        </w:rPr>
        <w:br/>
        <w:t xml:space="preserve">  margin-top: 6px;</w:t>
      </w:r>
      <w:r>
        <w:rPr>
          <w:rFonts w:ascii="Courier New" w:eastAsia="Courier New" w:hAnsi="Courier New"/>
          <w:sz w:val="18"/>
        </w:rPr>
        <w:br/>
        <w:t xml:space="preserve">  font-size: 13px;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.filter-panel {</w:t>
      </w:r>
      <w:r>
        <w:rPr>
          <w:rFonts w:ascii="Courier New" w:eastAsia="Courier New" w:hAnsi="Courier New"/>
          <w:sz w:val="18"/>
        </w:rPr>
        <w:br/>
        <w:t xml:space="preserve">  padding: 6px 2px 10px;</w:t>
      </w:r>
      <w:r>
        <w:rPr>
          <w:rFonts w:ascii="Courier New" w:eastAsia="Courier New" w:hAnsi="Courier New"/>
          <w:sz w:val="18"/>
        </w:rPr>
        <w:br/>
        <w:t xml:space="preserve">  border-bottom: 1px solid #ebeef5;</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t>.filter-actions {</w:t>
      </w:r>
      <w:r>
        <w:rPr>
          <w:rFonts w:ascii="Courier New" w:eastAsia="Courier New" w:hAnsi="Courier New"/>
          <w:sz w:val="18"/>
        </w:rPr>
        <w:br/>
        <w:t xml:space="preserve">  display: inline-flex;</w:t>
      </w:r>
      <w:r>
        <w:rPr>
          <w:rFonts w:ascii="Courier New" w:eastAsia="Courier New" w:hAnsi="Courier New"/>
          <w:sz w:val="18"/>
        </w:rPr>
        <w:br/>
        <w:t xml:space="preserve">  gap: 10px;</w:t>
      </w:r>
      <w:r>
        <w:rPr>
          <w:rFonts w:ascii="Courier New" w:eastAsia="Courier New" w:hAnsi="Courier New"/>
          <w:sz w:val="18"/>
        </w:rPr>
        <w:br/>
        <w:t xml:space="preserve">  align-items: center;</w:t>
      </w:r>
      <w:r>
        <w:rPr>
          <w:rFonts w:ascii="Courier New" w:eastAsia="Courier New" w:hAnsi="Courier New"/>
          <w:sz w:val="18"/>
        </w:rPr>
        <w:br/>
        <w:t xml:space="preserve">  margin-left: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.table { width: 100%; }</w:t>
      </w:r>
      <w:r>
        <w:rPr>
          <w:rFonts w:ascii="Courier New" w:eastAsia="Courier New" w:hAnsi="Courier New"/>
          <w:sz w:val="18"/>
        </w:rPr>
        <w:br/>
        <w:t>.score { font-weight: 600; color: #303133; }</w:t>
      </w:r>
      <w:r>
        <w:rPr>
          <w:rFonts w:ascii="Courier New" w:eastAsia="Courier New" w:hAnsi="Courier New"/>
          <w:sz w:val="18"/>
        </w:rPr>
        <w:br/>
      </w:r>
      <w:r>
        <w:rPr>
          <w:rFonts w:ascii="Courier New" w:eastAsia="Courier New" w:hAnsi="Courier New"/>
          <w:sz w:val="18"/>
        </w:rPr>
        <w:lastRenderedPageBreak/>
        <w:t>.muted { color: #909399; }</w:t>
      </w:r>
      <w:r>
        <w:rPr>
          <w:rFonts w:ascii="Courier New" w:eastAsia="Courier New" w:hAnsi="Courier New"/>
          <w:sz w:val="18"/>
        </w:rPr>
        <w:br/>
      </w:r>
      <w:r>
        <w:rPr>
          <w:rFonts w:ascii="Courier New" w:eastAsia="Courier New" w:hAnsi="Courier New"/>
          <w:sz w:val="18"/>
        </w:rPr>
        <w:br/>
        <w:t>.pager {</w:t>
      </w:r>
      <w:r>
        <w:rPr>
          <w:rFonts w:ascii="Courier New" w:eastAsia="Courier New" w:hAnsi="Courier New"/>
          <w:sz w:val="18"/>
        </w:rPr>
        <w:br/>
        <w:t xml:space="preserve">  padding: 12px 4px 0;</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筛选条一行布局 ===== */</w:t>
      </w:r>
      <w:r>
        <w:rPr>
          <w:rFonts w:ascii="Courier New" w:eastAsia="Courier New" w:hAnsi="Courier New"/>
          <w:sz w:val="18"/>
        </w:rPr>
        <w:br/>
        <w:t>.filter-form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flex-wrap: nowrap;   /* 🔴 关键：不允许换行 */</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.filter-form .el-form-item {</w:t>
      </w:r>
      <w:r>
        <w:rPr>
          <w:rFonts w:ascii="Courier New" w:eastAsia="Courier New" w:hAnsi="Courier New"/>
          <w:sz w:val="18"/>
        </w:rPr>
        <w:br/>
        <w:t xml:space="preserve">  margin-bottom: 0;    /* 去掉 el-form 默认下边距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学校名称稍微宽一点 */</w:t>
      </w:r>
      <w:r>
        <w:rPr>
          <w:rFonts w:ascii="Courier New" w:eastAsia="Courier New" w:hAnsi="Courier New"/>
          <w:sz w:val="18"/>
        </w:rPr>
        <w:br/>
        <w:t>.w-name {</w:t>
      </w:r>
      <w:r>
        <w:rPr>
          <w:rFonts w:ascii="Courier New" w:eastAsia="Courier New" w:hAnsi="Courier New"/>
          <w:sz w:val="18"/>
        </w:rPr>
        <w:br/>
        <w:t xml:space="preserve">  width: 220px;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下拉统一宽度 */</w:t>
      </w:r>
      <w:r>
        <w:rPr>
          <w:rFonts w:ascii="Courier New" w:eastAsia="Courier New" w:hAnsi="Courier New"/>
          <w:sz w:val="18"/>
        </w:rPr>
        <w:br/>
        <w:t>.w-select {</w:t>
      </w:r>
      <w:r>
        <w:rPr>
          <w:rFonts w:ascii="Courier New" w:eastAsia="Courier New" w:hAnsi="Courier New"/>
          <w:sz w:val="18"/>
        </w:rPr>
        <w:br/>
        <w:t xml:space="preserve">  width: 140px;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按钮靠右一点但仍在一行 */</w:t>
      </w:r>
      <w:r>
        <w:rPr>
          <w:rFonts w:ascii="Courier New" w:eastAsia="Courier New" w:hAnsi="Courier New"/>
          <w:sz w:val="18"/>
        </w:rPr>
        <w:br/>
        <w:t>.actions {</w:t>
      </w:r>
      <w:r>
        <w:rPr>
          <w:rFonts w:ascii="Courier New" w:eastAsia="Courier New" w:hAnsi="Courier New"/>
          <w:sz w:val="18"/>
        </w:rPr>
        <w:br/>
        <w:t xml:space="preserve">  margin-left: auto;     /* 将按钮推向最右侧 */</w:t>
      </w:r>
      <w:r>
        <w:rPr>
          <w:rFonts w:ascii="Courier New" w:eastAsia="Courier New" w:hAnsi="Courier New"/>
          <w:sz w:val="18"/>
        </w:rPr>
        <w:br/>
        <w:t xml:space="preserve">  flex-shrink: 0;        /* 强制不压缩按钮区域 */</w:t>
      </w:r>
      <w:r>
        <w:rPr>
          <w:rFonts w:ascii="Courier New" w:eastAsia="Courier New" w:hAnsi="Courier New"/>
          <w:sz w:val="18"/>
        </w:rPr>
        <w:br/>
        <w:t xml:space="preserve">  margin-right: 0;       /* 确保没有右边距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关键：强制 el-form-item 内部的内容（即两个按钮）不换行 */</w:t>
      </w:r>
      <w:r>
        <w:rPr>
          <w:rFonts w:ascii="Courier New" w:eastAsia="Courier New" w:hAnsi="Courier New"/>
          <w:sz w:val="18"/>
        </w:rPr>
        <w:br/>
        <w:t>.actions :deep(.el-form-item__content) {</w:t>
      </w:r>
      <w:r>
        <w:rPr>
          <w:rFonts w:ascii="Courier New" w:eastAsia="Courier New" w:hAnsi="Courier New"/>
          <w:sz w:val="18"/>
        </w:rPr>
        <w:br/>
        <w:t xml:space="preserve">  display: flex;</w:t>
      </w:r>
      <w:r>
        <w:rPr>
          <w:rFonts w:ascii="Courier New" w:eastAsia="Courier New" w:hAnsi="Courier New"/>
          <w:sz w:val="18"/>
        </w:rPr>
        <w:br/>
        <w:t xml:space="preserve">  flex-wrap: nowrap;     /* 强制按钮水平排列 */</w:t>
      </w:r>
      <w:r>
        <w:rPr>
          <w:rFonts w:ascii="Courier New" w:eastAsia="Courier New" w:hAnsi="Courier New"/>
          <w:sz w:val="18"/>
        </w:rPr>
        <w:br/>
        <w:t xml:space="preserve">  gap: 10px;             /* 按钮之间的间距 */</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.w-date {</w:t>
      </w:r>
      <w:r>
        <w:rPr>
          <w:rFonts w:ascii="Courier New" w:eastAsia="Courier New" w:hAnsi="Courier New"/>
          <w:sz w:val="18"/>
        </w:rPr>
        <w:br/>
        <w:t xml:space="preserve">  width: 120px !important; /* 根据实际视觉调整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@media (max-width: 1200px) {</w:t>
      </w:r>
      <w:r>
        <w:rPr>
          <w:rFonts w:ascii="Courier New" w:eastAsia="Courier New" w:hAnsi="Courier New"/>
          <w:sz w:val="18"/>
        </w:rPr>
        <w:br/>
        <w:t xml:space="preserve">  .stat-grid { grid-template-columns: 1fr 1fr;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@media (max-width: 720px) {</w:t>
      </w:r>
      <w:r>
        <w:rPr>
          <w:rFonts w:ascii="Courier New" w:eastAsia="Courier New" w:hAnsi="Courier New"/>
          <w:sz w:val="18"/>
        </w:rPr>
        <w:br/>
        <w:t xml:space="preserve">  .stat-grid { grid-template-columns: 1fr;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2477F8F3" w14:textId="77777777" w:rsidR="00CE5C61" w:rsidRDefault="00CE5C61" w:rsidP="00CE5C61">
      <w:r>
        <w:rPr>
          <w:b/>
          <w:sz w:val="24"/>
        </w:rPr>
        <w:t>文件：</w:t>
      </w:r>
      <w:r>
        <w:rPr>
          <w:b/>
          <w:sz w:val="24"/>
        </w:rPr>
        <w:t>views\region-admin\RegionAdminLayout.vue</w:t>
      </w:r>
    </w:p>
    <w:p w14:paraId="29963E99" w14:textId="77777777" w:rsidR="00CE5C61" w:rsidRDefault="00CE5C61" w:rsidP="00CE5C61">
      <w:r>
        <w:t>代码内容如下：</w:t>
      </w:r>
    </w:p>
    <w:p w14:paraId="03EC2F87"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class="admin-layout"&gt;</w:t>
      </w:r>
      <w:r>
        <w:rPr>
          <w:rFonts w:ascii="Courier New" w:eastAsia="Courier New" w:hAnsi="Courier New"/>
          <w:sz w:val="18"/>
        </w:rPr>
        <w:br/>
        <w:t xml:space="preserve">    &lt;!-- 侧边栏 --&gt;</w:t>
      </w:r>
      <w:r>
        <w:rPr>
          <w:rFonts w:ascii="Courier New" w:eastAsia="Courier New" w:hAnsi="Courier New"/>
          <w:sz w:val="18"/>
        </w:rPr>
        <w:br/>
        <w:t xml:space="preserve">    &lt;el-aside class="sidebar" width="210px"&gt;</w:t>
      </w:r>
      <w:r>
        <w:rPr>
          <w:rFonts w:ascii="Courier New" w:eastAsia="Courier New" w:hAnsi="Courier New"/>
          <w:sz w:val="18"/>
        </w:rPr>
        <w:br/>
        <w:t xml:space="preserve">      &lt;div class="logo"&gt;</w:t>
      </w:r>
      <w:r>
        <w:rPr>
          <w:rFonts w:ascii="Courier New" w:eastAsia="Courier New" w:hAnsi="Courier New"/>
          <w:sz w:val="18"/>
        </w:rPr>
        <w:br/>
        <w:t xml:space="preserve">        &lt;el-icon :size="24" color="#fff"&gt;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&lt;span class="logo-text"&gt;区域评估管理平台&lt;/span&gt;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&lt;el-menu</w:t>
      </w:r>
      <w:r>
        <w:rPr>
          <w:rFonts w:ascii="Courier New" w:eastAsia="Courier New" w:hAnsi="Courier New"/>
          <w:sz w:val="18"/>
        </w:rPr>
        <w:br/>
        <w:t xml:space="preserve">        :default-active="activeMenu"</w:t>
      </w:r>
      <w:r>
        <w:rPr>
          <w:rFonts w:ascii="Courier New" w:eastAsia="Courier New" w:hAnsi="Courier New"/>
          <w:sz w:val="18"/>
        </w:rPr>
        <w:br/>
        <w:t xml:space="preserve">        class="sidebar-menu"</w:t>
      </w:r>
      <w:r>
        <w:rPr>
          <w:rFonts w:ascii="Courier New" w:eastAsia="Courier New" w:hAnsi="Courier New"/>
          <w:sz w:val="18"/>
        </w:rPr>
        <w:br/>
        <w:t xml:space="preserve">        background-color="#2c5f9e"</w:t>
      </w:r>
      <w:r>
        <w:rPr>
          <w:rFonts w:ascii="Courier New" w:eastAsia="Courier New" w:hAnsi="Courier New"/>
          <w:sz w:val="18"/>
        </w:rPr>
        <w:br/>
        <w:t xml:space="preserve">        text-color="#ffffff"</w:t>
      </w:r>
      <w:r>
        <w:rPr>
          <w:rFonts w:ascii="Courier New" w:eastAsia="Courier New" w:hAnsi="Courier New"/>
          <w:sz w:val="18"/>
        </w:rPr>
        <w:br/>
        <w:t xml:space="preserve">        active-text-color="#ffffff"</w:t>
      </w:r>
      <w:r>
        <w:rPr>
          <w:rFonts w:ascii="Courier New" w:eastAsia="Courier New" w:hAnsi="Courier New"/>
          <w:sz w:val="18"/>
        </w:rPr>
        <w:br/>
        <w:t xml:space="preserve">        @select="handleMenuSelect"</w:t>
      </w:r>
      <w:r>
        <w:rPr>
          <w:rFonts w:ascii="Courier New" w:eastAsia="Courier New" w:hAnsi="Courier New"/>
          <w:sz w:val="18"/>
        </w:rPr>
        <w:br/>
        <w:t xml:space="preserve">      &gt;</w:t>
      </w:r>
      <w:r>
        <w:rPr>
          <w:rFonts w:ascii="Courier New" w:eastAsia="Courier New" w:hAnsi="Courier New"/>
          <w:sz w:val="18"/>
        </w:rPr>
        <w:br/>
        <w:t xml:space="preserve">        &lt;el-menu-item index="/region-admin/overview"&gt;</w:t>
      </w:r>
      <w:r>
        <w:rPr>
          <w:rFonts w:ascii="Courier New" w:eastAsia="Courier New" w:hAnsi="Courier New"/>
          <w:sz w:val="18"/>
        </w:rPr>
        <w:br/>
        <w:t xml:space="preserve">          &lt;el-icon&gt;&lt;DataAnalysis /&gt;&lt;/el-icon&gt;</w:t>
      </w:r>
      <w:r>
        <w:rPr>
          <w:rFonts w:ascii="Courier New" w:eastAsia="Courier New" w:hAnsi="Courier New"/>
          <w:sz w:val="18"/>
        </w:rPr>
        <w:br/>
        <w:t xml:space="preserve">          &lt;span&gt;区域概览&lt;/span&gt;</w:t>
      </w:r>
      <w:r>
        <w:rPr>
          <w:rFonts w:ascii="Courier New" w:eastAsia="Courier New" w:hAnsi="Courier New"/>
          <w:sz w:val="18"/>
        </w:rPr>
        <w:br/>
        <w:t xml:space="preserve">        &lt;/el-menu-item&gt;</w:t>
      </w:r>
      <w:r>
        <w:rPr>
          <w:rFonts w:ascii="Courier New" w:eastAsia="Courier New" w:hAnsi="Courier New"/>
          <w:sz w:val="18"/>
        </w:rPr>
        <w:br/>
      </w:r>
      <w:r>
        <w:rPr>
          <w:rFonts w:ascii="Courier New" w:eastAsia="Courier New" w:hAnsi="Courier New"/>
          <w:sz w:val="18"/>
        </w:rPr>
        <w:br/>
        <w:t xml:space="preserve">          &lt;el-menu-item index="/region-admin/schools"&gt;</w:t>
      </w:r>
      <w:r>
        <w:rPr>
          <w:rFonts w:ascii="Courier New" w:eastAsia="Courier New" w:hAnsi="Courier New"/>
          <w:sz w:val="18"/>
        </w:rPr>
        <w:br/>
        <w:t xml:space="preserve">            &lt;el-icon&gt;&lt;List /&gt;&lt;/el-icon&gt;</w:t>
      </w:r>
      <w:r>
        <w:rPr>
          <w:rFonts w:ascii="Courier New" w:eastAsia="Courier New" w:hAnsi="Courier New"/>
          <w:sz w:val="18"/>
        </w:rPr>
        <w:br/>
        <w:t xml:space="preserve">            &lt;span&gt;学校管理&lt;/span&gt;</w:t>
      </w:r>
      <w:r>
        <w:rPr>
          <w:rFonts w:ascii="Courier New" w:eastAsia="Courier New" w:hAnsi="Courier New"/>
          <w:sz w:val="18"/>
        </w:rPr>
        <w:br/>
        <w:t xml:space="preserve">          &lt;/el-menu-item&gt;</w:t>
      </w:r>
      <w:r>
        <w:rPr>
          <w:rFonts w:ascii="Courier New" w:eastAsia="Courier New" w:hAnsi="Courier New"/>
          <w:sz w:val="18"/>
        </w:rPr>
        <w:br/>
      </w:r>
      <w:r>
        <w:rPr>
          <w:rFonts w:ascii="Courier New" w:eastAsia="Courier New" w:hAnsi="Courier New"/>
          <w:sz w:val="18"/>
        </w:rPr>
        <w:br/>
        <w:t xml:space="preserve">        &lt;el-menu-item index="/region-admin/assessments"&gt;</w:t>
      </w:r>
      <w:r>
        <w:rPr>
          <w:rFonts w:ascii="Courier New" w:eastAsia="Courier New" w:hAnsi="Courier New"/>
          <w:sz w:val="18"/>
        </w:rPr>
        <w:br/>
        <w:t xml:space="preserve">          &lt;el-icon&gt;&lt;DataLine /&gt;&lt;/el-icon&gt;</w:t>
      </w:r>
      <w:r>
        <w:rPr>
          <w:rFonts w:ascii="Courier New" w:eastAsia="Courier New" w:hAnsi="Courier New"/>
          <w:sz w:val="18"/>
        </w:rPr>
        <w:br/>
        <w:t xml:space="preserve">          &lt;span&gt;区域评估&lt;/span&gt;</w:t>
      </w:r>
      <w:r>
        <w:rPr>
          <w:rFonts w:ascii="Courier New" w:eastAsia="Courier New" w:hAnsi="Courier New"/>
          <w:sz w:val="18"/>
        </w:rPr>
        <w:br/>
        <w:t xml:space="preserve">        &lt;/el-menu-item&gt;</w:t>
      </w:r>
      <w:r>
        <w:rPr>
          <w:rFonts w:ascii="Courier New" w:eastAsia="Courier New" w:hAnsi="Courier New"/>
          <w:sz w:val="18"/>
        </w:rPr>
        <w:br/>
        <w:t xml:space="preserve">      &lt;/el-menu&gt;</w:t>
      </w:r>
      <w:r>
        <w:rPr>
          <w:rFonts w:ascii="Courier New" w:eastAsia="Courier New" w:hAnsi="Courier New"/>
          <w:sz w:val="18"/>
        </w:rPr>
        <w:br/>
        <w:t xml:space="preserve">    &lt;/el-aside&gt;</w:t>
      </w:r>
      <w:r>
        <w:rPr>
          <w:rFonts w:ascii="Courier New" w:eastAsia="Courier New" w:hAnsi="Courier New"/>
          <w:sz w:val="18"/>
        </w:rPr>
        <w:br/>
      </w:r>
      <w:r>
        <w:rPr>
          <w:rFonts w:ascii="Courier New" w:eastAsia="Courier New" w:hAnsi="Courier New"/>
          <w:sz w:val="18"/>
        </w:rPr>
        <w:br/>
        <w:t xml:space="preserve">    &lt;!-- 主内容区 --&gt;</w:t>
      </w:r>
      <w:r>
        <w:rPr>
          <w:rFonts w:ascii="Courier New" w:eastAsia="Courier New" w:hAnsi="Courier New"/>
          <w:sz w:val="18"/>
        </w:rPr>
        <w:br/>
        <w:t xml:space="preserve">    &lt;el-container class="main-container"&gt;</w:t>
      </w:r>
      <w:r>
        <w:rPr>
          <w:rFonts w:ascii="Courier New" w:eastAsia="Courier New" w:hAnsi="Courier New"/>
          <w:sz w:val="18"/>
        </w:rPr>
        <w:br/>
        <w:t xml:space="preserve">      &lt;!-- 顶部导航 --&gt;</w:t>
      </w:r>
      <w:r>
        <w:rPr>
          <w:rFonts w:ascii="Courier New" w:eastAsia="Courier New" w:hAnsi="Courier New"/>
          <w:sz w:val="18"/>
        </w:rPr>
        <w:br/>
        <w:t xml:space="preserve">      &lt;el-header class="header"&gt;</w:t>
      </w:r>
      <w:r>
        <w:rPr>
          <w:rFonts w:ascii="Courier New" w:eastAsia="Courier New" w:hAnsi="Courier New"/>
          <w:sz w:val="18"/>
        </w:rPr>
        <w:br/>
        <w:t xml:space="preserve">        &lt;div class="header-left"&gt;</w:t>
      </w:r>
      <w:r>
        <w:rPr>
          <w:rFonts w:ascii="Courier New" w:eastAsia="Courier New" w:hAnsi="Courier New"/>
          <w:sz w:val="18"/>
        </w:rPr>
        <w:br/>
        <w:t xml:space="preserve">          &lt;span class="current-page-title"&gt;{{ pageTitle }}&lt;/span&gt;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br/>
        <w:t xml:space="preserve">        &lt;div class="header-right"&gt;</w:t>
      </w:r>
      <w:r>
        <w:rPr>
          <w:rFonts w:ascii="Courier New" w:eastAsia="Courier New" w:hAnsi="Courier New"/>
          <w:sz w:val="18"/>
        </w:rPr>
        <w:br/>
        <w:t xml:space="preserve">          &lt;el-dropdown @command="handleCommand"&gt;</w:t>
      </w:r>
      <w:r>
        <w:rPr>
          <w:rFonts w:ascii="Courier New" w:eastAsia="Courier New" w:hAnsi="Courier New"/>
          <w:sz w:val="18"/>
        </w:rPr>
        <w:br/>
        <w:t xml:space="preserve">            &lt;div class="user-info"&gt;</w:t>
      </w:r>
      <w:r>
        <w:rPr>
          <w:rFonts w:ascii="Courier New" w:eastAsia="Courier New" w:hAnsi="Courier New"/>
          <w:sz w:val="18"/>
        </w:rPr>
        <w:br/>
        <w:t xml:space="preserve">              &lt;el-avatar :size="32" :icon="UserFilled" /&gt;</w:t>
      </w:r>
      <w:r>
        <w:rPr>
          <w:rFonts w:ascii="Courier New" w:eastAsia="Courier New" w:hAnsi="Courier New"/>
          <w:sz w:val="18"/>
        </w:rPr>
        <w:br/>
        <w:t xml:space="preserve">              &lt;span class="username"&gt;{{ userInfo?.username || '区域管理员' }}&lt;/span&gt;</w:t>
      </w:r>
      <w:r>
        <w:rPr>
          <w:rFonts w:ascii="Courier New" w:eastAsia="Courier New" w:hAnsi="Courier New"/>
          <w:sz w:val="18"/>
        </w:rPr>
        <w:br/>
        <w:t xml:space="preserve">            &lt;/div&gt;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command="logout"&gt;退出登录&lt;/el-dropdown-item&gt;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&lt;/div&gt;</w:t>
      </w:r>
      <w:r>
        <w:rPr>
          <w:rFonts w:ascii="Courier New" w:eastAsia="Courier New" w:hAnsi="Courier New"/>
          <w:sz w:val="18"/>
        </w:rPr>
        <w:br/>
        <w:t xml:space="preserve">      &lt;/el-header&gt;</w:t>
      </w:r>
      <w:r>
        <w:rPr>
          <w:rFonts w:ascii="Courier New" w:eastAsia="Courier New" w:hAnsi="Courier New"/>
          <w:sz w:val="18"/>
        </w:rPr>
        <w:br/>
      </w:r>
      <w:r>
        <w:rPr>
          <w:rFonts w:ascii="Courier New" w:eastAsia="Courier New" w:hAnsi="Courier New"/>
          <w:sz w:val="18"/>
        </w:rPr>
        <w:br/>
        <w:t xml:space="preserve">      &lt;!-- 内容区域 --&gt;</w:t>
      </w:r>
      <w:r>
        <w:rPr>
          <w:rFonts w:ascii="Courier New" w:eastAsia="Courier New" w:hAnsi="Courier New"/>
          <w:sz w:val="18"/>
        </w:rPr>
        <w:br/>
        <w:t xml:space="preserve">      &lt;el-main class="content"&gt;</w:t>
      </w:r>
      <w:r>
        <w:rPr>
          <w:rFonts w:ascii="Courier New" w:eastAsia="Courier New" w:hAnsi="Courier New"/>
          <w:sz w:val="18"/>
        </w:rPr>
        <w:br/>
        <w:t xml:space="preserve">        &lt;router-view /&gt;</w:t>
      </w:r>
      <w:r>
        <w:rPr>
          <w:rFonts w:ascii="Courier New" w:eastAsia="Courier New" w:hAnsi="Courier New"/>
          <w:sz w:val="18"/>
        </w:rPr>
        <w:br/>
        <w:t xml:space="preserve">      &lt;/el-main&gt;</w:t>
      </w:r>
      <w:r>
        <w:rPr>
          <w:rFonts w:ascii="Courier New" w:eastAsia="Courier New" w:hAnsi="Courier New"/>
          <w:sz w:val="18"/>
        </w:rPr>
        <w:br/>
      </w:r>
      <w:r>
        <w:rPr>
          <w:rFonts w:ascii="Courier New" w:eastAsia="Courier New" w:hAnsi="Courier New"/>
          <w:sz w:val="18"/>
        </w:rPr>
        <w:br/>
        <w:t xml:space="preserve">      &lt;!-- 页脚 --&gt;</w:t>
      </w:r>
      <w:r>
        <w:rPr>
          <w:rFonts w:ascii="Courier New" w:eastAsia="Courier New" w:hAnsi="Courier New"/>
          <w:sz w:val="18"/>
        </w:rPr>
        <w:br/>
        <w:t xml:space="preserve">      &lt;el-footer class="footer"&gt;</w:t>
      </w:r>
      <w:r>
        <w:rPr>
          <w:rFonts w:ascii="Courier New" w:eastAsia="Courier New" w:hAnsi="Courier New"/>
          <w:sz w:val="18"/>
        </w:rPr>
        <w:br/>
        <w:t xml:space="preserve">        &lt;span&gt;© 2025 苏师YangTeam 版权所有&lt;/span&gt;</w:t>
      </w:r>
      <w:r>
        <w:rPr>
          <w:rFonts w:ascii="Courier New" w:eastAsia="Courier New" w:hAnsi="Courier New"/>
          <w:sz w:val="18"/>
        </w:rPr>
        <w:br/>
        <w:t xml:space="preserve">      &lt;/el-footer&gt;</w:t>
      </w:r>
      <w:r>
        <w:rPr>
          <w:rFonts w:ascii="Courier New" w:eastAsia="Courier New" w:hAnsi="Courier New"/>
          <w:sz w:val="18"/>
        </w:rPr>
        <w:br/>
        <w:t xml:space="preserve">    &lt;/el-container&gt;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computed } from 'vue'</w:t>
      </w:r>
      <w:r>
        <w:rPr>
          <w:rFonts w:ascii="Courier New" w:eastAsia="Courier New" w:hAnsi="Courier New"/>
          <w:sz w:val="18"/>
        </w:rPr>
        <w:br/>
        <w:t>import { useRouter, useRoute } from 'vue-router'</w:t>
      </w:r>
      <w:r>
        <w:rPr>
          <w:rFonts w:ascii="Courier New" w:eastAsia="Courier New" w:hAnsi="Courier New"/>
          <w:sz w:val="18"/>
        </w:rPr>
        <w:br/>
        <w:t>import { ElMessage } from 'element-plus'</w:t>
      </w:r>
      <w:r>
        <w:rPr>
          <w:rFonts w:ascii="Courier New" w:eastAsia="Courier New" w:hAnsi="Courier New"/>
          <w:sz w:val="18"/>
        </w:rPr>
        <w:br/>
        <w:t>import {</w:t>
      </w:r>
      <w:r>
        <w:rPr>
          <w:rFonts w:ascii="Courier New" w:eastAsia="Courier New" w:hAnsi="Courier New"/>
          <w:sz w:val="18"/>
        </w:rPr>
        <w:br/>
        <w:t xml:space="preserve">  School,</w:t>
      </w:r>
      <w:r>
        <w:rPr>
          <w:rFonts w:ascii="Courier New" w:eastAsia="Courier New" w:hAnsi="Courier New"/>
          <w:sz w:val="18"/>
        </w:rPr>
        <w:br/>
        <w:t xml:space="preserve">  DataAnalysis,</w:t>
      </w:r>
      <w:r>
        <w:rPr>
          <w:rFonts w:ascii="Courier New" w:eastAsia="Courier New" w:hAnsi="Courier New"/>
          <w:sz w:val="18"/>
        </w:rPr>
        <w:br/>
        <w:t xml:space="preserve">  DataLine,</w:t>
      </w:r>
      <w:r>
        <w:rPr>
          <w:rFonts w:ascii="Courier New" w:eastAsia="Courier New" w:hAnsi="Courier New"/>
          <w:sz w:val="18"/>
        </w:rPr>
        <w:br/>
        <w:t xml:space="preserve">  UserFilled,</w:t>
      </w:r>
      <w:r>
        <w:rPr>
          <w:rFonts w:ascii="Courier New" w:eastAsia="Courier New" w:hAnsi="Courier New"/>
          <w:sz w:val="18"/>
        </w:rPr>
        <w:br/>
        <w:t xml:space="preserve">  Plus,</w:t>
      </w:r>
      <w:r>
        <w:rPr>
          <w:rFonts w:ascii="Courier New" w:eastAsia="Courier New" w:hAnsi="Courier New"/>
          <w:sz w:val="18"/>
        </w:rPr>
        <w:br/>
        <w:t xml:space="preserve">  List</w:t>
      </w:r>
      <w:r>
        <w:rPr>
          <w:rFonts w:ascii="Courier New" w:eastAsia="Courier New" w:hAnsi="Courier New"/>
          <w:sz w:val="18"/>
        </w:rPr>
        <w:br/>
        <w:t>} from '@element-plus/icons-vue'</w:t>
      </w:r>
      <w:r>
        <w:rPr>
          <w:rFonts w:ascii="Courier New" w:eastAsia="Courier New" w:hAnsi="Courier New"/>
          <w:sz w:val="18"/>
        </w:rPr>
        <w:br/>
        <w:t>import { useUserStore } from '@/stores/user'</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route = useRoute()</w:t>
      </w:r>
      <w:r>
        <w:rPr>
          <w:rFonts w:ascii="Courier New" w:eastAsia="Courier New" w:hAnsi="Courier New"/>
          <w:sz w:val="18"/>
        </w:rPr>
        <w:br/>
        <w:t>const userStore = useUserStore()</w:t>
      </w:r>
      <w:r>
        <w:rPr>
          <w:rFonts w:ascii="Courier New" w:eastAsia="Courier New" w:hAnsi="Courier New"/>
          <w:sz w:val="18"/>
        </w:rPr>
        <w:br/>
      </w:r>
      <w:r>
        <w:rPr>
          <w:rFonts w:ascii="Courier New" w:eastAsia="Courier New" w:hAnsi="Courier New"/>
          <w:sz w:val="18"/>
        </w:rPr>
        <w:br/>
        <w:t>const userInfo = computed(() =&gt; userStore.userInfo)</w:t>
      </w:r>
      <w:r>
        <w:rPr>
          <w:rFonts w:ascii="Courier New" w:eastAsia="Courier New" w:hAnsi="Courier New"/>
          <w:sz w:val="18"/>
        </w:rPr>
        <w:br/>
        <w:t>const activeMenu = computed(() =&gt; route.path)</w:t>
      </w:r>
      <w:r>
        <w:rPr>
          <w:rFonts w:ascii="Courier New" w:eastAsia="Courier New" w:hAnsi="Courier New"/>
          <w:sz w:val="18"/>
        </w:rPr>
        <w:br/>
      </w:r>
      <w:r>
        <w:rPr>
          <w:rFonts w:ascii="Courier New" w:eastAsia="Courier New" w:hAnsi="Courier New"/>
          <w:sz w:val="18"/>
        </w:rPr>
        <w:br/>
        <w:t>// 顶部标题：根据当前路由动态显示（简单可用版）</w:t>
      </w:r>
      <w:r>
        <w:rPr>
          <w:rFonts w:ascii="Courier New" w:eastAsia="Courier New" w:hAnsi="Courier New"/>
          <w:sz w:val="18"/>
        </w:rPr>
        <w:br/>
        <w:t>const pageTitle = computed(() =&gt; {</w:t>
      </w:r>
      <w:r>
        <w:rPr>
          <w:rFonts w:ascii="Courier New" w:eastAsia="Courier New" w:hAnsi="Courier New"/>
          <w:sz w:val="18"/>
        </w:rPr>
        <w:br/>
        <w:t xml:space="preserve">  const p = route.path</w:t>
      </w:r>
      <w:r>
        <w:rPr>
          <w:rFonts w:ascii="Courier New" w:eastAsia="Courier New" w:hAnsi="Courier New"/>
          <w:sz w:val="18"/>
        </w:rPr>
        <w:br/>
        <w:t xml:space="preserve">  if (p.startsWith('/region-admin/overview')) return '区域概览'</w:t>
      </w:r>
      <w:r>
        <w:rPr>
          <w:rFonts w:ascii="Courier New" w:eastAsia="Courier New" w:hAnsi="Courier New"/>
          <w:sz w:val="18"/>
        </w:rPr>
        <w:br/>
      </w:r>
      <w:r>
        <w:rPr>
          <w:rFonts w:ascii="Courier New" w:eastAsia="Courier New" w:hAnsi="Courier New"/>
          <w:sz w:val="18"/>
        </w:rPr>
        <w:lastRenderedPageBreak/>
        <w:t xml:space="preserve">  if (p.startsWith('/region-admin/schools/create')) return '新增学校'</w:t>
      </w:r>
      <w:r>
        <w:rPr>
          <w:rFonts w:ascii="Courier New" w:eastAsia="Courier New" w:hAnsi="Courier New"/>
          <w:sz w:val="18"/>
        </w:rPr>
        <w:br/>
        <w:t xml:space="preserve">  if (p.startsWith('/region-admin/schools')) return '学校管理'</w:t>
      </w:r>
      <w:r>
        <w:rPr>
          <w:rFonts w:ascii="Courier New" w:eastAsia="Courier New" w:hAnsi="Courier New"/>
          <w:sz w:val="18"/>
        </w:rPr>
        <w:br/>
        <w:t xml:space="preserve">  if (p.startsWith('/region-admin/assessments/')) return '评估详情'</w:t>
      </w:r>
      <w:r>
        <w:rPr>
          <w:rFonts w:ascii="Courier New" w:eastAsia="Courier New" w:hAnsi="Courier New"/>
          <w:sz w:val="18"/>
        </w:rPr>
        <w:br/>
        <w:t xml:space="preserve">  if (p.startsWith('/region-admin/assessments')) return '区域评估'</w:t>
      </w:r>
      <w:r>
        <w:rPr>
          <w:rFonts w:ascii="Courier New" w:eastAsia="Courier New" w:hAnsi="Courier New"/>
          <w:sz w:val="18"/>
        </w:rPr>
        <w:br/>
        <w:t xml:space="preserve">  return '区域管理后台'</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handleMenuSelect = (index) =&gt; {</w:t>
      </w:r>
      <w:r>
        <w:rPr>
          <w:rFonts w:ascii="Courier New" w:eastAsia="Courier New" w:hAnsi="Courier New"/>
          <w:sz w:val="18"/>
        </w:rPr>
        <w:br/>
        <w:t xml:space="preserve">  router.push(index)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handleCommand = (command) =&gt; {</w:t>
      </w:r>
      <w:r>
        <w:rPr>
          <w:rFonts w:ascii="Courier New" w:eastAsia="Courier New" w:hAnsi="Courier New"/>
          <w:sz w:val="18"/>
        </w:rPr>
        <w:br/>
        <w:t xml:space="preserve">  if (command === 'logout') {</w:t>
      </w:r>
      <w:r>
        <w:rPr>
          <w:rFonts w:ascii="Courier New" w:eastAsia="Courier New" w:hAnsi="Courier New"/>
          <w:sz w:val="18"/>
        </w:rPr>
        <w:br/>
        <w:t xml:space="preserve">    userStore.logout()</w:t>
      </w:r>
      <w:r>
        <w:rPr>
          <w:rFonts w:ascii="Courier New" w:eastAsia="Courier New" w:hAnsi="Courier New"/>
          <w:sz w:val="18"/>
        </w:rPr>
        <w:br/>
        <w:t xml:space="preserve">    router.push('/login')</w:t>
      </w:r>
      <w:r>
        <w:rPr>
          <w:rFonts w:ascii="Courier New" w:eastAsia="Courier New" w:hAnsi="Courier New"/>
          <w:sz w:val="18"/>
        </w:rPr>
        <w:br/>
        <w:t xml:space="preserve">    ElMessage.success('已退出登录')</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.admin-layout {</w:t>
      </w:r>
      <w:r>
        <w:rPr>
          <w:rFonts w:ascii="Courier New" w:eastAsia="Courier New" w:hAnsi="Courier New"/>
          <w:sz w:val="18"/>
        </w:rPr>
        <w:br/>
        <w:t xml:space="preserve">  display: flex;</w:t>
      </w:r>
      <w:r>
        <w:rPr>
          <w:rFonts w:ascii="Courier New" w:eastAsia="Courier New" w:hAnsi="Courier New"/>
          <w:sz w:val="18"/>
        </w:rPr>
        <w:br/>
        <w:t xml:space="preserve">  height: 100vh;</w:t>
      </w:r>
      <w:r>
        <w:rPr>
          <w:rFonts w:ascii="Courier New" w:eastAsia="Courier New" w:hAnsi="Courier New"/>
          <w:sz w:val="18"/>
        </w:rPr>
        <w:br/>
        <w:t xml:space="preserve">  background: #f0f2f5;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 {</w:t>
      </w:r>
      <w:r>
        <w:rPr>
          <w:rFonts w:ascii="Courier New" w:eastAsia="Courier New" w:hAnsi="Courier New"/>
          <w:sz w:val="18"/>
        </w:rPr>
        <w:br/>
        <w:t xml:space="preserve">  background: #2c5f9e;</w:t>
      </w:r>
      <w:r>
        <w:rPr>
          <w:rFonts w:ascii="Courier New" w:eastAsia="Courier New" w:hAnsi="Courier New"/>
          <w:sz w:val="18"/>
        </w:rPr>
        <w:br/>
        <w:t xml:space="preserve">  box-shadow: 2px 0 8px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padding: 20px 16px;</w:t>
      </w:r>
      <w:r>
        <w:rPr>
          <w:rFonts w:ascii="Courier New" w:eastAsia="Courier New" w:hAnsi="Courier New"/>
          <w:sz w:val="18"/>
        </w:rPr>
        <w:br/>
        <w:t xml:space="preserve">  color: white;</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border-bottom: 1px solid rgba(255, 255, 255,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.logo-text {</w:t>
      </w:r>
      <w:r>
        <w:rPr>
          <w:rFonts w:ascii="Courier New" w:eastAsia="Courier New" w:hAnsi="Courier New"/>
          <w:sz w:val="18"/>
        </w:rPr>
        <w:br/>
        <w:t xml:space="preserve">  font-size: 14px;</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w:t>
      </w:r>
      <w:r>
        <w:rPr>
          <w:rFonts w:ascii="Courier New" w:eastAsia="Courier New" w:hAnsi="Courier New"/>
          <w:sz w:val="18"/>
        </w:rPr>
        <w:br/>
        <w:t xml:space="preserve">  border: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:deep(.el-menu-item) {</w:t>
      </w:r>
      <w:r>
        <w:rPr>
          <w:rFonts w:ascii="Courier New" w:eastAsia="Courier New" w:hAnsi="Courier New"/>
          <w:sz w:val="18"/>
        </w:rPr>
        <w:br/>
        <w:t xml:space="preserve">  height: 50px;</w:t>
      </w:r>
      <w:r>
        <w:rPr>
          <w:rFonts w:ascii="Courier New" w:eastAsia="Courier New" w:hAnsi="Courier New"/>
          <w:sz w:val="18"/>
        </w:rPr>
        <w:br/>
      </w:r>
      <w:r>
        <w:rPr>
          <w:rFonts w:ascii="Courier New" w:eastAsia="Courier New" w:hAnsi="Courier New"/>
          <w:sz w:val="18"/>
        </w:rPr>
        <w:lastRenderedPageBreak/>
        <w:t xml:space="preserve">  line-height: 50px;</w:t>
      </w:r>
      <w:r>
        <w:rPr>
          <w:rFonts w:ascii="Courier New" w:eastAsia="Courier New" w:hAnsi="Courier New"/>
          <w:sz w:val="18"/>
        </w:rPr>
        <w:br/>
        <w:t xml:space="preserve">  margin: 4px 8px;</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:deep(.el-menu-item:hover) {</w:t>
      </w:r>
      <w:r>
        <w:rPr>
          <w:rFonts w:ascii="Courier New" w:eastAsia="Courier New" w:hAnsi="Courier New"/>
          <w:sz w:val="18"/>
        </w:rPr>
        <w:br/>
        <w:t xml:space="preserve">  background-color: rgba(255, 255, 255, 0.1)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:deep(.el-menu-item.is-active) {</w:t>
      </w:r>
      <w:r>
        <w:rPr>
          <w:rFonts w:ascii="Courier New" w:eastAsia="Courier New" w:hAnsi="Courier New"/>
          <w:sz w:val="18"/>
        </w:rPr>
        <w:br/>
        <w:t xml:space="preserve">  background-color: rgba(255, 255, 255, 0.2)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:deep(.el-sub-menu__title) {</w:t>
      </w:r>
      <w:r>
        <w:rPr>
          <w:rFonts w:ascii="Courier New" w:eastAsia="Courier New" w:hAnsi="Courier New"/>
          <w:sz w:val="18"/>
        </w:rPr>
        <w:br/>
        <w:t xml:space="preserve">  height: 50px;</w:t>
      </w:r>
      <w:r>
        <w:rPr>
          <w:rFonts w:ascii="Courier New" w:eastAsia="Courier New" w:hAnsi="Courier New"/>
          <w:sz w:val="18"/>
        </w:rPr>
        <w:br/>
        <w:t xml:space="preserve">  line-height: 50px;</w:t>
      </w:r>
      <w:r>
        <w:rPr>
          <w:rFonts w:ascii="Courier New" w:eastAsia="Courier New" w:hAnsi="Courier New"/>
          <w:sz w:val="18"/>
        </w:rPr>
        <w:br/>
        <w:t xml:space="preserve">  margin: 4px 8px;</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.sidebar-menu :deep(.el-sub-menu__title:hover) {</w:t>
      </w:r>
      <w:r>
        <w:rPr>
          <w:rFonts w:ascii="Courier New" w:eastAsia="Courier New" w:hAnsi="Courier New"/>
          <w:sz w:val="18"/>
        </w:rPr>
        <w:br/>
        <w:t xml:space="preserve">  background-color: rgba(255, 255, 255, 0.1)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.main-container {</w:t>
      </w:r>
      <w:r>
        <w:rPr>
          <w:rFonts w:ascii="Courier New" w:eastAsia="Courier New" w:hAnsi="Courier New"/>
          <w:sz w:val="18"/>
        </w:rPr>
        <w:br/>
        <w:t xml:space="preserve">  flex: 1;</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 {</w:t>
      </w:r>
      <w:r>
        <w:rPr>
          <w:rFonts w:ascii="Courier New" w:eastAsia="Courier New" w:hAnsi="Courier New"/>
          <w:sz w:val="18"/>
        </w:rPr>
        <w:br/>
        <w:t xml:space="preserve">  background: white;</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padding: 0 24px;</w:t>
      </w:r>
      <w:r>
        <w:rPr>
          <w:rFonts w:ascii="Courier New" w:eastAsia="Courier New" w:hAnsi="Courier New"/>
          <w:sz w:val="18"/>
        </w:rPr>
        <w:br/>
        <w:t xml:space="preserve">  box-shadow: 0 1px 4px rgba(0, 0, 0, 0.08);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.current-page-title {</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.header-right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.username {</w:t>
      </w:r>
      <w:r>
        <w:rPr>
          <w:rFonts w:ascii="Courier New" w:eastAsia="Courier New" w:hAnsi="Courier New"/>
          <w:sz w:val="18"/>
        </w:rPr>
        <w:br/>
        <w:t xml:space="preserve">  font-size: 14px;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.content {</w:t>
      </w:r>
      <w:r>
        <w:rPr>
          <w:rFonts w:ascii="Courier New" w:eastAsia="Courier New" w:hAnsi="Courier New"/>
          <w:sz w:val="18"/>
        </w:rPr>
        <w:br/>
        <w:t xml:space="preserve">  flex: 1;</w:t>
      </w:r>
      <w:r>
        <w:rPr>
          <w:rFonts w:ascii="Courier New" w:eastAsia="Courier New" w:hAnsi="Courier New"/>
          <w:sz w:val="18"/>
        </w:rPr>
        <w:br/>
        <w:t xml:space="preserve">  padding: 20px;</w:t>
      </w:r>
      <w:r>
        <w:rPr>
          <w:rFonts w:ascii="Courier New" w:eastAsia="Courier New" w:hAnsi="Courier New"/>
          <w:sz w:val="18"/>
        </w:rPr>
        <w:br/>
        <w:t xml:space="preserve">  overflow-y: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 {</w:t>
      </w:r>
      <w:r>
        <w:rPr>
          <w:rFonts w:ascii="Courier New" w:eastAsia="Courier New" w:hAnsi="Courier New"/>
          <w:sz w:val="18"/>
        </w:rPr>
        <w:br/>
        <w:t xml:space="preserve">  height: 48px;</w:t>
      </w:r>
      <w:r>
        <w:rPr>
          <w:rFonts w:ascii="Courier New" w:eastAsia="Courier New" w:hAnsi="Courier New"/>
          <w:sz w:val="18"/>
        </w:rPr>
        <w:br/>
        <w:t xml:space="preserve">  line-height: 48px;</w:t>
      </w:r>
      <w:r>
        <w:rPr>
          <w:rFonts w:ascii="Courier New" w:eastAsia="Courier New" w:hAnsi="Courier New"/>
          <w:sz w:val="18"/>
        </w:rPr>
        <w:br/>
        <w:t xml:space="preserve">  text-align: center;</w:t>
      </w:r>
      <w:r>
        <w:rPr>
          <w:rFonts w:ascii="Courier New" w:eastAsia="Courier New" w:hAnsi="Courier New"/>
          <w:sz w:val="18"/>
        </w:rPr>
        <w:br/>
        <w:t xml:space="preserve">  background: white;</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 xml:space="preserve">  border-top: 1px solid #e4e7ed;</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16E80D83" w14:textId="77777777" w:rsidR="00CE5C61" w:rsidRDefault="00CE5C61" w:rsidP="00CE5C61">
      <w:r>
        <w:rPr>
          <w:b/>
          <w:sz w:val="24"/>
        </w:rPr>
        <w:t>文件：</w:t>
      </w:r>
      <w:r>
        <w:rPr>
          <w:b/>
          <w:sz w:val="24"/>
        </w:rPr>
        <w:t>views\region-admin\SchoolCreate.vue</w:t>
      </w:r>
    </w:p>
    <w:p w14:paraId="5F5B084B" w14:textId="77777777" w:rsidR="00CE5C61" w:rsidRDefault="00CE5C61" w:rsidP="00CE5C61">
      <w:r>
        <w:t>代码内容如下：</w:t>
      </w:r>
    </w:p>
    <w:p w14:paraId="425A1DC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class="page"&gt;</w:t>
      </w:r>
      <w:r>
        <w:rPr>
          <w:rFonts w:ascii="Courier New" w:eastAsia="Courier New" w:hAnsi="Courier New"/>
          <w:sz w:val="18"/>
        </w:rPr>
        <w:br/>
        <w:t xml:space="preserve">    &lt;div class="page-title"&gt;创建单个学校账号&lt;/div&gt;</w:t>
      </w:r>
      <w:r>
        <w:rPr>
          <w:rFonts w:ascii="Courier New" w:eastAsia="Courier New" w:hAnsi="Courier New"/>
          <w:sz w:val="18"/>
        </w:rPr>
        <w:br/>
      </w:r>
      <w:r>
        <w:rPr>
          <w:rFonts w:ascii="Courier New" w:eastAsia="Courier New" w:hAnsi="Courier New"/>
          <w:sz w:val="18"/>
        </w:rPr>
        <w:br/>
        <w:t xml:space="preserve">    &lt;el-card class="block"&gt;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class="title"&gt;学校信息&lt;/div&gt;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w:t>
      </w:r>
      <w:r>
        <w:rPr>
          <w:rFonts w:ascii="Courier New" w:eastAsia="Courier New" w:hAnsi="Courier New"/>
          <w:sz w:val="18"/>
        </w:rPr>
        <w:br/>
        <w:t xml:space="preserve">        :rules="rules"</w:t>
      </w:r>
      <w:r>
        <w:rPr>
          <w:rFonts w:ascii="Courier New" w:eastAsia="Courier New" w:hAnsi="Courier New"/>
          <w:sz w:val="18"/>
        </w:rPr>
        <w:br/>
        <w:t xml:space="preserve">        label-width="110px"</w:t>
      </w:r>
      <w:r>
        <w:rPr>
          <w:rFonts w:ascii="Courier New" w:eastAsia="Courier New" w:hAnsi="Courier New"/>
          <w:sz w:val="18"/>
        </w:rPr>
        <w:br/>
        <w:t xml:space="preserve">        class="form"</w:t>
      </w:r>
      <w:r>
        <w:rPr>
          <w:rFonts w:ascii="Courier New" w:eastAsia="Courier New" w:hAnsi="Courier New"/>
          <w:sz w:val="18"/>
        </w:rPr>
        <w:br/>
        <w:t xml:space="preserve">      &gt;</w:t>
      </w:r>
      <w:r>
        <w:rPr>
          <w:rFonts w:ascii="Courier New" w:eastAsia="Courier New" w:hAnsi="Courier New"/>
          <w:sz w:val="18"/>
        </w:rPr>
        <w:br/>
        <w:t xml:space="preserve">        &lt;!-- 学校基本信息 --&gt;</w:t>
      </w:r>
      <w:r>
        <w:rPr>
          <w:rFonts w:ascii="Courier New" w:eastAsia="Courier New" w:hAnsi="Courier New"/>
          <w:sz w:val="18"/>
        </w:rPr>
        <w:br/>
        <w:t xml:space="preserve">        &lt;div class="section"&gt;</w:t>
      </w:r>
      <w:r>
        <w:rPr>
          <w:rFonts w:ascii="Courier New" w:eastAsia="Courier New" w:hAnsi="Courier New"/>
          <w:sz w:val="18"/>
        </w:rPr>
        <w:br/>
      </w:r>
      <w:r>
        <w:rPr>
          <w:rFonts w:ascii="Courier New" w:eastAsia="Courier New" w:hAnsi="Courier New"/>
          <w:sz w:val="18"/>
        </w:rPr>
        <w:lastRenderedPageBreak/>
        <w:t xml:space="preserve">          &lt;div class="section-title"&gt;学校基本信息&lt;/div&gt;</w:t>
      </w:r>
      <w:r>
        <w:rPr>
          <w:rFonts w:ascii="Courier New" w:eastAsia="Courier New" w:hAnsi="Courier New"/>
          <w:sz w:val="18"/>
        </w:rPr>
        <w:br/>
      </w:r>
      <w:r>
        <w:rPr>
          <w:rFonts w:ascii="Courier New" w:eastAsia="Courier New" w:hAnsi="Courier New"/>
          <w:sz w:val="18"/>
        </w:rPr>
        <w:br/>
        <w:t xml:space="preserve">          &lt;el-form-item label="学校名称" prop="name"&gt;</w:t>
      </w:r>
      <w:r>
        <w:rPr>
          <w:rFonts w:ascii="Courier New" w:eastAsia="Courier New" w:hAnsi="Courier New"/>
          <w:sz w:val="18"/>
        </w:rPr>
        <w:br/>
        <w:t xml:space="preserve">            &lt;el-input v-model="form.name" placeholder="请输入学校官方全称"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label="学校类型" prop="school_type"&gt;</w:t>
      </w:r>
      <w:r>
        <w:rPr>
          <w:rFonts w:ascii="Courier New" w:eastAsia="Courier New" w:hAnsi="Courier New"/>
          <w:sz w:val="18"/>
        </w:rPr>
        <w:br/>
        <w:t xml:space="preserve">            &lt;el-select v-model="form.school_type" placeholder="请选择学校类型" style="width: 100%"&gt;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label="省份"&gt;</w:t>
      </w:r>
      <w:r>
        <w:rPr>
          <w:rFonts w:ascii="Courier New" w:eastAsia="Courier New" w:hAnsi="Courier New"/>
          <w:sz w:val="18"/>
        </w:rPr>
        <w:br/>
        <w:t xml:space="preserve">  &lt;el-input v-model="form.province" disabled /&gt;</w:t>
      </w:r>
      <w:r>
        <w:rPr>
          <w:rFonts w:ascii="Courier New" w:eastAsia="Courier New" w:hAnsi="Courier New"/>
          <w:sz w:val="18"/>
        </w:rPr>
        <w:br/>
        <w:t>&lt;/el-form-item&gt;</w:t>
      </w:r>
      <w:r>
        <w:rPr>
          <w:rFonts w:ascii="Courier New" w:eastAsia="Courier New" w:hAnsi="Courier New"/>
          <w:sz w:val="18"/>
        </w:rPr>
        <w:br/>
      </w:r>
      <w:r>
        <w:rPr>
          <w:rFonts w:ascii="Courier New" w:eastAsia="Courier New" w:hAnsi="Courier New"/>
          <w:sz w:val="18"/>
        </w:rPr>
        <w:br/>
        <w:t>&lt;el-form-item label="城市"&gt;</w:t>
      </w:r>
      <w:r>
        <w:rPr>
          <w:rFonts w:ascii="Courier New" w:eastAsia="Courier New" w:hAnsi="Courier New"/>
          <w:sz w:val="18"/>
        </w:rPr>
        <w:br/>
        <w:t xml:space="preserve">  &lt;el-input v-model="form.city" disabled /&gt;</w:t>
      </w:r>
      <w:r>
        <w:rPr>
          <w:rFonts w:ascii="Courier New" w:eastAsia="Courier New" w:hAnsi="Courier New"/>
          <w:sz w:val="18"/>
        </w:rPr>
        <w:br/>
        <w:t>&lt;/el-form-item&gt;</w:t>
      </w:r>
      <w:r>
        <w:rPr>
          <w:rFonts w:ascii="Courier New" w:eastAsia="Courier New" w:hAnsi="Courier New"/>
          <w:sz w:val="18"/>
        </w:rPr>
        <w:br/>
      </w:r>
      <w:r>
        <w:rPr>
          <w:rFonts w:ascii="Courier New" w:eastAsia="Courier New" w:hAnsi="Courier New"/>
          <w:sz w:val="18"/>
        </w:rPr>
        <w:br/>
        <w:t>&lt;el-form-item label="区县"&gt;</w:t>
      </w:r>
      <w:r>
        <w:rPr>
          <w:rFonts w:ascii="Courier New" w:eastAsia="Courier New" w:hAnsi="Courier New"/>
          <w:sz w:val="18"/>
        </w:rPr>
        <w:br/>
        <w:t xml:space="preserve">  &lt;el-input v-model="form.district" disabled /&gt;</w:t>
      </w:r>
      <w:r>
        <w:rPr>
          <w:rFonts w:ascii="Courier New" w:eastAsia="Courier New" w:hAnsi="Courier New"/>
          <w:sz w:val="18"/>
        </w:rPr>
        <w:br/>
        <w:t xml:space="preserve">  &lt;div class="tip"&gt;该学校将自动创建在你当前管理的区域下&lt;/div&gt;</w:t>
      </w:r>
      <w:r>
        <w:rPr>
          <w:rFonts w:ascii="Courier New" w:eastAsia="Courier New" w:hAnsi="Courier New"/>
          <w:sz w:val="18"/>
        </w:rPr>
        <w:br/>
        <w:t>&lt;/el-form-item&gt;</w:t>
      </w:r>
      <w:r>
        <w:rPr>
          <w:rFonts w:ascii="Courier New" w:eastAsia="Courier New" w:hAnsi="Courier New"/>
          <w:sz w:val="18"/>
        </w:rPr>
        <w:br/>
        <w:t xml:space="preserve">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联系人信息 --&gt;</w:t>
      </w:r>
      <w:r>
        <w:rPr>
          <w:rFonts w:ascii="Courier New" w:eastAsia="Courier New" w:hAnsi="Courier New"/>
          <w:sz w:val="18"/>
        </w:rPr>
        <w:br/>
        <w:t xml:space="preserve">        &lt;div class="section"&gt;</w:t>
      </w:r>
      <w:r>
        <w:rPr>
          <w:rFonts w:ascii="Courier New" w:eastAsia="Courier New" w:hAnsi="Courier New"/>
          <w:sz w:val="18"/>
        </w:rPr>
        <w:br/>
        <w:t xml:space="preserve">          &lt;div class="section-title"&gt;联系人信息&lt;/div&gt;</w:t>
      </w:r>
      <w:r>
        <w:rPr>
          <w:rFonts w:ascii="Courier New" w:eastAsia="Courier New" w:hAnsi="Courier New"/>
          <w:sz w:val="18"/>
        </w:rPr>
        <w:br/>
      </w:r>
      <w:r>
        <w:rPr>
          <w:rFonts w:ascii="Courier New" w:eastAsia="Courier New" w:hAnsi="Courier New"/>
          <w:sz w:val="18"/>
        </w:rPr>
        <w:br/>
        <w:t xml:space="preserve">          &lt;el-form-item label="联系人姓名" prop="contact_name"&gt;</w:t>
      </w:r>
      <w:r>
        <w:rPr>
          <w:rFonts w:ascii="Courier New" w:eastAsia="Courier New" w:hAnsi="Courier New"/>
          <w:sz w:val="18"/>
        </w:rPr>
        <w:br/>
        <w:t xml:space="preserve">            &lt;el-input v-model="form.contact_name" placeholder="负责系统的主要联系人"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label="职务" prop="contact_position"&gt;</w:t>
      </w:r>
      <w:r>
        <w:rPr>
          <w:rFonts w:ascii="Courier New" w:eastAsia="Courier New" w:hAnsi="Courier New"/>
          <w:sz w:val="18"/>
        </w:rPr>
        <w:br/>
        <w:t xml:space="preserve">            &lt;el-input v-model="form.contact_position" placeholder="请输入职务或岗位" /&gt;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label="联系电话" prop="contact_phone"&gt;</w:t>
      </w:r>
      <w:r>
        <w:rPr>
          <w:rFonts w:ascii="Courier New" w:eastAsia="Courier New" w:hAnsi="Courier New"/>
          <w:sz w:val="18"/>
        </w:rPr>
        <w:br/>
        <w:t xml:space="preserve">            &lt;el-input v-model="form.contact_phone" placeholder="请填写真实联系电话" /&gt;</w:t>
      </w:r>
      <w:r>
        <w:rPr>
          <w:rFonts w:ascii="Courier New" w:eastAsia="Courier New" w:hAnsi="Courier New"/>
          <w:sz w:val="18"/>
        </w:rPr>
        <w:br/>
        <w:t xml:space="preserve">          &lt;/el-form-item&gt;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账号信息 --&gt;</w:t>
      </w:r>
      <w:r>
        <w:rPr>
          <w:rFonts w:ascii="Courier New" w:eastAsia="Courier New" w:hAnsi="Courier New"/>
          <w:sz w:val="18"/>
        </w:rPr>
        <w:br/>
        <w:t xml:space="preserve">        &lt;div class="section"&gt;</w:t>
      </w:r>
      <w:r>
        <w:rPr>
          <w:rFonts w:ascii="Courier New" w:eastAsia="Courier New" w:hAnsi="Courier New"/>
          <w:sz w:val="18"/>
        </w:rPr>
        <w:br/>
      </w:r>
      <w:r>
        <w:rPr>
          <w:rFonts w:ascii="Courier New" w:eastAsia="Courier New" w:hAnsi="Courier New"/>
          <w:sz w:val="18"/>
        </w:rPr>
        <w:lastRenderedPageBreak/>
        <w:t xml:space="preserve">          &lt;div class="section-title"&gt;账号信息&lt;/div&gt;</w:t>
      </w:r>
      <w:r>
        <w:rPr>
          <w:rFonts w:ascii="Courier New" w:eastAsia="Courier New" w:hAnsi="Courier New"/>
          <w:sz w:val="18"/>
        </w:rPr>
        <w:br/>
      </w:r>
      <w:r>
        <w:rPr>
          <w:rFonts w:ascii="Courier New" w:eastAsia="Courier New" w:hAnsi="Courier New"/>
          <w:sz w:val="18"/>
        </w:rPr>
        <w:br/>
        <w:t xml:space="preserve">          &lt;el-form-item label="联系邮箱" prop="contact_email"&gt;</w:t>
      </w:r>
      <w:r>
        <w:rPr>
          <w:rFonts w:ascii="Courier New" w:eastAsia="Courier New" w:hAnsi="Courier New"/>
          <w:sz w:val="18"/>
        </w:rPr>
        <w:br/>
        <w:t xml:space="preserve">            &lt;el-input v-model="form.contact_email" placeholder="学校联系人邮箱（必须唯一）" /&gt;</w:t>
      </w:r>
      <w:r>
        <w:rPr>
          <w:rFonts w:ascii="Courier New" w:eastAsia="Courier New" w:hAnsi="Courier New"/>
          <w:sz w:val="18"/>
        </w:rPr>
        <w:br/>
        <w:t xml:space="preserve">            &lt;div class="tip"&gt;</w:t>
      </w:r>
      <w:r>
        <w:rPr>
          <w:rFonts w:ascii="Courier New" w:eastAsia="Courier New" w:hAnsi="Courier New"/>
          <w:sz w:val="18"/>
        </w:rPr>
        <w:br/>
        <w:t xml:space="preserve">              注意：该邮箱作为登录账号 Email，必须唯一；重复会创建失败。</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label="用户名" prop="username"&gt;</w:t>
      </w:r>
      <w:r>
        <w:rPr>
          <w:rFonts w:ascii="Courier New" w:eastAsia="Courier New" w:hAnsi="Courier New"/>
          <w:sz w:val="18"/>
        </w:rPr>
        <w:br/>
        <w:t xml:space="preserve">            &lt;div class="inline"&gt;</w:t>
      </w:r>
      <w:r>
        <w:rPr>
          <w:rFonts w:ascii="Courier New" w:eastAsia="Courier New" w:hAnsi="Courier New"/>
          <w:sz w:val="18"/>
        </w:rPr>
        <w:br/>
        <w:t xml:space="preserve">              &lt;el-switch v-model="form.custom_username" active-text="自定义" inactive-text="自动生成" /&gt;</w:t>
      </w:r>
      <w:r>
        <w:rPr>
          <w:rFonts w:ascii="Courier New" w:eastAsia="Courier New" w:hAnsi="Courier New"/>
          <w:sz w:val="18"/>
        </w:rPr>
        <w:br/>
        <w:t xml:space="preserve">              &lt;el-input</w:t>
      </w:r>
      <w:r>
        <w:rPr>
          <w:rFonts w:ascii="Courier New" w:eastAsia="Courier New" w:hAnsi="Courier New"/>
          <w:sz w:val="18"/>
        </w:rPr>
        <w:br/>
        <w:t xml:space="preserve">                v-model="form.username"</w:t>
      </w:r>
      <w:r>
        <w:rPr>
          <w:rFonts w:ascii="Courier New" w:eastAsia="Courier New" w:hAnsi="Courier New"/>
          <w:sz w:val="18"/>
        </w:rPr>
        <w:br/>
        <w:t xml:space="preserve">                :disabled="!form.custom_username"</w:t>
      </w:r>
      <w:r>
        <w:rPr>
          <w:rFonts w:ascii="Courier New" w:eastAsia="Courier New" w:hAnsi="Courier New"/>
          <w:sz w:val="18"/>
        </w:rPr>
        <w:br/>
        <w:t xml:space="preserve">                placeholder="不填则由系统自动生成"</w:t>
      </w:r>
      <w:r>
        <w:rPr>
          <w:rFonts w:ascii="Courier New" w:eastAsia="Courier New" w:hAnsi="Courier New"/>
          <w:sz w:val="18"/>
        </w:rPr>
        <w:br/>
        <w:t xml:space="preserve">                style="flex: 1"</w:t>
      </w:r>
      <w:r>
        <w:rPr>
          <w:rFonts w:ascii="Courier New" w:eastAsia="Courier New" w:hAnsi="Courier New"/>
          <w:sz w:val="18"/>
        </w:rPr>
        <w:br/>
        <w:t xml:space="preserve">              /&gt;</w:t>
      </w:r>
      <w:r>
        <w:rPr>
          <w:rFonts w:ascii="Courier New" w:eastAsia="Courier New" w:hAnsi="Courier New"/>
          <w:sz w:val="18"/>
        </w:rPr>
        <w:br/>
        <w:t xml:space="preserve">              &lt;el-button</w:t>
      </w:r>
      <w:r>
        <w:rPr>
          <w:rFonts w:ascii="Courier New" w:eastAsia="Courier New" w:hAnsi="Courier New"/>
          <w:sz w:val="18"/>
        </w:rPr>
        <w:br/>
        <w:t xml:space="preserve">                :disabled="!form.custom_username"</w:t>
      </w:r>
      <w:r>
        <w:rPr>
          <w:rFonts w:ascii="Courier New" w:eastAsia="Courier New" w:hAnsi="Courier New"/>
          <w:sz w:val="18"/>
        </w:rPr>
        <w:br/>
        <w:t xml:space="preserve">                @click="regenUsername"</w:t>
      </w:r>
      <w:r>
        <w:rPr>
          <w:rFonts w:ascii="Courier New" w:eastAsia="Courier New" w:hAnsi="Courier New"/>
          <w:sz w:val="18"/>
        </w:rPr>
        <w:br/>
        <w:t xml:space="preserve">              &gt;</w:t>
      </w:r>
      <w:r>
        <w:rPr>
          <w:rFonts w:ascii="Courier New" w:eastAsia="Courier New" w:hAnsi="Courier New"/>
          <w:sz w:val="18"/>
        </w:rPr>
        <w:br/>
        <w:t xml:space="preserve">                随机生成</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 class="tip"&gt;</w:t>
      </w:r>
      <w:r>
        <w:rPr>
          <w:rFonts w:ascii="Courier New" w:eastAsia="Courier New" w:hAnsi="Courier New"/>
          <w:sz w:val="18"/>
        </w:rPr>
        <w:br/>
        <w:t xml:space="preserve">              默认“自动生成”更稳：后端会按你既有规则生成 username。</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label="初始密码" prop="password"&gt;</w:t>
      </w:r>
      <w:r>
        <w:rPr>
          <w:rFonts w:ascii="Courier New" w:eastAsia="Courier New" w:hAnsi="Courier New"/>
          <w:sz w:val="18"/>
        </w:rPr>
        <w:br/>
        <w:t xml:space="preserve">            &lt;div class="inline"&gt;</w:t>
      </w:r>
      <w:r>
        <w:rPr>
          <w:rFonts w:ascii="Courier New" w:eastAsia="Courier New" w:hAnsi="Courier New"/>
          <w:sz w:val="18"/>
        </w:rPr>
        <w:br/>
        <w:t xml:space="preserve">              &lt;el-input v-model="form.password" show-password placeholder="至少 8 位（建议字母+数字）" /&gt;</w:t>
      </w:r>
      <w:r>
        <w:rPr>
          <w:rFonts w:ascii="Courier New" w:eastAsia="Courier New" w:hAnsi="Courier New"/>
          <w:sz w:val="18"/>
        </w:rPr>
        <w:br/>
        <w:t xml:space="preserve">              &lt;el-button @click="regenPassword"&gt;重新生成&lt;/el-button&gt;</w:t>
      </w:r>
      <w:r>
        <w:rPr>
          <w:rFonts w:ascii="Courier New" w:eastAsia="Courier New" w:hAnsi="Courier New"/>
          <w:sz w:val="18"/>
        </w:rPr>
        <w:br/>
        <w:t xml:space="preserve">              &lt;el-button @click="copyPassword"&gt;复制&lt;/el-button&gt;</w:t>
      </w:r>
      <w:r>
        <w:rPr>
          <w:rFonts w:ascii="Courier New" w:eastAsia="Courier New" w:hAnsi="Courier New"/>
          <w:sz w:val="18"/>
        </w:rPr>
        <w:br/>
        <w:t xml:space="preserve">            &lt;/div&gt;</w:t>
      </w:r>
      <w:r>
        <w:rPr>
          <w:rFonts w:ascii="Courier New" w:eastAsia="Courier New" w:hAnsi="Courier New"/>
          <w:sz w:val="18"/>
        </w:rPr>
        <w:br/>
        <w:t xml:space="preserve">            &lt;div class="tip"&gt;</w:t>
      </w:r>
      <w:r>
        <w:rPr>
          <w:rFonts w:ascii="Courier New" w:eastAsia="Courier New" w:hAnsi="Courier New"/>
          <w:sz w:val="18"/>
        </w:rPr>
        <w:br/>
        <w:t xml:space="preserve">              创建成功后你也可以在学校列表里用“修改密码”再次重置。</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操作 --&gt;</w:t>
      </w:r>
      <w:r>
        <w:rPr>
          <w:rFonts w:ascii="Courier New" w:eastAsia="Courier New" w:hAnsi="Courier New"/>
          <w:sz w:val="18"/>
        </w:rPr>
        <w:br/>
        <w:t xml:space="preserve">        &lt;div class="actions"&gt;</w:t>
      </w:r>
      <w:r>
        <w:rPr>
          <w:rFonts w:ascii="Courier New" w:eastAsia="Courier New" w:hAnsi="Courier New"/>
          <w:sz w:val="18"/>
        </w:rPr>
        <w:br/>
        <w:t xml:space="preserve">          &lt;el-button type="primary" :loading="submitting" @click="handleSubmit"&gt;</w:t>
      </w:r>
      <w:r>
        <w:rPr>
          <w:rFonts w:ascii="Courier New" w:eastAsia="Courier New" w:hAnsi="Courier New"/>
          <w:sz w:val="18"/>
        </w:rPr>
        <w:br/>
        <w:t xml:space="preserve">            创建</w:t>
      </w:r>
      <w:r>
        <w:rPr>
          <w:rFonts w:ascii="Courier New" w:eastAsia="Courier New" w:hAnsi="Courier New"/>
          <w:sz w:val="18"/>
        </w:rPr>
        <w:br/>
        <w:t xml:space="preserve">          &lt;/el-button&gt;</w:t>
      </w:r>
      <w:r>
        <w:rPr>
          <w:rFonts w:ascii="Courier New" w:eastAsia="Courier New" w:hAnsi="Courier New"/>
          <w:sz w:val="18"/>
        </w:rPr>
        <w:br/>
        <w:t xml:space="preserve">          &lt;el-button :disabled="submitting" @click="handleReset"&gt;</w:t>
      </w:r>
      <w:r>
        <w:rPr>
          <w:rFonts w:ascii="Courier New" w:eastAsia="Courier New" w:hAnsi="Courier New"/>
          <w:sz w:val="18"/>
        </w:rPr>
        <w:br/>
        <w:t xml:space="preserve">            重置</w:t>
      </w:r>
      <w:r>
        <w:rPr>
          <w:rFonts w:ascii="Courier New" w:eastAsia="Courier New" w:hAnsi="Courier New"/>
          <w:sz w:val="18"/>
        </w:rPr>
        <w:br/>
      </w:r>
      <w:r>
        <w:rPr>
          <w:rFonts w:ascii="Courier New" w:eastAsia="Courier New" w:hAnsi="Courier New"/>
          <w:sz w:val="18"/>
        </w:rPr>
        <w:lastRenderedPageBreak/>
        <w:t xml:space="preserve">          &lt;/el-button&gt;</w:t>
      </w:r>
      <w:r>
        <w:rPr>
          <w:rFonts w:ascii="Courier New" w:eastAsia="Courier New" w:hAnsi="Courier New"/>
          <w:sz w:val="18"/>
        </w:rPr>
        <w:br/>
        <w:t xml:space="preserve">          &lt;el-button :disabled="submitting" @click="goBack"&gt;</w:t>
      </w:r>
      <w:r>
        <w:rPr>
          <w:rFonts w:ascii="Courier New" w:eastAsia="Courier New" w:hAnsi="Courier New"/>
          <w:sz w:val="18"/>
        </w:rPr>
        <w:br/>
        <w:t xml:space="preserve">            返回列表</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&lt;el-dialog v-model="successVisible" title="创建成功" width="520px"&gt;</w:t>
      </w:r>
      <w:r>
        <w:rPr>
          <w:rFonts w:ascii="Courier New" w:eastAsia="Courier New" w:hAnsi="Courier New"/>
          <w:sz w:val="18"/>
        </w:rPr>
        <w:br/>
        <w:t xml:space="preserve">      &lt;div class="success"&gt;</w:t>
      </w:r>
      <w:r>
        <w:rPr>
          <w:rFonts w:ascii="Courier New" w:eastAsia="Courier New" w:hAnsi="Courier New"/>
          <w:sz w:val="18"/>
        </w:rPr>
        <w:br/>
        <w:t xml:space="preserve">        &lt;div class="success-line"&gt;学校：{{ successInfo.name }}&lt;/div&gt;</w:t>
      </w:r>
      <w:r>
        <w:rPr>
          <w:rFonts w:ascii="Courier New" w:eastAsia="Courier New" w:hAnsi="Courier New"/>
          <w:sz w:val="18"/>
        </w:rPr>
        <w:br/>
        <w:t xml:space="preserve">        &lt;div class="success-line"&gt;用户名：{{ successInfo.username || "（由后端生成）" }}&lt;/div&gt;</w:t>
      </w:r>
      <w:r>
        <w:rPr>
          <w:rFonts w:ascii="Courier New" w:eastAsia="Courier New" w:hAnsi="Courier New"/>
          <w:sz w:val="18"/>
        </w:rPr>
        <w:br/>
        <w:t xml:space="preserve">        &lt;div class="success-line"&gt;邮箱：{{ successInfo.contact_email }}&lt;/div&gt;</w:t>
      </w:r>
      <w:r>
        <w:rPr>
          <w:rFonts w:ascii="Courier New" w:eastAsia="Courier New" w:hAnsi="Courier New"/>
          <w:sz w:val="18"/>
        </w:rPr>
        <w:br/>
        <w:t xml:space="preserve">        &lt;div class="success-line"&gt;</w:t>
      </w:r>
      <w:r>
        <w:rPr>
          <w:rFonts w:ascii="Courier New" w:eastAsia="Courier New" w:hAnsi="Courier New"/>
          <w:sz w:val="18"/>
        </w:rPr>
        <w:br/>
        <w:t xml:space="preserve">          初始密码：&lt;span class="mono"&gt;{{ successInfo.password }}&lt;/span&gt;</w:t>
      </w:r>
      <w:r>
        <w:rPr>
          <w:rFonts w:ascii="Courier New" w:eastAsia="Courier New" w:hAnsi="Courier New"/>
          <w:sz w:val="18"/>
        </w:rPr>
        <w:br/>
        <w:t xml:space="preserve">          &lt;el-button link type="primary" @click="copyText(successInfo.password)"&gt;复制&lt;/el-button&gt;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&lt;template #footer&gt;</w:t>
      </w:r>
      <w:r>
        <w:rPr>
          <w:rFonts w:ascii="Courier New" w:eastAsia="Courier New" w:hAnsi="Courier New"/>
          <w:sz w:val="18"/>
        </w:rPr>
        <w:br/>
        <w:t xml:space="preserve">        &lt;el-button @click="successVisible=false"&gt;关闭&lt;/el-button&gt;</w:t>
      </w:r>
      <w:r>
        <w:rPr>
          <w:rFonts w:ascii="Courier New" w:eastAsia="Courier New" w:hAnsi="Courier New"/>
          <w:sz w:val="18"/>
        </w:rPr>
        <w:br/>
        <w:t xml:space="preserve">        &lt;el-button type="primary" @click="goBack"&gt;返回学校列表&lt;/el-button&gt;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watch, onMounted, nextTick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apiPost, apiGet } from "@/utils/api";</w:t>
      </w:r>
      <w:r>
        <w:rPr>
          <w:rFonts w:ascii="Courier New" w:eastAsia="Courier New" w:hAnsi="Courier New"/>
          <w:sz w:val="18"/>
        </w:rPr>
        <w:br/>
      </w:r>
      <w:r>
        <w:rPr>
          <w:rFonts w:ascii="Courier New" w:eastAsia="Courier New" w:hAnsi="Courier New"/>
          <w:sz w:val="18"/>
        </w:rPr>
        <w:br/>
        <w:t>import { regionData, codeToText } from "element-china-area-data";</w:t>
      </w:r>
      <w:r>
        <w:rPr>
          <w:rFonts w:ascii="Courier New" w:eastAsia="Courier New" w:hAnsi="Courier New"/>
          <w:sz w:val="18"/>
        </w:rPr>
        <w:br/>
        <w:t>import { gatProvinces, gatChildren, gatCodeToText } from "@/utils/gat_area_patch";</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formRef = ref(null);</w:t>
      </w:r>
      <w:r>
        <w:rPr>
          <w:rFonts w:ascii="Courier New" w:eastAsia="Courier New" w:hAnsi="Courier New"/>
          <w:sz w:val="18"/>
        </w:rPr>
        <w:br/>
        <w:t>const submitting = ref(false);</w:t>
      </w:r>
      <w:r>
        <w:rPr>
          <w:rFonts w:ascii="Courier New" w:eastAsia="Courier New" w:hAnsi="Courier New"/>
          <w:sz w:val="18"/>
        </w:rPr>
        <w:br/>
      </w:r>
      <w:r>
        <w:rPr>
          <w:rFonts w:ascii="Courier New" w:eastAsia="Courier New" w:hAnsi="Courier New"/>
          <w:sz w:val="18"/>
        </w:rPr>
        <w:br/>
        <w:t>const successVisible = ref(false);</w:t>
      </w:r>
      <w:r>
        <w:rPr>
          <w:rFonts w:ascii="Courier New" w:eastAsia="Courier New" w:hAnsi="Courier New"/>
          <w:sz w:val="18"/>
        </w:rPr>
        <w:br/>
        <w:t>const successInfo = reactive({ name: "", username: "", email: "", password: "" });</w:t>
      </w:r>
      <w:r>
        <w:rPr>
          <w:rFonts w:ascii="Courier New" w:eastAsia="Courier New" w:hAnsi="Courier New"/>
          <w:sz w:val="18"/>
        </w:rPr>
        <w:br/>
      </w:r>
      <w:r>
        <w:rPr>
          <w:rFonts w:ascii="Courier New" w:eastAsia="Courier New" w:hAnsi="Courier New"/>
          <w:sz w:val="18"/>
        </w:rPr>
        <w:br/>
        <w:t>/** ✅ 合并后的 codeToText（港澳台补全） */</w:t>
      </w:r>
      <w:r>
        <w:rPr>
          <w:rFonts w:ascii="Courier New" w:eastAsia="Courier New" w:hAnsi="Courier New"/>
          <w:sz w:val="18"/>
        </w:rPr>
        <w:br/>
        <w:t>const codeToTextFull = { ...codeToText, ...gatCodeToText };</w:t>
      </w:r>
      <w:r>
        <w:rPr>
          <w:rFonts w:ascii="Courier New" w:eastAsia="Courier New" w:hAnsi="Courier New"/>
          <w:sz w:val="18"/>
        </w:rPr>
        <w:br/>
      </w:r>
      <w:r>
        <w:rPr>
          <w:rFonts w:ascii="Courier New" w:eastAsia="Courier New" w:hAnsi="Courier New"/>
          <w:sz w:val="18"/>
        </w:rPr>
        <w:br/>
        <w:t>/** 省市区选项 */</w:t>
      </w:r>
      <w:r>
        <w:rPr>
          <w:rFonts w:ascii="Courier New" w:eastAsia="Courier New" w:hAnsi="Courier New"/>
          <w:sz w:val="18"/>
        </w:rPr>
        <w:br/>
        <w:t>const provinceOptions = ref([]);</w:t>
      </w:r>
      <w:r>
        <w:rPr>
          <w:rFonts w:ascii="Courier New" w:eastAsia="Courier New" w:hAnsi="Courier New"/>
          <w:sz w:val="18"/>
        </w:rPr>
        <w:br/>
        <w:t>const cityOptions = ref([]);</w:t>
      </w:r>
      <w:r>
        <w:rPr>
          <w:rFonts w:ascii="Courier New" w:eastAsia="Courier New" w:hAnsi="Courier New"/>
          <w:sz w:val="18"/>
        </w:rPr>
        <w:br/>
        <w:t>const districtOptions = ref([]);</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async function initRegionLock() {</w:t>
      </w:r>
      <w:r>
        <w:rPr>
          <w:rFonts w:ascii="Courier New" w:eastAsia="Courier New" w:hAnsi="Courier New"/>
          <w:sz w:val="18"/>
        </w:rPr>
        <w:br/>
        <w:t xml:space="preserve">  try {</w:t>
      </w:r>
      <w:r>
        <w:rPr>
          <w:rFonts w:ascii="Courier New" w:eastAsia="Courier New" w:hAnsi="Courier New"/>
          <w:sz w:val="18"/>
        </w:rPr>
        <w:br/>
        <w:t xml:space="preserve">    const { res, data } = await apiGet("/api/region-admin/overview/");</w:t>
      </w:r>
      <w:r>
        <w:rPr>
          <w:rFonts w:ascii="Courier New" w:eastAsia="Courier New" w:hAnsi="Courier New"/>
          <w:sz w:val="18"/>
        </w:rPr>
        <w:br/>
      </w:r>
      <w:r>
        <w:rPr>
          <w:rFonts w:ascii="Courier New" w:eastAsia="Courier New" w:hAnsi="Courier New"/>
          <w:sz w:val="18"/>
        </w:rPr>
        <w:br/>
        <w:t xml:space="preserve">    // 401/403 时给个提示</w:t>
      </w:r>
      <w:r>
        <w:rPr>
          <w:rFonts w:ascii="Courier New" w:eastAsia="Courier New" w:hAnsi="Courier New"/>
          <w:sz w:val="18"/>
        </w:rPr>
        <w:br/>
        <w:t xml:space="preserve">    if (!res?.ok) {</w:t>
      </w:r>
      <w:r>
        <w:rPr>
          <w:rFonts w:ascii="Courier New" w:eastAsia="Courier New" w:hAnsi="Courier New"/>
          <w:sz w:val="18"/>
        </w:rPr>
        <w:br/>
        <w:t xml:space="preserve">      console.warn("[initRegionLock] http not ok:", res?.status, data);</w:t>
      </w:r>
      <w:r>
        <w:rPr>
          <w:rFonts w:ascii="Courier New" w:eastAsia="Courier New" w:hAnsi="Courier New"/>
          <w:sz w:val="18"/>
        </w:rPr>
        <w:br/>
        <w:t xml:space="preserve">      ElMessage.error(data?.message || "获取区域信息失败，请重新登录");</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if (!data?.success) {</w:t>
      </w:r>
      <w:r>
        <w:rPr>
          <w:rFonts w:ascii="Courier New" w:eastAsia="Courier New" w:hAnsi="Courier New"/>
          <w:sz w:val="18"/>
        </w:rPr>
        <w:br/>
        <w:t xml:space="preserve">      console.warn("[initRegionLock] api not success:", data);</w:t>
      </w:r>
      <w:r>
        <w:rPr>
          <w:rFonts w:ascii="Courier New" w:eastAsia="Courier New" w:hAnsi="Courier New"/>
          <w:sz w:val="18"/>
        </w:rPr>
        <w:br/>
        <w:t xml:space="preserve">      ElMessage.error(data?.message || "获取区域信息失败");</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region = data?.data?.region;</w:t>
      </w:r>
      <w:r>
        <w:rPr>
          <w:rFonts w:ascii="Courier New" w:eastAsia="Courier New" w:hAnsi="Courier New"/>
          <w:sz w:val="18"/>
        </w:rPr>
        <w:br/>
        <w:t xml:space="preserve">    if (!region) {</w:t>
      </w:r>
      <w:r>
        <w:rPr>
          <w:rFonts w:ascii="Courier New" w:eastAsia="Courier New" w:hAnsi="Courier New"/>
          <w:sz w:val="18"/>
        </w:rPr>
        <w:br/>
        <w:t xml:space="preserve">      ElMessage.error("未获取到区域信息（region为空）");</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写入表单（你模板里禁用 input 就会直接显示）</w:t>
      </w:r>
      <w:r>
        <w:rPr>
          <w:rFonts w:ascii="Courier New" w:eastAsia="Courier New" w:hAnsi="Courier New"/>
          <w:sz w:val="18"/>
        </w:rPr>
        <w:br/>
        <w:t xml:space="preserve">    form.province = region.province || "";</w:t>
      </w:r>
      <w:r>
        <w:rPr>
          <w:rFonts w:ascii="Courier New" w:eastAsia="Courier New" w:hAnsi="Courier New"/>
          <w:sz w:val="18"/>
        </w:rPr>
        <w:br/>
        <w:t xml:space="preserve">    form.city = region.city || "";</w:t>
      </w:r>
      <w:r>
        <w:rPr>
          <w:rFonts w:ascii="Courier New" w:eastAsia="Courier New" w:hAnsi="Courier New"/>
          <w:sz w:val="18"/>
        </w:rPr>
        <w:br/>
        <w:t xml:space="preserve">    form.district = region.name || ""; // 注意：区县名在 region.name</w:t>
      </w:r>
      <w:r>
        <w:rPr>
          <w:rFonts w:ascii="Courier New" w:eastAsia="Courier New" w:hAnsi="Courier New"/>
          <w:sz w:val="18"/>
        </w:rPr>
        <w:br/>
      </w:r>
      <w:r>
        <w:rPr>
          <w:rFonts w:ascii="Courier New" w:eastAsia="Courier New" w:hAnsi="Courier New"/>
          <w:sz w:val="18"/>
        </w:rPr>
        <w:br/>
        <w:t xml:space="preserve">    // ✅ 如果你还保留了省市区联动的 code 字段，这里清掉，避免 UI 状态冲突</w:t>
      </w:r>
      <w:r>
        <w:rPr>
          <w:rFonts w:ascii="Courier New" w:eastAsia="Courier New" w:hAnsi="Courier New"/>
          <w:sz w:val="18"/>
        </w:rPr>
        <w:br/>
        <w:t xml:space="preserve">    if ("provinceCode" in form) form.provinceCode = "";</w:t>
      </w:r>
      <w:r>
        <w:rPr>
          <w:rFonts w:ascii="Courier New" w:eastAsia="Courier New" w:hAnsi="Courier New"/>
          <w:sz w:val="18"/>
        </w:rPr>
        <w:br/>
        <w:t xml:space="preserve">    if ("cityCode" in form) form.cityCode = "";</w:t>
      </w:r>
      <w:r>
        <w:rPr>
          <w:rFonts w:ascii="Courier New" w:eastAsia="Courier New" w:hAnsi="Courier New"/>
          <w:sz w:val="18"/>
        </w:rPr>
        <w:br/>
        <w:t xml:space="preserve">    if ("districtCode" in form) form.districtCode = "";</w:t>
      </w:r>
      <w:r>
        <w:rPr>
          <w:rFonts w:ascii="Courier New" w:eastAsia="Courier New" w:hAnsi="Courier New"/>
          <w:sz w:val="18"/>
        </w:rPr>
        <w:br/>
      </w:r>
      <w:r>
        <w:rPr>
          <w:rFonts w:ascii="Courier New" w:eastAsia="Courier New" w:hAnsi="Courier New"/>
          <w:sz w:val="18"/>
        </w:rPr>
        <w:br/>
        <w:t xml:space="preserve">    await nextTick();</w:t>
      </w:r>
      <w:r>
        <w:rPr>
          <w:rFonts w:ascii="Courier New" w:eastAsia="Courier New" w:hAnsi="Courier New"/>
          <w:sz w:val="18"/>
        </w:rPr>
        <w:br/>
        <w:t xml:space="preserve">    // 如果你 rules 里 province/city/district 是必填，这里主动触发一次校验（可选）</w:t>
      </w:r>
      <w:r>
        <w:rPr>
          <w:rFonts w:ascii="Courier New" w:eastAsia="Courier New" w:hAnsi="Courier New"/>
          <w:sz w:val="18"/>
        </w:rPr>
        <w:br/>
        <w:t xml:space="preserve">    // formRef.value?.validateField?.(["province", "city", "district"]);</w:t>
      </w:r>
      <w:r>
        <w:rPr>
          <w:rFonts w:ascii="Courier New" w:eastAsia="Courier New" w:hAnsi="Courier New"/>
          <w:sz w:val="18"/>
        </w:rPr>
        <w:br/>
        <w:t xml:space="preserve">  } catch (e) {</w:t>
      </w:r>
      <w:r>
        <w:rPr>
          <w:rFonts w:ascii="Courier New" w:eastAsia="Courier New" w:hAnsi="Courier New"/>
          <w:sz w:val="18"/>
        </w:rPr>
        <w:br/>
        <w:t xml:space="preserve">    console.error("[initRegionLock] error:", e);</w:t>
      </w:r>
      <w:r>
        <w:rPr>
          <w:rFonts w:ascii="Courier New" w:eastAsia="Courier New" w:hAnsi="Courier New"/>
          <w:sz w:val="18"/>
        </w:rPr>
        <w:br/>
        <w:t xml:space="preserve">    ElMessage.error("获取区域信息失败（网络或权限问题）");</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initRegionLock();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初始化省份：大陆 + 港澳台 */</w:t>
      </w:r>
      <w:r>
        <w:rPr>
          <w:rFonts w:ascii="Courier New" w:eastAsia="Courier New" w:hAnsi="Courier New"/>
          <w:sz w:val="18"/>
        </w:rPr>
        <w:br/>
        <w:t>provinceOptions.value = [</w:t>
      </w:r>
      <w:r>
        <w:rPr>
          <w:rFonts w:ascii="Courier New" w:eastAsia="Courier New" w:hAnsi="Courier New"/>
          <w:sz w:val="18"/>
        </w:rPr>
        <w:br/>
        <w:t xml:space="preserve">  ...regionData.map((p) =&gt; ({</w:t>
      </w:r>
      <w:r>
        <w:rPr>
          <w:rFonts w:ascii="Courier New" w:eastAsia="Courier New" w:hAnsi="Courier New"/>
          <w:sz w:val="18"/>
        </w:rPr>
        <w:br/>
        <w:t xml:space="preserve">    code: p.value,</w:t>
      </w:r>
      <w:r>
        <w:rPr>
          <w:rFonts w:ascii="Courier New" w:eastAsia="Courier New" w:hAnsi="Courier New"/>
          <w:sz w:val="18"/>
        </w:rPr>
        <w:br/>
        <w:t xml:space="preserve">    name: p.label,</w:t>
      </w:r>
      <w:r>
        <w:rPr>
          <w:rFonts w:ascii="Courier New" w:eastAsia="Courier New" w:hAnsi="Courier New"/>
          <w:sz w:val="18"/>
        </w:rPr>
        <w:br/>
        <w:t xml:space="preserve">    children: p.children || [],</w:t>
      </w:r>
      <w:r>
        <w:rPr>
          <w:rFonts w:ascii="Courier New" w:eastAsia="Courier New" w:hAnsi="Courier New"/>
          <w:sz w:val="18"/>
        </w:rPr>
        <w:br/>
        <w:t xml:space="preserve">  })),</w:t>
      </w:r>
      <w:r>
        <w:rPr>
          <w:rFonts w:ascii="Courier New" w:eastAsia="Courier New" w:hAnsi="Courier New"/>
          <w:sz w:val="18"/>
        </w:rPr>
        <w:br/>
        <w:t xml:space="preserve">  ...gatProvinces.map((p) =&gt; ({</w:t>
      </w:r>
      <w:r>
        <w:rPr>
          <w:rFonts w:ascii="Courier New" w:eastAsia="Courier New" w:hAnsi="Courier New"/>
          <w:sz w:val="18"/>
        </w:rPr>
        <w:br/>
      </w:r>
      <w:r>
        <w:rPr>
          <w:rFonts w:ascii="Courier New" w:eastAsia="Courier New" w:hAnsi="Courier New"/>
          <w:sz w:val="18"/>
        </w:rPr>
        <w:lastRenderedPageBreak/>
        <w:t xml:space="preserve">    code: p.code,</w:t>
      </w:r>
      <w:r>
        <w:rPr>
          <w:rFonts w:ascii="Courier New" w:eastAsia="Courier New" w:hAnsi="Courier New"/>
          <w:sz w:val="18"/>
        </w:rPr>
        <w:br/>
        <w:t xml:space="preserve">    name: p.name,</w:t>
      </w:r>
      <w:r>
        <w:rPr>
          <w:rFonts w:ascii="Courier New" w:eastAsia="Courier New" w:hAnsi="Courier New"/>
          <w:sz w:val="18"/>
        </w:rPr>
        <w:br/>
        <w:t xml:space="preserve">    children: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工具：生成密码/用户名 ===== */</w:t>
      </w:r>
      <w:r>
        <w:rPr>
          <w:rFonts w:ascii="Courier New" w:eastAsia="Courier New" w:hAnsi="Courier New"/>
          <w:sz w:val="18"/>
        </w:rPr>
        <w:br/>
        <w:t>function genPassword(len = 8) {</w:t>
      </w:r>
      <w:r>
        <w:rPr>
          <w:rFonts w:ascii="Courier New" w:eastAsia="Courier New" w:hAnsi="Courier New"/>
          <w:sz w:val="18"/>
        </w:rPr>
        <w:br/>
        <w:t xml:space="preserve">  const chars = "ABCDEFGHJKLMNPQRSTUVWXYZabcdefghijkmnpqrstuvwxyz23456789";</w:t>
      </w:r>
      <w:r>
        <w:rPr>
          <w:rFonts w:ascii="Courier New" w:eastAsia="Courier New" w:hAnsi="Courier New"/>
          <w:sz w:val="18"/>
        </w:rPr>
        <w:br/>
        <w:t xml:space="preserve">  let s = "";</w:t>
      </w:r>
      <w:r>
        <w:rPr>
          <w:rFonts w:ascii="Courier New" w:eastAsia="Courier New" w:hAnsi="Courier New"/>
          <w:sz w:val="18"/>
        </w:rPr>
        <w:br/>
        <w:t xml:space="preserve">  for (let i = 0; i &lt; len; i++) s += chars[Math.floor(Math.random() * chars.length)];</w:t>
      </w:r>
      <w:r>
        <w:rPr>
          <w:rFonts w:ascii="Courier New" w:eastAsia="Courier New" w:hAnsi="Courier New"/>
          <w:sz w:val="18"/>
        </w:rPr>
        <w:br/>
        <w:t xml:space="preserve">  return 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genUsername() {</w:t>
      </w:r>
      <w:r>
        <w:rPr>
          <w:rFonts w:ascii="Courier New" w:eastAsia="Courier New" w:hAnsi="Courier New"/>
          <w:sz w:val="18"/>
        </w:rPr>
        <w:br/>
        <w:t xml:space="preserve">  // 前端只做兜底随机，不强绑定后端生成规则</w:t>
      </w:r>
      <w:r>
        <w:rPr>
          <w:rFonts w:ascii="Courier New" w:eastAsia="Courier New" w:hAnsi="Courier New"/>
          <w:sz w:val="18"/>
        </w:rPr>
        <w:br/>
        <w:t xml:space="preserve">  const chars = "ABCDEFGHJKLMNPQRSTUVWXYZ23456789";</w:t>
      </w:r>
      <w:r>
        <w:rPr>
          <w:rFonts w:ascii="Courier New" w:eastAsia="Courier New" w:hAnsi="Courier New"/>
          <w:sz w:val="18"/>
        </w:rPr>
        <w:br/>
        <w:t xml:space="preserve">  let tail = "";</w:t>
      </w:r>
      <w:r>
        <w:rPr>
          <w:rFonts w:ascii="Courier New" w:eastAsia="Courier New" w:hAnsi="Courier New"/>
          <w:sz w:val="18"/>
        </w:rPr>
        <w:br/>
        <w:t xml:space="preserve">  for (let i = 0; i &lt; 6; i++) tail += chars[Math.floor(Math.random() * chars.length)];</w:t>
      </w:r>
      <w:r>
        <w:rPr>
          <w:rFonts w:ascii="Courier New" w:eastAsia="Courier New" w:hAnsi="Courier New"/>
          <w:sz w:val="18"/>
        </w:rPr>
        <w:br/>
        <w:t xml:space="preserve">  return `SCH_${tail}`;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表单 */</w:t>
      </w:r>
      <w:r>
        <w:rPr>
          <w:rFonts w:ascii="Courier New" w:eastAsia="Courier New" w:hAnsi="Courier New"/>
          <w:sz w:val="18"/>
        </w:rPr>
        <w:br/>
        <w:t>const form = reactive({</w:t>
      </w:r>
      <w:r>
        <w:rPr>
          <w:rFonts w:ascii="Courier New" w:eastAsia="Courier New" w:hAnsi="Courier New"/>
          <w:sz w:val="18"/>
        </w:rPr>
        <w:br/>
        <w:t xml:space="preserve">  name: "",</w:t>
      </w:r>
      <w:r>
        <w:rPr>
          <w:rFonts w:ascii="Courier New" w:eastAsia="Courier New" w:hAnsi="Courier New"/>
          <w:sz w:val="18"/>
        </w:rPr>
        <w:br/>
        <w:t xml:space="preserve">  school_type: "",</w:t>
      </w:r>
      <w:r>
        <w:rPr>
          <w:rFonts w:ascii="Courier New" w:eastAsia="Courier New" w:hAnsi="Courier New"/>
          <w:sz w:val="18"/>
        </w:rPr>
        <w:br/>
      </w:r>
      <w:r>
        <w:rPr>
          <w:rFonts w:ascii="Courier New" w:eastAsia="Courier New" w:hAnsi="Courier New"/>
          <w:sz w:val="18"/>
        </w:rPr>
        <w:br/>
        <w:t xml:space="preserve">  province: "",</w:t>
      </w:r>
      <w:r>
        <w:rPr>
          <w:rFonts w:ascii="Courier New" w:eastAsia="Courier New" w:hAnsi="Courier New"/>
          <w:sz w:val="18"/>
        </w:rPr>
        <w:br/>
        <w:t xml:space="preserve">  city: "",</w:t>
      </w:r>
      <w:r>
        <w:rPr>
          <w:rFonts w:ascii="Courier New" w:eastAsia="Courier New" w:hAnsi="Courier New"/>
          <w:sz w:val="18"/>
        </w:rPr>
        <w:br/>
        <w:t xml:space="preserve">  district: "",</w:t>
      </w:r>
      <w:r>
        <w:rPr>
          <w:rFonts w:ascii="Courier New" w:eastAsia="Courier New" w:hAnsi="Courier New"/>
          <w:sz w:val="18"/>
        </w:rPr>
        <w:br/>
      </w:r>
      <w:r>
        <w:rPr>
          <w:rFonts w:ascii="Courier New" w:eastAsia="Courier New" w:hAnsi="Courier New"/>
          <w:sz w:val="18"/>
        </w:rPr>
        <w:br/>
        <w:t xml:space="preserve">  provinceCode: "",</w:t>
      </w:r>
      <w:r>
        <w:rPr>
          <w:rFonts w:ascii="Courier New" w:eastAsia="Courier New" w:hAnsi="Courier New"/>
          <w:sz w:val="18"/>
        </w:rPr>
        <w:br/>
        <w:t xml:space="preserve">  cityCode: "",</w:t>
      </w:r>
      <w:r>
        <w:rPr>
          <w:rFonts w:ascii="Courier New" w:eastAsia="Courier New" w:hAnsi="Courier New"/>
          <w:sz w:val="18"/>
        </w:rPr>
        <w:br/>
        <w:t xml:space="preserve">  districtCode: "",</w:t>
      </w:r>
      <w:r>
        <w:rPr>
          <w:rFonts w:ascii="Courier New" w:eastAsia="Courier New" w:hAnsi="Courier New"/>
          <w:sz w:val="18"/>
        </w:rPr>
        <w:br/>
      </w:r>
      <w:r>
        <w:rPr>
          <w:rFonts w:ascii="Courier New" w:eastAsia="Courier New" w:hAnsi="Courier New"/>
          <w:sz w:val="18"/>
        </w:rPr>
        <w:br/>
        <w:t xml:space="preserve">  contact_name: "",</w:t>
      </w:r>
      <w:r>
        <w:rPr>
          <w:rFonts w:ascii="Courier New" w:eastAsia="Courier New" w:hAnsi="Courier New"/>
          <w:sz w:val="18"/>
        </w:rPr>
        <w:br/>
        <w:t xml:space="preserve">  contact_position: "",</w:t>
      </w:r>
      <w:r>
        <w:rPr>
          <w:rFonts w:ascii="Courier New" w:eastAsia="Courier New" w:hAnsi="Courier New"/>
          <w:sz w:val="18"/>
        </w:rPr>
        <w:br/>
        <w:t xml:space="preserve">  contact_phone: "",</w:t>
      </w:r>
      <w:r>
        <w:rPr>
          <w:rFonts w:ascii="Courier New" w:eastAsia="Courier New" w:hAnsi="Courier New"/>
          <w:sz w:val="18"/>
        </w:rPr>
        <w:br/>
        <w:t xml:space="preserve">  contact_email: "",</w:t>
      </w:r>
      <w:r>
        <w:rPr>
          <w:rFonts w:ascii="Courier New" w:eastAsia="Courier New" w:hAnsi="Courier New"/>
          <w:sz w:val="18"/>
        </w:rPr>
        <w:br/>
      </w:r>
      <w:r>
        <w:rPr>
          <w:rFonts w:ascii="Courier New" w:eastAsia="Courier New" w:hAnsi="Courier New"/>
          <w:sz w:val="18"/>
        </w:rPr>
        <w:br/>
        <w:t xml:space="preserve">  custom_username: false,</w:t>
      </w:r>
      <w:r>
        <w:rPr>
          <w:rFonts w:ascii="Courier New" w:eastAsia="Courier New" w:hAnsi="Courier New"/>
          <w:sz w:val="18"/>
        </w:rPr>
        <w:br/>
        <w:t xml:space="preserve">  username: "",</w:t>
      </w:r>
      <w:r>
        <w:rPr>
          <w:rFonts w:ascii="Courier New" w:eastAsia="Courier New" w:hAnsi="Courier New"/>
          <w:sz w:val="18"/>
        </w:rPr>
        <w:br/>
      </w:r>
      <w:r>
        <w:rPr>
          <w:rFonts w:ascii="Courier New" w:eastAsia="Courier New" w:hAnsi="Courier New"/>
          <w:sz w:val="18"/>
        </w:rPr>
        <w:br/>
        <w:t xml:space="preserve">  password: genPassword(8),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省变化 -&gt; 重置市/区 + 填充市列表 + 写回 province 文本 */</w:t>
      </w:r>
      <w:r>
        <w:rPr>
          <w:rFonts w:ascii="Courier New" w:eastAsia="Courier New" w:hAnsi="Courier New"/>
          <w:sz w:val="18"/>
        </w:rPr>
        <w:br/>
        <w:t>function onProvinceChange(provinceCode) {</w:t>
      </w:r>
      <w:r>
        <w:rPr>
          <w:rFonts w:ascii="Courier New" w:eastAsia="Courier New" w:hAnsi="Courier New"/>
          <w:sz w:val="18"/>
        </w:rPr>
        <w:br/>
        <w:t xml:space="preserve">  form.cityCode = "";</w:t>
      </w:r>
      <w:r>
        <w:rPr>
          <w:rFonts w:ascii="Courier New" w:eastAsia="Courier New" w:hAnsi="Courier New"/>
          <w:sz w:val="18"/>
        </w:rPr>
        <w:br/>
        <w:t xml:space="preserve">  form.districtCode = "";</w:t>
      </w:r>
      <w:r>
        <w:rPr>
          <w:rFonts w:ascii="Courier New" w:eastAsia="Courier New" w:hAnsi="Courier New"/>
          <w:sz w:val="18"/>
        </w:rPr>
        <w:br/>
        <w:t xml:space="preserve">  cityOptions.value = [];</w:t>
      </w:r>
      <w:r>
        <w:rPr>
          <w:rFonts w:ascii="Courier New" w:eastAsia="Courier New" w:hAnsi="Courier New"/>
          <w:sz w:val="18"/>
        </w:rPr>
        <w:br/>
        <w:t xml:space="preserve">  districtOptions.value =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form.province = codeToTextFull[provinceCode] || "";</w:t>
      </w:r>
      <w:r>
        <w:rPr>
          <w:rFonts w:ascii="Courier New" w:eastAsia="Courier New" w:hAnsi="Courier New"/>
          <w:sz w:val="18"/>
        </w:rPr>
        <w:br/>
      </w:r>
      <w:r>
        <w:rPr>
          <w:rFonts w:ascii="Courier New" w:eastAsia="Courier New" w:hAnsi="Courier New"/>
          <w:sz w:val="18"/>
        </w:rPr>
        <w:br/>
        <w:t xml:space="preserve">  if (provinceCode === "810000" || provinceCode === "820000") {</w:t>
      </w:r>
      <w:r>
        <w:rPr>
          <w:rFonts w:ascii="Courier New" w:eastAsia="Courier New" w:hAnsi="Courier New"/>
          <w:sz w:val="18"/>
        </w:rPr>
        <w:br/>
        <w:t xml:space="preserve">    cityOptions.value = [{ code: provinceCode, name: form.province, children: []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(provinceCode === "710000") {</w:t>
      </w:r>
      <w:r>
        <w:rPr>
          <w:rFonts w:ascii="Courier New" w:eastAsia="Courier New" w:hAnsi="Courier New"/>
          <w:sz w:val="18"/>
        </w:rPr>
        <w:br/>
        <w:t xml:space="preserve">    const m = gatChildren["710000"] || {};</w:t>
      </w:r>
      <w:r>
        <w:rPr>
          <w:rFonts w:ascii="Courier New" w:eastAsia="Courier New" w:hAnsi="Courier New"/>
          <w:sz w:val="18"/>
        </w:rPr>
        <w:br/>
        <w:t xml:space="preserve">    cityOptions.value = Object.entries(m).map(([code, name]) =&gt; ({</w:t>
      </w:r>
      <w:r>
        <w:rPr>
          <w:rFonts w:ascii="Courier New" w:eastAsia="Courier New" w:hAnsi="Courier New"/>
          <w:sz w:val="18"/>
        </w:rPr>
        <w:br/>
        <w:t xml:space="preserve">      code,</w:t>
      </w:r>
      <w:r>
        <w:rPr>
          <w:rFonts w:ascii="Courier New" w:eastAsia="Courier New" w:hAnsi="Courier New"/>
          <w:sz w:val="18"/>
        </w:rPr>
        <w:br/>
        <w:t xml:space="preserve">      name,</w:t>
      </w:r>
      <w:r>
        <w:rPr>
          <w:rFonts w:ascii="Courier New" w:eastAsia="Courier New" w:hAnsi="Courier New"/>
          <w:sz w:val="18"/>
        </w:rPr>
        <w:br/>
        <w:t xml:space="preserve">      children: [],</w:t>
      </w:r>
      <w:r>
        <w:rPr>
          <w:rFonts w:ascii="Courier New" w:eastAsia="Courier New" w:hAnsi="Courier New"/>
          <w:sz w:val="18"/>
        </w:rPr>
        <w:br/>
        <w:t xml:space="preserv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p = regionData.find((x) =&gt; x.value === provinceCode);</w:t>
      </w:r>
      <w:r>
        <w:rPr>
          <w:rFonts w:ascii="Courier New" w:eastAsia="Courier New" w:hAnsi="Courier New"/>
          <w:sz w:val="18"/>
        </w:rPr>
        <w:br/>
        <w:t xml:space="preserve">  cityOptions.value = (p?.children || []).map((c) =&gt; ({</w:t>
      </w:r>
      <w:r>
        <w:rPr>
          <w:rFonts w:ascii="Courier New" w:eastAsia="Courier New" w:hAnsi="Courier New"/>
          <w:sz w:val="18"/>
        </w:rPr>
        <w:br/>
        <w:t xml:space="preserve">    code: c.value,</w:t>
      </w:r>
      <w:r>
        <w:rPr>
          <w:rFonts w:ascii="Courier New" w:eastAsia="Courier New" w:hAnsi="Courier New"/>
          <w:sz w:val="18"/>
        </w:rPr>
        <w:br/>
        <w:t xml:space="preserve">    name: c.label,</w:t>
      </w:r>
      <w:r>
        <w:rPr>
          <w:rFonts w:ascii="Courier New" w:eastAsia="Courier New" w:hAnsi="Courier New"/>
          <w:sz w:val="18"/>
        </w:rPr>
        <w:br/>
        <w:t xml:space="preserve">    children: c.children ||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onCityChange(cityCode) {</w:t>
      </w:r>
      <w:r>
        <w:rPr>
          <w:rFonts w:ascii="Courier New" w:eastAsia="Courier New" w:hAnsi="Courier New"/>
          <w:sz w:val="18"/>
        </w:rPr>
        <w:br/>
        <w:t xml:space="preserve">  form.districtCode = "";</w:t>
      </w:r>
      <w:r>
        <w:rPr>
          <w:rFonts w:ascii="Courier New" w:eastAsia="Courier New" w:hAnsi="Courier New"/>
          <w:sz w:val="18"/>
        </w:rPr>
        <w:br/>
        <w:t xml:space="preserve">  districtOptions.value = [];</w:t>
      </w:r>
      <w:r>
        <w:rPr>
          <w:rFonts w:ascii="Courier New" w:eastAsia="Courier New" w:hAnsi="Courier New"/>
          <w:sz w:val="18"/>
        </w:rPr>
        <w:br/>
      </w:r>
      <w:r>
        <w:rPr>
          <w:rFonts w:ascii="Courier New" w:eastAsia="Courier New" w:hAnsi="Courier New"/>
          <w:sz w:val="18"/>
        </w:rPr>
        <w:br/>
        <w:t xml:space="preserve">  form.city = codeToTextFull[cityCode] || "";</w:t>
      </w:r>
      <w:r>
        <w:rPr>
          <w:rFonts w:ascii="Courier New" w:eastAsia="Courier New" w:hAnsi="Courier New"/>
          <w:sz w:val="18"/>
        </w:rPr>
        <w:br/>
      </w:r>
      <w:r>
        <w:rPr>
          <w:rFonts w:ascii="Courier New" w:eastAsia="Courier New" w:hAnsi="Courier New"/>
          <w:sz w:val="18"/>
        </w:rPr>
        <w:br/>
        <w:t xml:space="preserve">  if (cityCode === "810000" || cityCode === "820000") {</w:t>
      </w:r>
      <w:r>
        <w:rPr>
          <w:rFonts w:ascii="Courier New" w:eastAsia="Courier New" w:hAnsi="Courier New"/>
          <w:sz w:val="18"/>
        </w:rPr>
        <w:br/>
        <w:t xml:space="preserve">    const m = gatChildren[cityCode] || {};</w:t>
      </w:r>
      <w:r>
        <w:rPr>
          <w:rFonts w:ascii="Courier New" w:eastAsia="Courier New" w:hAnsi="Courier New"/>
          <w:sz w:val="18"/>
        </w:rPr>
        <w:br/>
        <w:t xml:space="preserve">    districtOptions.value = Object.entries(m).map(([code, name]) =&gt; ({ code, name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(cityCode &amp;&amp; cityCode.startsWith("71")) {</w:t>
      </w:r>
      <w:r>
        <w:rPr>
          <w:rFonts w:ascii="Courier New" w:eastAsia="Courier New" w:hAnsi="Courier New"/>
          <w:sz w:val="18"/>
        </w:rPr>
        <w:br/>
        <w:t xml:space="preserve">    const m = gatChildren[cityCode] || {};</w:t>
      </w:r>
      <w:r>
        <w:rPr>
          <w:rFonts w:ascii="Courier New" w:eastAsia="Courier New" w:hAnsi="Courier New"/>
          <w:sz w:val="18"/>
        </w:rPr>
        <w:br/>
        <w:t xml:space="preserve">    districtOptions.value = Object.entries(m).map(([code, name]) =&gt; ({ code, name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c = cityOptions.value.find((x) =&gt; x.code === cityCode);</w:t>
      </w:r>
      <w:r>
        <w:rPr>
          <w:rFonts w:ascii="Courier New" w:eastAsia="Courier New" w:hAnsi="Courier New"/>
          <w:sz w:val="18"/>
        </w:rPr>
        <w:br/>
        <w:t xml:space="preserve">  districtOptions.value = (c?.children || []).map((d) =&gt; ({</w:t>
      </w:r>
      <w:r>
        <w:rPr>
          <w:rFonts w:ascii="Courier New" w:eastAsia="Courier New" w:hAnsi="Courier New"/>
          <w:sz w:val="18"/>
        </w:rPr>
        <w:br/>
        <w:t xml:space="preserve">    code: d.value,</w:t>
      </w:r>
      <w:r>
        <w:rPr>
          <w:rFonts w:ascii="Courier New" w:eastAsia="Courier New" w:hAnsi="Courier New"/>
          <w:sz w:val="18"/>
        </w:rPr>
        <w:br/>
        <w:t xml:space="preserve">    name: d.label,</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监听区县变化，回填 district 文本 */</w:t>
      </w:r>
      <w:r>
        <w:rPr>
          <w:rFonts w:ascii="Courier New" w:eastAsia="Courier New" w:hAnsi="Courier New"/>
          <w:sz w:val="18"/>
        </w:rPr>
        <w:br/>
        <w:t>watch(</w:t>
      </w:r>
      <w:r>
        <w:rPr>
          <w:rFonts w:ascii="Courier New" w:eastAsia="Courier New" w:hAnsi="Courier New"/>
          <w:sz w:val="18"/>
        </w:rPr>
        <w:br/>
        <w:t xml:space="preserve">  () =&gt; form.districtCode,</w:t>
      </w:r>
      <w:r>
        <w:rPr>
          <w:rFonts w:ascii="Courier New" w:eastAsia="Courier New" w:hAnsi="Courier New"/>
          <w:sz w:val="18"/>
        </w:rPr>
        <w:br/>
      </w:r>
      <w:r>
        <w:rPr>
          <w:rFonts w:ascii="Courier New" w:eastAsia="Courier New" w:hAnsi="Courier New"/>
          <w:sz w:val="18"/>
        </w:rPr>
        <w:lastRenderedPageBreak/>
        <w:t xml:space="preserve">  (newCode) =&gt; {</w:t>
      </w:r>
      <w:r>
        <w:rPr>
          <w:rFonts w:ascii="Courier New" w:eastAsia="Courier New" w:hAnsi="Courier New"/>
          <w:sz w:val="18"/>
        </w:rPr>
        <w:br/>
        <w:t xml:space="preserve">    form.district = codeToTextFull[newCode] ||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如果用户关闭自定义 username，则清空 username（避免误传） */</w:t>
      </w:r>
      <w:r>
        <w:rPr>
          <w:rFonts w:ascii="Courier New" w:eastAsia="Courier New" w:hAnsi="Courier New"/>
          <w:sz w:val="18"/>
        </w:rPr>
        <w:br/>
        <w:t>watch(</w:t>
      </w:r>
      <w:r>
        <w:rPr>
          <w:rFonts w:ascii="Courier New" w:eastAsia="Courier New" w:hAnsi="Courier New"/>
          <w:sz w:val="18"/>
        </w:rPr>
        <w:br/>
        <w:t xml:space="preserve">  () =&gt; form.custom_username,</w:t>
      </w:r>
      <w:r>
        <w:rPr>
          <w:rFonts w:ascii="Courier New" w:eastAsia="Courier New" w:hAnsi="Courier New"/>
          <w:sz w:val="18"/>
        </w:rPr>
        <w:br/>
        <w:t xml:space="preserve">  (v) =&gt; {</w:t>
      </w:r>
      <w:r>
        <w:rPr>
          <w:rFonts w:ascii="Courier New" w:eastAsia="Courier New" w:hAnsi="Courier New"/>
          <w:sz w:val="18"/>
        </w:rPr>
        <w:br/>
        <w:t xml:space="preserve">    if (!v) form.username =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校验 */</w:t>
      </w:r>
      <w:r>
        <w:rPr>
          <w:rFonts w:ascii="Courier New" w:eastAsia="Courier New" w:hAnsi="Courier New"/>
          <w:sz w:val="18"/>
        </w:rPr>
        <w:br/>
        <w:t>function validatePhone(rule, value, callback) {</w:t>
      </w:r>
      <w:r>
        <w:rPr>
          <w:rFonts w:ascii="Courier New" w:eastAsia="Courier New" w:hAnsi="Courier New"/>
          <w:sz w:val="18"/>
        </w:rPr>
        <w:br/>
        <w:t xml:space="preserve">  if (!value) callback(new Error("请输入联系电话"));</w:t>
      </w:r>
      <w:r>
        <w:rPr>
          <w:rFonts w:ascii="Courier New" w:eastAsia="Courier New" w:hAnsi="Courier New"/>
          <w:sz w:val="18"/>
        </w:rPr>
        <w:br/>
        <w:t xml:space="preserve">  else if (!/^1[3-9]\d{9}$/.test(value)) callback(new Error("请输入有效的手机号码"));</w:t>
      </w:r>
      <w:r>
        <w:rPr>
          <w:rFonts w:ascii="Courier New" w:eastAsia="Courier New" w:hAnsi="Courier New"/>
          <w:sz w:val="18"/>
        </w:rPr>
        <w:br/>
        <w:t xml:space="preserve">  else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validateEmail(rule, value, callback) {</w:t>
      </w:r>
      <w:r>
        <w:rPr>
          <w:rFonts w:ascii="Courier New" w:eastAsia="Courier New" w:hAnsi="Courier New"/>
          <w:sz w:val="18"/>
        </w:rPr>
        <w:br/>
        <w:t xml:space="preserve">  if (!value) callback(new Error("请输入邮箱"));</w:t>
      </w:r>
      <w:r>
        <w:rPr>
          <w:rFonts w:ascii="Courier New" w:eastAsia="Courier New" w:hAnsi="Courier New"/>
          <w:sz w:val="18"/>
        </w:rPr>
        <w:br/>
        <w:t xml:space="preserve">  else if (!/^[^\s@]+@[^\s@]+\.[^\s@]+$/.test(value)) callback(new Error("请输入有效的邮箱地址"));</w:t>
      </w:r>
      <w:r>
        <w:rPr>
          <w:rFonts w:ascii="Courier New" w:eastAsia="Courier New" w:hAnsi="Courier New"/>
          <w:sz w:val="18"/>
        </w:rPr>
        <w:br/>
        <w:t xml:space="preserve">  else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自定义用户名时必须填写 */</w:t>
      </w:r>
      <w:r>
        <w:rPr>
          <w:rFonts w:ascii="Courier New" w:eastAsia="Courier New" w:hAnsi="Courier New"/>
          <w:sz w:val="18"/>
        </w:rPr>
        <w:br/>
        <w:t>function validateUsername(rule, value, callback) {</w:t>
      </w:r>
      <w:r>
        <w:rPr>
          <w:rFonts w:ascii="Courier New" w:eastAsia="Courier New" w:hAnsi="Courier New"/>
          <w:sz w:val="18"/>
        </w:rPr>
        <w:br/>
        <w:t xml:space="preserve">  if (!form.custom_username) return callback();</w:t>
      </w:r>
      <w:r>
        <w:rPr>
          <w:rFonts w:ascii="Courier New" w:eastAsia="Courier New" w:hAnsi="Courier New"/>
          <w:sz w:val="18"/>
        </w:rPr>
        <w:br/>
        <w:t xml:space="preserve">  if (!value || !String(value).trim()) return callback(new Error("已选择自定义，请填写用户名"));</w:t>
      </w:r>
      <w:r>
        <w:rPr>
          <w:rFonts w:ascii="Courier New" w:eastAsia="Courier New" w:hAnsi="Courier New"/>
          <w:sz w:val="18"/>
        </w:rPr>
        <w:br/>
        <w:t xml:space="preserve">  return callback();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rules = {</w:t>
      </w:r>
      <w:r>
        <w:rPr>
          <w:rFonts w:ascii="Courier New" w:eastAsia="Courier New" w:hAnsi="Courier New"/>
          <w:sz w:val="18"/>
        </w:rPr>
        <w:br/>
        <w:t xml:space="preserve">  name: [{ required: true, message: "请输入学校名称", trigger: "blur" }],</w:t>
      </w:r>
      <w:r>
        <w:rPr>
          <w:rFonts w:ascii="Courier New" w:eastAsia="Courier New" w:hAnsi="Courier New"/>
          <w:sz w:val="18"/>
        </w:rPr>
        <w:br/>
        <w:t xml:space="preserve">  school_type: [{ required: true, message: "请选择学校类型", trigger: "change" }],</w:t>
      </w:r>
      <w:r>
        <w:rPr>
          <w:rFonts w:ascii="Courier New" w:eastAsia="Courier New" w:hAnsi="Courier New"/>
          <w:sz w:val="18"/>
        </w:rPr>
        <w:br/>
      </w:r>
      <w:r>
        <w:rPr>
          <w:rFonts w:ascii="Courier New" w:eastAsia="Courier New" w:hAnsi="Courier New"/>
          <w:sz w:val="18"/>
        </w:rPr>
        <w:br/>
        <w:t xml:space="preserve">  province: [{ required: true, message: "省份未加载，请刷新页面", trigger: "blur" }],</w:t>
      </w:r>
      <w:r>
        <w:rPr>
          <w:rFonts w:ascii="Courier New" w:eastAsia="Courier New" w:hAnsi="Courier New"/>
          <w:sz w:val="18"/>
        </w:rPr>
        <w:br/>
        <w:t xml:space="preserve">  city: [{ required: true, message: "城市未加载，请刷新页面", trigger: "blur" }],</w:t>
      </w:r>
      <w:r>
        <w:rPr>
          <w:rFonts w:ascii="Courier New" w:eastAsia="Courier New" w:hAnsi="Courier New"/>
          <w:sz w:val="18"/>
        </w:rPr>
        <w:br/>
        <w:t xml:space="preserve">  district: [{ required: true, message: "区县未加载，请刷新页面", trigger: "blur" }],</w:t>
      </w:r>
      <w:r>
        <w:rPr>
          <w:rFonts w:ascii="Courier New" w:eastAsia="Courier New" w:hAnsi="Courier New"/>
          <w:sz w:val="18"/>
        </w:rPr>
        <w:br/>
      </w:r>
      <w:r>
        <w:rPr>
          <w:rFonts w:ascii="Courier New" w:eastAsia="Courier New" w:hAnsi="Courier New"/>
          <w:sz w:val="18"/>
        </w:rPr>
        <w:br/>
        <w:t xml:space="preserve">  contact_name: [{ required: true, message: "请输入联系人姓名", trigger: "blur" }],</w:t>
      </w:r>
      <w:r>
        <w:rPr>
          <w:rFonts w:ascii="Courier New" w:eastAsia="Courier New" w:hAnsi="Courier New"/>
          <w:sz w:val="18"/>
        </w:rPr>
        <w:br/>
        <w:t xml:space="preserve">  contact_position: [{ required: true, message: "请输入职务", trigger: "blur" }],</w:t>
      </w:r>
      <w:r>
        <w:rPr>
          <w:rFonts w:ascii="Courier New" w:eastAsia="Courier New" w:hAnsi="Courier New"/>
          <w:sz w:val="18"/>
        </w:rPr>
        <w:br/>
        <w:t xml:space="preserve">  contact_phone: [{ required: true, validator: validatePhone, trigger: "blur" }],</w:t>
      </w:r>
      <w:r>
        <w:rPr>
          <w:rFonts w:ascii="Courier New" w:eastAsia="Courier New" w:hAnsi="Courier New"/>
          <w:sz w:val="18"/>
        </w:rPr>
        <w:br/>
        <w:t xml:space="preserve">  contact_email: [{ required: true, validator: validateEmail, trigger: "blur" }],</w:t>
      </w:r>
      <w:r>
        <w:rPr>
          <w:rFonts w:ascii="Courier New" w:eastAsia="Courier New" w:hAnsi="Courier New"/>
          <w:sz w:val="18"/>
        </w:rPr>
        <w:br/>
      </w:r>
      <w:r>
        <w:rPr>
          <w:rFonts w:ascii="Courier New" w:eastAsia="Courier New" w:hAnsi="Courier New"/>
          <w:sz w:val="18"/>
        </w:rPr>
        <w:br/>
        <w:t xml:space="preserve">  // ✅ 对齐后端：min_length = 8</w:t>
      </w:r>
      <w:r>
        <w:rPr>
          <w:rFonts w:ascii="Courier New" w:eastAsia="Courier New" w:hAnsi="Courier New"/>
          <w:sz w:val="18"/>
        </w:rPr>
        <w:br/>
        <w:t xml:space="preserve">  password: [</w:t>
      </w:r>
      <w:r>
        <w:rPr>
          <w:rFonts w:ascii="Courier New" w:eastAsia="Courier New" w:hAnsi="Courier New"/>
          <w:sz w:val="18"/>
        </w:rPr>
        <w:br/>
        <w:t xml:space="preserve">    { required: true, message: "请设置初始密码", trigger: "blur" },</w:t>
      </w:r>
      <w:r>
        <w:rPr>
          <w:rFonts w:ascii="Courier New" w:eastAsia="Courier New" w:hAnsi="Courier New"/>
          <w:sz w:val="18"/>
        </w:rPr>
        <w:br/>
        <w:t xml:space="preserve">    { min: 8, message: "密码不少于 8 位", trigger: "blur" },</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r>
      <w:r>
        <w:rPr>
          <w:rFonts w:ascii="Courier New" w:eastAsia="Courier New" w:hAnsi="Courier New"/>
          <w:sz w:val="18"/>
        </w:rPr>
        <w:br/>
        <w:t xml:space="preserve">  username: [{ validator: validateUsername, trigger: "blur"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regenPassword() {</w:t>
      </w:r>
      <w:r>
        <w:rPr>
          <w:rFonts w:ascii="Courier New" w:eastAsia="Courier New" w:hAnsi="Courier New"/>
          <w:sz w:val="18"/>
        </w:rPr>
        <w:br/>
        <w:t xml:space="preserve">  form.password = genPassword(8);</w:t>
      </w:r>
      <w:r>
        <w:rPr>
          <w:rFonts w:ascii="Courier New" w:eastAsia="Courier New" w:hAnsi="Courier New"/>
          <w:sz w:val="18"/>
        </w:rPr>
        <w:br/>
        <w:t xml:space="preserve">  ElMessage.success("已生成新密码");</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regenUsername() {</w:t>
      </w:r>
      <w:r>
        <w:rPr>
          <w:rFonts w:ascii="Courier New" w:eastAsia="Courier New" w:hAnsi="Courier New"/>
          <w:sz w:val="18"/>
        </w:rPr>
        <w:br/>
        <w:t xml:space="preserve">  form.username = genUsername();</w:t>
      </w:r>
      <w:r>
        <w:rPr>
          <w:rFonts w:ascii="Courier New" w:eastAsia="Courier New" w:hAnsi="Courier New"/>
          <w:sz w:val="18"/>
        </w:rPr>
        <w:br/>
        <w:t xml:space="preserve">  ElMessage.success("已生成随机用户名");</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copyText(text) {</w:t>
      </w:r>
      <w:r>
        <w:rPr>
          <w:rFonts w:ascii="Courier New" w:eastAsia="Courier New" w:hAnsi="Courier New"/>
          <w:sz w:val="18"/>
        </w:rPr>
        <w:br/>
        <w:t xml:space="preserve">  try {</w:t>
      </w:r>
      <w:r>
        <w:rPr>
          <w:rFonts w:ascii="Courier New" w:eastAsia="Courier New" w:hAnsi="Courier New"/>
          <w:sz w:val="18"/>
        </w:rPr>
        <w:br/>
        <w:t xml:space="preserve">    await navigator.clipboard.writeText(String(text || ""));</w:t>
      </w:r>
      <w:r>
        <w:rPr>
          <w:rFonts w:ascii="Courier New" w:eastAsia="Courier New" w:hAnsi="Courier New"/>
          <w:sz w:val="18"/>
        </w:rPr>
        <w:br/>
        <w:t xml:space="preserve">    ElMessage.success("已复制");</w:t>
      </w:r>
      <w:r>
        <w:rPr>
          <w:rFonts w:ascii="Courier New" w:eastAsia="Courier New" w:hAnsi="Courier New"/>
          <w:sz w:val="18"/>
        </w:rPr>
        <w:br/>
        <w:t xml:space="preserve">  } catch (e) {</w:t>
      </w:r>
      <w:r>
        <w:rPr>
          <w:rFonts w:ascii="Courier New" w:eastAsia="Courier New" w:hAnsi="Courier New"/>
          <w:sz w:val="18"/>
        </w:rPr>
        <w:br/>
        <w:t xml:space="preserve">    ElMessage.warning("复制失败，请手动复制");</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copyPassword() {</w:t>
      </w:r>
      <w:r>
        <w:rPr>
          <w:rFonts w:ascii="Courier New" w:eastAsia="Courier New" w:hAnsi="Courier New"/>
          <w:sz w:val="18"/>
        </w:rPr>
        <w:br/>
        <w:t xml:space="preserve">  copyText(form.password);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提交 */</w:t>
      </w:r>
      <w:r>
        <w:rPr>
          <w:rFonts w:ascii="Courier New" w:eastAsia="Courier New" w:hAnsi="Courier New"/>
          <w:sz w:val="18"/>
        </w:rPr>
        <w:br/>
        <w:t>async function handleSubmit() {</w:t>
      </w:r>
      <w:r>
        <w:rPr>
          <w:rFonts w:ascii="Courier New" w:eastAsia="Courier New" w:hAnsi="Courier New"/>
          <w:sz w:val="18"/>
        </w:rPr>
        <w:br/>
        <w:t xml:space="preserve">  if (!formRef.value) return;</w:t>
      </w:r>
      <w:r>
        <w:rPr>
          <w:rFonts w:ascii="Courier New" w:eastAsia="Courier New" w:hAnsi="Courier New"/>
          <w:sz w:val="18"/>
        </w:rPr>
        <w:br/>
      </w:r>
      <w:r>
        <w:rPr>
          <w:rFonts w:ascii="Courier New" w:eastAsia="Courier New" w:hAnsi="Courier New"/>
          <w:sz w:val="18"/>
        </w:rPr>
        <w:br/>
        <w:t xml:space="preserve">  await formRef.value.validate(async (valid) =&gt; {</w:t>
      </w:r>
      <w:r>
        <w:rPr>
          <w:rFonts w:ascii="Courier New" w:eastAsia="Courier New" w:hAnsi="Courier New"/>
          <w:sz w:val="18"/>
        </w:rPr>
        <w:br/>
        <w:t xml:space="preserve">    if (!valid) return;</w:t>
      </w:r>
      <w:r>
        <w:rPr>
          <w:rFonts w:ascii="Courier New" w:eastAsia="Courier New" w:hAnsi="Courier New"/>
          <w:sz w:val="18"/>
        </w:rPr>
        <w:br/>
      </w:r>
      <w:r>
        <w:rPr>
          <w:rFonts w:ascii="Courier New" w:eastAsia="Courier New" w:hAnsi="Courier New"/>
          <w:sz w:val="18"/>
        </w:rPr>
        <w:br/>
        <w:t xml:space="preserve">    submitting.value = true;</w:t>
      </w:r>
      <w:r>
        <w:rPr>
          <w:rFonts w:ascii="Courier New" w:eastAsia="Courier New" w:hAnsi="Courier New"/>
          <w:sz w:val="18"/>
        </w:rPr>
        <w:br/>
        <w:t xml:space="preserve">    try {</w:t>
      </w:r>
      <w:r>
        <w:rPr>
          <w:rFonts w:ascii="Courier New" w:eastAsia="Courier New" w:hAnsi="Courier New"/>
          <w:sz w:val="18"/>
        </w:rPr>
        <w:br/>
        <w:t xml:space="preserve">      // ✅ payload 严格对齐 RegionAdminCreateSchoolSerializer</w:t>
      </w:r>
      <w:r>
        <w:rPr>
          <w:rFonts w:ascii="Courier New" w:eastAsia="Courier New" w:hAnsi="Courier New"/>
          <w:sz w:val="18"/>
        </w:rPr>
        <w:br/>
        <w:t xml:space="preserve">      const payload = {</w:t>
      </w:r>
      <w:r>
        <w:rPr>
          <w:rFonts w:ascii="Courier New" w:eastAsia="Courier New" w:hAnsi="Courier New"/>
          <w:sz w:val="18"/>
        </w:rPr>
        <w:br/>
        <w:t xml:space="preserve">        password: form.password,</w:t>
      </w:r>
      <w:r>
        <w:rPr>
          <w:rFonts w:ascii="Courier New" w:eastAsia="Courier New" w:hAnsi="Courier New"/>
          <w:sz w:val="18"/>
        </w:rPr>
        <w:br/>
      </w:r>
      <w:r>
        <w:rPr>
          <w:rFonts w:ascii="Courier New" w:eastAsia="Courier New" w:hAnsi="Courier New"/>
          <w:sz w:val="18"/>
        </w:rPr>
        <w:br/>
        <w:t xml:space="preserve">        name: form.name,</w:t>
      </w:r>
      <w:r>
        <w:rPr>
          <w:rFonts w:ascii="Courier New" w:eastAsia="Courier New" w:hAnsi="Courier New"/>
          <w:sz w:val="18"/>
        </w:rPr>
        <w:br/>
        <w:t xml:space="preserve">        school_type: form.school_type,</w:t>
      </w:r>
      <w:r>
        <w:rPr>
          <w:rFonts w:ascii="Courier New" w:eastAsia="Courier New" w:hAnsi="Courier New"/>
          <w:sz w:val="18"/>
        </w:rPr>
        <w:br/>
        <w:t xml:space="preserve">        province: form.province,</w:t>
      </w:r>
      <w:r>
        <w:rPr>
          <w:rFonts w:ascii="Courier New" w:eastAsia="Courier New" w:hAnsi="Courier New"/>
          <w:sz w:val="18"/>
        </w:rPr>
        <w:br/>
        <w:t xml:space="preserve">        city: form.city,</w:t>
      </w:r>
      <w:r>
        <w:rPr>
          <w:rFonts w:ascii="Courier New" w:eastAsia="Courier New" w:hAnsi="Courier New"/>
          <w:sz w:val="18"/>
        </w:rPr>
        <w:br/>
        <w:t xml:space="preserve">        district: form.district,</w:t>
      </w:r>
      <w:r>
        <w:rPr>
          <w:rFonts w:ascii="Courier New" w:eastAsia="Courier New" w:hAnsi="Courier New"/>
          <w:sz w:val="18"/>
        </w:rPr>
        <w:br/>
      </w:r>
      <w:r>
        <w:rPr>
          <w:rFonts w:ascii="Courier New" w:eastAsia="Courier New" w:hAnsi="Courier New"/>
          <w:sz w:val="18"/>
        </w:rPr>
        <w:br/>
        <w:t xml:space="preserve">        contact_name: form.contact_name,</w:t>
      </w:r>
      <w:r>
        <w:rPr>
          <w:rFonts w:ascii="Courier New" w:eastAsia="Courier New" w:hAnsi="Courier New"/>
          <w:sz w:val="18"/>
        </w:rPr>
        <w:br/>
        <w:t xml:space="preserve">        contact_position: form.contact_position,</w:t>
      </w:r>
      <w:r>
        <w:rPr>
          <w:rFonts w:ascii="Courier New" w:eastAsia="Courier New" w:hAnsi="Courier New"/>
          <w:sz w:val="18"/>
        </w:rPr>
        <w:br/>
        <w:t xml:space="preserve">        contact_phone: form.contact_phone,</w:t>
      </w:r>
      <w:r>
        <w:rPr>
          <w:rFonts w:ascii="Courier New" w:eastAsia="Courier New" w:hAnsi="Courier New"/>
          <w:sz w:val="18"/>
        </w:rPr>
        <w:br/>
        <w:t xml:space="preserve">        contact_email: form.contact_email,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username：只有勾选自定义且非空才传</w:t>
      </w:r>
      <w:r>
        <w:rPr>
          <w:rFonts w:ascii="Courier New" w:eastAsia="Courier New" w:hAnsi="Courier New"/>
          <w:sz w:val="18"/>
        </w:rPr>
        <w:br/>
      </w:r>
      <w:r>
        <w:rPr>
          <w:rFonts w:ascii="Courier New" w:eastAsia="Courier New" w:hAnsi="Courier New"/>
          <w:sz w:val="18"/>
        </w:rPr>
        <w:lastRenderedPageBreak/>
        <w:t xml:space="preserve">      if (form.custom_username &amp;&amp; form.username &amp;&amp; form.username.trim()) {</w:t>
      </w:r>
      <w:r>
        <w:rPr>
          <w:rFonts w:ascii="Courier New" w:eastAsia="Courier New" w:hAnsi="Courier New"/>
          <w:sz w:val="18"/>
        </w:rPr>
        <w:br/>
        <w:t xml:space="preserve">        payload.username = form.username.trim();</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 data: resp } = await apiPost("/api/region-admin/schools/create/", payload);</w:t>
      </w:r>
      <w:r>
        <w:rPr>
          <w:rFonts w:ascii="Courier New" w:eastAsia="Courier New" w:hAnsi="Courier New"/>
          <w:sz w:val="18"/>
        </w:rPr>
        <w:br/>
      </w:r>
      <w:r>
        <w:rPr>
          <w:rFonts w:ascii="Courier New" w:eastAsia="Courier New" w:hAnsi="Courier New"/>
          <w:sz w:val="18"/>
        </w:rPr>
        <w:br/>
        <w:t xml:space="preserve">      if (!resp?.success) {</w:t>
      </w:r>
      <w:r>
        <w:rPr>
          <w:rFonts w:ascii="Courier New" w:eastAsia="Courier New" w:hAnsi="Courier New"/>
          <w:sz w:val="18"/>
        </w:rPr>
        <w:br/>
        <w:t xml:space="preserve">        throw new Error(resp?.message || "创建失败");</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successInfo.name = form.name;</w:t>
      </w:r>
      <w:r>
        <w:rPr>
          <w:rFonts w:ascii="Courier New" w:eastAsia="Courier New" w:hAnsi="Courier New"/>
          <w:sz w:val="18"/>
        </w:rPr>
        <w:br/>
        <w:t xml:space="preserve">      successInfo.username = resp.data?.username || payload.username || "";</w:t>
      </w:r>
      <w:r>
        <w:rPr>
          <w:rFonts w:ascii="Courier New" w:eastAsia="Courier New" w:hAnsi="Courier New"/>
          <w:sz w:val="18"/>
        </w:rPr>
        <w:br/>
        <w:t xml:space="preserve">      successInfo.contact_email = resp.data?.contact_email || payload.contact_email || form.contact_email;</w:t>
      </w:r>
      <w:r>
        <w:rPr>
          <w:rFonts w:ascii="Courier New" w:eastAsia="Courier New" w:hAnsi="Courier New"/>
          <w:sz w:val="18"/>
        </w:rPr>
        <w:br/>
        <w:t xml:space="preserve">      successInfo.password = form.password;</w:t>
      </w:r>
      <w:r>
        <w:rPr>
          <w:rFonts w:ascii="Courier New" w:eastAsia="Courier New" w:hAnsi="Courier New"/>
          <w:sz w:val="18"/>
        </w:rPr>
        <w:br/>
      </w:r>
      <w:r>
        <w:rPr>
          <w:rFonts w:ascii="Courier New" w:eastAsia="Courier New" w:hAnsi="Courier New"/>
          <w:sz w:val="18"/>
        </w:rPr>
        <w:br/>
        <w:t xml:space="preserve">      ElMessage.success("创建成功");</w:t>
      </w:r>
      <w:r>
        <w:rPr>
          <w:rFonts w:ascii="Courier New" w:eastAsia="Courier New" w:hAnsi="Courier New"/>
          <w:sz w:val="18"/>
        </w:rPr>
        <w:br/>
        <w:t xml:space="preserve">      successVisible.value = true;</w:t>
      </w:r>
      <w:r>
        <w:rPr>
          <w:rFonts w:ascii="Courier New" w:eastAsia="Courier New" w:hAnsi="Courier New"/>
          <w:sz w:val="18"/>
        </w:rPr>
        <w:br/>
        <w:t xml:space="preserve">    } catch (e) {</w:t>
      </w:r>
      <w:r>
        <w:rPr>
          <w:rFonts w:ascii="Courier New" w:eastAsia="Courier New" w:hAnsi="Courier New"/>
          <w:sz w:val="18"/>
        </w:rPr>
        <w:br/>
        <w:t xml:space="preserve">      console.error(e);</w:t>
      </w:r>
      <w:r>
        <w:rPr>
          <w:rFonts w:ascii="Courier New" w:eastAsia="Courier New" w:hAnsi="Courier New"/>
          <w:sz w:val="18"/>
        </w:rPr>
        <w:br/>
      </w:r>
      <w:r>
        <w:rPr>
          <w:rFonts w:ascii="Courier New" w:eastAsia="Courier New" w:hAnsi="Courier New"/>
          <w:sz w:val="18"/>
        </w:rPr>
        <w:br/>
        <w:t xml:space="preserve">      // ✅ 你之前遇到的 500 + HTML (IntegrityError) 常见原因：email/username 唯一约束冲突</w:t>
      </w:r>
      <w:r>
        <w:rPr>
          <w:rFonts w:ascii="Courier New" w:eastAsia="Courier New" w:hAnsi="Courier New"/>
          <w:sz w:val="18"/>
        </w:rPr>
        <w:br/>
        <w:t xml:space="preserve">      const msg = e?.message || "";</w:t>
      </w:r>
      <w:r>
        <w:rPr>
          <w:rFonts w:ascii="Courier New" w:eastAsia="Courier New" w:hAnsi="Courier New"/>
          <w:sz w:val="18"/>
        </w:rPr>
        <w:br/>
        <w:t xml:space="preserve">      if (msg.includes("非JSON") || msg.includes("Unexpected token '&lt;'") || msg.includes("500")) {</w:t>
      </w:r>
      <w:r>
        <w:rPr>
          <w:rFonts w:ascii="Courier New" w:eastAsia="Courier New" w:hAnsi="Courier New"/>
          <w:sz w:val="18"/>
        </w:rPr>
        <w:br/>
        <w:t xml:space="preserve">        ElMessage.error("创建失败：后端 500（常见原因：登录邮箱或用户名重复）");</w:t>
      </w:r>
      <w:r>
        <w:rPr>
          <w:rFonts w:ascii="Courier New" w:eastAsia="Courier New" w:hAnsi="Courier New"/>
          <w:sz w:val="18"/>
        </w:rPr>
        <w:br/>
        <w:t xml:space="preserve">      } else {</w:t>
      </w:r>
      <w:r>
        <w:rPr>
          <w:rFonts w:ascii="Courier New" w:eastAsia="Courier New" w:hAnsi="Courier New"/>
          <w:sz w:val="18"/>
        </w:rPr>
        <w:br/>
        <w:t xml:space="preserve">        ElMessage.error(msg || "创建失败");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submitting.value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handleReset() {</w:t>
      </w:r>
      <w:r>
        <w:rPr>
          <w:rFonts w:ascii="Courier New" w:eastAsia="Courier New" w:hAnsi="Courier New"/>
          <w:sz w:val="18"/>
        </w:rPr>
        <w:br/>
        <w:t xml:space="preserve">  if (!formRef.value) return;</w:t>
      </w:r>
      <w:r>
        <w:rPr>
          <w:rFonts w:ascii="Courier New" w:eastAsia="Courier New" w:hAnsi="Courier New"/>
          <w:sz w:val="18"/>
        </w:rPr>
        <w:br/>
      </w:r>
      <w:r>
        <w:rPr>
          <w:rFonts w:ascii="Courier New" w:eastAsia="Courier New" w:hAnsi="Courier New"/>
          <w:sz w:val="18"/>
        </w:rPr>
        <w:br/>
        <w:t xml:space="preserve">  formRef.value.resetFields();</w:t>
      </w:r>
      <w:r>
        <w:rPr>
          <w:rFonts w:ascii="Courier New" w:eastAsia="Courier New" w:hAnsi="Courier New"/>
          <w:sz w:val="18"/>
        </w:rPr>
        <w:br/>
        <w:t xml:space="preserve">  form.provinceCode = "";</w:t>
      </w:r>
      <w:r>
        <w:rPr>
          <w:rFonts w:ascii="Courier New" w:eastAsia="Courier New" w:hAnsi="Courier New"/>
          <w:sz w:val="18"/>
        </w:rPr>
        <w:br/>
        <w:t xml:space="preserve">  form.cityCode = "";</w:t>
      </w:r>
      <w:r>
        <w:rPr>
          <w:rFonts w:ascii="Courier New" w:eastAsia="Courier New" w:hAnsi="Courier New"/>
          <w:sz w:val="18"/>
        </w:rPr>
        <w:br/>
        <w:t xml:space="preserve">  form.districtCode = "";</w:t>
      </w:r>
      <w:r>
        <w:rPr>
          <w:rFonts w:ascii="Courier New" w:eastAsia="Courier New" w:hAnsi="Courier New"/>
          <w:sz w:val="18"/>
        </w:rPr>
        <w:br/>
        <w:t xml:space="preserve">  cityOptions.value = [];</w:t>
      </w:r>
      <w:r>
        <w:rPr>
          <w:rFonts w:ascii="Courier New" w:eastAsia="Courier New" w:hAnsi="Courier New"/>
          <w:sz w:val="18"/>
        </w:rPr>
        <w:br/>
        <w:t xml:space="preserve">  districtOptions.value = [];</w:t>
      </w:r>
      <w:r>
        <w:rPr>
          <w:rFonts w:ascii="Courier New" w:eastAsia="Courier New" w:hAnsi="Courier New"/>
          <w:sz w:val="18"/>
        </w:rPr>
        <w:br/>
      </w:r>
      <w:r>
        <w:rPr>
          <w:rFonts w:ascii="Courier New" w:eastAsia="Courier New" w:hAnsi="Courier New"/>
          <w:sz w:val="18"/>
        </w:rPr>
        <w:br/>
        <w:t xml:space="preserve">  form.custom_username = false;</w:t>
      </w:r>
      <w:r>
        <w:rPr>
          <w:rFonts w:ascii="Courier New" w:eastAsia="Courier New" w:hAnsi="Courier New"/>
          <w:sz w:val="18"/>
        </w:rPr>
        <w:br/>
        <w:t xml:space="preserve">  form.username = "";</w:t>
      </w:r>
      <w:r>
        <w:rPr>
          <w:rFonts w:ascii="Courier New" w:eastAsia="Courier New" w:hAnsi="Courier New"/>
          <w:sz w:val="18"/>
        </w:rPr>
        <w:br/>
        <w:t xml:space="preserve">  form.password = genPassword(8);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goBack() {</w:t>
      </w:r>
      <w:r>
        <w:rPr>
          <w:rFonts w:ascii="Courier New" w:eastAsia="Courier New" w:hAnsi="Courier New"/>
          <w:sz w:val="18"/>
        </w:rPr>
        <w:br/>
        <w:t xml:space="preserve">  router.push("/region-admin/schools");</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.page {</w:t>
      </w:r>
      <w:r>
        <w:rPr>
          <w:rFonts w:ascii="Courier New" w:eastAsia="Courier New" w:hAnsi="Courier New"/>
          <w:sz w:val="18"/>
        </w:rPr>
        <w:br/>
        <w:t xml:space="preserve">  padding: 16px;</w:t>
      </w:r>
      <w:r>
        <w:rPr>
          <w:rFonts w:ascii="Courier New" w:eastAsia="Courier New" w:hAnsi="Courier New"/>
          <w:sz w:val="18"/>
        </w:rPr>
        <w:br/>
        <w:t xml:space="preserve">  background: #f5f7fa;</w:t>
      </w:r>
      <w:r>
        <w:rPr>
          <w:rFonts w:ascii="Courier New" w:eastAsia="Courier New" w:hAnsi="Courier New"/>
          <w:sz w:val="18"/>
        </w:rPr>
        <w:br/>
        <w:t xml:space="preserve">  min-height: 100vh;</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18px;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.block {</w:t>
      </w:r>
      <w:r>
        <w:rPr>
          <w:rFonts w:ascii="Courier New" w:eastAsia="Courier New" w:hAnsi="Courier New"/>
          <w:sz w:val="18"/>
        </w:rPr>
        <w:br/>
        <w:t xml:space="preserve">  border-radius: 8px;</w:t>
      </w:r>
      <w:r>
        <w:rPr>
          <w:rFonts w:ascii="Courier New" w:eastAsia="Courier New" w:hAnsi="Courier New"/>
          <w:sz w:val="18"/>
        </w:rPr>
        <w:br/>
        <w:t xml:space="preserve">  box-shadow: 0 2px 10px rgba(0, 0, 0, 0.06);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 {</w:t>
      </w:r>
      <w:r>
        <w:rPr>
          <w:rFonts w:ascii="Courier New" w:eastAsia="Courier New" w:hAnsi="Courier New"/>
          <w:sz w:val="18"/>
        </w:rPr>
        <w:br/>
        <w:t xml:space="preserve">  max-width: 820px;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 {</w:t>
      </w:r>
      <w:r>
        <w:rPr>
          <w:rFonts w:ascii="Courier New" w:eastAsia="Courier New" w:hAnsi="Courier New"/>
          <w:sz w:val="18"/>
        </w:rPr>
        <w:br/>
        <w:t xml:space="preserve">  padding: 10px 6px 2px;</w:t>
      </w:r>
      <w:r>
        <w:rPr>
          <w:rFonts w:ascii="Courier New" w:eastAsia="Courier New" w:hAnsi="Courier New"/>
          <w:sz w:val="18"/>
        </w:rPr>
        <w:br/>
        <w:t xml:space="preserve">  border-bottom: 1px solid #ebeef5;</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15px;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6px 0 12px;</w:t>
      </w:r>
      <w:r>
        <w:rPr>
          <w:rFonts w:ascii="Courier New" w:eastAsia="Courier New" w:hAnsi="Courier New"/>
          <w:sz w:val="18"/>
        </w:rPr>
        <w:br/>
        <w:t xml:space="preserve">  padding-left: 10px;</w:t>
      </w:r>
      <w:r>
        <w:rPr>
          <w:rFonts w:ascii="Courier New" w:eastAsia="Courier New" w:hAnsi="Courier New"/>
          <w:sz w:val="18"/>
        </w:rPr>
        <w:br/>
        <w:t xml:space="preserve">  border-left: 3px solid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.inline {</w:t>
      </w:r>
      <w:r>
        <w:rPr>
          <w:rFonts w:ascii="Courier New" w:eastAsia="Courier New" w:hAnsi="Courier New"/>
          <w:sz w:val="18"/>
        </w:rPr>
        <w:br/>
        <w:t xml:space="preserve">  display: flex;</w:t>
      </w:r>
      <w:r>
        <w:rPr>
          <w:rFonts w:ascii="Courier New" w:eastAsia="Courier New" w:hAnsi="Courier New"/>
          <w:sz w:val="18"/>
        </w:rPr>
        <w:br/>
        <w:t xml:space="preserve">  gap: 10px;</w:t>
      </w:r>
      <w:r>
        <w:rPr>
          <w:rFonts w:ascii="Courier New" w:eastAsia="Courier New" w:hAnsi="Courier New"/>
          <w:sz w:val="18"/>
        </w:rPr>
        <w:br/>
      </w:r>
      <w:r>
        <w:rPr>
          <w:rFonts w:ascii="Courier New" w:eastAsia="Courier New" w:hAnsi="Courier New"/>
          <w:sz w:val="18"/>
        </w:rPr>
        <w:lastRenderedPageBreak/>
        <w:t xml:space="preserve">  align-items: center;</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.tip {</w:t>
      </w:r>
      <w:r>
        <w:rPr>
          <w:rFonts w:ascii="Courier New" w:eastAsia="Courier New" w:hAnsi="Courier New"/>
          <w:sz w:val="18"/>
        </w:rPr>
        <w:br/>
        <w:t xml:space="preserve">  margin-top: 6px;</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line-height: 1.5;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.actions {</w:t>
      </w:r>
      <w:r>
        <w:rPr>
          <w:rFonts w:ascii="Courier New" w:eastAsia="Courier New" w:hAnsi="Courier New"/>
          <w:sz w:val="18"/>
        </w:rPr>
        <w:br/>
        <w:t xml:space="preserve">  padding-top: 8px;</w:t>
      </w:r>
      <w:r>
        <w:rPr>
          <w:rFonts w:ascii="Courier New" w:eastAsia="Courier New" w:hAnsi="Courier New"/>
          <w:sz w:val="18"/>
        </w:rPr>
        <w:br/>
        <w:t xml:space="preserve">  display: flex;</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 {</w:t>
      </w:r>
      <w:r>
        <w:rPr>
          <w:rFonts w:ascii="Courier New" w:eastAsia="Courier New" w:hAnsi="Courier New"/>
          <w:sz w:val="18"/>
        </w:rPr>
        <w:br/>
        <w:t xml:space="preserve">  padding: 4px 0;</w:t>
      </w:r>
      <w:r>
        <w:rPr>
          <w:rFonts w:ascii="Courier New" w:eastAsia="Courier New" w:hAnsi="Courier New"/>
          <w:sz w:val="18"/>
        </w:rPr>
        <w:br/>
        <w:t>}</w:t>
      </w:r>
      <w:r>
        <w:rPr>
          <w:rFonts w:ascii="Courier New" w:eastAsia="Courier New" w:hAnsi="Courier New"/>
          <w:sz w:val="18"/>
        </w:rPr>
        <w:br/>
        <w:t>.success-line {</w:t>
      </w:r>
      <w:r>
        <w:rPr>
          <w:rFonts w:ascii="Courier New" w:eastAsia="Courier New" w:hAnsi="Courier New"/>
          <w:sz w:val="18"/>
        </w:rPr>
        <w:br/>
        <w:t xml:space="preserve">  margin: 8px 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t>.mono {</w:t>
      </w:r>
      <w:r>
        <w:rPr>
          <w:rFonts w:ascii="Courier New" w:eastAsia="Courier New" w:hAnsi="Courier New"/>
          <w:sz w:val="18"/>
        </w:rPr>
        <w:br/>
        <w:t xml:space="preserve">  font-family: ui-monospace, SFMono-Regular, Menlo, Monaco, Consolas, "Liberation Mono", "Courier New", monospace;</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16364BA5" w14:textId="77777777" w:rsidR="00CE5C61" w:rsidRDefault="00CE5C61" w:rsidP="00CE5C61">
      <w:r>
        <w:rPr>
          <w:b/>
          <w:sz w:val="24"/>
        </w:rPr>
        <w:t>文件：</w:t>
      </w:r>
      <w:r>
        <w:rPr>
          <w:b/>
          <w:sz w:val="24"/>
        </w:rPr>
        <w:t>views\region-admin\Schools.vue</w:t>
      </w:r>
    </w:p>
    <w:p w14:paraId="3C00AA52" w14:textId="77777777" w:rsidR="00CE5C61" w:rsidRDefault="00CE5C61" w:rsidP="00CE5C61">
      <w:r>
        <w:t>代码内容如下：</w:t>
      </w:r>
    </w:p>
    <w:p w14:paraId="0092DA2B"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class="page"&gt;</w:t>
      </w:r>
      <w:r>
        <w:rPr>
          <w:rFonts w:ascii="Courier New" w:eastAsia="Courier New" w:hAnsi="Courier New"/>
          <w:sz w:val="18"/>
        </w:rPr>
        <w:br/>
        <w:t xml:space="preserve">    &lt;div class="page-title"&gt;学校账户管理&lt;/div&gt;</w:t>
      </w:r>
      <w:r>
        <w:rPr>
          <w:rFonts w:ascii="Courier New" w:eastAsia="Courier New" w:hAnsi="Courier New"/>
          <w:sz w:val="18"/>
        </w:rPr>
        <w:br/>
      </w:r>
      <w:r>
        <w:rPr>
          <w:rFonts w:ascii="Courier New" w:eastAsia="Courier New" w:hAnsi="Courier New"/>
          <w:sz w:val="18"/>
        </w:rPr>
        <w:br/>
        <w:t xml:space="preserve">    &lt;!-- 顶部：导入区（按图样式做展示，但你说不用批量导入，我保留外观 + 单个创建入口） --&gt;</w:t>
      </w:r>
      <w:r>
        <w:rPr>
          <w:rFonts w:ascii="Courier New" w:eastAsia="Courier New" w:hAnsi="Courier New"/>
          <w:sz w:val="18"/>
        </w:rPr>
        <w:br/>
        <w:t xml:space="preserve">    &lt;el-card class="block"&gt;</w:t>
      </w:r>
      <w:r>
        <w:rPr>
          <w:rFonts w:ascii="Courier New" w:eastAsia="Courier New" w:hAnsi="Courier New"/>
          <w:sz w:val="18"/>
        </w:rPr>
        <w:br/>
        <w:t xml:space="preserve">      &lt;div class="import-wrap"&gt;</w:t>
      </w:r>
      <w:r>
        <w:rPr>
          <w:rFonts w:ascii="Courier New" w:eastAsia="Courier New" w:hAnsi="Courier New"/>
          <w:sz w:val="18"/>
        </w:rPr>
        <w:br/>
        <w:t xml:space="preserve">        &lt;div class="import-left"&gt;</w:t>
      </w:r>
      <w:r>
        <w:rPr>
          <w:rFonts w:ascii="Courier New" w:eastAsia="Courier New" w:hAnsi="Courier New"/>
          <w:sz w:val="18"/>
        </w:rPr>
        <w:br/>
        <w:t xml:space="preserve">          &lt;el-upload</w:t>
      </w:r>
      <w:r>
        <w:rPr>
          <w:rFonts w:ascii="Courier New" w:eastAsia="Courier New" w:hAnsi="Courier New"/>
          <w:sz w:val="18"/>
        </w:rPr>
        <w:br/>
        <w:t xml:space="preserve">            class="dropbox"</w:t>
      </w:r>
      <w:r>
        <w:rPr>
          <w:rFonts w:ascii="Courier New" w:eastAsia="Courier New" w:hAnsi="Courier New"/>
          <w:sz w:val="18"/>
        </w:rPr>
        <w:br/>
        <w:t xml:space="preserve">            drag</w:t>
      </w:r>
      <w:r>
        <w:rPr>
          <w:rFonts w:ascii="Courier New" w:eastAsia="Courier New" w:hAnsi="Courier New"/>
          <w:sz w:val="18"/>
        </w:rPr>
        <w:br/>
        <w:t xml:space="preserve">            :show-file-list="false"</w:t>
      </w:r>
      <w:r>
        <w:rPr>
          <w:rFonts w:ascii="Courier New" w:eastAsia="Courier New" w:hAnsi="Courier New"/>
          <w:sz w:val="18"/>
        </w:rPr>
        <w:br/>
        <w:t xml:space="preserve">            :auto-upload="false"</w:t>
      </w:r>
      <w:r>
        <w:rPr>
          <w:rFonts w:ascii="Courier New" w:eastAsia="Courier New" w:hAnsi="Courier New"/>
          <w:sz w:val="18"/>
        </w:rPr>
        <w:br/>
        <w:t xml:space="preserve">            accept=".xlsx,.xls"</w:t>
      </w:r>
      <w:r>
        <w:rPr>
          <w:rFonts w:ascii="Courier New" w:eastAsia="Courier New" w:hAnsi="Courier New"/>
          <w:sz w:val="18"/>
        </w:rPr>
        <w:br/>
        <w:t xml:space="preserve">            :on-change="onPickFile"</w:t>
      </w:r>
      <w:r>
        <w:rPr>
          <w:rFonts w:ascii="Courier New" w:eastAsia="Courier New" w:hAnsi="Courier New"/>
          <w:sz w:val="18"/>
        </w:rPr>
        <w:br/>
        <w:t xml:space="preserve">          &gt;</w:t>
      </w:r>
      <w:r>
        <w:rPr>
          <w:rFonts w:ascii="Courier New" w:eastAsia="Courier New" w:hAnsi="Courier New"/>
          <w:sz w:val="18"/>
        </w:rPr>
        <w:br/>
        <w:t xml:space="preserve">          &lt;div class="drop-title"&gt;点击或拖拽文件至此处上传&lt;/div&gt;</w:t>
      </w:r>
      <w:r>
        <w:rPr>
          <w:rFonts w:ascii="Courier New" w:eastAsia="Courier New" w:hAnsi="Courier New"/>
          <w:sz w:val="18"/>
        </w:rPr>
        <w:br/>
        <w:t xml:space="preserve">          &lt;div class="drop-sub"&gt;支持格式：Excel（.xlsx/.xls），单次最多导入100条&lt;/div&gt;</w:t>
      </w:r>
      <w:r>
        <w:rPr>
          <w:rFonts w:ascii="Courier New" w:eastAsia="Courier New" w:hAnsi="Courier New"/>
          <w:sz w:val="18"/>
        </w:rPr>
        <w:br/>
        <w:t xml:space="preserve">          &lt;/el-upload&gt;</w:t>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 xml:space="preserve">          &lt;div class="import-actions"&gt;</w:t>
      </w:r>
      <w:r>
        <w:rPr>
          <w:rFonts w:ascii="Courier New" w:eastAsia="Courier New" w:hAnsi="Courier New"/>
          <w:sz w:val="18"/>
        </w:rPr>
        <w:br/>
        <w:t xml:space="preserve">            &lt;el-button @click="downloadTemplate"&gt;下载导入模板&lt;/el-button&gt;</w:t>
      </w:r>
      <w:r>
        <w:rPr>
          <w:rFonts w:ascii="Courier New" w:eastAsia="Courier New" w:hAnsi="Courier New"/>
          <w:sz w:val="18"/>
        </w:rPr>
        <w:br/>
        <w:t xml:space="preserve">            &lt;el-button type="primary" @click="goCreateOne"&gt;</w:t>
      </w:r>
      <w:r>
        <w:rPr>
          <w:rFonts w:ascii="Courier New" w:eastAsia="Courier New" w:hAnsi="Courier New"/>
          <w:sz w:val="18"/>
        </w:rPr>
        <w:br/>
        <w:t xml:space="preserve">              创建单个学校账号</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导入预览弹窗 --&gt;</w:t>
      </w:r>
      <w:r>
        <w:rPr>
          <w:rFonts w:ascii="Courier New" w:eastAsia="Courier New" w:hAnsi="Courier New"/>
          <w:sz w:val="18"/>
        </w:rPr>
        <w:br/>
        <w:t>&lt;el-dialog v-model="previewVisible" title="批量导入预览" width="980px"&gt;</w:t>
      </w:r>
      <w:r>
        <w:rPr>
          <w:rFonts w:ascii="Courier New" w:eastAsia="Courier New" w:hAnsi="Courier New"/>
          <w:sz w:val="18"/>
        </w:rPr>
        <w:br/>
        <w:t xml:space="preserve">  &lt;div v-loading="previewLoading"&gt;</w:t>
      </w:r>
      <w:r>
        <w:rPr>
          <w:rFonts w:ascii="Courier New" w:eastAsia="Courier New" w:hAnsi="Courier New"/>
          <w:sz w:val="18"/>
        </w:rPr>
        <w:br/>
        <w:t xml:space="preserve">    &lt;el-alert</w:t>
      </w:r>
      <w:r>
        <w:rPr>
          <w:rFonts w:ascii="Courier New" w:eastAsia="Courier New" w:hAnsi="Courier New"/>
          <w:sz w:val="18"/>
        </w:rPr>
        <w:br/>
        <w:t xml:space="preserve">      v-if="previewErrors.length"</w:t>
      </w:r>
      <w:r>
        <w:rPr>
          <w:rFonts w:ascii="Courier New" w:eastAsia="Courier New" w:hAnsi="Courier New"/>
          <w:sz w:val="18"/>
        </w:rPr>
        <w:br/>
        <w:t xml:space="preserve">      type="error"</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title="解析失败"</w:t>
      </w:r>
      <w:r>
        <w:rPr>
          <w:rFonts w:ascii="Courier New" w:eastAsia="Courier New" w:hAnsi="Courier New"/>
          <w:sz w:val="18"/>
        </w:rPr>
        <w:br/>
        <w:t xml:space="preserve">      style="margin-bottom: 12px"</w:t>
      </w:r>
      <w:r>
        <w:rPr>
          <w:rFonts w:ascii="Courier New" w:eastAsia="Courier New" w:hAnsi="Courier New"/>
          <w:sz w:val="18"/>
        </w:rPr>
        <w:br/>
        <w:t xml:space="preserve">    &gt;</w:t>
      </w:r>
      <w:r>
        <w:rPr>
          <w:rFonts w:ascii="Courier New" w:eastAsia="Courier New" w:hAnsi="Courier New"/>
          <w:sz w:val="18"/>
        </w:rPr>
        <w:br/>
        <w:t xml:space="preserve">      &lt;div v-for="(e, i) in previewErrors" :key="i"&gt;{{ e }}&lt;/div&gt;</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&lt;div v-else&gt;</w:t>
      </w:r>
      <w:r>
        <w:rPr>
          <w:rFonts w:ascii="Courier New" w:eastAsia="Courier New" w:hAnsi="Courier New"/>
          <w:sz w:val="18"/>
        </w:rPr>
        <w:br/>
        <w:t xml:space="preserve">      &lt;div style="display:flex; gap:12px; margin-bottom:12px; flex-wrap:wrap;"&gt;</w:t>
      </w:r>
      <w:r>
        <w:rPr>
          <w:rFonts w:ascii="Courier New" w:eastAsia="Courier New" w:hAnsi="Courier New"/>
          <w:sz w:val="18"/>
        </w:rPr>
        <w:br/>
        <w:t xml:space="preserve">        &lt;el-tag&gt;总行数：{{ previewSummary.total }}&lt;/el-tag&gt;</w:t>
      </w:r>
      <w:r>
        <w:rPr>
          <w:rFonts w:ascii="Courier New" w:eastAsia="Courier New" w:hAnsi="Courier New"/>
          <w:sz w:val="18"/>
        </w:rPr>
        <w:br/>
        <w:t xml:space="preserve">        &lt;el-tag type="success"&gt;可导入：{{ previewSummary.valid }}&lt;/el-tag&gt;</w:t>
      </w:r>
      <w:r>
        <w:rPr>
          <w:rFonts w:ascii="Courier New" w:eastAsia="Courier New" w:hAnsi="Courier New"/>
          <w:sz w:val="18"/>
        </w:rPr>
        <w:br/>
        <w:t xml:space="preserve">        &lt;el-tag type="warning"&gt;将跳过：{{ previewSummary.skipDuplicate }}&lt;/el-tag&gt;</w:t>
      </w:r>
      <w:r>
        <w:rPr>
          <w:rFonts w:ascii="Courier New" w:eastAsia="Courier New" w:hAnsi="Courier New"/>
          <w:sz w:val="18"/>
        </w:rPr>
        <w:br/>
        <w:t xml:space="preserve">        &lt;el-tag type="danger"&gt;无效：{{ previewSummary.invalid }}&lt;/el-tag&gt;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v-if="duplicatedNames.length"</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show-icon</w:t>
      </w:r>
      <w:r>
        <w:rPr>
          <w:rFonts w:ascii="Courier New" w:eastAsia="Courier New" w:hAnsi="Courier New"/>
          <w:sz w:val="18"/>
        </w:rPr>
        <w:br/>
        <w:t xml:space="preserve">        title="存在重复学校名称（导入时会自动跳过）"</w:t>
      </w:r>
      <w:r>
        <w:rPr>
          <w:rFonts w:ascii="Courier New" w:eastAsia="Courier New" w:hAnsi="Courier New"/>
          <w:sz w:val="18"/>
        </w:rPr>
        <w:br/>
        <w:t xml:space="preserve">        style="margin-bottom: 12px"</w:t>
      </w:r>
      <w:r>
        <w:rPr>
          <w:rFonts w:ascii="Courier New" w:eastAsia="Courier New" w:hAnsi="Courier New"/>
          <w:sz w:val="18"/>
        </w:rPr>
        <w:br/>
        <w:t xml:space="preserve">      &gt;</w:t>
      </w:r>
      <w:r>
        <w:rPr>
          <w:rFonts w:ascii="Courier New" w:eastAsia="Courier New" w:hAnsi="Courier New"/>
          <w:sz w:val="18"/>
        </w:rPr>
        <w:br/>
        <w:t xml:space="preserve">        &lt;div style="line-height: 1.8"&gt;</w:t>
      </w:r>
      <w:r>
        <w:rPr>
          <w:rFonts w:ascii="Courier New" w:eastAsia="Courier New" w:hAnsi="Courier New"/>
          <w:sz w:val="18"/>
        </w:rPr>
        <w:br/>
        <w:t xml:space="preserve">          {{ duplicatedNames.join("、") }} &lt;span v-if="duplicatedNames.length&gt;=50"&gt;…&lt;/span&gt;</w:t>
      </w:r>
      <w:r>
        <w:rPr>
          <w:rFonts w:ascii="Courier New" w:eastAsia="Courier New" w:hAnsi="Courier New"/>
          <w:sz w:val="18"/>
        </w:rPr>
        <w:br/>
        <w:t xml:space="preserve">        &lt;/div&gt;</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&lt;el-table :data="previewRows" stripe height="420" style="width:100%"&gt;</w:t>
      </w:r>
      <w:r>
        <w:rPr>
          <w:rFonts w:ascii="Courier New" w:eastAsia="Courier New" w:hAnsi="Courier New"/>
          <w:sz w:val="18"/>
        </w:rPr>
        <w:br/>
        <w:t xml:space="preserve">        &lt;el-table-column prop="__rownum" label="行号" width="70" /&gt;</w:t>
      </w:r>
      <w:r>
        <w:rPr>
          <w:rFonts w:ascii="Courier New" w:eastAsia="Courier New" w:hAnsi="Courier New"/>
          <w:sz w:val="18"/>
        </w:rPr>
        <w:br/>
        <w:t xml:space="preserve">        &lt;el-table-column prop="name" label="学校名称" min-width="160" show-overflow-tooltip /&gt;</w:t>
      </w:r>
      <w:r>
        <w:rPr>
          <w:rFonts w:ascii="Courier New" w:eastAsia="Courier New" w:hAnsi="Courier New"/>
          <w:sz w:val="18"/>
        </w:rPr>
        <w:br/>
        <w:t xml:space="preserve">        &lt;el-table-column prop="school_type" label="类型" width="110" /&gt;</w:t>
      </w:r>
      <w:r>
        <w:rPr>
          <w:rFonts w:ascii="Courier New" w:eastAsia="Courier New" w:hAnsi="Courier New"/>
          <w:sz w:val="18"/>
        </w:rPr>
        <w:br/>
        <w:t xml:space="preserve">        &lt;el-table-column prop="contact_name" label="联系人" width="110" /&gt;</w:t>
      </w:r>
      <w:r>
        <w:rPr>
          <w:rFonts w:ascii="Courier New" w:eastAsia="Courier New" w:hAnsi="Courier New"/>
          <w:sz w:val="18"/>
        </w:rPr>
        <w:br/>
        <w:t xml:space="preserve">        &lt;el-table-column prop="contact_phone" label="电话" width="140" /&gt;</w:t>
      </w:r>
      <w:r>
        <w:rPr>
          <w:rFonts w:ascii="Courier New" w:eastAsia="Courier New" w:hAnsi="Courier New"/>
          <w:sz w:val="18"/>
        </w:rPr>
        <w:br/>
      </w:r>
      <w:r>
        <w:rPr>
          <w:rFonts w:ascii="Courier New" w:eastAsia="Courier New" w:hAnsi="Courier New"/>
          <w:sz w:val="18"/>
        </w:rPr>
        <w:lastRenderedPageBreak/>
        <w:t xml:space="preserve">        &lt;el-table-column prop="contact_email" label="邮箱" min-width="180" show-overflow-tooltip /&gt;</w:t>
      </w:r>
      <w:r>
        <w:rPr>
          <w:rFonts w:ascii="Courier New" w:eastAsia="Courier New" w:hAnsi="Courier New"/>
          <w:sz w:val="18"/>
        </w:rPr>
        <w:br/>
      </w:r>
      <w:r>
        <w:rPr>
          <w:rFonts w:ascii="Courier New" w:eastAsia="Courier New" w:hAnsi="Courier New"/>
          <w:sz w:val="18"/>
        </w:rPr>
        <w:br/>
        <w:t xml:space="preserve">        &lt;el-table-column label="状态" width="120"&gt;</w:t>
      </w:r>
      <w:r>
        <w:rPr>
          <w:rFonts w:ascii="Courier New" w:eastAsia="Courier New" w:hAnsi="Courier New"/>
          <w:sz w:val="18"/>
        </w:rPr>
        <w:br/>
        <w:t xml:space="preserve">          &lt;template #default="{ row }"&gt;</w:t>
      </w:r>
      <w:r>
        <w:rPr>
          <w:rFonts w:ascii="Courier New" w:eastAsia="Courier New" w:hAnsi="Courier New"/>
          <w:sz w:val="18"/>
        </w:rPr>
        <w:br/>
        <w:t xml:space="preserve">            &lt;el-tag</w:t>
      </w:r>
      <w:r>
        <w:rPr>
          <w:rFonts w:ascii="Courier New" w:eastAsia="Courier New" w:hAnsi="Courier New"/>
          <w:sz w:val="18"/>
        </w:rPr>
        <w:br/>
        <w:t xml:space="preserve">              v-if="row.__status==='valid'"</w:t>
      </w:r>
      <w:r>
        <w:rPr>
          <w:rFonts w:ascii="Courier New" w:eastAsia="Courier New" w:hAnsi="Courier New"/>
          <w:sz w:val="18"/>
        </w:rPr>
        <w:br/>
        <w:t xml:space="preserve">              type="success"</w:t>
      </w:r>
      <w:r>
        <w:rPr>
          <w:rFonts w:ascii="Courier New" w:eastAsia="Courier New" w:hAnsi="Courier New"/>
          <w:sz w:val="18"/>
        </w:rPr>
        <w:br/>
        <w:t xml:space="preserve">            &gt;可导入&lt;/el-tag&gt;</w:t>
      </w:r>
      <w:r>
        <w:rPr>
          <w:rFonts w:ascii="Courier New" w:eastAsia="Courier New" w:hAnsi="Courier New"/>
          <w:sz w:val="18"/>
        </w:rPr>
        <w:br/>
        <w:t xml:space="preserve">            &lt;el-tag</w:t>
      </w:r>
      <w:r>
        <w:rPr>
          <w:rFonts w:ascii="Courier New" w:eastAsia="Courier New" w:hAnsi="Courier New"/>
          <w:sz w:val="18"/>
        </w:rPr>
        <w:br/>
        <w:t xml:space="preserve">              v-else-if="row.__status==='skip'"</w:t>
      </w:r>
      <w:r>
        <w:rPr>
          <w:rFonts w:ascii="Courier New" w:eastAsia="Courier New" w:hAnsi="Courier New"/>
          <w:sz w:val="18"/>
        </w:rPr>
        <w:br/>
        <w:t xml:space="preserve">              type="warning"</w:t>
      </w:r>
      <w:r>
        <w:rPr>
          <w:rFonts w:ascii="Courier New" w:eastAsia="Courier New" w:hAnsi="Courier New"/>
          <w:sz w:val="18"/>
        </w:rPr>
        <w:br/>
        <w:t xml:space="preserve">            &gt;将跳过&lt;/el-tag&gt;</w:t>
      </w:r>
      <w:r>
        <w:rPr>
          <w:rFonts w:ascii="Courier New" w:eastAsia="Courier New" w:hAnsi="Courier New"/>
          <w:sz w:val="18"/>
        </w:rPr>
        <w:br/>
        <w:t xml:space="preserve">            &lt;el-tag</w:t>
      </w:r>
      <w:r>
        <w:rPr>
          <w:rFonts w:ascii="Courier New" w:eastAsia="Courier New" w:hAnsi="Courier New"/>
          <w:sz w:val="18"/>
        </w:rPr>
        <w:br/>
        <w:t xml:space="preserve">              v-else</w:t>
      </w:r>
      <w:r>
        <w:rPr>
          <w:rFonts w:ascii="Courier New" w:eastAsia="Courier New" w:hAnsi="Courier New"/>
          <w:sz w:val="18"/>
        </w:rPr>
        <w:br/>
        <w:t xml:space="preserve">              type="danger"</w:t>
      </w:r>
      <w:r>
        <w:rPr>
          <w:rFonts w:ascii="Courier New" w:eastAsia="Courier New" w:hAnsi="Courier New"/>
          <w:sz w:val="18"/>
        </w:rPr>
        <w:br/>
        <w:t xml:space="preserve">            &gt;无效&lt;/el-tag&gt;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prop="__reason" label="说明" min-width="200" show-overflow-tooltip /&gt;</w:t>
      </w:r>
      <w:r>
        <w:rPr>
          <w:rFonts w:ascii="Courier New" w:eastAsia="Courier New" w:hAnsi="Courier New"/>
          <w:sz w:val="18"/>
        </w:rPr>
        <w:br/>
        <w:t xml:space="preserve">      &lt;/el-table&gt;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&lt;template #footer&gt;</w:t>
      </w:r>
      <w:r>
        <w:rPr>
          <w:rFonts w:ascii="Courier New" w:eastAsia="Courier New" w:hAnsi="Courier New"/>
          <w:sz w:val="18"/>
        </w:rPr>
        <w:br/>
        <w:t xml:space="preserve">  &lt;el-button @click="closePreview"&gt;关闭&lt;/el-button&gt;</w:t>
      </w:r>
      <w:r>
        <w:rPr>
          <w:rFonts w:ascii="Courier New" w:eastAsia="Courier New" w:hAnsi="Courier New"/>
          <w:sz w:val="18"/>
        </w:rPr>
        <w:br/>
        <w:t xml:space="preserve">  &lt;el-button type="primary" :disabled="previewSummary.valid===0" :loading="previewLoading" @click="startImport"&gt;</w:t>
      </w:r>
      <w:r>
        <w:rPr>
          <w:rFonts w:ascii="Courier New" w:eastAsia="Courier New" w:hAnsi="Courier New"/>
          <w:sz w:val="18"/>
        </w:rPr>
        <w:br/>
        <w:t xml:space="preserve">    开始导入</w:t>
      </w:r>
      <w:r>
        <w:rPr>
          <w:rFonts w:ascii="Courier New" w:eastAsia="Courier New" w:hAnsi="Courier New"/>
          <w:sz w:val="18"/>
        </w:rPr>
        <w:br/>
        <w:t xml:space="preserve">  &lt;/el-button&gt;</w:t>
      </w:r>
      <w:r>
        <w:rPr>
          <w:rFonts w:ascii="Courier New" w:eastAsia="Courier New" w:hAnsi="Courier New"/>
          <w:sz w:val="18"/>
        </w:rPr>
        <w:br/>
        <w:t>&lt;/template&gt;</w:t>
      </w:r>
      <w:r>
        <w:rPr>
          <w:rFonts w:ascii="Courier New" w:eastAsia="Courier New" w:hAnsi="Courier New"/>
          <w:sz w:val="18"/>
        </w:rPr>
        <w:br/>
        <w:t>&lt;/el-dialog&gt;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class="import-right"&gt;</w:t>
      </w:r>
      <w:r>
        <w:rPr>
          <w:rFonts w:ascii="Courier New" w:eastAsia="Courier New" w:hAnsi="Courier New"/>
          <w:sz w:val="18"/>
        </w:rPr>
        <w:br/>
        <w:t xml:space="preserve">          &lt;div class="import-tip-title"&gt;📌 导入说明：&lt;/div&gt;</w:t>
      </w:r>
      <w:r>
        <w:rPr>
          <w:rFonts w:ascii="Courier New" w:eastAsia="Courier New" w:hAnsi="Courier New"/>
          <w:sz w:val="18"/>
        </w:rPr>
        <w:br/>
        <w:t xml:space="preserve">          &lt;ol class="import-tip"&gt;</w:t>
      </w:r>
      <w:r>
        <w:rPr>
          <w:rFonts w:ascii="Courier New" w:eastAsia="Courier New" w:hAnsi="Courier New"/>
          <w:sz w:val="18"/>
        </w:rPr>
        <w:br/>
        <w:t xml:space="preserve">            &lt;li&gt;账号规则：学校名称首字母 + 6位随机数（示例：XWZS3Z123456）&lt;/li&gt;</w:t>
      </w:r>
      <w:r>
        <w:rPr>
          <w:rFonts w:ascii="Courier New" w:eastAsia="Courier New" w:hAnsi="Courier New"/>
          <w:sz w:val="18"/>
        </w:rPr>
        <w:br/>
        <w:t xml:space="preserve">            &lt;li&gt;密码规则：8位随机字母数字组合（创建后可重置）&lt;/li&gt;</w:t>
      </w:r>
      <w:r>
        <w:rPr>
          <w:rFonts w:ascii="Courier New" w:eastAsia="Courier New" w:hAnsi="Courier New"/>
          <w:sz w:val="18"/>
        </w:rPr>
        <w:br/>
        <w:t xml:space="preserve">            &lt;li&gt;重复学校名称会自动跳过，避免重复创建&lt;/li&gt;</w:t>
      </w:r>
      <w:r>
        <w:rPr>
          <w:rFonts w:ascii="Courier New" w:eastAsia="Courier New" w:hAnsi="Courier New"/>
          <w:sz w:val="18"/>
        </w:rPr>
        <w:br/>
        <w:t xml:space="preserve">          &lt;/ol&gt;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列表卡片 --&gt;</w:t>
      </w:r>
      <w:r>
        <w:rPr>
          <w:rFonts w:ascii="Courier New" w:eastAsia="Courier New" w:hAnsi="Courier New"/>
          <w:sz w:val="18"/>
        </w:rPr>
        <w:br/>
        <w:t xml:space="preserve">    &lt;el-card class="block"&gt;</w:t>
      </w:r>
      <w:r>
        <w:rPr>
          <w:rFonts w:ascii="Courier New" w:eastAsia="Courier New" w:hAnsi="Courier New"/>
          <w:sz w:val="18"/>
        </w:rPr>
        <w:br/>
        <w:t xml:space="preserve">      &lt;!-- 筛选条：一行 --&gt;</w:t>
      </w:r>
      <w:r>
        <w:rPr>
          <w:rFonts w:ascii="Courier New" w:eastAsia="Courier New" w:hAnsi="Courier New"/>
          <w:sz w:val="18"/>
        </w:rPr>
        <w:br/>
        <w:t xml:space="preserve">      &lt;div class="filter-bar"&gt;</w:t>
      </w:r>
      <w:r>
        <w:rPr>
          <w:rFonts w:ascii="Courier New" w:eastAsia="Courier New" w:hAnsi="Courier New"/>
          <w:sz w:val="18"/>
        </w:rPr>
        <w:br/>
      </w:r>
      <w:r>
        <w:rPr>
          <w:rFonts w:ascii="Courier New" w:eastAsia="Courier New" w:hAnsi="Courier New"/>
          <w:sz w:val="18"/>
        </w:rPr>
        <w:lastRenderedPageBreak/>
        <w:t xml:space="preserve">        &lt;el-input</w:t>
      </w:r>
      <w:r>
        <w:rPr>
          <w:rFonts w:ascii="Courier New" w:eastAsia="Courier New" w:hAnsi="Courier New"/>
          <w:sz w:val="18"/>
        </w:rPr>
        <w:br/>
        <w:t xml:space="preserve">          v-model="query.q"</w:t>
      </w:r>
      <w:r>
        <w:rPr>
          <w:rFonts w:ascii="Courier New" w:eastAsia="Courier New" w:hAnsi="Courier New"/>
          <w:sz w:val="18"/>
        </w:rPr>
        <w:br/>
        <w:t xml:space="preserve">          placeholder="请输入学校名称/ID"</w:t>
      </w:r>
      <w:r>
        <w:rPr>
          <w:rFonts w:ascii="Courier New" w:eastAsia="Courier New" w:hAnsi="Courier New"/>
          <w:sz w:val="18"/>
        </w:rPr>
        <w:br/>
        <w:t xml:space="preserve">          clearable</w:t>
      </w:r>
      <w:r>
        <w:rPr>
          <w:rFonts w:ascii="Courier New" w:eastAsia="Courier New" w:hAnsi="Courier New"/>
          <w:sz w:val="18"/>
        </w:rPr>
        <w:br/>
        <w:t xml:space="preserve">          class="w-220"</w:t>
      </w:r>
      <w:r>
        <w:rPr>
          <w:rFonts w:ascii="Courier New" w:eastAsia="Courier New" w:hAnsi="Courier New"/>
          <w:sz w:val="18"/>
        </w:rPr>
        <w:br/>
        <w:t xml:space="preserve">          @keyup.enter="handleSearch"</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&lt;el-select</w:t>
      </w:r>
      <w:r>
        <w:rPr>
          <w:rFonts w:ascii="Courier New" w:eastAsia="Courier New" w:hAnsi="Courier New"/>
          <w:sz w:val="18"/>
        </w:rPr>
        <w:br/>
        <w:t xml:space="preserve">          v-model="query.apply_status"</w:t>
      </w:r>
      <w:r>
        <w:rPr>
          <w:rFonts w:ascii="Courier New" w:eastAsia="Courier New" w:hAnsi="Courier New"/>
          <w:sz w:val="18"/>
        </w:rPr>
        <w:br/>
        <w:t xml:space="preserve">          placeholder="全部申请状态"</w:t>
      </w:r>
      <w:r>
        <w:rPr>
          <w:rFonts w:ascii="Courier New" w:eastAsia="Courier New" w:hAnsi="Courier New"/>
          <w:sz w:val="18"/>
        </w:rPr>
        <w:br/>
        <w:t xml:space="preserve">          clearable</w:t>
      </w:r>
      <w:r>
        <w:rPr>
          <w:rFonts w:ascii="Courier New" w:eastAsia="Courier New" w:hAnsi="Courier New"/>
          <w:sz w:val="18"/>
        </w:rPr>
        <w:br/>
        <w:t xml:space="preserve">          class="w-160"</w:t>
      </w:r>
      <w:r>
        <w:rPr>
          <w:rFonts w:ascii="Courier New" w:eastAsia="Courier New" w:hAnsi="Courier New"/>
          <w:sz w:val="18"/>
        </w:rPr>
        <w:br/>
        <w:t xml:space="preserve">        &gt;</w:t>
      </w:r>
      <w:r>
        <w:rPr>
          <w:rFonts w:ascii="Courier New" w:eastAsia="Courier New" w:hAnsi="Courier New"/>
          <w:sz w:val="18"/>
        </w:rPr>
        <w:br/>
        <w:t xml:space="preserve">          &lt;el-option label="待审核" value="pending" /&gt;</w:t>
      </w:r>
      <w:r>
        <w:rPr>
          <w:rFonts w:ascii="Courier New" w:eastAsia="Courier New" w:hAnsi="Courier New"/>
          <w:sz w:val="18"/>
        </w:rPr>
        <w:br/>
        <w:t xml:space="preserve">          &lt;el-option label="已通过" value="approved" /&gt;</w:t>
      </w:r>
      <w:r>
        <w:rPr>
          <w:rFonts w:ascii="Courier New" w:eastAsia="Courier New" w:hAnsi="Courier New"/>
          <w:sz w:val="18"/>
        </w:rPr>
        <w:br/>
        <w:t xml:space="preserve">          &lt;el-option label="已拒绝" value="rejected" /&gt;</w:t>
      </w:r>
      <w:r>
        <w:rPr>
          <w:rFonts w:ascii="Courier New" w:eastAsia="Courier New" w:hAnsi="Courier New"/>
          <w:sz w:val="18"/>
        </w:rPr>
        <w:br/>
        <w:t xml:space="preserve">        &lt;/el-select&gt;</w:t>
      </w:r>
      <w:r>
        <w:rPr>
          <w:rFonts w:ascii="Courier New" w:eastAsia="Courier New" w:hAnsi="Courier New"/>
          <w:sz w:val="18"/>
        </w:rPr>
        <w:br/>
      </w:r>
      <w:r>
        <w:rPr>
          <w:rFonts w:ascii="Courier New" w:eastAsia="Courier New" w:hAnsi="Courier New"/>
          <w:sz w:val="18"/>
        </w:rPr>
        <w:br/>
        <w:t xml:space="preserve">        &lt;!-- ✅ 学校类型（你要求先补这一块） --&gt;</w:t>
      </w:r>
      <w:r>
        <w:rPr>
          <w:rFonts w:ascii="Courier New" w:eastAsia="Courier New" w:hAnsi="Courier New"/>
          <w:sz w:val="18"/>
        </w:rPr>
        <w:br/>
        <w:t xml:space="preserve">        &lt;el-select</w:t>
      </w:r>
      <w:r>
        <w:rPr>
          <w:rFonts w:ascii="Courier New" w:eastAsia="Courier New" w:hAnsi="Courier New"/>
          <w:sz w:val="18"/>
        </w:rPr>
        <w:br/>
        <w:t xml:space="preserve">          v-model="query.school_type"</w:t>
      </w:r>
      <w:r>
        <w:rPr>
          <w:rFonts w:ascii="Courier New" w:eastAsia="Courier New" w:hAnsi="Courier New"/>
          <w:sz w:val="18"/>
        </w:rPr>
        <w:br/>
        <w:t xml:space="preserve">          placeholder="全部学校类型"</w:t>
      </w:r>
      <w:r>
        <w:rPr>
          <w:rFonts w:ascii="Courier New" w:eastAsia="Courier New" w:hAnsi="Courier New"/>
          <w:sz w:val="18"/>
        </w:rPr>
        <w:br/>
        <w:t xml:space="preserve">          clearable</w:t>
      </w:r>
      <w:r>
        <w:rPr>
          <w:rFonts w:ascii="Courier New" w:eastAsia="Courier New" w:hAnsi="Courier New"/>
          <w:sz w:val="18"/>
        </w:rPr>
        <w:br/>
        <w:t xml:space="preserve">          class="w-160"</w:t>
      </w:r>
      <w:r>
        <w:rPr>
          <w:rFonts w:ascii="Courier New" w:eastAsia="Courier New" w:hAnsi="Courier New"/>
          <w:sz w:val="18"/>
        </w:rPr>
        <w:br/>
        <w:t xml:space="preserve">        &gt;</w:t>
      </w:r>
      <w:r>
        <w:rPr>
          <w:rFonts w:ascii="Courier New" w:eastAsia="Courier New" w:hAnsi="Courier New"/>
          <w:sz w:val="18"/>
        </w:rPr>
        <w:br/>
        <w:t xml:space="preserve">          &lt;el-option label="小学" value="primary" /&gt;</w:t>
      </w:r>
      <w:r>
        <w:rPr>
          <w:rFonts w:ascii="Courier New" w:eastAsia="Courier New" w:hAnsi="Courier New"/>
          <w:sz w:val="18"/>
        </w:rPr>
        <w:br/>
        <w:t xml:space="preserve">          &lt;el-option label="初中" value="junior" /&gt;</w:t>
      </w:r>
      <w:r>
        <w:rPr>
          <w:rFonts w:ascii="Courier New" w:eastAsia="Courier New" w:hAnsi="Courier New"/>
          <w:sz w:val="18"/>
        </w:rPr>
        <w:br/>
        <w:t xml:space="preserve">          &lt;el-option label="高中" value="senior" /&gt;</w:t>
      </w:r>
      <w:r>
        <w:rPr>
          <w:rFonts w:ascii="Courier New" w:eastAsia="Courier New" w:hAnsi="Courier New"/>
          <w:sz w:val="18"/>
        </w:rPr>
        <w:br/>
        <w:t xml:space="preserve">          &lt;el-option label="九年一贯制" value="nine_year" /&gt;</w:t>
      </w:r>
      <w:r>
        <w:rPr>
          <w:rFonts w:ascii="Courier New" w:eastAsia="Courier New" w:hAnsi="Courier New"/>
          <w:sz w:val="18"/>
        </w:rPr>
        <w:br/>
        <w:t xml:space="preserve">          &lt;el-option label="十二年一贯制" value="twelve_year" /&gt;</w:t>
      </w:r>
      <w:r>
        <w:rPr>
          <w:rFonts w:ascii="Courier New" w:eastAsia="Courier New" w:hAnsi="Courier New"/>
          <w:sz w:val="18"/>
        </w:rPr>
        <w:br/>
        <w:t xml:space="preserve">        &lt;/el-select&gt;</w:t>
      </w:r>
      <w:r>
        <w:rPr>
          <w:rFonts w:ascii="Courier New" w:eastAsia="Courier New" w:hAnsi="Courier New"/>
          <w:sz w:val="18"/>
        </w:rPr>
        <w:br/>
      </w:r>
      <w:r>
        <w:rPr>
          <w:rFonts w:ascii="Courier New" w:eastAsia="Courier New" w:hAnsi="Courier New"/>
          <w:sz w:val="18"/>
        </w:rPr>
        <w:br/>
        <w:t xml:space="preserve">        &lt;!-- 在“全部学校类型”选择框后面插入 --&gt;</w:t>
      </w:r>
      <w:r>
        <w:rPr>
          <w:rFonts w:ascii="Courier New" w:eastAsia="Courier New" w:hAnsi="Courier New"/>
          <w:sz w:val="18"/>
        </w:rPr>
        <w:br/>
        <w:t xml:space="preserve">        &lt;el-date-picker</w:t>
      </w:r>
      <w:r>
        <w:rPr>
          <w:rFonts w:ascii="Courier New" w:eastAsia="Courier New" w:hAnsi="Courier New"/>
          <w:sz w:val="18"/>
        </w:rPr>
        <w:br/>
        <w:t xml:space="preserve">          v-model="query.time_range"</w:t>
      </w:r>
      <w:r>
        <w:rPr>
          <w:rFonts w:ascii="Courier New" w:eastAsia="Courier New" w:hAnsi="Courier New"/>
          <w:sz w:val="18"/>
        </w:rPr>
        <w:br/>
        <w:t xml:space="preserve">          type="daterange"</w:t>
      </w:r>
      <w:r>
        <w:rPr>
          <w:rFonts w:ascii="Courier New" w:eastAsia="Courier New" w:hAnsi="Courier New"/>
          <w:sz w:val="18"/>
        </w:rPr>
        <w:br/>
        <w:t xml:space="preserve">          range-separator="至"</w:t>
      </w:r>
      <w:r>
        <w:rPr>
          <w:rFonts w:ascii="Courier New" w:eastAsia="Courier New" w:hAnsi="Courier New"/>
          <w:sz w:val="18"/>
        </w:rPr>
        <w:br/>
        <w:t xml:space="preserve">          start-placeholder="开始日期"</w:t>
      </w:r>
      <w:r>
        <w:rPr>
          <w:rFonts w:ascii="Courier New" w:eastAsia="Courier New" w:hAnsi="Courier New"/>
          <w:sz w:val="18"/>
        </w:rPr>
        <w:br/>
        <w:t xml:space="preserve">          end-placeholder="结束日期"</w:t>
      </w:r>
      <w:r>
        <w:rPr>
          <w:rFonts w:ascii="Courier New" w:eastAsia="Courier New" w:hAnsi="Courier New"/>
          <w:sz w:val="18"/>
        </w:rPr>
        <w:br/>
        <w:t xml:space="preserve">          value-format="YYYY-MM-DD"</w:t>
      </w:r>
      <w:r>
        <w:rPr>
          <w:rFonts w:ascii="Courier New" w:eastAsia="Courier New" w:hAnsi="Courier New"/>
          <w:sz w:val="18"/>
        </w:rPr>
        <w:br/>
        <w:t xml:space="preserve">          class="w-300" </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&lt;el-button type="primary" class="btn-query" :loading="loading" @click="handleSearch"&gt;</w:t>
      </w:r>
      <w:r>
        <w:rPr>
          <w:rFonts w:ascii="Courier New" w:eastAsia="Courier New" w:hAnsi="Courier New"/>
          <w:sz w:val="18"/>
        </w:rPr>
        <w:br/>
        <w:t xml:space="preserve">          查询</w:t>
      </w:r>
      <w:r>
        <w:rPr>
          <w:rFonts w:ascii="Courier New" w:eastAsia="Courier New" w:hAnsi="Courier New"/>
          <w:sz w:val="18"/>
        </w:rPr>
        <w:br/>
        <w:t xml:space="preserve">        &lt;/el-button&gt;</w:t>
      </w:r>
      <w:r>
        <w:rPr>
          <w:rFonts w:ascii="Courier New" w:eastAsia="Courier New" w:hAnsi="Courier New"/>
          <w:sz w:val="18"/>
        </w:rPr>
        <w:br/>
        <w:t xml:space="preserve">        &lt;el-button class="btn-reset" @click="reset"&gt;</w:t>
      </w:r>
      <w:r>
        <w:rPr>
          <w:rFonts w:ascii="Courier New" w:eastAsia="Courier New" w:hAnsi="Courier New"/>
          <w:sz w:val="18"/>
        </w:rPr>
        <w:br/>
        <w:t xml:space="preserve">          重置</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br/>
        <w:t xml:space="preserve">      &lt;el-table</w:t>
      </w:r>
      <w:r>
        <w:rPr>
          <w:rFonts w:ascii="Courier New" w:eastAsia="Courier New" w:hAnsi="Courier New"/>
          <w:sz w:val="18"/>
        </w:rPr>
        <w:br/>
        <w:t xml:space="preserve">  :data="rows"</w:t>
      </w:r>
      <w:r>
        <w:rPr>
          <w:rFonts w:ascii="Courier New" w:eastAsia="Courier New" w:hAnsi="Courier New"/>
          <w:sz w:val="18"/>
        </w:rPr>
        <w:br/>
        <w:t xml:space="preserve">  v-loading="loading"</w:t>
      </w:r>
      <w:r>
        <w:rPr>
          <w:rFonts w:ascii="Courier New" w:eastAsia="Courier New" w:hAnsi="Courier New"/>
          <w:sz w:val="18"/>
        </w:rPr>
        <w:br/>
        <w:t xml:space="preserve">  stripe</w:t>
      </w:r>
      <w:r>
        <w:rPr>
          <w:rFonts w:ascii="Courier New" w:eastAsia="Courier New" w:hAnsi="Courier New"/>
          <w:sz w:val="18"/>
        </w:rPr>
        <w:br/>
        <w:t xml:space="preserve">  class="table"</w:t>
      </w:r>
      <w:r>
        <w:rPr>
          <w:rFonts w:ascii="Courier New" w:eastAsia="Courier New" w:hAnsi="Courier New"/>
          <w:sz w:val="18"/>
        </w:rPr>
        <w:br/>
        <w:t xml:space="preserve">  header-cell-class-name="thead"</w:t>
      </w:r>
      <w:r>
        <w:rPr>
          <w:rFonts w:ascii="Courier New" w:eastAsia="Courier New" w:hAnsi="Courier New"/>
          <w:sz w:val="18"/>
        </w:rPr>
        <w:br/>
        <w:t>&gt;</w:t>
      </w:r>
      <w:r>
        <w:rPr>
          <w:rFonts w:ascii="Courier New" w:eastAsia="Courier New" w:hAnsi="Courier New"/>
          <w:sz w:val="18"/>
        </w:rPr>
        <w:br/>
        <w:t xml:space="preserve">  &lt;el-table-column prop="id" label="ID" width="60" /&gt;</w:t>
      </w:r>
      <w:r>
        <w:rPr>
          <w:rFonts w:ascii="Courier New" w:eastAsia="Courier New" w:hAnsi="Courier New"/>
          <w:sz w:val="18"/>
        </w:rPr>
        <w:br/>
      </w:r>
      <w:r>
        <w:rPr>
          <w:rFonts w:ascii="Courier New" w:eastAsia="Courier New" w:hAnsi="Courier New"/>
          <w:sz w:val="18"/>
        </w:rPr>
        <w:br/>
        <w:t xml:space="preserve">  &lt;!-- 学校名称 + 账号 --&gt;</w:t>
      </w:r>
      <w:r>
        <w:rPr>
          <w:rFonts w:ascii="Courier New" w:eastAsia="Courier New" w:hAnsi="Courier New"/>
          <w:sz w:val="18"/>
        </w:rPr>
        <w:br/>
        <w:t xml:space="preserve">  &lt;el-table-column label="学校名称" min-width="200" show-overflow-tooltip&gt;</w:t>
      </w:r>
      <w:r>
        <w:rPr>
          <w:rFonts w:ascii="Courier New" w:eastAsia="Courier New" w:hAnsi="Courier New"/>
          <w:sz w:val="18"/>
        </w:rPr>
        <w:br/>
        <w:t xml:space="preserve">    &lt;template #default="{ row }"&gt;</w:t>
      </w:r>
      <w:r>
        <w:rPr>
          <w:rFonts w:ascii="Courier New" w:eastAsia="Courier New" w:hAnsi="Courier New"/>
          <w:sz w:val="18"/>
        </w:rPr>
        <w:br/>
        <w:t xml:space="preserve">      &lt;div class="name-cell"&gt;</w:t>
      </w:r>
      <w:r>
        <w:rPr>
          <w:rFonts w:ascii="Courier New" w:eastAsia="Courier New" w:hAnsi="Courier New"/>
          <w:sz w:val="18"/>
        </w:rPr>
        <w:br/>
        <w:t xml:space="preserve">        &lt;div class="name"&gt;{{ row.name }}&lt;/div&gt;</w:t>
      </w:r>
      <w:r>
        <w:rPr>
          <w:rFonts w:ascii="Courier New" w:eastAsia="Courier New" w:hAnsi="Courier New"/>
          <w:sz w:val="18"/>
        </w:rPr>
        <w:br/>
        <w:t xml:space="preserve">        &lt;div class="sub"&gt;账号：{{ row.username || row.account || row.user?.username || "-" }}&lt;/div&gt;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label="学校类型" width="90"&gt;</w:t>
      </w:r>
      <w:r>
        <w:rPr>
          <w:rFonts w:ascii="Courier New" w:eastAsia="Courier New" w:hAnsi="Courier New"/>
          <w:sz w:val="18"/>
        </w:rPr>
        <w:br/>
        <w:t xml:space="preserve">    &lt;template #default="{ row }"&gt;</w:t>
      </w:r>
      <w:r>
        <w:rPr>
          <w:rFonts w:ascii="Courier New" w:eastAsia="Courier New" w:hAnsi="Courier New"/>
          <w:sz w:val="18"/>
        </w:rPr>
        <w:br/>
        <w:t xml:space="preserve">      {{ schoolTypeLabel(row.school_type)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label="所在地" min-width="130" show-overflow-tooltip&gt;</w:t>
      </w:r>
      <w:r>
        <w:rPr>
          <w:rFonts w:ascii="Courier New" w:eastAsia="Courier New" w:hAnsi="Courier New"/>
          <w:sz w:val="18"/>
        </w:rPr>
        <w:br/>
        <w:t xml:space="preserve">    &lt;template #default="{ row }"&gt;</w:t>
      </w:r>
      <w:r>
        <w:rPr>
          <w:rFonts w:ascii="Courier New" w:eastAsia="Courier New" w:hAnsi="Courier New"/>
          <w:sz w:val="18"/>
        </w:rPr>
        <w:br/>
        <w:t xml:space="preserve">      {{ formatLocation(row)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 联系人 + 电话 --&gt;</w:t>
      </w:r>
      <w:r>
        <w:rPr>
          <w:rFonts w:ascii="Courier New" w:eastAsia="Courier New" w:hAnsi="Courier New"/>
          <w:sz w:val="18"/>
        </w:rPr>
        <w:br/>
        <w:t xml:space="preserve">  &lt;el-table-column label="联系人" width="120"&gt;</w:t>
      </w:r>
      <w:r>
        <w:rPr>
          <w:rFonts w:ascii="Courier New" w:eastAsia="Courier New" w:hAnsi="Courier New"/>
          <w:sz w:val="18"/>
        </w:rPr>
        <w:br/>
        <w:t xml:space="preserve">    &lt;template #default="{ row }"&gt;</w:t>
      </w:r>
      <w:r>
        <w:rPr>
          <w:rFonts w:ascii="Courier New" w:eastAsia="Courier New" w:hAnsi="Courier New"/>
          <w:sz w:val="18"/>
        </w:rPr>
        <w:br/>
        <w:t xml:space="preserve">      &lt;div&gt;</w:t>
      </w:r>
      <w:r>
        <w:rPr>
          <w:rFonts w:ascii="Courier New" w:eastAsia="Courier New" w:hAnsi="Courier New"/>
          <w:sz w:val="18"/>
        </w:rPr>
        <w:br/>
        <w:t xml:space="preserve">        &lt;div&gt;{{ row.contact_name || "-" }}&lt;/div&gt;</w:t>
      </w:r>
      <w:r>
        <w:rPr>
          <w:rFonts w:ascii="Courier New" w:eastAsia="Courier New" w:hAnsi="Courier New"/>
          <w:sz w:val="18"/>
        </w:rPr>
        <w:br/>
        <w:t xml:space="preserve">        &lt;div class="sub"&gt;{{ row.contact_phone || "-" }}&lt;/div&gt;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 ✅ 邮箱：单独一列 --&gt;</w:t>
      </w:r>
      <w:r>
        <w:rPr>
          <w:rFonts w:ascii="Courier New" w:eastAsia="Courier New" w:hAnsi="Courier New"/>
          <w:sz w:val="18"/>
        </w:rPr>
        <w:br/>
        <w:t xml:space="preserve">  &lt;el-table-column label="邮箱" min-width="180" show-overflow-tooltip&gt;</w:t>
      </w:r>
      <w:r>
        <w:rPr>
          <w:rFonts w:ascii="Courier New" w:eastAsia="Courier New" w:hAnsi="Courier New"/>
          <w:sz w:val="18"/>
        </w:rPr>
        <w:br/>
        <w:t xml:space="preserve">    &lt;template #default="{ row }"&gt;</w:t>
      </w:r>
      <w:r>
        <w:rPr>
          <w:rFonts w:ascii="Courier New" w:eastAsia="Courier New" w:hAnsi="Courier New"/>
          <w:sz w:val="18"/>
        </w:rPr>
        <w:br/>
        <w:t xml:space="preserve">      {{ row.contact_email || "-"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label="申请状态" width="100"&gt;</w:t>
      </w:r>
      <w:r>
        <w:rPr>
          <w:rFonts w:ascii="Courier New" w:eastAsia="Courier New" w:hAnsi="Courier New"/>
          <w:sz w:val="18"/>
        </w:rPr>
        <w:br/>
        <w:t xml:space="preserve">    &lt;template #default="{ row }"&gt;</w:t>
      </w:r>
      <w:r>
        <w:rPr>
          <w:rFonts w:ascii="Courier New" w:eastAsia="Courier New" w:hAnsi="Courier New"/>
          <w:sz w:val="18"/>
        </w:rPr>
        <w:br/>
        <w:t xml:space="preserve">      &lt;el-tag :type="applyTagType(row.apply_status || row.status)"&gt;</w:t>
      </w:r>
      <w:r>
        <w:rPr>
          <w:rFonts w:ascii="Courier New" w:eastAsia="Courier New" w:hAnsi="Courier New"/>
          <w:sz w:val="18"/>
        </w:rPr>
        <w:br/>
      </w:r>
      <w:r>
        <w:rPr>
          <w:rFonts w:ascii="Courier New" w:eastAsia="Courier New" w:hAnsi="Courier New"/>
          <w:sz w:val="18"/>
        </w:rPr>
        <w:lastRenderedPageBreak/>
        <w:t xml:space="preserve">        {{ applyStatusLabel(row.apply_status || row.status)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&lt;el-table-column label="申请时间" width="150"&gt;</w:t>
      </w:r>
      <w:r>
        <w:rPr>
          <w:rFonts w:ascii="Courier New" w:eastAsia="Courier New" w:hAnsi="Courier New"/>
          <w:sz w:val="18"/>
        </w:rPr>
        <w:br/>
        <w:t xml:space="preserve">    &lt;template #default="{ row }"&gt;</w:t>
      </w:r>
      <w:r>
        <w:rPr>
          <w:rFonts w:ascii="Courier New" w:eastAsia="Courier New" w:hAnsi="Courier New"/>
          <w:sz w:val="18"/>
        </w:rPr>
        <w:br/>
        <w:t xml:space="preserve">      {{ formatDateTime(row.created_at || row.applied_at)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r>
      <w:r>
        <w:rPr>
          <w:rFonts w:ascii="Courier New" w:eastAsia="Courier New" w:hAnsi="Courier New"/>
          <w:sz w:val="18"/>
        </w:rPr>
        <w:br/>
        <w:t xml:space="preserve">  &lt;!-- 操作：下拉，防止重叠 --&gt;</w:t>
      </w:r>
      <w:r>
        <w:rPr>
          <w:rFonts w:ascii="Courier New" w:eastAsia="Courier New" w:hAnsi="Courier New"/>
          <w:sz w:val="18"/>
        </w:rPr>
        <w:br/>
        <w:t xml:space="preserve">  &lt;el-table-column label="操作" width="100" fixed="right"&gt;</w:t>
      </w:r>
      <w:r>
        <w:rPr>
          <w:rFonts w:ascii="Courier New" w:eastAsia="Courier New" w:hAnsi="Courier New"/>
          <w:sz w:val="18"/>
        </w:rPr>
        <w:br/>
        <w:t xml:space="preserve">  &lt;template #default="{ row }"&gt;</w:t>
      </w:r>
      <w:r>
        <w:rPr>
          <w:rFonts w:ascii="Courier New" w:eastAsia="Courier New" w:hAnsi="Courier New"/>
          <w:sz w:val="18"/>
        </w:rPr>
        <w:br/>
        <w:t xml:space="preserve">    &lt;el-dropdown trigger="click"&gt;</w:t>
      </w:r>
      <w:r>
        <w:rPr>
          <w:rFonts w:ascii="Courier New" w:eastAsia="Courier New" w:hAnsi="Courier New"/>
          <w:sz w:val="18"/>
        </w:rPr>
        <w:br/>
        <w:t xml:space="preserve">      &lt;el-button type="primary" size="small"&gt;操作&lt;/el-button&gt;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w:t>
      </w:r>
      <w:r>
        <w:rPr>
          <w:rFonts w:ascii="Courier New" w:eastAsia="Courier New" w:hAnsi="Courier New"/>
          <w:sz w:val="18"/>
        </w:rPr>
        <w:br/>
        <w:t xml:space="preserve">                    :disabled="row.apply_status !== 'pending'"</w:t>
      </w:r>
      <w:r>
        <w:rPr>
          <w:rFonts w:ascii="Courier New" w:eastAsia="Courier New" w:hAnsi="Courier New"/>
          <w:sz w:val="18"/>
        </w:rPr>
        <w:br/>
        <w:t xml:space="preserve">                    @click="approve(row)"</w:t>
      </w:r>
      <w:r>
        <w:rPr>
          <w:rFonts w:ascii="Courier New" w:eastAsia="Courier New" w:hAnsi="Courier New"/>
          <w:sz w:val="18"/>
        </w:rPr>
        <w:br/>
        <w:t xml:space="preserve">                  &gt;</w:t>
      </w:r>
      <w:r>
        <w:rPr>
          <w:rFonts w:ascii="Courier New" w:eastAsia="Courier New" w:hAnsi="Courier New"/>
          <w:sz w:val="18"/>
        </w:rPr>
        <w:br/>
        <w:t xml:space="preserve">                    通过</w:t>
      </w:r>
      <w:r>
        <w:rPr>
          <w:rFonts w:ascii="Courier New" w:eastAsia="Courier New" w:hAnsi="Courier New"/>
          <w:sz w:val="18"/>
        </w:rPr>
        <w:br/>
        <w:t xml:space="preserve">                  &lt;/el-dropdown-item&gt;</w:t>
      </w:r>
      <w:r>
        <w:rPr>
          <w:rFonts w:ascii="Courier New" w:eastAsia="Courier New" w:hAnsi="Courier New"/>
          <w:sz w:val="18"/>
        </w:rPr>
        <w:br/>
      </w:r>
      <w:r>
        <w:rPr>
          <w:rFonts w:ascii="Courier New" w:eastAsia="Courier New" w:hAnsi="Courier New"/>
          <w:sz w:val="18"/>
        </w:rPr>
        <w:br/>
        <w:t xml:space="preserve">          &lt;el-dropdown-item</w:t>
      </w:r>
      <w:r>
        <w:rPr>
          <w:rFonts w:ascii="Courier New" w:eastAsia="Courier New" w:hAnsi="Courier New"/>
          <w:sz w:val="18"/>
        </w:rPr>
        <w:br/>
        <w:t xml:space="preserve">              :disabled="row.apply_status !== 'pending'"</w:t>
      </w:r>
      <w:r>
        <w:rPr>
          <w:rFonts w:ascii="Courier New" w:eastAsia="Courier New" w:hAnsi="Courier New"/>
          <w:sz w:val="18"/>
        </w:rPr>
        <w:br/>
        <w:t xml:space="preserve">              @click="reject(row)"</w:t>
      </w:r>
      <w:r>
        <w:rPr>
          <w:rFonts w:ascii="Courier New" w:eastAsia="Courier New" w:hAnsi="Courier New"/>
          <w:sz w:val="18"/>
        </w:rPr>
        <w:br/>
        <w:t xml:space="preserve">            &gt;</w:t>
      </w:r>
      <w:r>
        <w:rPr>
          <w:rFonts w:ascii="Courier New" w:eastAsia="Courier New" w:hAnsi="Courier New"/>
          <w:sz w:val="18"/>
        </w:rPr>
        <w:br/>
        <w:t xml:space="preserve">              拒绝</w:t>
      </w:r>
      <w:r>
        <w:rPr>
          <w:rFonts w:ascii="Courier New" w:eastAsia="Courier New" w:hAnsi="Courier New"/>
          <w:sz w:val="18"/>
        </w:rPr>
        <w:br/>
        <w:t xml:space="preserve">            &lt;/el-dropdown-item&gt;</w:t>
      </w:r>
      <w:r>
        <w:rPr>
          <w:rFonts w:ascii="Courier New" w:eastAsia="Courier New" w:hAnsi="Courier New"/>
          <w:sz w:val="18"/>
        </w:rPr>
        <w:br/>
      </w:r>
      <w:r>
        <w:rPr>
          <w:rFonts w:ascii="Courier New" w:eastAsia="Courier New" w:hAnsi="Courier New"/>
          <w:sz w:val="18"/>
        </w:rPr>
        <w:br/>
        <w:t xml:space="preserve">          &lt;el-dropdown-item</w:t>
      </w:r>
      <w:r>
        <w:rPr>
          <w:rFonts w:ascii="Courier New" w:eastAsia="Courier New" w:hAnsi="Courier New"/>
          <w:sz w:val="18"/>
        </w:rPr>
        <w:br/>
        <w:t xml:space="preserve">           :disabled="row._row_type !== 'school'"</w:t>
      </w:r>
      <w:r>
        <w:rPr>
          <w:rFonts w:ascii="Courier New" w:eastAsia="Courier New" w:hAnsi="Courier New"/>
          <w:sz w:val="18"/>
        </w:rPr>
        <w:br/>
        <w:t xml:space="preserve">           @click="resetPassword(row)"&gt;</w:t>
      </w:r>
      <w:r>
        <w:rPr>
          <w:rFonts w:ascii="Courier New" w:eastAsia="Courier New" w:hAnsi="Courier New"/>
          <w:sz w:val="18"/>
        </w:rPr>
        <w:br/>
        <w:t xml:space="preserve">            修改密码</w:t>
      </w:r>
      <w:r>
        <w:rPr>
          <w:rFonts w:ascii="Courier New" w:eastAsia="Courier New" w:hAnsi="Courier New"/>
          <w:sz w:val="18"/>
        </w:rPr>
        <w:br/>
        <w:t xml:space="preserve">          &lt;/el-dropdown-item&gt;</w:t>
      </w:r>
      <w:r>
        <w:rPr>
          <w:rFonts w:ascii="Courier New" w:eastAsia="Courier New" w:hAnsi="Courier New"/>
          <w:sz w:val="18"/>
        </w:rPr>
        <w:br/>
      </w:r>
      <w:r>
        <w:rPr>
          <w:rFonts w:ascii="Courier New" w:eastAsia="Courier New" w:hAnsi="Courier New"/>
          <w:sz w:val="18"/>
        </w:rPr>
        <w:br/>
        <w:t xml:space="preserve">          &lt;el-dropdown-item</w:t>
      </w:r>
      <w:r>
        <w:rPr>
          <w:rFonts w:ascii="Courier New" w:eastAsia="Courier New" w:hAnsi="Courier New"/>
          <w:sz w:val="18"/>
        </w:rPr>
        <w:br/>
        <w:t xml:space="preserve">           :disabled="row.apply_status == 'pending'"</w:t>
      </w:r>
      <w:r>
        <w:rPr>
          <w:rFonts w:ascii="Courier New" w:eastAsia="Courier New" w:hAnsi="Courier New"/>
          <w:sz w:val="18"/>
        </w:rPr>
        <w:br/>
        <w:t xml:space="preserve">           divided @click="remove(row)"&gt;</w:t>
      </w:r>
      <w:r>
        <w:rPr>
          <w:rFonts w:ascii="Courier New" w:eastAsia="Courier New" w:hAnsi="Courier New"/>
          <w:sz w:val="18"/>
        </w:rPr>
        <w:br/>
        <w:t xml:space="preserve">            删除</w:t>
      </w:r>
      <w:r>
        <w:rPr>
          <w:rFonts w:ascii="Courier New" w:eastAsia="Courier New" w:hAnsi="Courier New"/>
          <w:sz w:val="18"/>
        </w:rPr>
        <w:br/>
        <w:t xml:space="preserve">          &lt;/el-dropdown-item&gt;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&lt;/template&gt;</w:t>
      </w:r>
      <w:r>
        <w:rPr>
          <w:rFonts w:ascii="Courier New" w:eastAsia="Courier New" w:hAnsi="Courier New"/>
          <w:sz w:val="18"/>
        </w:rPr>
        <w:br/>
        <w:t>&lt;/el-table-column&gt;</w:t>
      </w:r>
      <w:r>
        <w:rPr>
          <w:rFonts w:ascii="Courier New" w:eastAsia="Courier New" w:hAnsi="Courier New"/>
          <w:sz w:val="18"/>
        </w:rPr>
        <w:br/>
      </w:r>
      <w:r>
        <w:rPr>
          <w:rFonts w:ascii="Courier New" w:eastAsia="Courier New" w:hAnsi="Courier New"/>
          <w:sz w:val="18"/>
        </w:rPr>
        <w:br/>
        <w:t>&lt;/el-table&gt;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&lt;!-- 分页 --&gt;</w:t>
      </w:r>
      <w:r>
        <w:rPr>
          <w:rFonts w:ascii="Courier New" w:eastAsia="Courier New" w:hAnsi="Courier New"/>
          <w:sz w:val="18"/>
        </w:rPr>
        <w:br/>
        <w:t xml:space="preserve">      &lt;div class="pager"&gt;</w:t>
      </w:r>
      <w:r>
        <w:rPr>
          <w:rFonts w:ascii="Courier New" w:eastAsia="Courier New" w:hAnsi="Courier New"/>
          <w:sz w:val="18"/>
        </w:rPr>
        <w:br/>
        <w:t xml:space="preserve">        &lt;el-pagination</w:t>
      </w:r>
      <w:r>
        <w:rPr>
          <w:rFonts w:ascii="Courier New" w:eastAsia="Courier New" w:hAnsi="Courier New"/>
          <w:sz w:val="18"/>
        </w:rPr>
        <w:br/>
        <w:t xml:space="preserve">          background</w:t>
      </w:r>
      <w:r>
        <w:rPr>
          <w:rFonts w:ascii="Courier New" w:eastAsia="Courier New" w:hAnsi="Courier New"/>
          <w:sz w:val="18"/>
        </w:rPr>
        <w:br/>
        <w:t xml:space="preserve">          layout="total, prev, pager, next, jumper"</w:t>
      </w:r>
      <w:r>
        <w:rPr>
          <w:rFonts w:ascii="Courier New" w:eastAsia="Courier New" w:hAnsi="Courier New"/>
          <w:sz w:val="18"/>
        </w:rPr>
        <w:br/>
        <w:t xml:space="preserve">          :total="total"</w:t>
      </w:r>
      <w:r>
        <w:rPr>
          <w:rFonts w:ascii="Courier New" w:eastAsia="Courier New" w:hAnsi="Courier New"/>
          <w:sz w:val="18"/>
        </w:rPr>
        <w:br/>
        <w:t xml:space="preserve">          :current-page="query.page"</w:t>
      </w:r>
      <w:r>
        <w:rPr>
          <w:rFonts w:ascii="Courier New" w:eastAsia="Courier New" w:hAnsi="Courier New"/>
          <w:sz w:val="18"/>
        </w:rPr>
        <w:br/>
        <w:t xml:space="preserve">          :page-size="query.page_size"</w:t>
      </w:r>
      <w:r>
        <w:rPr>
          <w:rFonts w:ascii="Courier New" w:eastAsia="Courier New" w:hAnsi="Courier New"/>
          <w:sz w:val="18"/>
        </w:rPr>
        <w:br/>
        <w:t xml:space="preserve">          @current-change="handlePageChange"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onMounted, reactive, ref, computed } from "vue";</w:t>
      </w:r>
      <w:r>
        <w:rPr>
          <w:rFonts w:ascii="Courier New" w:eastAsia="Courier New" w:hAnsi="Courier New"/>
          <w:sz w:val="18"/>
        </w:rPr>
        <w:br/>
        <w:t>import { useRouter } from "vue-router";</w:t>
      </w:r>
      <w:r>
        <w:rPr>
          <w:rFonts w:ascii="Courier New" w:eastAsia="Courier New" w:hAnsi="Courier New"/>
          <w:sz w:val="18"/>
        </w:rPr>
        <w:br/>
        <w:t>import { ElMessage, ElMessageBox } from "element-plus";</w:t>
      </w:r>
      <w:r>
        <w:rPr>
          <w:rFonts w:ascii="Courier New" w:eastAsia="Courier New" w:hAnsi="Courier New"/>
          <w:sz w:val="18"/>
        </w:rPr>
        <w:br/>
        <w:t>import { apiGet, apiPost, apiDelete, apiPostForm } from "@/utils/api";</w:t>
      </w:r>
      <w:r>
        <w:rPr>
          <w:rFonts w:ascii="Courier New" w:eastAsia="Courier New" w:hAnsi="Courier New"/>
          <w:sz w:val="18"/>
        </w:rPr>
        <w:br/>
        <w:t>import * as XLSX from "xlsx";</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const loading = ref(false);</w:t>
      </w:r>
      <w:r>
        <w:rPr>
          <w:rFonts w:ascii="Courier New" w:eastAsia="Courier New" w:hAnsi="Courier New"/>
          <w:sz w:val="18"/>
        </w:rPr>
        <w:br/>
        <w:t>const rows = ref([]);</w:t>
      </w:r>
      <w:r>
        <w:rPr>
          <w:rFonts w:ascii="Courier New" w:eastAsia="Courier New" w:hAnsi="Courier New"/>
          <w:sz w:val="18"/>
        </w:rPr>
        <w:br/>
        <w:t>const total = ref(0);</w:t>
      </w:r>
      <w:r>
        <w:rPr>
          <w:rFonts w:ascii="Courier New" w:eastAsia="Courier New" w:hAnsi="Courier New"/>
          <w:sz w:val="18"/>
        </w:rPr>
        <w:br/>
        <w:t>const API_TEMPLATE = "/api/region-admin/schools/template/";</w:t>
      </w:r>
      <w:r>
        <w:rPr>
          <w:rFonts w:ascii="Courier New" w:eastAsia="Courier New" w:hAnsi="Courier New"/>
          <w:sz w:val="18"/>
        </w:rPr>
        <w:br/>
        <w:t>const API_IMPORT = "/api/region-admin/schools/import/";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query = reactive({</w:t>
      </w:r>
      <w:r>
        <w:rPr>
          <w:rFonts w:ascii="Courier New" w:eastAsia="Courier New" w:hAnsi="Courier New"/>
          <w:sz w:val="18"/>
        </w:rPr>
        <w:br/>
        <w:t xml:space="preserve">  q: "",</w:t>
      </w:r>
      <w:r>
        <w:rPr>
          <w:rFonts w:ascii="Courier New" w:eastAsia="Courier New" w:hAnsi="Courier New"/>
          <w:sz w:val="18"/>
        </w:rPr>
        <w:br/>
        <w:t xml:space="preserve">  apply_status: "",</w:t>
      </w:r>
      <w:r>
        <w:rPr>
          <w:rFonts w:ascii="Courier New" w:eastAsia="Courier New" w:hAnsi="Courier New"/>
          <w:sz w:val="18"/>
        </w:rPr>
        <w:br/>
        <w:t xml:space="preserve">  school_type: "",</w:t>
      </w:r>
      <w:r>
        <w:rPr>
          <w:rFonts w:ascii="Courier New" w:eastAsia="Courier New" w:hAnsi="Courier New"/>
          <w:sz w:val="18"/>
        </w:rPr>
        <w:br/>
        <w:t xml:space="preserve">  time_range: [],</w:t>
      </w:r>
      <w:r>
        <w:rPr>
          <w:rFonts w:ascii="Courier New" w:eastAsia="Courier New" w:hAnsi="Courier New"/>
          <w:sz w:val="18"/>
        </w:rPr>
        <w:br/>
        <w:t xml:space="preserve">  page: 1,</w:t>
      </w:r>
      <w:r>
        <w:rPr>
          <w:rFonts w:ascii="Courier New" w:eastAsia="Courier New" w:hAnsi="Courier New"/>
          <w:sz w:val="18"/>
        </w:rPr>
        <w:br/>
        <w:t xml:space="preserve">  page_size: 10,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你后端“混合列表”的接口</w:t>
      </w:r>
      <w:r>
        <w:rPr>
          <w:rFonts w:ascii="Courier New" w:eastAsia="Courier New" w:hAnsi="Courier New"/>
          <w:sz w:val="18"/>
        </w:rPr>
        <w:br/>
        <w:t>const API_LIST = "/api/region-admin/schools/";</w:t>
      </w:r>
      <w:r>
        <w:rPr>
          <w:rFonts w:ascii="Courier New" w:eastAsia="Courier New" w:hAnsi="Courier New"/>
          <w:sz w:val="18"/>
        </w:rPr>
        <w:br/>
      </w:r>
      <w:r>
        <w:rPr>
          <w:rFonts w:ascii="Courier New" w:eastAsia="Courier New" w:hAnsi="Courier New"/>
          <w:sz w:val="18"/>
        </w:rPr>
        <w:br/>
        <w:t>// ✅ 申请审批接口（按你要求：对齐后端 reject 接口）</w:t>
      </w:r>
      <w:r>
        <w:rPr>
          <w:rFonts w:ascii="Courier New" w:eastAsia="Courier New" w:hAnsi="Courier New"/>
          <w:sz w:val="18"/>
        </w:rPr>
        <w:br/>
        <w:t>const API_APP_APPROVE = (applicationId) =&gt; `/api/region-admin/applications/${applicationId}/approve/`;</w:t>
      </w:r>
      <w:r>
        <w:rPr>
          <w:rFonts w:ascii="Courier New" w:eastAsia="Courier New" w:hAnsi="Courier New"/>
          <w:sz w:val="18"/>
        </w:rPr>
        <w:br/>
        <w:t>const API_APP_REJECT  = (applicationId) =&gt; `/api/region-admin/applications/${applicationId}/reject/`;</w:t>
      </w:r>
      <w:r>
        <w:rPr>
          <w:rFonts w:ascii="Courier New" w:eastAsia="Courier New" w:hAnsi="Courier New"/>
          <w:sz w:val="18"/>
        </w:rPr>
        <w:br/>
        <w:t>const API_APP_DELETE  = (applicationId) =&gt; `/api/region-admin/applications/${applicationId}/`;</w:t>
      </w:r>
      <w:r>
        <w:rPr>
          <w:rFonts w:ascii="Courier New" w:eastAsia="Courier New" w:hAnsi="Courier New"/>
          <w:sz w:val="18"/>
        </w:rPr>
        <w:br/>
      </w:r>
      <w:r>
        <w:rPr>
          <w:rFonts w:ascii="Courier New" w:eastAsia="Courier New" w:hAnsi="Courier New"/>
          <w:sz w:val="18"/>
        </w:rPr>
        <w:br/>
        <w:t>// ✅ 学校账号操作接口</w:t>
      </w:r>
      <w:r>
        <w:rPr>
          <w:rFonts w:ascii="Courier New" w:eastAsia="Courier New" w:hAnsi="Courier New"/>
          <w:sz w:val="18"/>
        </w:rPr>
        <w:br/>
        <w:t>const API_SCHOOL_RESET_PWD = (schoolId) =&gt; `/api/region-admin/schools/${schoolId}/reset-password/`;</w:t>
      </w:r>
      <w:r>
        <w:rPr>
          <w:rFonts w:ascii="Courier New" w:eastAsia="Courier New" w:hAnsi="Courier New"/>
          <w:sz w:val="18"/>
        </w:rPr>
        <w:br/>
      </w:r>
      <w:r>
        <w:rPr>
          <w:rFonts w:ascii="Courier New" w:eastAsia="Courier New" w:hAnsi="Courier New"/>
          <w:sz w:val="18"/>
        </w:rPr>
        <w:lastRenderedPageBreak/>
        <w:t>const API_SCHOOL_DELETE    = (schoolId) =&gt; `/api/region-admin/schools/${schoolId}/`;</w:t>
      </w:r>
      <w:r>
        <w:rPr>
          <w:rFonts w:ascii="Courier New" w:eastAsia="Courier New" w:hAnsi="Courier New"/>
          <w:sz w:val="18"/>
        </w:rPr>
        <w:br/>
      </w:r>
      <w:r>
        <w:rPr>
          <w:rFonts w:ascii="Courier New" w:eastAsia="Courier New" w:hAnsi="Courier New"/>
          <w:sz w:val="18"/>
        </w:rPr>
        <w:br/>
        <w:t>function goCreateOne() {</w:t>
      </w:r>
      <w:r>
        <w:rPr>
          <w:rFonts w:ascii="Courier New" w:eastAsia="Courier New" w:hAnsi="Courier New"/>
          <w:sz w:val="18"/>
        </w:rPr>
        <w:br/>
        <w:t xml:space="preserve">  router.push("/region-admin/schools/create");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buildQueryString() {</w:t>
      </w:r>
      <w:r>
        <w:rPr>
          <w:rFonts w:ascii="Courier New" w:eastAsia="Courier New" w:hAnsi="Courier New"/>
          <w:sz w:val="18"/>
        </w:rPr>
        <w:br/>
        <w:t xml:space="preserve">  const params = new URLSearchParams();</w:t>
      </w:r>
      <w:r>
        <w:rPr>
          <w:rFonts w:ascii="Courier New" w:eastAsia="Courier New" w:hAnsi="Courier New"/>
          <w:sz w:val="18"/>
        </w:rPr>
        <w:br/>
      </w:r>
      <w:r>
        <w:rPr>
          <w:rFonts w:ascii="Courier New" w:eastAsia="Courier New" w:hAnsi="Courier New"/>
          <w:sz w:val="18"/>
        </w:rPr>
        <w:br/>
        <w:t xml:space="preserve">  if (query.q &amp;&amp; query.q.trim()) params.set("q", query.q.trim());</w:t>
      </w:r>
      <w:r>
        <w:rPr>
          <w:rFonts w:ascii="Courier New" w:eastAsia="Courier New" w:hAnsi="Courier New"/>
          <w:sz w:val="18"/>
        </w:rPr>
        <w:br/>
        <w:t xml:space="preserve">  if (query.apply_status) params.set("apply_status", query.apply_status);</w:t>
      </w:r>
      <w:r>
        <w:rPr>
          <w:rFonts w:ascii="Courier New" w:eastAsia="Courier New" w:hAnsi="Courier New"/>
          <w:sz w:val="18"/>
        </w:rPr>
        <w:br/>
        <w:t xml:space="preserve">  if (query.school_type) params.set("school_type", query.school_type);</w:t>
      </w:r>
      <w:r>
        <w:rPr>
          <w:rFonts w:ascii="Courier New" w:eastAsia="Courier New" w:hAnsi="Courier New"/>
          <w:sz w:val="18"/>
        </w:rPr>
        <w:br/>
      </w:r>
      <w:r>
        <w:rPr>
          <w:rFonts w:ascii="Courier New" w:eastAsia="Courier New" w:hAnsi="Courier New"/>
          <w:sz w:val="18"/>
        </w:rPr>
        <w:br/>
        <w:t xml:space="preserve">  if (query.time_range &amp;&amp; query.time_range.length === 2) {</w:t>
      </w:r>
      <w:r>
        <w:rPr>
          <w:rFonts w:ascii="Courier New" w:eastAsia="Courier New" w:hAnsi="Courier New"/>
          <w:sz w:val="18"/>
        </w:rPr>
        <w:br/>
        <w:t xml:space="preserve">    params.set("start_at", query.time_range[0]);</w:t>
      </w:r>
      <w:r>
        <w:rPr>
          <w:rFonts w:ascii="Courier New" w:eastAsia="Courier New" w:hAnsi="Courier New"/>
          <w:sz w:val="18"/>
        </w:rPr>
        <w:br/>
        <w:t xml:space="preserve">    params.set("end_at", query.time_range[1]);</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params.set("page", String(query.page));</w:t>
      </w:r>
      <w:r>
        <w:rPr>
          <w:rFonts w:ascii="Courier New" w:eastAsia="Courier New" w:hAnsi="Courier New"/>
          <w:sz w:val="18"/>
        </w:rPr>
        <w:br/>
        <w:t xml:space="preserve">  params.set("page_size", String(query.page_size));</w:t>
      </w:r>
      <w:r>
        <w:rPr>
          <w:rFonts w:ascii="Courier New" w:eastAsia="Courier New" w:hAnsi="Courier New"/>
          <w:sz w:val="18"/>
        </w:rPr>
        <w:br/>
      </w:r>
      <w:r>
        <w:rPr>
          <w:rFonts w:ascii="Courier New" w:eastAsia="Courier New" w:hAnsi="Courier New"/>
          <w:sz w:val="18"/>
        </w:rPr>
        <w:br/>
        <w:t xml:space="preserve">  return params.toString();</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load()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qs = buildQueryString();</w:t>
      </w:r>
      <w:r>
        <w:rPr>
          <w:rFonts w:ascii="Courier New" w:eastAsia="Courier New" w:hAnsi="Courier New"/>
          <w:sz w:val="18"/>
        </w:rPr>
        <w:br/>
        <w:t xml:space="preserve">    const url = qs ? `${API_LIST}?${qs}` : API_LIST;</w:t>
      </w:r>
      <w:r>
        <w:rPr>
          <w:rFonts w:ascii="Courier New" w:eastAsia="Courier New" w:hAnsi="Courier New"/>
          <w:sz w:val="18"/>
        </w:rPr>
        <w:br/>
      </w:r>
      <w:r>
        <w:rPr>
          <w:rFonts w:ascii="Courier New" w:eastAsia="Courier New" w:hAnsi="Courier New"/>
          <w:sz w:val="18"/>
        </w:rPr>
        <w:br/>
        <w:t xml:space="preserve">    const { data: resp } = await apiGet(url);</w:t>
      </w:r>
      <w:r>
        <w:rPr>
          <w:rFonts w:ascii="Courier New" w:eastAsia="Courier New" w:hAnsi="Courier New"/>
          <w:sz w:val="18"/>
        </w:rPr>
        <w:br/>
        <w:t xml:space="preserve">    if (!resp?.success) throw new Error(resp?.message || "加载失败");</w:t>
      </w:r>
      <w:r>
        <w:rPr>
          <w:rFonts w:ascii="Courier New" w:eastAsia="Courier New" w:hAnsi="Courier New"/>
          <w:sz w:val="18"/>
        </w:rPr>
        <w:br/>
      </w:r>
      <w:r>
        <w:rPr>
          <w:rFonts w:ascii="Courier New" w:eastAsia="Courier New" w:hAnsi="Courier New"/>
          <w:sz w:val="18"/>
        </w:rPr>
        <w:br/>
        <w:t xml:space="preserve">    // ✅ 对齐你当前后端返回：data.results + data.pagination</w:t>
      </w:r>
      <w:r>
        <w:rPr>
          <w:rFonts w:ascii="Courier New" w:eastAsia="Courier New" w:hAnsi="Courier New"/>
          <w:sz w:val="18"/>
        </w:rPr>
        <w:br/>
        <w:t xml:space="preserve">    rows.value = resp.data?.results || [];</w:t>
      </w:r>
      <w:r>
        <w:rPr>
          <w:rFonts w:ascii="Courier New" w:eastAsia="Courier New" w:hAnsi="Courier New"/>
          <w:sz w:val="18"/>
        </w:rPr>
        <w:br/>
        <w:t xml:space="preserve">    total.value = resp.data?.pagination?.total || 0;</w:t>
      </w:r>
      <w:r>
        <w:rPr>
          <w:rFonts w:ascii="Courier New" w:eastAsia="Courier New" w:hAnsi="Courier New"/>
          <w:sz w:val="18"/>
        </w:rPr>
        <w:br/>
        <w:t xml:space="preserve">  } catch (e) {</w:t>
      </w:r>
      <w:r>
        <w:rPr>
          <w:rFonts w:ascii="Courier New" w:eastAsia="Courier New" w:hAnsi="Courier New"/>
          <w:sz w:val="18"/>
        </w:rPr>
        <w:br/>
        <w:t xml:space="preserve">    console.error(e);</w:t>
      </w:r>
      <w:r>
        <w:rPr>
          <w:rFonts w:ascii="Courier New" w:eastAsia="Courier New" w:hAnsi="Courier New"/>
          <w:sz w:val="18"/>
        </w:rPr>
        <w:br/>
        <w:t xml:space="preserve">    ElMessage.error(e?.message || "加载失败");</w:t>
      </w:r>
      <w:r>
        <w:rPr>
          <w:rFonts w:ascii="Courier New" w:eastAsia="Courier New" w:hAnsi="Courier New"/>
          <w:sz w:val="18"/>
        </w:rPr>
        <w:br/>
        <w:t xml:space="preserve">    rows.value = [];</w:t>
      </w:r>
      <w:r>
        <w:rPr>
          <w:rFonts w:ascii="Courier New" w:eastAsia="Courier New" w:hAnsi="Courier New"/>
          <w:sz w:val="18"/>
        </w:rPr>
        <w:br/>
        <w:t xml:space="preserve">    total.value = 0;</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handleSearch() {</w:t>
      </w:r>
      <w:r>
        <w:rPr>
          <w:rFonts w:ascii="Courier New" w:eastAsia="Courier New" w:hAnsi="Courier New"/>
          <w:sz w:val="18"/>
        </w:rPr>
        <w:br/>
        <w:t xml:space="preserve">  query.page = 1;</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reset() {</w:t>
      </w:r>
      <w:r>
        <w:rPr>
          <w:rFonts w:ascii="Courier New" w:eastAsia="Courier New" w:hAnsi="Courier New"/>
          <w:sz w:val="18"/>
        </w:rPr>
        <w:br/>
        <w:t xml:space="preserve">  query.q = "";</w:t>
      </w:r>
      <w:r>
        <w:rPr>
          <w:rFonts w:ascii="Courier New" w:eastAsia="Courier New" w:hAnsi="Courier New"/>
          <w:sz w:val="18"/>
        </w:rPr>
        <w:br/>
        <w:t xml:space="preserve">  query.apply_status = "";</w:t>
      </w:r>
      <w:r>
        <w:rPr>
          <w:rFonts w:ascii="Courier New" w:eastAsia="Courier New" w:hAnsi="Courier New"/>
          <w:sz w:val="18"/>
        </w:rPr>
        <w:br/>
      </w:r>
      <w:r>
        <w:rPr>
          <w:rFonts w:ascii="Courier New" w:eastAsia="Courier New" w:hAnsi="Courier New"/>
          <w:sz w:val="18"/>
        </w:rPr>
        <w:lastRenderedPageBreak/>
        <w:t xml:space="preserve">  query.school_type = "";</w:t>
      </w:r>
      <w:r>
        <w:rPr>
          <w:rFonts w:ascii="Courier New" w:eastAsia="Courier New" w:hAnsi="Courier New"/>
          <w:sz w:val="18"/>
        </w:rPr>
        <w:br/>
        <w:t xml:space="preserve">  query.time_range = [];</w:t>
      </w:r>
      <w:r>
        <w:rPr>
          <w:rFonts w:ascii="Courier New" w:eastAsia="Courier New" w:hAnsi="Courier New"/>
          <w:sz w:val="18"/>
        </w:rPr>
        <w:br/>
        <w:t xml:space="preserve">  query.page = 1;</w:t>
      </w:r>
      <w:r>
        <w:rPr>
          <w:rFonts w:ascii="Courier New" w:eastAsia="Courier New" w:hAnsi="Courier New"/>
          <w:sz w:val="18"/>
        </w:rPr>
        <w:br/>
        <w:t xml:space="preserve">  query.page_size = 10;</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handlePageChange(p) {</w:t>
      </w:r>
      <w:r>
        <w:rPr>
          <w:rFonts w:ascii="Courier New" w:eastAsia="Courier New" w:hAnsi="Courier New"/>
          <w:sz w:val="18"/>
        </w:rPr>
        <w:br/>
        <w:t xml:space="preserve">  query.page = p;</w:t>
      </w:r>
      <w:r>
        <w:rPr>
          <w:rFonts w:ascii="Courier New" w:eastAsia="Courier New" w:hAnsi="Courier New"/>
          <w:sz w:val="18"/>
        </w:rPr>
        <w:br/>
        <w:t xml:space="preserve">  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展示工具 ===== */</w:t>
      </w:r>
      <w:r>
        <w:rPr>
          <w:rFonts w:ascii="Courier New" w:eastAsia="Courier New" w:hAnsi="Courier New"/>
          <w:sz w:val="18"/>
        </w:rPr>
        <w:br/>
        <w:t>function schoolTypeLabel(v) {</w:t>
      </w:r>
      <w:r>
        <w:rPr>
          <w:rFonts w:ascii="Courier New" w:eastAsia="Courier New" w:hAnsi="Courier New"/>
          <w:sz w:val="18"/>
        </w:rPr>
        <w:br/>
        <w:t xml:space="preserve">  const m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t xml:space="preserve">  return m[v] || v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formatLocation(row) {</w:t>
      </w:r>
      <w:r>
        <w:rPr>
          <w:rFonts w:ascii="Courier New" w:eastAsia="Courier New" w:hAnsi="Courier New"/>
          <w:sz w:val="18"/>
        </w:rPr>
        <w:br/>
        <w:t xml:space="preserve">  const parts = [row.province, row.city, row.district].filter(Boolean);</w:t>
      </w:r>
      <w:r>
        <w:rPr>
          <w:rFonts w:ascii="Courier New" w:eastAsia="Courier New" w:hAnsi="Courier New"/>
          <w:sz w:val="18"/>
        </w:rPr>
        <w:br/>
        <w:t xml:space="preserve">  return parts.length ? parts.join(" ")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applyStatusLabel(v) {</w:t>
      </w:r>
      <w:r>
        <w:rPr>
          <w:rFonts w:ascii="Courier New" w:eastAsia="Courier New" w:hAnsi="Courier New"/>
          <w:sz w:val="18"/>
        </w:rPr>
        <w:br/>
        <w:t xml:space="preserve">  const m = { pending: "待审核", approved: "已通过", rejected: "已拒绝" };</w:t>
      </w:r>
      <w:r>
        <w:rPr>
          <w:rFonts w:ascii="Courier New" w:eastAsia="Courier New" w:hAnsi="Courier New"/>
          <w:sz w:val="18"/>
        </w:rPr>
        <w:br/>
        <w:t xml:space="preserve">  return m[v] || v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applyTagType(v) {</w:t>
      </w:r>
      <w:r>
        <w:rPr>
          <w:rFonts w:ascii="Courier New" w:eastAsia="Courier New" w:hAnsi="Courier New"/>
          <w:sz w:val="18"/>
        </w:rPr>
        <w:br/>
        <w:t xml:space="preserve">  if (v === "approved") return "success";</w:t>
      </w:r>
      <w:r>
        <w:rPr>
          <w:rFonts w:ascii="Courier New" w:eastAsia="Courier New" w:hAnsi="Courier New"/>
          <w:sz w:val="18"/>
        </w:rPr>
        <w:br/>
        <w:t xml:space="preserve">  if (v === "rejected") return "danger";</w:t>
      </w:r>
      <w:r>
        <w:rPr>
          <w:rFonts w:ascii="Courier New" w:eastAsia="Courier New" w:hAnsi="Courier New"/>
          <w:sz w:val="18"/>
        </w:rPr>
        <w:br/>
        <w:t xml:space="preserve">  if (v === "pending") return "warning";</w:t>
      </w:r>
      <w:r>
        <w:rPr>
          <w:rFonts w:ascii="Courier New" w:eastAsia="Courier New" w:hAnsi="Courier New"/>
          <w:sz w:val="18"/>
        </w:rPr>
        <w:br/>
        <w:t xml:space="preserve">  return "info";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formatDateTime(raw) {</w:t>
      </w:r>
      <w:r>
        <w:rPr>
          <w:rFonts w:ascii="Courier New" w:eastAsia="Courier New" w:hAnsi="Courier New"/>
          <w:sz w:val="18"/>
        </w:rPr>
        <w:br/>
        <w:t xml:space="preserve">  if (!raw) return "-";</w:t>
      </w:r>
      <w:r>
        <w:rPr>
          <w:rFonts w:ascii="Courier New" w:eastAsia="Courier New" w:hAnsi="Courier New"/>
          <w:sz w:val="18"/>
        </w:rPr>
        <w:br/>
        <w:t xml:space="preserve">  // raw 可能是 "2026-01-20 21:37:48"（Date 解析不稳定），解析失败就原样显示</w:t>
      </w:r>
      <w:r>
        <w:rPr>
          <w:rFonts w:ascii="Courier New" w:eastAsia="Courier New" w:hAnsi="Courier New"/>
          <w:sz w:val="18"/>
        </w:rPr>
        <w:br/>
        <w:t xml:space="preserve">  const d = new Date(raw);</w:t>
      </w:r>
      <w:r>
        <w:rPr>
          <w:rFonts w:ascii="Courier New" w:eastAsia="Courier New" w:hAnsi="Courier New"/>
          <w:sz w:val="18"/>
        </w:rPr>
        <w:br/>
        <w:t xml:space="preserve">  if (Number.isNaN(d.getTime())) return String(raw);</w:t>
      </w:r>
      <w:r>
        <w:rPr>
          <w:rFonts w:ascii="Courier New" w:eastAsia="Courier New" w:hAnsi="Courier New"/>
          <w:sz w:val="18"/>
        </w:rPr>
        <w:br/>
        <w:t xml:space="preserve">  const pad = (x) =&gt; String(x).padStart(2, "0");</w:t>
      </w:r>
      <w:r>
        <w:rPr>
          <w:rFonts w:ascii="Courier New" w:eastAsia="Courier New" w:hAnsi="Courier New"/>
          <w:sz w:val="18"/>
        </w:rPr>
        <w:br/>
        <w:t xml:space="preserve">  return `${d.getFullYear()}-${pad(d.getMonth() + 1)}-${pad(d.getDate())} ${pad(</w:t>
      </w:r>
      <w:r>
        <w:rPr>
          <w:rFonts w:ascii="Courier New" w:eastAsia="Courier New" w:hAnsi="Courier New"/>
          <w:sz w:val="18"/>
        </w:rPr>
        <w:br/>
        <w:t xml:space="preserve">    d.getHours()</w:t>
      </w:r>
      <w:r>
        <w:rPr>
          <w:rFonts w:ascii="Courier New" w:eastAsia="Courier New" w:hAnsi="Courier New"/>
          <w:sz w:val="18"/>
        </w:rPr>
        <w:br/>
        <w:t xml:space="preserve">  )}:${pad(d.getMinutes())}:${pad(d.getSeconds())}`;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操作：通过/拒绝（只允许 pending 申请）====== */</w:t>
      </w:r>
      <w:r>
        <w:rPr>
          <w:rFonts w:ascii="Courier New" w:eastAsia="Courier New" w:hAnsi="Courier New"/>
          <w:sz w:val="18"/>
        </w:rPr>
        <w:br/>
        <w:t>async function approve(row) {</w:t>
      </w:r>
      <w:r>
        <w:rPr>
          <w:rFonts w:ascii="Courier New" w:eastAsia="Courier New" w:hAnsi="Courier New"/>
          <w:sz w:val="18"/>
        </w:rPr>
        <w:br/>
      </w:r>
      <w:r>
        <w:rPr>
          <w:rFonts w:ascii="Courier New" w:eastAsia="Courier New" w:hAnsi="Courier New"/>
          <w:sz w:val="18"/>
        </w:rPr>
        <w:lastRenderedPageBreak/>
        <w:t xml:space="preserve">  // ✅ 只有 pending 能通过；rejected/approved 都不允许</w:t>
      </w:r>
      <w:r>
        <w:rPr>
          <w:rFonts w:ascii="Courier New" w:eastAsia="Courier New" w:hAnsi="Courier New"/>
          <w:sz w:val="18"/>
        </w:rPr>
        <w:br/>
        <w:t xml:space="preserve">  if (row.apply_status !== "pending") {</w:t>
      </w:r>
      <w:r>
        <w:rPr>
          <w:rFonts w:ascii="Courier New" w:eastAsia="Courier New" w:hAnsi="Courier New"/>
          <w:sz w:val="18"/>
        </w:rPr>
        <w:br/>
        <w:t xml:space="preserve">    ElMessage.warning("只有待审核的申请才能通过");</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if (row._row_type !== "application" || !row.application_id) {</w:t>
      </w:r>
      <w:r>
        <w:rPr>
          <w:rFonts w:ascii="Courier New" w:eastAsia="Courier New" w:hAnsi="Courier New"/>
          <w:sz w:val="18"/>
        </w:rPr>
        <w:br/>
        <w:t xml:space="preserve">    ElMessage.error("该记录不是申请记录，无法审批");</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`确认通过「${row.name}」的申请？`,</w:t>
      </w:r>
      <w:r>
        <w:rPr>
          <w:rFonts w:ascii="Courier New" w:eastAsia="Courier New" w:hAnsi="Courier New"/>
          <w:sz w:val="18"/>
        </w:rPr>
        <w:br/>
        <w:t xml:space="preserve">      "通过确认",</w:t>
      </w:r>
      <w:r>
        <w:rPr>
          <w:rFonts w:ascii="Courier New" w:eastAsia="Courier New" w:hAnsi="Courier New"/>
          <w:sz w:val="18"/>
        </w:rPr>
        <w:br/>
        <w:t xml:space="preserve">      { confirmButtonText: "确认通过", cancelButtonText: "取消", type: "warning"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 data: resp } = await apiPost(API_APP_APPROVE(row.application_id), {});</w:t>
      </w:r>
      <w:r>
        <w:rPr>
          <w:rFonts w:ascii="Courier New" w:eastAsia="Courier New" w:hAnsi="Courier New"/>
          <w:sz w:val="18"/>
        </w:rPr>
        <w:br/>
        <w:t xml:space="preserve">    if (!resp?.success) throw new Error(resp?.message || "审批失败");</w:t>
      </w:r>
      <w:r>
        <w:rPr>
          <w:rFonts w:ascii="Courier New" w:eastAsia="Courier New" w:hAnsi="Courier New"/>
          <w:sz w:val="18"/>
        </w:rPr>
        <w:br/>
      </w:r>
      <w:r>
        <w:rPr>
          <w:rFonts w:ascii="Courier New" w:eastAsia="Courier New" w:hAnsi="Courier New"/>
          <w:sz w:val="18"/>
        </w:rPr>
        <w:br/>
        <w:t xml:space="preserve">    ElMessage.success("已通过");</w:t>
      </w:r>
      <w:r>
        <w:rPr>
          <w:rFonts w:ascii="Courier New" w:eastAsia="Courier New" w:hAnsi="Courier New"/>
          <w:sz w:val="18"/>
        </w:rPr>
        <w:br/>
        <w:t xml:space="preserve">    await load();</w:t>
      </w:r>
      <w:r>
        <w:rPr>
          <w:rFonts w:ascii="Courier New" w:eastAsia="Courier New" w:hAnsi="Courier New"/>
          <w:sz w:val="18"/>
        </w:rPr>
        <w:br/>
        <w:t xml:space="preserve">  } catch (e) {</w:t>
      </w:r>
      <w:r>
        <w:rPr>
          <w:rFonts w:ascii="Courier New" w:eastAsia="Courier New" w:hAnsi="Courier New"/>
          <w:sz w:val="18"/>
        </w:rPr>
        <w:br/>
        <w:t xml:space="preserve">    if (e === "cancel" || e === "close") return;</w:t>
      </w:r>
      <w:r>
        <w:rPr>
          <w:rFonts w:ascii="Courier New" w:eastAsia="Courier New" w:hAnsi="Courier New"/>
          <w:sz w:val="18"/>
        </w:rPr>
        <w:br/>
        <w:t xml:space="preserve">    console.error(e);</w:t>
      </w:r>
      <w:r>
        <w:rPr>
          <w:rFonts w:ascii="Courier New" w:eastAsia="Courier New" w:hAnsi="Courier New"/>
          <w:sz w:val="18"/>
        </w:rPr>
        <w:br/>
        <w:t xml:space="preserve">    ElMessage.error(e?.message || "审批失败");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async function reject(row) {</w:t>
      </w:r>
      <w:r>
        <w:rPr>
          <w:rFonts w:ascii="Courier New" w:eastAsia="Courier New" w:hAnsi="Courier New"/>
          <w:sz w:val="18"/>
        </w:rPr>
        <w:br/>
        <w:t xml:space="preserve">  if (row.apply_status !== "pending") {</w:t>
      </w:r>
      <w:r>
        <w:rPr>
          <w:rFonts w:ascii="Courier New" w:eastAsia="Courier New" w:hAnsi="Courier New"/>
          <w:sz w:val="18"/>
        </w:rPr>
        <w:br/>
        <w:t xml:space="preserve">    ElMessage.warning("只有待审核的申请才能拒绝");</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if (row._row_type !== "application" || !row.application_id) {</w:t>
      </w:r>
      <w:r>
        <w:rPr>
          <w:rFonts w:ascii="Courier New" w:eastAsia="Courier New" w:hAnsi="Courier New"/>
          <w:sz w:val="18"/>
        </w:rPr>
        <w:br/>
        <w:t xml:space="preserve">    ElMessage.error("该记录不是申请记录，无法拒绝");</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ret = await ElMessageBox.prompt(</w:t>
      </w:r>
      <w:r>
        <w:rPr>
          <w:rFonts w:ascii="Courier New" w:eastAsia="Courier New" w:hAnsi="Courier New"/>
          <w:sz w:val="18"/>
        </w:rPr>
        <w:br/>
        <w:t xml:space="preserve">      `请输入拒绝「${row.name}」的原因`,</w:t>
      </w:r>
      <w:r>
        <w:rPr>
          <w:rFonts w:ascii="Courier New" w:eastAsia="Courier New" w:hAnsi="Courier New"/>
          <w:sz w:val="18"/>
        </w:rPr>
        <w:br/>
        <w:t xml:space="preserve">      "拒绝申请",</w:t>
      </w:r>
      <w:r>
        <w:rPr>
          <w:rFonts w:ascii="Courier New" w:eastAsia="Courier New" w:hAnsi="Courier New"/>
          <w:sz w:val="18"/>
        </w:rPr>
        <w:br/>
        <w:t xml:space="preserve">      {</w:t>
      </w:r>
      <w:r>
        <w:rPr>
          <w:rFonts w:ascii="Courier New" w:eastAsia="Courier New" w:hAnsi="Courier New"/>
          <w:sz w:val="18"/>
        </w:rPr>
        <w:br/>
        <w:t xml:space="preserve">        inputType: "textarea",</w:t>
      </w:r>
      <w:r>
        <w:rPr>
          <w:rFonts w:ascii="Courier New" w:eastAsia="Courier New" w:hAnsi="Courier New"/>
          <w:sz w:val="18"/>
        </w:rPr>
        <w:br/>
        <w:t xml:space="preserve">        confirmButtonText: "确认拒绝",</w:t>
      </w:r>
      <w:r>
        <w:rPr>
          <w:rFonts w:ascii="Courier New" w:eastAsia="Courier New" w:hAnsi="Courier New"/>
          <w:sz w:val="18"/>
        </w:rPr>
        <w:br/>
        <w:t xml:space="preserve">        cancelButtonText: "取消",</w:t>
      </w:r>
      <w:r>
        <w:rPr>
          <w:rFonts w:ascii="Courier New" w:eastAsia="Courier New" w:hAnsi="Courier New"/>
          <w:sz w:val="18"/>
        </w:rPr>
        <w:br/>
        <w:t xml:space="preserve">        closeOnClickModal: false,</w:t>
      </w:r>
      <w:r>
        <w:rPr>
          <w:rFonts w:ascii="Courier New" w:eastAsia="Courier New" w:hAnsi="Courier New"/>
          <w:sz w:val="18"/>
        </w:rPr>
        <w:br/>
        <w:t xml:space="preserve">        closeOnPressEscape: false,</w:t>
      </w:r>
      <w:r>
        <w:rPr>
          <w:rFonts w:ascii="Courier New" w:eastAsia="Courier New" w:hAnsi="Courier New"/>
          <w:sz w:val="18"/>
        </w:rPr>
        <w:br/>
        <w:t xml:space="preserve">        inputValidator: (v) =&gt; (v &amp;&amp; v.trim() ? true : "请填写拒绝原因"),</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const reason = ret?.value?.trim();</w:t>
      </w:r>
      <w:r>
        <w:rPr>
          <w:rFonts w:ascii="Courier New" w:eastAsia="Courier New" w:hAnsi="Courier New"/>
          <w:sz w:val="18"/>
        </w:rPr>
        <w:br/>
        <w:t xml:space="preserve">    if (!reason) return;</w:t>
      </w:r>
      <w:r>
        <w:rPr>
          <w:rFonts w:ascii="Courier New" w:eastAsia="Courier New" w:hAnsi="Courier New"/>
          <w:sz w:val="18"/>
        </w:rPr>
        <w:br/>
      </w:r>
      <w:r>
        <w:rPr>
          <w:rFonts w:ascii="Courier New" w:eastAsia="Courier New" w:hAnsi="Courier New"/>
          <w:sz w:val="18"/>
        </w:rPr>
        <w:br/>
        <w:t xml:space="preserve">    const { data: resp } = await apiPost(API_APP_REJECT(row.application_id), {</w:t>
      </w:r>
      <w:r>
        <w:rPr>
          <w:rFonts w:ascii="Courier New" w:eastAsia="Courier New" w:hAnsi="Courier New"/>
          <w:sz w:val="18"/>
        </w:rPr>
        <w:br/>
        <w:t xml:space="preserve">      reject_reason: reason,</w:t>
      </w:r>
      <w:r>
        <w:rPr>
          <w:rFonts w:ascii="Courier New" w:eastAsia="Courier New" w:hAnsi="Courier New"/>
          <w:sz w:val="18"/>
        </w:rPr>
        <w:br/>
        <w:t xml:space="preserve">    });</w:t>
      </w:r>
      <w:r>
        <w:rPr>
          <w:rFonts w:ascii="Courier New" w:eastAsia="Courier New" w:hAnsi="Courier New"/>
          <w:sz w:val="18"/>
        </w:rPr>
        <w:br/>
        <w:t xml:space="preserve">    if (!resp?.success) throw new Error(resp?.message || "拒绝失败");</w:t>
      </w:r>
      <w:r>
        <w:rPr>
          <w:rFonts w:ascii="Courier New" w:eastAsia="Courier New" w:hAnsi="Courier New"/>
          <w:sz w:val="18"/>
        </w:rPr>
        <w:br/>
      </w:r>
      <w:r>
        <w:rPr>
          <w:rFonts w:ascii="Courier New" w:eastAsia="Courier New" w:hAnsi="Courier New"/>
          <w:sz w:val="18"/>
        </w:rPr>
        <w:br/>
        <w:t xml:space="preserve">    ElMessage.success("已拒绝");</w:t>
      </w:r>
      <w:r>
        <w:rPr>
          <w:rFonts w:ascii="Courier New" w:eastAsia="Courier New" w:hAnsi="Courier New"/>
          <w:sz w:val="18"/>
        </w:rPr>
        <w:br/>
        <w:t xml:space="preserve">    await load();</w:t>
      </w:r>
      <w:r>
        <w:rPr>
          <w:rFonts w:ascii="Courier New" w:eastAsia="Courier New" w:hAnsi="Courier New"/>
          <w:sz w:val="18"/>
        </w:rPr>
        <w:br/>
        <w:t xml:space="preserve">  } catch (e) {</w:t>
      </w:r>
      <w:r>
        <w:rPr>
          <w:rFonts w:ascii="Courier New" w:eastAsia="Courier New" w:hAnsi="Courier New"/>
          <w:sz w:val="18"/>
        </w:rPr>
        <w:br/>
        <w:t xml:space="preserve">    if (e === "cancel" || e === "close") return;</w:t>
      </w:r>
      <w:r>
        <w:rPr>
          <w:rFonts w:ascii="Courier New" w:eastAsia="Courier New" w:hAnsi="Courier New"/>
          <w:sz w:val="18"/>
        </w:rPr>
        <w:br/>
        <w:t xml:space="preserve">    console.error(e);</w:t>
      </w:r>
      <w:r>
        <w:rPr>
          <w:rFonts w:ascii="Courier New" w:eastAsia="Courier New" w:hAnsi="Courier New"/>
          <w:sz w:val="18"/>
        </w:rPr>
        <w:br/>
        <w:t xml:space="preserve">    ElMessage.error(e?.message || "拒绝失败");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修改密码：只对 school 生效 ====== */</w:t>
      </w:r>
      <w:r>
        <w:rPr>
          <w:rFonts w:ascii="Courier New" w:eastAsia="Courier New" w:hAnsi="Courier New"/>
          <w:sz w:val="18"/>
        </w:rPr>
        <w:br/>
        <w:t>async function resetPassword(row) {</w:t>
      </w:r>
      <w:r>
        <w:rPr>
          <w:rFonts w:ascii="Courier New" w:eastAsia="Courier New" w:hAnsi="Courier New"/>
          <w:sz w:val="18"/>
        </w:rPr>
        <w:br/>
        <w:t xml:space="preserve">  if (row._row_type !== "school") {</w:t>
      </w:r>
      <w:r>
        <w:rPr>
          <w:rFonts w:ascii="Courier New" w:eastAsia="Courier New" w:hAnsi="Courier New"/>
          <w:sz w:val="18"/>
        </w:rPr>
        <w:br/>
        <w:t xml:space="preserve">    ElMessage.warning("只有已通过的学校账号才能修改密码");</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ret = await ElMessageBox.prompt(</w:t>
      </w:r>
      <w:r>
        <w:rPr>
          <w:rFonts w:ascii="Courier New" w:eastAsia="Courier New" w:hAnsi="Courier New"/>
          <w:sz w:val="18"/>
        </w:rPr>
        <w:br/>
        <w:t xml:space="preserve">      `为学校「${row.name}」设置新密码`,</w:t>
      </w:r>
      <w:r>
        <w:rPr>
          <w:rFonts w:ascii="Courier New" w:eastAsia="Courier New" w:hAnsi="Courier New"/>
          <w:sz w:val="18"/>
        </w:rPr>
        <w:br/>
        <w:t xml:space="preserve">      "修改密码",</w:t>
      </w:r>
      <w:r>
        <w:rPr>
          <w:rFonts w:ascii="Courier New" w:eastAsia="Courier New" w:hAnsi="Courier New"/>
          <w:sz w:val="18"/>
        </w:rPr>
        <w:br/>
        <w:t xml:space="preserve">      {</w:t>
      </w:r>
      <w:r>
        <w:rPr>
          <w:rFonts w:ascii="Courier New" w:eastAsia="Courier New" w:hAnsi="Courier New"/>
          <w:sz w:val="18"/>
        </w:rPr>
        <w:br/>
        <w:t xml:space="preserve">        inputType: "password",</w:t>
      </w:r>
      <w:r>
        <w:rPr>
          <w:rFonts w:ascii="Courier New" w:eastAsia="Courier New" w:hAnsi="Courier New"/>
          <w:sz w:val="18"/>
        </w:rPr>
        <w:br/>
        <w:t xml:space="preserve">        confirmButtonText: "确认",</w:t>
      </w:r>
      <w:r>
        <w:rPr>
          <w:rFonts w:ascii="Courier New" w:eastAsia="Courier New" w:hAnsi="Courier New"/>
          <w:sz w:val="18"/>
        </w:rPr>
        <w:br/>
        <w:t xml:space="preserve">        cancelButtonText: "取消",</w:t>
      </w:r>
      <w:r>
        <w:rPr>
          <w:rFonts w:ascii="Courier New" w:eastAsia="Courier New" w:hAnsi="Courier New"/>
          <w:sz w:val="18"/>
        </w:rPr>
        <w:br/>
        <w:t xml:space="preserve">        closeOnClickModal: false,</w:t>
      </w:r>
      <w:r>
        <w:rPr>
          <w:rFonts w:ascii="Courier New" w:eastAsia="Courier New" w:hAnsi="Courier New"/>
          <w:sz w:val="18"/>
        </w:rPr>
        <w:br/>
        <w:t xml:space="preserve">        closeOnPressEscape: false,</w:t>
      </w:r>
      <w:r>
        <w:rPr>
          <w:rFonts w:ascii="Courier New" w:eastAsia="Courier New" w:hAnsi="Courier New"/>
          <w:sz w:val="18"/>
        </w:rPr>
        <w:br/>
        <w:t xml:space="preserve">        inputValidator: (val) =&gt; (val &amp;&amp; val.length &gt;= 6 ? true : "密码至少 6 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password = ret?.value;</w:t>
      </w:r>
      <w:r>
        <w:rPr>
          <w:rFonts w:ascii="Courier New" w:eastAsia="Courier New" w:hAnsi="Courier New"/>
          <w:sz w:val="18"/>
        </w:rPr>
        <w:br/>
        <w:t xml:space="preserve">    if (!password) return;</w:t>
      </w:r>
      <w:r>
        <w:rPr>
          <w:rFonts w:ascii="Courier New" w:eastAsia="Courier New" w:hAnsi="Courier New"/>
          <w:sz w:val="18"/>
        </w:rPr>
        <w:br/>
      </w:r>
      <w:r>
        <w:rPr>
          <w:rFonts w:ascii="Courier New" w:eastAsia="Courier New" w:hAnsi="Courier New"/>
          <w:sz w:val="18"/>
        </w:rPr>
        <w:br/>
        <w:t xml:space="preserve">    const { data: resp } = await apiPost(API_SCHOOL_RESET_PWD(row.id), { password });</w:t>
      </w:r>
      <w:r>
        <w:rPr>
          <w:rFonts w:ascii="Courier New" w:eastAsia="Courier New" w:hAnsi="Courier New"/>
          <w:sz w:val="18"/>
        </w:rPr>
        <w:br/>
        <w:t xml:space="preserve">    if (!resp?.success) throw new Error(resp?.message || "修改失败");</w:t>
      </w:r>
      <w:r>
        <w:rPr>
          <w:rFonts w:ascii="Courier New" w:eastAsia="Courier New" w:hAnsi="Courier New"/>
          <w:sz w:val="18"/>
        </w:rPr>
        <w:br/>
      </w:r>
      <w:r>
        <w:rPr>
          <w:rFonts w:ascii="Courier New" w:eastAsia="Courier New" w:hAnsi="Courier New"/>
          <w:sz w:val="18"/>
        </w:rPr>
        <w:br/>
        <w:t xml:space="preserve">    ElMessage.success("密码已修改");</w:t>
      </w:r>
      <w:r>
        <w:rPr>
          <w:rFonts w:ascii="Courier New" w:eastAsia="Courier New" w:hAnsi="Courier New"/>
          <w:sz w:val="18"/>
        </w:rPr>
        <w:br/>
        <w:t xml:space="preserve">  } catch (e) {</w:t>
      </w:r>
      <w:r>
        <w:rPr>
          <w:rFonts w:ascii="Courier New" w:eastAsia="Courier New" w:hAnsi="Courier New"/>
          <w:sz w:val="18"/>
        </w:rPr>
        <w:br/>
        <w:t xml:space="preserve">    if (e === "cancel" || e === "close") return;</w:t>
      </w:r>
      <w:r>
        <w:rPr>
          <w:rFonts w:ascii="Courier New" w:eastAsia="Courier New" w:hAnsi="Courier New"/>
          <w:sz w:val="18"/>
        </w:rPr>
        <w:br/>
        <w:t xml:space="preserve">    console.error(e);</w:t>
      </w:r>
      <w:r>
        <w:rPr>
          <w:rFonts w:ascii="Courier New" w:eastAsia="Courier New" w:hAnsi="Courier New"/>
          <w:sz w:val="18"/>
        </w:rPr>
        <w:br/>
        <w:t xml:space="preserve">    ElMessage.error(e?.message || "修改失败");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删除：application 删申请；school 删学校 ====== */</w:t>
      </w:r>
      <w:r>
        <w:rPr>
          <w:rFonts w:ascii="Courier New" w:eastAsia="Courier New" w:hAnsi="Courier New"/>
          <w:sz w:val="18"/>
        </w:rPr>
        <w:br/>
      </w:r>
      <w:r>
        <w:rPr>
          <w:rFonts w:ascii="Courier New" w:eastAsia="Courier New" w:hAnsi="Courier New"/>
          <w:sz w:val="18"/>
        </w:rPr>
        <w:lastRenderedPageBreak/>
        <w:t>async function remove(row) {</w:t>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`删除「${row.name}」将不可恢复，是否继续？`,</w:t>
      </w:r>
      <w:r>
        <w:rPr>
          <w:rFonts w:ascii="Courier New" w:eastAsia="Courier New" w:hAnsi="Courier New"/>
          <w:sz w:val="18"/>
        </w:rPr>
        <w:br/>
        <w:t xml:space="preserve">      "危险操作",</w:t>
      </w:r>
      <w:r>
        <w:rPr>
          <w:rFonts w:ascii="Courier New" w:eastAsia="Courier New" w:hAnsi="Courier New"/>
          <w:sz w:val="18"/>
        </w:rPr>
        <w:br/>
        <w:t xml:space="preserve">      {</w:t>
      </w:r>
      <w:r>
        <w:rPr>
          <w:rFonts w:ascii="Courier New" w:eastAsia="Courier New" w:hAnsi="Courier New"/>
          <w:sz w:val="18"/>
        </w:rPr>
        <w:br/>
        <w:t xml:space="preserve">        confirmButtonText: "确认删除",</w:t>
      </w:r>
      <w:r>
        <w:rPr>
          <w:rFonts w:ascii="Courier New" w:eastAsia="Courier New" w:hAnsi="Courier New"/>
          <w:sz w:val="18"/>
        </w:rPr>
        <w:br/>
        <w:t xml:space="preserve">        cancelButtonText: "取消",</w:t>
      </w:r>
      <w:r>
        <w:rPr>
          <w:rFonts w:ascii="Courier New" w:eastAsia="Courier New" w:hAnsi="Courier New"/>
          <w:sz w:val="18"/>
        </w:rPr>
        <w:br/>
        <w:t xml:space="preserve">        type: "error",</w:t>
      </w:r>
      <w:r>
        <w:rPr>
          <w:rFonts w:ascii="Courier New" w:eastAsia="Courier New" w:hAnsi="Courier New"/>
          <w:sz w:val="18"/>
        </w:rPr>
        <w:br/>
        <w:t xml:space="preserve">        closeOnClickModal: false,</w:t>
      </w:r>
      <w:r>
        <w:rPr>
          <w:rFonts w:ascii="Courier New" w:eastAsia="Courier New" w:hAnsi="Courier New"/>
          <w:sz w:val="18"/>
        </w:rPr>
        <w:br/>
        <w:t xml:space="preserve">        closeOnPressEscape: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let path = "";</w:t>
      </w:r>
      <w:r>
        <w:rPr>
          <w:rFonts w:ascii="Courier New" w:eastAsia="Courier New" w:hAnsi="Courier New"/>
          <w:sz w:val="18"/>
        </w:rPr>
        <w:br/>
        <w:t xml:space="preserve">    if (row._row_type === "application") {</w:t>
      </w:r>
      <w:r>
        <w:rPr>
          <w:rFonts w:ascii="Courier New" w:eastAsia="Courier New" w:hAnsi="Courier New"/>
          <w:sz w:val="18"/>
        </w:rPr>
        <w:br/>
        <w:t xml:space="preserve">      // ✅ 删除申请记录（pending/rejected）</w:t>
      </w:r>
      <w:r>
        <w:rPr>
          <w:rFonts w:ascii="Courier New" w:eastAsia="Courier New" w:hAnsi="Courier New"/>
          <w:sz w:val="18"/>
        </w:rPr>
        <w:br/>
        <w:t xml:space="preserve">      if (!row.application_id) {</w:t>
      </w:r>
      <w:r>
        <w:rPr>
          <w:rFonts w:ascii="Courier New" w:eastAsia="Courier New" w:hAnsi="Courier New"/>
          <w:sz w:val="18"/>
        </w:rPr>
        <w:br/>
        <w:t xml:space="preserve">        ElMessage.error("缺少 application_id，无法删除该申请记录");</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path = API_APP_DELETE(row.application_id);</w:t>
      </w:r>
      <w:r>
        <w:rPr>
          <w:rFonts w:ascii="Courier New" w:eastAsia="Courier New" w:hAnsi="Courier New"/>
          <w:sz w:val="18"/>
        </w:rPr>
        <w:br/>
        <w:t xml:space="preserve">    } else {</w:t>
      </w:r>
      <w:r>
        <w:rPr>
          <w:rFonts w:ascii="Courier New" w:eastAsia="Courier New" w:hAnsi="Courier New"/>
          <w:sz w:val="18"/>
        </w:rPr>
        <w:br/>
        <w:t xml:space="preserve">      // ✅ 删除学校账号（approved）</w:t>
      </w:r>
      <w:r>
        <w:rPr>
          <w:rFonts w:ascii="Courier New" w:eastAsia="Courier New" w:hAnsi="Courier New"/>
          <w:sz w:val="18"/>
        </w:rPr>
        <w:br/>
        <w:t xml:space="preserve">      path = API_SCHOOL_DELETE(row.id);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 data: resp } = await apiDelete(path);</w:t>
      </w:r>
      <w:r>
        <w:rPr>
          <w:rFonts w:ascii="Courier New" w:eastAsia="Courier New" w:hAnsi="Courier New"/>
          <w:sz w:val="18"/>
        </w:rPr>
        <w:br/>
        <w:t xml:space="preserve">    if (!resp?.success) throw new Error(resp?.message || "删除失败");</w:t>
      </w:r>
      <w:r>
        <w:rPr>
          <w:rFonts w:ascii="Courier New" w:eastAsia="Courier New" w:hAnsi="Courier New"/>
          <w:sz w:val="18"/>
        </w:rPr>
        <w:br/>
      </w:r>
      <w:r>
        <w:rPr>
          <w:rFonts w:ascii="Courier New" w:eastAsia="Courier New" w:hAnsi="Courier New"/>
          <w:sz w:val="18"/>
        </w:rPr>
        <w:br/>
        <w:t xml:space="preserve">    ElMessage.success("删除成功");</w:t>
      </w:r>
      <w:r>
        <w:rPr>
          <w:rFonts w:ascii="Courier New" w:eastAsia="Courier New" w:hAnsi="Courier New"/>
          <w:sz w:val="18"/>
        </w:rPr>
        <w:br/>
        <w:t xml:space="preserve">    await load();</w:t>
      </w:r>
      <w:r>
        <w:rPr>
          <w:rFonts w:ascii="Courier New" w:eastAsia="Courier New" w:hAnsi="Courier New"/>
          <w:sz w:val="18"/>
        </w:rPr>
        <w:br/>
        <w:t xml:space="preserve">  } catch (e) {</w:t>
      </w:r>
      <w:r>
        <w:rPr>
          <w:rFonts w:ascii="Courier New" w:eastAsia="Courier New" w:hAnsi="Courier New"/>
          <w:sz w:val="18"/>
        </w:rPr>
        <w:br/>
        <w:t xml:space="preserve">    if (e === "cancel" || e === "close") return;</w:t>
      </w:r>
      <w:r>
        <w:rPr>
          <w:rFonts w:ascii="Courier New" w:eastAsia="Courier New" w:hAnsi="Courier New"/>
          <w:sz w:val="18"/>
        </w:rPr>
        <w:br/>
        <w:t xml:space="preserve">    console.error(e);</w:t>
      </w:r>
      <w:r>
        <w:rPr>
          <w:rFonts w:ascii="Courier New" w:eastAsia="Courier New" w:hAnsi="Courier New"/>
          <w:sz w:val="18"/>
        </w:rPr>
        <w:br/>
        <w:t xml:space="preserve">    ElMessage.error(e?.message || "删除失败");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onMounted(load);</w:t>
      </w:r>
      <w:r>
        <w:rPr>
          <w:rFonts w:ascii="Courier New" w:eastAsia="Courier New" w:hAnsi="Courier New"/>
          <w:sz w:val="18"/>
        </w:rPr>
        <w:br/>
      </w:r>
      <w:r>
        <w:rPr>
          <w:rFonts w:ascii="Courier New" w:eastAsia="Courier New" w:hAnsi="Courier New"/>
          <w:sz w:val="18"/>
        </w:rPr>
        <w:br/>
        <w:t>/** 当前选中的文件（只保留一个） */</w:t>
      </w:r>
      <w:r>
        <w:rPr>
          <w:rFonts w:ascii="Courier New" w:eastAsia="Courier New" w:hAnsi="Courier New"/>
          <w:sz w:val="18"/>
        </w:rPr>
        <w:br/>
        <w:t>const pickedFile = ref(null);</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function downloadTemplate() {</w:t>
      </w:r>
      <w:r>
        <w:rPr>
          <w:rFonts w:ascii="Courier New" w:eastAsia="Courier New" w:hAnsi="Courier New"/>
          <w:sz w:val="18"/>
        </w:rPr>
        <w:br/>
        <w:t xml:space="preserve">  // 1 表头</w:t>
      </w:r>
      <w:r>
        <w:rPr>
          <w:rFonts w:ascii="Courier New" w:eastAsia="Courier New" w:hAnsi="Courier New"/>
          <w:sz w:val="18"/>
        </w:rPr>
        <w:br/>
        <w:t xml:space="preserve">  const header = [</w:t>
      </w:r>
      <w:r>
        <w:rPr>
          <w:rFonts w:ascii="Courier New" w:eastAsia="Courier New" w:hAnsi="Courier New"/>
          <w:sz w:val="18"/>
        </w:rPr>
        <w:br/>
        <w:t xml:space="preserve">    "学校名称(name)",</w:t>
      </w:r>
      <w:r>
        <w:rPr>
          <w:rFonts w:ascii="Courier New" w:eastAsia="Courier New" w:hAnsi="Courier New"/>
          <w:sz w:val="18"/>
        </w:rPr>
        <w:br/>
        <w:t xml:space="preserve">    "学校类型(school_type)",</w:t>
      </w:r>
      <w:r>
        <w:rPr>
          <w:rFonts w:ascii="Courier New" w:eastAsia="Courier New" w:hAnsi="Courier New"/>
          <w:sz w:val="18"/>
        </w:rPr>
        <w:br/>
      </w:r>
      <w:r>
        <w:rPr>
          <w:rFonts w:ascii="Courier New" w:eastAsia="Courier New" w:hAnsi="Courier New"/>
          <w:sz w:val="18"/>
        </w:rPr>
        <w:lastRenderedPageBreak/>
        <w:t xml:space="preserve">    "联系人(contact_name)",</w:t>
      </w:r>
      <w:r>
        <w:rPr>
          <w:rFonts w:ascii="Courier New" w:eastAsia="Courier New" w:hAnsi="Courier New"/>
          <w:sz w:val="18"/>
        </w:rPr>
        <w:br/>
        <w:t xml:space="preserve">    "职务(contact_position)",</w:t>
      </w:r>
      <w:r>
        <w:rPr>
          <w:rFonts w:ascii="Courier New" w:eastAsia="Courier New" w:hAnsi="Courier New"/>
          <w:sz w:val="18"/>
        </w:rPr>
        <w:br/>
        <w:t xml:space="preserve">    "联系电话(contact_phone)",</w:t>
      </w:r>
      <w:r>
        <w:rPr>
          <w:rFonts w:ascii="Courier New" w:eastAsia="Courier New" w:hAnsi="Courier New"/>
          <w:sz w:val="18"/>
        </w:rPr>
        <w:br/>
        <w:t xml:space="preserve">    "邮箱(contact_email)",</w:t>
      </w:r>
      <w:r>
        <w:rPr>
          <w:rFonts w:ascii="Courier New" w:eastAsia="Courier New" w:hAnsi="Courier New"/>
          <w:sz w:val="18"/>
        </w:rPr>
        <w:br/>
        <w:t xml:space="preserve">    "用户名(username，可选)",</w:t>
      </w:r>
      <w:r>
        <w:rPr>
          <w:rFonts w:ascii="Courier New" w:eastAsia="Courier New" w:hAnsi="Courier New"/>
          <w:sz w:val="18"/>
        </w:rPr>
        <w:br/>
        <w:t xml:space="preserve">    "初始密码(password，可选，&gt;=8)",</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2 示例行</w:t>
      </w:r>
      <w:r>
        <w:rPr>
          <w:rFonts w:ascii="Courier New" w:eastAsia="Courier New" w:hAnsi="Courier New"/>
          <w:sz w:val="18"/>
        </w:rPr>
        <w:br/>
        <w:t xml:space="preserve">  const example = [</w:t>
      </w:r>
      <w:r>
        <w:rPr>
          <w:rFonts w:ascii="Courier New" w:eastAsia="Courier New" w:hAnsi="Courier New"/>
          <w:sz w:val="18"/>
        </w:rPr>
        <w:br/>
        <w:t xml:space="preserve">    "玄武一小",</w:t>
      </w:r>
      <w:r>
        <w:rPr>
          <w:rFonts w:ascii="Courier New" w:eastAsia="Courier New" w:hAnsi="Courier New"/>
          <w:sz w:val="18"/>
        </w:rPr>
        <w:br/>
        <w:t xml:space="preserve">    "primary",</w:t>
      </w:r>
      <w:r>
        <w:rPr>
          <w:rFonts w:ascii="Courier New" w:eastAsia="Courier New" w:hAnsi="Courier New"/>
          <w:sz w:val="18"/>
        </w:rPr>
        <w:br/>
        <w:t xml:space="preserve">    "张三",</w:t>
      </w:r>
      <w:r>
        <w:rPr>
          <w:rFonts w:ascii="Courier New" w:eastAsia="Courier New" w:hAnsi="Courier New"/>
          <w:sz w:val="18"/>
        </w:rPr>
        <w:br/>
        <w:t xml:space="preserve">    "信息中心主任",</w:t>
      </w:r>
      <w:r>
        <w:rPr>
          <w:rFonts w:ascii="Courier New" w:eastAsia="Courier New" w:hAnsi="Courier New"/>
          <w:sz w:val="18"/>
        </w:rPr>
        <w:br/>
        <w:t xml:space="preserve">    "13800000000",</w:t>
      </w:r>
      <w:r>
        <w:rPr>
          <w:rFonts w:ascii="Courier New" w:eastAsia="Courier New" w:hAnsi="Courier New"/>
          <w:sz w:val="18"/>
        </w:rPr>
        <w:br/>
        <w:t xml:space="preserve">    "xw001@example.com",</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3 组装成 sheet</w:t>
      </w:r>
      <w:r>
        <w:rPr>
          <w:rFonts w:ascii="Courier New" w:eastAsia="Courier New" w:hAnsi="Courier New"/>
          <w:sz w:val="18"/>
        </w:rPr>
        <w:br/>
        <w:t xml:space="preserve">  const ws = XLSX.utils.aoa_to_sheet([header, example]);</w:t>
      </w:r>
      <w:r>
        <w:rPr>
          <w:rFonts w:ascii="Courier New" w:eastAsia="Courier New" w:hAnsi="Courier New"/>
          <w:sz w:val="18"/>
        </w:rPr>
        <w:br/>
      </w:r>
      <w:r>
        <w:rPr>
          <w:rFonts w:ascii="Courier New" w:eastAsia="Courier New" w:hAnsi="Courier New"/>
          <w:sz w:val="18"/>
        </w:rPr>
        <w:br/>
        <w:t xml:space="preserve">  // 4 设置列宽</w:t>
      </w:r>
      <w:r>
        <w:rPr>
          <w:rFonts w:ascii="Courier New" w:eastAsia="Courier New" w:hAnsi="Courier New"/>
          <w:sz w:val="18"/>
        </w:rPr>
        <w:br/>
        <w:t xml:space="preserve">  ws["!cols"] = header.map((h) =&gt; ({ wch: Math.max(16, h.length + 2) }));</w:t>
      </w:r>
      <w:r>
        <w:rPr>
          <w:rFonts w:ascii="Courier New" w:eastAsia="Courier New" w:hAnsi="Courier New"/>
          <w:sz w:val="18"/>
        </w:rPr>
        <w:br/>
      </w:r>
      <w:r>
        <w:rPr>
          <w:rFonts w:ascii="Courier New" w:eastAsia="Courier New" w:hAnsi="Courier New"/>
          <w:sz w:val="18"/>
        </w:rPr>
        <w:br/>
        <w:t xml:space="preserve">  const wb = XLSX.utils.book_new();</w:t>
      </w:r>
      <w:r>
        <w:rPr>
          <w:rFonts w:ascii="Courier New" w:eastAsia="Courier New" w:hAnsi="Courier New"/>
          <w:sz w:val="18"/>
        </w:rPr>
        <w:br/>
        <w:t xml:space="preserve">  XLSX.utils.book_append_sheet(wb, ws, "schools");</w:t>
      </w:r>
      <w:r>
        <w:rPr>
          <w:rFonts w:ascii="Courier New" w:eastAsia="Courier New" w:hAnsi="Courier New"/>
          <w:sz w:val="18"/>
        </w:rPr>
        <w:br/>
      </w:r>
      <w:r>
        <w:rPr>
          <w:rFonts w:ascii="Courier New" w:eastAsia="Courier New" w:hAnsi="Courier New"/>
          <w:sz w:val="18"/>
        </w:rPr>
        <w:br/>
        <w:t xml:space="preserve">  // 5 下载</w:t>
      </w:r>
      <w:r>
        <w:rPr>
          <w:rFonts w:ascii="Courier New" w:eastAsia="Courier New" w:hAnsi="Courier New"/>
          <w:sz w:val="18"/>
        </w:rPr>
        <w:br/>
        <w:t xml:space="preserve">  const fileName = "学校账号导入模板.xlsx";</w:t>
      </w:r>
      <w:r>
        <w:rPr>
          <w:rFonts w:ascii="Courier New" w:eastAsia="Courier New" w:hAnsi="Courier New"/>
          <w:sz w:val="18"/>
        </w:rPr>
        <w:br/>
        <w:t xml:space="preserve">  XLSX.writeFile(wb, fileName);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1预览状态 ======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previewVisible = ref(false);</w:t>
      </w:r>
      <w:r>
        <w:rPr>
          <w:rFonts w:ascii="Courier New" w:eastAsia="Courier New" w:hAnsi="Courier New"/>
          <w:sz w:val="18"/>
        </w:rPr>
        <w:br/>
        <w:t>const previewLoading = ref(false);</w:t>
      </w:r>
      <w:r>
        <w:rPr>
          <w:rFonts w:ascii="Courier New" w:eastAsia="Courier New" w:hAnsi="Courier New"/>
          <w:sz w:val="18"/>
        </w:rPr>
        <w:br/>
      </w:r>
      <w:r>
        <w:rPr>
          <w:rFonts w:ascii="Courier New" w:eastAsia="Courier New" w:hAnsi="Courier New"/>
          <w:sz w:val="18"/>
        </w:rPr>
        <w:br/>
        <w:t>const previewRows = ref([]);   // 解析后的行（含校验信息）</w:t>
      </w:r>
      <w:r>
        <w:rPr>
          <w:rFonts w:ascii="Courier New" w:eastAsia="Courier New" w:hAnsi="Courier New"/>
          <w:sz w:val="18"/>
        </w:rPr>
        <w:br/>
        <w:t>const previewSummary = ref({</w:t>
      </w:r>
      <w:r>
        <w:rPr>
          <w:rFonts w:ascii="Courier New" w:eastAsia="Courier New" w:hAnsi="Courier New"/>
          <w:sz w:val="18"/>
        </w:rPr>
        <w:br/>
        <w:t xml:space="preserve">  total: 0,</w:t>
      </w:r>
      <w:r>
        <w:rPr>
          <w:rFonts w:ascii="Courier New" w:eastAsia="Courier New" w:hAnsi="Courier New"/>
          <w:sz w:val="18"/>
        </w:rPr>
        <w:br/>
        <w:t xml:space="preserve">  valid: 0,</w:t>
      </w:r>
      <w:r>
        <w:rPr>
          <w:rFonts w:ascii="Courier New" w:eastAsia="Courier New" w:hAnsi="Courier New"/>
          <w:sz w:val="18"/>
        </w:rPr>
        <w:br/>
        <w:t xml:space="preserve">  skipDuplicate: 0,</w:t>
      </w:r>
      <w:r>
        <w:rPr>
          <w:rFonts w:ascii="Courier New" w:eastAsia="Courier New" w:hAnsi="Courier New"/>
          <w:sz w:val="18"/>
        </w:rPr>
        <w:br/>
        <w:t xml:space="preserve">  invalid: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previewErrors = ref([]); // 全局错误（比如表头不对）</w:t>
      </w:r>
      <w:r>
        <w:rPr>
          <w:rFonts w:ascii="Courier New" w:eastAsia="Courier New" w:hAnsi="Courier New"/>
          <w:sz w:val="18"/>
        </w:rPr>
        <w:br/>
        <w:t>const duplicatedNames = ref([]); // 汇总重复学校名（可展示给用户）</w:t>
      </w:r>
      <w:r>
        <w:rPr>
          <w:rFonts w:ascii="Courier New" w:eastAsia="Courier New" w:hAnsi="Courier New"/>
          <w:sz w:val="18"/>
        </w:rPr>
        <w:br/>
      </w:r>
      <w:r>
        <w:rPr>
          <w:rFonts w:ascii="Courier New" w:eastAsia="Courier New" w:hAnsi="Courier New"/>
          <w:sz w:val="18"/>
        </w:rPr>
        <w:br/>
        <w:t>/** 当前列表已有学校名，用于“与现有记录重复也跳过” */</w:t>
      </w:r>
      <w:r>
        <w:rPr>
          <w:rFonts w:ascii="Courier New" w:eastAsia="Courier New" w:hAnsi="Courier New"/>
          <w:sz w:val="18"/>
        </w:rPr>
        <w:br/>
      </w:r>
      <w:r>
        <w:rPr>
          <w:rFonts w:ascii="Courier New" w:eastAsia="Courier New" w:hAnsi="Courier New"/>
          <w:sz w:val="18"/>
        </w:rPr>
        <w:lastRenderedPageBreak/>
        <w:t>const existingNameSet = computed(() =&gt; {</w:t>
      </w:r>
      <w:r>
        <w:rPr>
          <w:rFonts w:ascii="Courier New" w:eastAsia="Courier New" w:hAnsi="Courier New"/>
          <w:sz w:val="18"/>
        </w:rPr>
        <w:br/>
        <w:t xml:space="preserve">  const set = new Set();</w:t>
      </w:r>
      <w:r>
        <w:rPr>
          <w:rFonts w:ascii="Courier New" w:eastAsia="Courier New" w:hAnsi="Courier New"/>
          <w:sz w:val="18"/>
        </w:rPr>
        <w:br/>
        <w:t xml:space="preserve">  // rows 是你已有的表格数据 ref([])</w:t>
      </w:r>
      <w:r>
        <w:rPr>
          <w:rFonts w:ascii="Courier New" w:eastAsia="Courier New" w:hAnsi="Courier New"/>
          <w:sz w:val="18"/>
        </w:rPr>
        <w:br/>
        <w:t xml:space="preserve">  (rows.value || []).forEach((r) =&gt; {</w:t>
      </w:r>
      <w:r>
        <w:rPr>
          <w:rFonts w:ascii="Courier New" w:eastAsia="Courier New" w:hAnsi="Courier New"/>
          <w:sz w:val="18"/>
        </w:rPr>
        <w:br/>
        <w:t xml:space="preserve">    const n = normalizeName(r?.name);</w:t>
      </w:r>
      <w:r>
        <w:rPr>
          <w:rFonts w:ascii="Courier New" w:eastAsia="Courier New" w:hAnsi="Courier New"/>
          <w:sz w:val="18"/>
        </w:rPr>
        <w:br/>
        <w:t xml:space="preserve">    if (n) set.add(n);</w:t>
      </w:r>
      <w:r>
        <w:rPr>
          <w:rFonts w:ascii="Courier New" w:eastAsia="Courier New" w:hAnsi="Courier New"/>
          <w:sz w:val="18"/>
        </w:rPr>
        <w:br/>
        <w:t xml:space="preserve">  });</w:t>
      </w:r>
      <w:r>
        <w:rPr>
          <w:rFonts w:ascii="Courier New" w:eastAsia="Courier New" w:hAnsi="Courier New"/>
          <w:sz w:val="18"/>
        </w:rPr>
        <w:br/>
        <w:t xml:space="preserve">  return set;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2 选文件后：解析并打开预览 ====== */</w:t>
      </w:r>
      <w:r>
        <w:rPr>
          <w:rFonts w:ascii="Courier New" w:eastAsia="Courier New" w:hAnsi="Courier New"/>
          <w:sz w:val="18"/>
        </w:rPr>
        <w:br/>
        <w:t>async function onPickFile(uploadFile) {</w:t>
      </w:r>
      <w:r>
        <w:rPr>
          <w:rFonts w:ascii="Courier New" w:eastAsia="Courier New" w:hAnsi="Courier New"/>
          <w:sz w:val="18"/>
        </w:rPr>
        <w:br/>
        <w:t xml:space="preserve">  const raw = uploadFile?.raw;</w:t>
      </w:r>
      <w:r>
        <w:rPr>
          <w:rFonts w:ascii="Courier New" w:eastAsia="Courier New" w:hAnsi="Courier New"/>
          <w:sz w:val="18"/>
        </w:rPr>
        <w:br/>
        <w:t xml:space="preserve">  if (!raw) return;</w:t>
      </w:r>
      <w:r>
        <w:rPr>
          <w:rFonts w:ascii="Courier New" w:eastAsia="Courier New" w:hAnsi="Courier New"/>
          <w:sz w:val="18"/>
        </w:rPr>
        <w:br/>
      </w:r>
      <w:r>
        <w:rPr>
          <w:rFonts w:ascii="Courier New" w:eastAsia="Courier New" w:hAnsi="Courier New"/>
          <w:sz w:val="18"/>
        </w:rPr>
        <w:br/>
        <w:t xml:space="preserve">  const name = raw.name || "";</w:t>
      </w:r>
      <w:r>
        <w:rPr>
          <w:rFonts w:ascii="Courier New" w:eastAsia="Courier New" w:hAnsi="Courier New"/>
          <w:sz w:val="18"/>
        </w:rPr>
        <w:br/>
        <w:t xml:space="preserve">  const lower = name.toLowerCase();</w:t>
      </w:r>
      <w:r>
        <w:rPr>
          <w:rFonts w:ascii="Courier New" w:eastAsia="Courier New" w:hAnsi="Courier New"/>
          <w:sz w:val="18"/>
        </w:rPr>
        <w:br/>
        <w:t xml:space="preserve">  if (!lower.endsWith(".xlsx") &amp;&amp; !lower.endsWith(".xls")) {</w:t>
      </w:r>
      <w:r>
        <w:rPr>
          <w:rFonts w:ascii="Courier New" w:eastAsia="Courier New" w:hAnsi="Courier New"/>
          <w:sz w:val="18"/>
        </w:rPr>
        <w:br/>
        <w:t xml:space="preserve">    ElMessage.error("只支持 .xlsx / .xls 文件");</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maxMB = 5;</w:t>
      </w:r>
      <w:r>
        <w:rPr>
          <w:rFonts w:ascii="Courier New" w:eastAsia="Courier New" w:hAnsi="Courier New"/>
          <w:sz w:val="18"/>
        </w:rPr>
        <w:br/>
        <w:t xml:space="preserve">  const sizeMB = raw.size / 1024 / 1024;</w:t>
      </w:r>
      <w:r>
        <w:rPr>
          <w:rFonts w:ascii="Courier New" w:eastAsia="Courier New" w:hAnsi="Courier New"/>
          <w:sz w:val="18"/>
        </w:rPr>
        <w:br/>
        <w:t xml:space="preserve">  if (sizeMB &gt; maxMB) {</w:t>
      </w:r>
      <w:r>
        <w:rPr>
          <w:rFonts w:ascii="Courier New" w:eastAsia="Courier New" w:hAnsi="Courier New"/>
          <w:sz w:val="18"/>
        </w:rPr>
        <w:br/>
        <w:t xml:space="preserve">    ElMessage.error(`文件过大（&gt;${maxMB}MB），请分批导入`);</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pickedFile.value = raw;</w:t>
      </w:r>
      <w:r>
        <w:rPr>
          <w:rFonts w:ascii="Courier New" w:eastAsia="Courier New" w:hAnsi="Courier New"/>
          <w:sz w:val="18"/>
        </w:rPr>
        <w:br/>
        <w:t xml:space="preserve">  await parseAndPreview(raw);</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解析 Excel 核心 ====== */</w:t>
      </w:r>
      <w:r>
        <w:rPr>
          <w:rFonts w:ascii="Courier New" w:eastAsia="Courier New" w:hAnsi="Courier New"/>
          <w:sz w:val="18"/>
        </w:rPr>
        <w:br/>
        <w:t>async function parseAndPreview(file) {</w:t>
      </w:r>
      <w:r>
        <w:rPr>
          <w:rFonts w:ascii="Courier New" w:eastAsia="Courier New" w:hAnsi="Courier New"/>
          <w:sz w:val="18"/>
        </w:rPr>
        <w:br/>
        <w:t xml:space="preserve">  previewLoading.value = true;</w:t>
      </w:r>
      <w:r>
        <w:rPr>
          <w:rFonts w:ascii="Courier New" w:eastAsia="Courier New" w:hAnsi="Courier New"/>
          <w:sz w:val="18"/>
        </w:rPr>
        <w:br/>
        <w:t xml:space="preserve">  previewErrors.value = [];</w:t>
      </w:r>
      <w:r>
        <w:rPr>
          <w:rFonts w:ascii="Courier New" w:eastAsia="Courier New" w:hAnsi="Courier New"/>
          <w:sz w:val="18"/>
        </w:rPr>
        <w:br/>
        <w:t xml:space="preserve">  previewRows.value = [];</w:t>
      </w:r>
      <w:r>
        <w:rPr>
          <w:rFonts w:ascii="Courier New" w:eastAsia="Courier New" w:hAnsi="Courier New"/>
          <w:sz w:val="18"/>
        </w:rPr>
        <w:br/>
        <w:t xml:space="preserve">  duplicatedNames.value = [];</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buf = await readFileAsArrayBuffer(file);</w:t>
      </w:r>
      <w:r>
        <w:rPr>
          <w:rFonts w:ascii="Courier New" w:eastAsia="Courier New" w:hAnsi="Courier New"/>
          <w:sz w:val="18"/>
        </w:rPr>
        <w:br/>
        <w:t xml:space="preserve">    const wb = XLSX.read(buf, { type: "array" });</w:t>
      </w:r>
      <w:r>
        <w:rPr>
          <w:rFonts w:ascii="Courier New" w:eastAsia="Courier New" w:hAnsi="Courier New"/>
          <w:sz w:val="18"/>
        </w:rPr>
        <w:br/>
      </w:r>
      <w:r>
        <w:rPr>
          <w:rFonts w:ascii="Courier New" w:eastAsia="Courier New" w:hAnsi="Courier New"/>
          <w:sz w:val="18"/>
        </w:rPr>
        <w:br/>
        <w:t xml:space="preserve">    const firstSheetName = wb.SheetNames?.[0];</w:t>
      </w:r>
      <w:r>
        <w:rPr>
          <w:rFonts w:ascii="Courier New" w:eastAsia="Courier New" w:hAnsi="Courier New"/>
          <w:sz w:val="18"/>
        </w:rPr>
        <w:br/>
        <w:t xml:space="preserve">    if (!firstSheetName) throw new Error("Excel 为空或没有工作表");</w:t>
      </w:r>
      <w:r>
        <w:rPr>
          <w:rFonts w:ascii="Courier New" w:eastAsia="Courier New" w:hAnsi="Courier New"/>
          <w:sz w:val="18"/>
        </w:rPr>
        <w:br/>
      </w:r>
      <w:r>
        <w:rPr>
          <w:rFonts w:ascii="Courier New" w:eastAsia="Courier New" w:hAnsi="Courier New"/>
          <w:sz w:val="18"/>
        </w:rPr>
        <w:br/>
        <w:t xml:space="preserve">    const ws = wb.Sheets[firstSheetName];</w:t>
      </w:r>
      <w:r>
        <w:rPr>
          <w:rFonts w:ascii="Courier New" w:eastAsia="Courier New" w:hAnsi="Courier New"/>
          <w:sz w:val="18"/>
        </w:rPr>
        <w:br/>
      </w:r>
      <w:r>
        <w:rPr>
          <w:rFonts w:ascii="Courier New" w:eastAsia="Courier New" w:hAnsi="Courier New"/>
          <w:sz w:val="18"/>
        </w:rPr>
        <w:br/>
        <w:t xml:space="preserve">    // 用 AOA 保留表头行</w:t>
      </w:r>
      <w:r>
        <w:rPr>
          <w:rFonts w:ascii="Courier New" w:eastAsia="Courier New" w:hAnsi="Courier New"/>
          <w:sz w:val="18"/>
        </w:rPr>
        <w:br/>
        <w:t xml:space="preserve">    const aoa = XLSX.utils.sheet_to_json(ws, { header: 1, defval: "" });</w:t>
      </w:r>
      <w:r>
        <w:rPr>
          <w:rFonts w:ascii="Courier New" w:eastAsia="Courier New" w:hAnsi="Courier New"/>
          <w:sz w:val="18"/>
        </w:rPr>
        <w:br/>
        <w:t xml:space="preserve">    if (!aoa || aoa.length &lt; 2) throw new Error("Excel 至少需要表头 + 1 行数据");</w:t>
      </w:r>
      <w:r>
        <w:rPr>
          <w:rFonts w:ascii="Courier New" w:eastAsia="Courier New" w:hAnsi="Courier New"/>
          <w:sz w:val="18"/>
        </w:rPr>
        <w:br/>
      </w:r>
      <w:r>
        <w:rPr>
          <w:rFonts w:ascii="Courier New" w:eastAsia="Courier New" w:hAnsi="Courier New"/>
          <w:sz w:val="18"/>
        </w:rPr>
        <w:br/>
        <w:t xml:space="preserve">    const headerRow = (aoa[0] || []).map((x) =&gt; String(x || "").trim());</w:t>
      </w:r>
      <w:r>
        <w:rPr>
          <w:rFonts w:ascii="Courier New" w:eastAsia="Courier New" w:hAnsi="Courier New"/>
          <w:sz w:val="18"/>
        </w:rPr>
        <w:br/>
      </w:r>
      <w:r>
        <w:rPr>
          <w:rFonts w:ascii="Courier New" w:eastAsia="Courier New" w:hAnsi="Courier New"/>
          <w:sz w:val="18"/>
        </w:rPr>
        <w:lastRenderedPageBreak/>
        <w:t xml:space="preserve">    const dataRows = aoa.slice(1);</w:t>
      </w:r>
      <w:r>
        <w:rPr>
          <w:rFonts w:ascii="Courier New" w:eastAsia="Courier New" w:hAnsi="Courier New"/>
          <w:sz w:val="18"/>
        </w:rPr>
        <w:br/>
      </w:r>
      <w:r>
        <w:rPr>
          <w:rFonts w:ascii="Courier New" w:eastAsia="Courier New" w:hAnsi="Courier New"/>
          <w:sz w:val="18"/>
        </w:rPr>
        <w:br/>
        <w:t xml:space="preserve">    // 根据表头识别字段列索引（兼容你模板里的中英混合表头）</w:t>
      </w:r>
      <w:r>
        <w:rPr>
          <w:rFonts w:ascii="Courier New" w:eastAsia="Courier New" w:hAnsi="Courier New"/>
          <w:sz w:val="18"/>
        </w:rPr>
        <w:br/>
        <w:t xml:space="preserve">    const idx = buildHeaderIndex(headerRow);</w:t>
      </w:r>
      <w:r>
        <w:rPr>
          <w:rFonts w:ascii="Courier New" w:eastAsia="Courier New" w:hAnsi="Courier New"/>
          <w:sz w:val="18"/>
        </w:rPr>
        <w:br/>
        <w:t xml:space="preserve">    const requiredFields = ["name", "school_type", "contact_name", "contact_position", "contact_phone", "contact_email"];</w:t>
      </w:r>
      <w:r>
        <w:rPr>
          <w:rFonts w:ascii="Courier New" w:eastAsia="Courier New" w:hAnsi="Courier New"/>
          <w:sz w:val="18"/>
        </w:rPr>
        <w:br/>
        <w:t xml:space="preserve">    const missing = requiredFields.filter((k) =&gt; idx[k] == null);</w:t>
      </w:r>
      <w:r>
        <w:rPr>
          <w:rFonts w:ascii="Courier New" w:eastAsia="Courier New" w:hAnsi="Courier New"/>
          <w:sz w:val="18"/>
        </w:rPr>
        <w:br/>
      </w:r>
      <w:r>
        <w:rPr>
          <w:rFonts w:ascii="Courier New" w:eastAsia="Courier New" w:hAnsi="Courier New"/>
          <w:sz w:val="18"/>
        </w:rPr>
        <w:br/>
        <w:t xml:space="preserve">    if (missing.length) {</w:t>
      </w:r>
      <w:r>
        <w:rPr>
          <w:rFonts w:ascii="Courier New" w:eastAsia="Courier New" w:hAnsi="Courier New"/>
          <w:sz w:val="18"/>
        </w:rPr>
        <w:br/>
        <w:t xml:space="preserve">      previewErrors.value.push(</w:t>
      </w:r>
      <w:r>
        <w:rPr>
          <w:rFonts w:ascii="Courier New" w:eastAsia="Courier New" w:hAnsi="Courier New"/>
          <w:sz w:val="18"/>
        </w:rPr>
        <w:br/>
        <w:t xml:space="preserve">        `表头缺少必要列：${missing.join(", ")}。请使用“下载导入模板”生成的表头。`</w:t>
      </w:r>
      <w:r>
        <w:rPr>
          <w:rFonts w:ascii="Courier New" w:eastAsia="Courier New" w:hAnsi="Courier New"/>
          <w:sz w:val="18"/>
        </w:rPr>
        <w:br/>
        <w:t xml:space="preserve">      );</w:t>
      </w:r>
      <w:r>
        <w:rPr>
          <w:rFonts w:ascii="Courier New" w:eastAsia="Courier New" w:hAnsi="Courier New"/>
          <w:sz w:val="18"/>
        </w:rPr>
        <w:br/>
        <w:t xml:space="preserve">      previewVisible.value = true;</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最多100条</w:t>
      </w:r>
      <w:r>
        <w:rPr>
          <w:rFonts w:ascii="Courier New" w:eastAsia="Courier New" w:hAnsi="Courier New"/>
          <w:sz w:val="18"/>
        </w:rPr>
        <w:br/>
        <w:t xml:space="preserve">    const limitedRows = dataRows.slice(0, 100);</w:t>
      </w:r>
      <w:r>
        <w:rPr>
          <w:rFonts w:ascii="Courier New" w:eastAsia="Courier New" w:hAnsi="Courier New"/>
          <w:sz w:val="18"/>
        </w:rPr>
        <w:br/>
      </w:r>
      <w:r>
        <w:rPr>
          <w:rFonts w:ascii="Courier New" w:eastAsia="Courier New" w:hAnsi="Courier New"/>
          <w:sz w:val="18"/>
        </w:rPr>
        <w:br/>
        <w:t xml:space="preserve">    const seenInFile = new Set(); // 文件内重复检查</w:t>
      </w:r>
      <w:r>
        <w:rPr>
          <w:rFonts w:ascii="Courier New" w:eastAsia="Courier New" w:hAnsi="Courier New"/>
          <w:sz w:val="18"/>
        </w:rPr>
        <w:br/>
        <w:t xml:space="preserve">    const dupNames = new Set();</w:t>
      </w:r>
      <w:r>
        <w:rPr>
          <w:rFonts w:ascii="Courier New" w:eastAsia="Courier New" w:hAnsi="Courier New"/>
          <w:sz w:val="18"/>
        </w:rPr>
        <w:br/>
      </w:r>
      <w:r>
        <w:rPr>
          <w:rFonts w:ascii="Courier New" w:eastAsia="Courier New" w:hAnsi="Courier New"/>
          <w:sz w:val="18"/>
        </w:rPr>
        <w:br/>
        <w:t xml:space="preserve">    const parsed = limitedRows</w:t>
      </w:r>
      <w:r>
        <w:rPr>
          <w:rFonts w:ascii="Courier New" w:eastAsia="Courier New" w:hAnsi="Courier New"/>
          <w:sz w:val="18"/>
        </w:rPr>
        <w:br/>
        <w:t xml:space="preserve">      .map((r, i) =&gt; {</w:t>
      </w:r>
      <w:r>
        <w:rPr>
          <w:rFonts w:ascii="Courier New" w:eastAsia="Courier New" w:hAnsi="Courier New"/>
          <w:sz w:val="18"/>
        </w:rPr>
        <w:br/>
        <w:t xml:space="preserve">        const rownum = i + 2; // Excel 行号（含表头）</w:t>
      </w:r>
      <w:r>
        <w:rPr>
          <w:rFonts w:ascii="Courier New" w:eastAsia="Courier New" w:hAnsi="Courier New"/>
          <w:sz w:val="18"/>
        </w:rPr>
        <w:br/>
        <w:t xml:space="preserve">        const get = (key) =&gt; String(r[idx[key]] ?? "").trim();</w:t>
      </w:r>
      <w:r>
        <w:rPr>
          <w:rFonts w:ascii="Courier New" w:eastAsia="Courier New" w:hAnsi="Courier New"/>
          <w:sz w:val="18"/>
        </w:rPr>
        <w:br/>
      </w:r>
      <w:r>
        <w:rPr>
          <w:rFonts w:ascii="Courier New" w:eastAsia="Courier New" w:hAnsi="Courier New"/>
          <w:sz w:val="18"/>
        </w:rPr>
        <w:br/>
        <w:t xml:space="preserve">        const item = {</w:t>
      </w:r>
      <w:r>
        <w:rPr>
          <w:rFonts w:ascii="Courier New" w:eastAsia="Courier New" w:hAnsi="Courier New"/>
          <w:sz w:val="18"/>
        </w:rPr>
        <w:br/>
        <w:t xml:space="preserve">          __rownum: rownum,</w:t>
      </w:r>
      <w:r>
        <w:rPr>
          <w:rFonts w:ascii="Courier New" w:eastAsia="Courier New" w:hAnsi="Courier New"/>
          <w:sz w:val="18"/>
        </w:rPr>
        <w:br/>
        <w:t xml:space="preserve">          name: get("name"),</w:t>
      </w:r>
      <w:r>
        <w:rPr>
          <w:rFonts w:ascii="Courier New" w:eastAsia="Courier New" w:hAnsi="Courier New"/>
          <w:sz w:val="18"/>
        </w:rPr>
        <w:br/>
        <w:t xml:space="preserve">          school_type: get("school_type"),</w:t>
      </w:r>
      <w:r>
        <w:rPr>
          <w:rFonts w:ascii="Courier New" w:eastAsia="Courier New" w:hAnsi="Courier New"/>
          <w:sz w:val="18"/>
        </w:rPr>
        <w:br/>
        <w:t xml:space="preserve">          contact_name: get("contact_name"),</w:t>
      </w:r>
      <w:r>
        <w:rPr>
          <w:rFonts w:ascii="Courier New" w:eastAsia="Courier New" w:hAnsi="Courier New"/>
          <w:sz w:val="18"/>
        </w:rPr>
        <w:br/>
        <w:t xml:space="preserve">          contact_position: get("contact_position"),</w:t>
      </w:r>
      <w:r>
        <w:rPr>
          <w:rFonts w:ascii="Courier New" w:eastAsia="Courier New" w:hAnsi="Courier New"/>
          <w:sz w:val="18"/>
        </w:rPr>
        <w:br/>
        <w:t xml:space="preserve">          contact_phone: get("contact_phone"),</w:t>
      </w:r>
      <w:r>
        <w:rPr>
          <w:rFonts w:ascii="Courier New" w:eastAsia="Courier New" w:hAnsi="Courier New"/>
          <w:sz w:val="18"/>
        </w:rPr>
        <w:br/>
        <w:t xml:space="preserve">          contact_email: get("contact_email"),</w:t>
      </w:r>
      <w:r>
        <w:rPr>
          <w:rFonts w:ascii="Courier New" w:eastAsia="Courier New" w:hAnsi="Courier New"/>
          <w:sz w:val="18"/>
        </w:rPr>
        <w:br/>
        <w:t xml:space="preserve">          username: idx.username != null ? get("username") : "",</w:t>
      </w:r>
      <w:r>
        <w:rPr>
          <w:rFonts w:ascii="Courier New" w:eastAsia="Courier New" w:hAnsi="Courier New"/>
          <w:sz w:val="18"/>
        </w:rPr>
        <w:br/>
        <w:t xml:space="preserve">          password: idx.password != null ? get("password") : "",</w:t>
      </w:r>
      <w:r>
        <w:rPr>
          <w:rFonts w:ascii="Courier New" w:eastAsia="Courier New" w:hAnsi="Courier New"/>
          <w:sz w:val="18"/>
        </w:rPr>
        <w:br/>
      </w:r>
      <w:r>
        <w:rPr>
          <w:rFonts w:ascii="Courier New" w:eastAsia="Courier New" w:hAnsi="Courier New"/>
          <w:sz w:val="18"/>
        </w:rPr>
        <w:br/>
        <w:t xml:space="preserve">          __status: "valid",      // valid | skip | invalid</w:t>
      </w:r>
      <w:r>
        <w:rPr>
          <w:rFonts w:ascii="Courier New" w:eastAsia="Courier New" w:hAnsi="Courier New"/>
          <w:sz w:val="18"/>
        </w:rPr>
        <w:br/>
        <w:t xml:space="preserve">          __reason: "",           // 提示原因</w:t>
      </w:r>
      <w:r>
        <w:rPr>
          <w:rFonts w:ascii="Courier New" w:eastAsia="Courier New" w:hAnsi="Courier New"/>
          <w:sz w:val="18"/>
        </w:rPr>
        <w:br/>
        <w:t xml:space="preserve">          __normalizedName: normalizeName(get("name")),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校验必填</w:t>
      </w:r>
      <w:r>
        <w:rPr>
          <w:rFonts w:ascii="Courier New" w:eastAsia="Courier New" w:hAnsi="Courier New"/>
          <w:sz w:val="18"/>
        </w:rPr>
        <w:br/>
        <w:t xml:space="preserve">        const errs = [];</w:t>
      </w:r>
      <w:r>
        <w:rPr>
          <w:rFonts w:ascii="Courier New" w:eastAsia="Courier New" w:hAnsi="Courier New"/>
          <w:sz w:val="18"/>
        </w:rPr>
        <w:br/>
        <w:t xml:space="preserve">        if (!item.name) errs.push("学校名称必填");</w:t>
      </w:r>
      <w:r>
        <w:rPr>
          <w:rFonts w:ascii="Courier New" w:eastAsia="Courier New" w:hAnsi="Courier New"/>
          <w:sz w:val="18"/>
        </w:rPr>
        <w:br/>
        <w:t xml:space="preserve">        if (!item.school_type) errs.push("学校类型必填");</w:t>
      </w:r>
      <w:r>
        <w:rPr>
          <w:rFonts w:ascii="Courier New" w:eastAsia="Courier New" w:hAnsi="Courier New"/>
          <w:sz w:val="18"/>
        </w:rPr>
        <w:br/>
        <w:t xml:space="preserve">        if (!item.contact_name) errs.push("联系人必填");</w:t>
      </w:r>
      <w:r>
        <w:rPr>
          <w:rFonts w:ascii="Courier New" w:eastAsia="Courier New" w:hAnsi="Courier New"/>
          <w:sz w:val="18"/>
        </w:rPr>
        <w:br/>
        <w:t xml:space="preserve">        if (!item.contact_position) errs.push("职务必填");</w:t>
      </w:r>
      <w:r>
        <w:rPr>
          <w:rFonts w:ascii="Courier New" w:eastAsia="Courier New" w:hAnsi="Courier New"/>
          <w:sz w:val="18"/>
        </w:rPr>
        <w:br/>
        <w:t xml:space="preserve">        if (!item.contact_phone) errs.push("电话必填");</w:t>
      </w:r>
      <w:r>
        <w:rPr>
          <w:rFonts w:ascii="Courier New" w:eastAsia="Courier New" w:hAnsi="Courier New"/>
          <w:sz w:val="18"/>
        </w:rPr>
        <w:br/>
        <w:t xml:space="preserve">        if (!item.contact_email) errs.push("邮箱必填");</w:t>
      </w:r>
      <w:r>
        <w:rPr>
          <w:rFonts w:ascii="Courier New" w:eastAsia="Courier New" w:hAnsi="Courier New"/>
          <w:sz w:val="18"/>
        </w:rPr>
        <w:br/>
      </w:r>
      <w:r>
        <w:rPr>
          <w:rFonts w:ascii="Courier New" w:eastAsia="Courier New" w:hAnsi="Courier New"/>
          <w:sz w:val="18"/>
        </w:rPr>
        <w:br/>
        <w:t xml:space="preserve">        // school_type 校验（按你的 choices）</w:t>
      </w:r>
      <w:r>
        <w:rPr>
          <w:rFonts w:ascii="Courier New" w:eastAsia="Courier New" w:hAnsi="Courier New"/>
          <w:sz w:val="18"/>
        </w:rPr>
        <w:br/>
      </w:r>
      <w:r>
        <w:rPr>
          <w:rFonts w:ascii="Courier New" w:eastAsia="Courier New" w:hAnsi="Courier New"/>
          <w:sz w:val="18"/>
        </w:rPr>
        <w:lastRenderedPageBreak/>
        <w:t xml:space="preserve">        if (item.school_type &amp;&amp; !isValidSchoolType(item.school_type)) {</w:t>
      </w:r>
      <w:r>
        <w:rPr>
          <w:rFonts w:ascii="Courier New" w:eastAsia="Courier New" w:hAnsi="Courier New"/>
          <w:sz w:val="18"/>
        </w:rPr>
        <w:br/>
        <w:t xml:space="preserve">          errs.push("学校类型不合法");</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phone/email 基本校验</w:t>
      </w:r>
      <w:r>
        <w:rPr>
          <w:rFonts w:ascii="Courier New" w:eastAsia="Courier New" w:hAnsi="Courier New"/>
          <w:sz w:val="18"/>
        </w:rPr>
        <w:br/>
        <w:t xml:space="preserve">        if (item.contact_phone &amp;&amp; !isValidPhone(item.contact_phone)) {</w:t>
      </w:r>
      <w:r>
        <w:rPr>
          <w:rFonts w:ascii="Courier New" w:eastAsia="Courier New" w:hAnsi="Courier New"/>
          <w:sz w:val="18"/>
        </w:rPr>
        <w:br/>
        <w:t xml:space="preserve">          errs.push("电话格式不正确");</w:t>
      </w:r>
      <w:r>
        <w:rPr>
          <w:rFonts w:ascii="Courier New" w:eastAsia="Courier New" w:hAnsi="Courier New"/>
          <w:sz w:val="18"/>
        </w:rPr>
        <w:br/>
        <w:t xml:space="preserve">        }</w:t>
      </w:r>
      <w:r>
        <w:rPr>
          <w:rFonts w:ascii="Courier New" w:eastAsia="Courier New" w:hAnsi="Courier New"/>
          <w:sz w:val="18"/>
        </w:rPr>
        <w:br/>
        <w:t xml:space="preserve">        if (item.contact_email &amp;&amp; !isValidEmail(item.contact_email)) {</w:t>
      </w:r>
      <w:r>
        <w:rPr>
          <w:rFonts w:ascii="Courier New" w:eastAsia="Courier New" w:hAnsi="Courier New"/>
          <w:sz w:val="18"/>
        </w:rPr>
        <w:br/>
        <w:t xml:space="preserve">          errs.push("邮箱格式不正确");</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password 可选：如果填了，建议&gt;=8（你规则8位）</w:t>
      </w:r>
      <w:r>
        <w:rPr>
          <w:rFonts w:ascii="Courier New" w:eastAsia="Courier New" w:hAnsi="Courier New"/>
          <w:sz w:val="18"/>
        </w:rPr>
        <w:br/>
        <w:t xml:space="preserve">        if (item.password &amp;&amp; item.password.length &lt; 8) {</w:t>
      </w:r>
      <w:r>
        <w:rPr>
          <w:rFonts w:ascii="Courier New" w:eastAsia="Courier New" w:hAnsi="Courier New"/>
          <w:sz w:val="18"/>
        </w:rPr>
        <w:br/>
        <w:t xml:space="preserve">          errs.push("初始密码至少 8 位");</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(errs.length) {</w:t>
      </w:r>
      <w:r>
        <w:rPr>
          <w:rFonts w:ascii="Courier New" w:eastAsia="Courier New" w:hAnsi="Courier New"/>
          <w:sz w:val="18"/>
        </w:rPr>
        <w:br/>
        <w:t xml:space="preserve">          item.__status = "invalid";</w:t>
      </w:r>
      <w:r>
        <w:rPr>
          <w:rFonts w:ascii="Courier New" w:eastAsia="Courier New" w:hAnsi="Courier New"/>
          <w:sz w:val="18"/>
        </w:rPr>
        <w:br/>
        <w:t xml:space="preserve">          item.__reason = errs.join("；");</w:t>
      </w:r>
      <w:r>
        <w:rPr>
          <w:rFonts w:ascii="Courier New" w:eastAsia="Courier New" w:hAnsi="Courier New"/>
          <w:sz w:val="18"/>
        </w:rPr>
        <w:br/>
        <w:t xml:space="preserve">          return item;</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重复学校名：文件内重复</w:t>
      </w:r>
      <w:r>
        <w:rPr>
          <w:rFonts w:ascii="Courier New" w:eastAsia="Courier New" w:hAnsi="Courier New"/>
          <w:sz w:val="18"/>
        </w:rPr>
        <w:br/>
        <w:t xml:space="preserve">        if (item.__normalizedName) {</w:t>
      </w:r>
      <w:r>
        <w:rPr>
          <w:rFonts w:ascii="Courier New" w:eastAsia="Courier New" w:hAnsi="Courier New"/>
          <w:sz w:val="18"/>
        </w:rPr>
        <w:br/>
        <w:t xml:space="preserve">          if (seenInFile.has(item.__normalizedName)) {</w:t>
      </w:r>
      <w:r>
        <w:rPr>
          <w:rFonts w:ascii="Courier New" w:eastAsia="Courier New" w:hAnsi="Courier New"/>
          <w:sz w:val="18"/>
        </w:rPr>
        <w:br/>
        <w:t xml:space="preserve">            item.__status = "skip";</w:t>
      </w:r>
      <w:r>
        <w:rPr>
          <w:rFonts w:ascii="Courier New" w:eastAsia="Courier New" w:hAnsi="Courier New"/>
          <w:sz w:val="18"/>
        </w:rPr>
        <w:br/>
        <w:t xml:space="preserve">            item.__reason = "文件内学校名称重复（将跳过）";</w:t>
      </w:r>
      <w:r>
        <w:rPr>
          <w:rFonts w:ascii="Courier New" w:eastAsia="Courier New" w:hAnsi="Courier New"/>
          <w:sz w:val="18"/>
        </w:rPr>
        <w:br/>
        <w:t xml:space="preserve">            dupNames.add(item.name || item.__normalizedName);</w:t>
      </w:r>
      <w:r>
        <w:rPr>
          <w:rFonts w:ascii="Courier New" w:eastAsia="Courier New" w:hAnsi="Courier New"/>
          <w:sz w:val="18"/>
        </w:rPr>
        <w:br/>
        <w:t xml:space="preserve">            return item;</w:t>
      </w:r>
      <w:r>
        <w:rPr>
          <w:rFonts w:ascii="Courier New" w:eastAsia="Courier New" w:hAnsi="Courier New"/>
          <w:sz w:val="18"/>
        </w:rPr>
        <w:br/>
        <w:t xml:space="preserve">          }</w:t>
      </w:r>
      <w:r>
        <w:rPr>
          <w:rFonts w:ascii="Courier New" w:eastAsia="Courier New" w:hAnsi="Courier New"/>
          <w:sz w:val="18"/>
        </w:rPr>
        <w:br/>
        <w:t xml:space="preserve">          seenInFile.add(item.__normalizedName);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与当前列表重名（已存在）</w:t>
      </w:r>
      <w:r>
        <w:rPr>
          <w:rFonts w:ascii="Courier New" w:eastAsia="Courier New" w:hAnsi="Courier New"/>
          <w:sz w:val="18"/>
        </w:rPr>
        <w:br/>
        <w:t xml:space="preserve">        if (item.__normalizedName &amp;&amp; existingNameSet.value.has(item.__normalizedName)) {</w:t>
      </w:r>
      <w:r>
        <w:rPr>
          <w:rFonts w:ascii="Courier New" w:eastAsia="Courier New" w:hAnsi="Courier New"/>
          <w:sz w:val="18"/>
        </w:rPr>
        <w:br/>
        <w:t xml:space="preserve">          item.__status = "skip";</w:t>
      </w:r>
      <w:r>
        <w:rPr>
          <w:rFonts w:ascii="Courier New" w:eastAsia="Courier New" w:hAnsi="Courier New"/>
          <w:sz w:val="18"/>
        </w:rPr>
        <w:br/>
        <w:t xml:space="preserve">          item.__reason = "系统已存在同名学校（将跳过）";</w:t>
      </w:r>
      <w:r>
        <w:rPr>
          <w:rFonts w:ascii="Courier New" w:eastAsia="Courier New" w:hAnsi="Courier New"/>
          <w:sz w:val="18"/>
        </w:rPr>
        <w:br/>
        <w:t xml:space="preserve">          dupNames.add(item.name || item.__normalizedName);</w:t>
      </w:r>
      <w:r>
        <w:rPr>
          <w:rFonts w:ascii="Courier New" w:eastAsia="Courier New" w:hAnsi="Courier New"/>
          <w:sz w:val="18"/>
        </w:rPr>
        <w:br/>
        <w:t xml:space="preserve">          return item;</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item;</w:t>
      </w:r>
      <w:r>
        <w:rPr>
          <w:rFonts w:ascii="Courier New" w:eastAsia="Courier New" w:hAnsi="Courier New"/>
          <w:sz w:val="18"/>
        </w:rPr>
        <w:br/>
        <w:t xml:space="preserve">      })</w:t>
      </w:r>
      <w:r>
        <w:rPr>
          <w:rFonts w:ascii="Courier New" w:eastAsia="Courier New" w:hAnsi="Courier New"/>
          <w:sz w:val="18"/>
        </w:rPr>
        <w:br/>
        <w:t xml:space="preserve">      .filter(Boolean);</w:t>
      </w:r>
      <w:r>
        <w:rPr>
          <w:rFonts w:ascii="Courier New" w:eastAsia="Courier New" w:hAnsi="Courier New"/>
          <w:sz w:val="18"/>
        </w:rPr>
        <w:br/>
      </w:r>
      <w:r>
        <w:rPr>
          <w:rFonts w:ascii="Courier New" w:eastAsia="Courier New" w:hAnsi="Courier New"/>
          <w:sz w:val="18"/>
        </w:rPr>
        <w:br/>
        <w:t xml:space="preserve">    previewRows.value = parsed;</w:t>
      </w:r>
      <w:r>
        <w:rPr>
          <w:rFonts w:ascii="Courier New" w:eastAsia="Courier New" w:hAnsi="Courier New"/>
          <w:sz w:val="18"/>
        </w:rPr>
        <w:br/>
      </w:r>
      <w:r>
        <w:rPr>
          <w:rFonts w:ascii="Courier New" w:eastAsia="Courier New" w:hAnsi="Courier New"/>
          <w:sz w:val="18"/>
        </w:rPr>
        <w:br/>
        <w:t xml:space="preserve">    // 汇总</w:t>
      </w:r>
      <w:r>
        <w:rPr>
          <w:rFonts w:ascii="Courier New" w:eastAsia="Courier New" w:hAnsi="Courier New"/>
          <w:sz w:val="18"/>
        </w:rPr>
        <w:br/>
        <w:t xml:space="preserve">    const total = parsed.length;</w:t>
      </w:r>
      <w:r>
        <w:rPr>
          <w:rFonts w:ascii="Courier New" w:eastAsia="Courier New" w:hAnsi="Courier New"/>
          <w:sz w:val="18"/>
        </w:rPr>
        <w:br/>
        <w:t xml:space="preserve">    const valid = parsed.filter((x) =&gt; x.__status === "valid").length;</w:t>
      </w:r>
      <w:r>
        <w:rPr>
          <w:rFonts w:ascii="Courier New" w:eastAsia="Courier New" w:hAnsi="Courier New"/>
          <w:sz w:val="18"/>
        </w:rPr>
        <w:br/>
        <w:t xml:space="preserve">    const skipDuplicate = parsed.filter((x) =&gt; x.__status === "skip").length;</w:t>
      </w:r>
      <w:r>
        <w:rPr>
          <w:rFonts w:ascii="Courier New" w:eastAsia="Courier New" w:hAnsi="Courier New"/>
          <w:sz w:val="18"/>
        </w:rPr>
        <w:br/>
      </w:r>
      <w:r>
        <w:rPr>
          <w:rFonts w:ascii="Courier New" w:eastAsia="Courier New" w:hAnsi="Courier New"/>
          <w:sz w:val="18"/>
        </w:rPr>
        <w:lastRenderedPageBreak/>
        <w:t xml:space="preserve">    const invalid = parsed.filter((x) =&gt; x.__status === "invalid").length;</w:t>
      </w:r>
      <w:r>
        <w:rPr>
          <w:rFonts w:ascii="Courier New" w:eastAsia="Courier New" w:hAnsi="Courier New"/>
          <w:sz w:val="18"/>
        </w:rPr>
        <w:br/>
      </w:r>
      <w:r>
        <w:rPr>
          <w:rFonts w:ascii="Courier New" w:eastAsia="Courier New" w:hAnsi="Courier New"/>
          <w:sz w:val="18"/>
        </w:rPr>
        <w:br/>
        <w:t xml:space="preserve">    previewSummary.value = { total, valid, skipDuplicate, invalid };</w:t>
      </w:r>
      <w:r>
        <w:rPr>
          <w:rFonts w:ascii="Courier New" w:eastAsia="Courier New" w:hAnsi="Courier New"/>
          <w:sz w:val="18"/>
        </w:rPr>
        <w:br/>
        <w:t xml:space="preserve">    duplicatedNames.value = Array.from(dupNames).slice(0, 50);</w:t>
      </w:r>
      <w:r>
        <w:rPr>
          <w:rFonts w:ascii="Courier New" w:eastAsia="Courier New" w:hAnsi="Courier New"/>
          <w:sz w:val="18"/>
        </w:rPr>
        <w:br/>
      </w:r>
      <w:r>
        <w:rPr>
          <w:rFonts w:ascii="Courier New" w:eastAsia="Courier New" w:hAnsi="Courier New"/>
          <w:sz w:val="18"/>
        </w:rPr>
        <w:br/>
        <w:t xml:space="preserve">    previewVisible.value = true;</w:t>
      </w:r>
      <w:r>
        <w:rPr>
          <w:rFonts w:ascii="Courier New" w:eastAsia="Courier New" w:hAnsi="Courier New"/>
          <w:sz w:val="18"/>
        </w:rPr>
        <w:br/>
        <w:t xml:space="preserve">    ElMessage.success("解析完成，已打开预览");</w:t>
      </w:r>
      <w:r>
        <w:rPr>
          <w:rFonts w:ascii="Courier New" w:eastAsia="Courier New" w:hAnsi="Courier New"/>
          <w:sz w:val="18"/>
        </w:rPr>
        <w:br/>
        <w:t xml:space="preserve">  } catch (e) {</w:t>
      </w:r>
      <w:r>
        <w:rPr>
          <w:rFonts w:ascii="Courier New" w:eastAsia="Courier New" w:hAnsi="Courier New"/>
          <w:sz w:val="18"/>
        </w:rPr>
        <w:br/>
        <w:t xml:space="preserve">    console.error(e);</w:t>
      </w:r>
      <w:r>
        <w:rPr>
          <w:rFonts w:ascii="Courier New" w:eastAsia="Courier New" w:hAnsi="Courier New"/>
          <w:sz w:val="18"/>
        </w:rPr>
        <w:br/>
        <w:t xml:space="preserve">    ElMessage.error(e?.message || "解析失败");</w:t>
      </w:r>
      <w:r>
        <w:rPr>
          <w:rFonts w:ascii="Courier New" w:eastAsia="Courier New" w:hAnsi="Courier New"/>
          <w:sz w:val="18"/>
        </w:rPr>
        <w:br/>
        <w:t xml:space="preserve">  } finally {</w:t>
      </w:r>
      <w:r>
        <w:rPr>
          <w:rFonts w:ascii="Courier New" w:eastAsia="Courier New" w:hAnsi="Courier New"/>
          <w:sz w:val="18"/>
        </w:rPr>
        <w:br/>
        <w:t xml:space="preserve">    previewLoading.value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工具函数 ====== */</w:t>
      </w:r>
      <w:r>
        <w:rPr>
          <w:rFonts w:ascii="Courier New" w:eastAsia="Courier New" w:hAnsi="Courier New"/>
          <w:sz w:val="18"/>
        </w:rPr>
        <w:br/>
        <w:t>function normalizeName(s) {</w:t>
      </w:r>
      <w:r>
        <w:rPr>
          <w:rFonts w:ascii="Courier New" w:eastAsia="Courier New" w:hAnsi="Courier New"/>
          <w:sz w:val="18"/>
        </w:rPr>
        <w:br/>
        <w:t xml:space="preserve">  return String(s || "")</w:t>
      </w:r>
      <w:r>
        <w:rPr>
          <w:rFonts w:ascii="Courier New" w:eastAsia="Courier New" w:hAnsi="Courier New"/>
          <w:sz w:val="18"/>
        </w:rPr>
        <w:br/>
        <w:t xml:space="preserve">    .trim()</w:t>
      </w:r>
      <w:r>
        <w:rPr>
          <w:rFonts w:ascii="Courier New" w:eastAsia="Courier New" w:hAnsi="Courier New"/>
          <w:sz w:val="18"/>
        </w:rPr>
        <w:br/>
        <w:t xml:space="preserve">    .replace(/\s+/g, "")</w:t>
      </w:r>
      <w:r>
        <w:rPr>
          <w:rFonts w:ascii="Courier New" w:eastAsia="Courier New" w:hAnsi="Courier New"/>
          <w:sz w:val="18"/>
        </w:rPr>
        <w:br/>
        <w:t xml:space="preserve">    .toLowerCase();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buildHeaderIndex(headers) {</w:t>
      </w:r>
      <w:r>
        <w:rPr>
          <w:rFonts w:ascii="Courier New" w:eastAsia="Courier New" w:hAnsi="Courier New"/>
          <w:sz w:val="18"/>
        </w:rPr>
        <w:br/>
        <w:t xml:space="preserve">  // 支持这些表头写法（你模板里是：学校名称(name)）</w:t>
      </w:r>
      <w:r>
        <w:rPr>
          <w:rFonts w:ascii="Courier New" w:eastAsia="Courier New" w:hAnsi="Courier New"/>
          <w:sz w:val="18"/>
        </w:rPr>
        <w:br/>
        <w:t xml:space="preserve">  // 也兼容纯中文、纯字段名</w:t>
      </w:r>
      <w:r>
        <w:rPr>
          <w:rFonts w:ascii="Courier New" w:eastAsia="Courier New" w:hAnsi="Courier New"/>
          <w:sz w:val="18"/>
        </w:rPr>
        <w:br/>
        <w:t xml:space="preserve">  const find = (keys) =&gt; {</w:t>
      </w:r>
      <w:r>
        <w:rPr>
          <w:rFonts w:ascii="Courier New" w:eastAsia="Courier New" w:hAnsi="Courier New"/>
          <w:sz w:val="18"/>
        </w:rPr>
        <w:br/>
        <w:t xml:space="preserve">    const idx = headers.findIndex((h) =&gt; {</w:t>
      </w:r>
      <w:r>
        <w:rPr>
          <w:rFonts w:ascii="Courier New" w:eastAsia="Courier New" w:hAnsi="Courier New"/>
          <w:sz w:val="18"/>
        </w:rPr>
        <w:br/>
        <w:t xml:space="preserve">      const t = String(h || "").trim().toLowerCase();</w:t>
      </w:r>
      <w:r>
        <w:rPr>
          <w:rFonts w:ascii="Courier New" w:eastAsia="Courier New" w:hAnsi="Courier New"/>
          <w:sz w:val="18"/>
        </w:rPr>
        <w:br/>
        <w:t xml:space="preserve">      return keys.some((k) =&gt; t === k || t.includes(k));</w:t>
      </w:r>
      <w:r>
        <w:rPr>
          <w:rFonts w:ascii="Courier New" w:eastAsia="Courier New" w:hAnsi="Courier New"/>
          <w:sz w:val="18"/>
        </w:rPr>
        <w:br/>
        <w:t xml:space="preserve">    });</w:t>
      </w:r>
      <w:r>
        <w:rPr>
          <w:rFonts w:ascii="Courier New" w:eastAsia="Courier New" w:hAnsi="Courier New"/>
          <w:sz w:val="18"/>
        </w:rPr>
        <w:br/>
        <w:t xml:space="preserve">    return idx &gt;= 0 ? idx : null;</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name: find(["学校名称", "name", "(name)"]),</w:t>
      </w:r>
      <w:r>
        <w:rPr>
          <w:rFonts w:ascii="Courier New" w:eastAsia="Courier New" w:hAnsi="Courier New"/>
          <w:sz w:val="18"/>
        </w:rPr>
        <w:br/>
        <w:t xml:space="preserve">    school_type: find(["学校类型", "school_type", "(school_type)"]),</w:t>
      </w:r>
      <w:r>
        <w:rPr>
          <w:rFonts w:ascii="Courier New" w:eastAsia="Courier New" w:hAnsi="Courier New"/>
          <w:sz w:val="18"/>
        </w:rPr>
        <w:br/>
        <w:t xml:space="preserve">    contact_name: find(["联系人", "contact_name", "(contact_name)"]),</w:t>
      </w:r>
      <w:r>
        <w:rPr>
          <w:rFonts w:ascii="Courier New" w:eastAsia="Courier New" w:hAnsi="Courier New"/>
          <w:sz w:val="18"/>
        </w:rPr>
        <w:br/>
        <w:t xml:space="preserve">    contact_position: find(["职务", "contact_position", "(contact_position)"]),</w:t>
      </w:r>
      <w:r>
        <w:rPr>
          <w:rFonts w:ascii="Courier New" w:eastAsia="Courier New" w:hAnsi="Courier New"/>
          <w:sz w:val="18"/>
        </w:rPr>
        <w:br/>
        <w:t xml:space="preserve">    contact_phone: find(["联系电话", "电话", "contact_phone", "(contact_phone)"]),</w:t>
      </w:r>
      <w:r>
        <w:rPr>
          <w:rFonts w:ascii="Courier New" w:eastAsia="Courier New" w:hAnsi="Courier New"/>
          <w:sz w:val="18"/>
        </w:rPr>
        <w:br/>
        <w:t xml:space="preserve">    contact_email: find(["邮箱", "联系邮箱", "contact_email", "(contact_email)"]),</w:t>
      </w:r>
      <w:r>
        <w:rPr>
          <w:rFonts w:ascii="Courier New" w:eastAsia="Courier New" w:hAnsi="Courier New"/>
          <w:sz w:val="18"/>
        </w:rPr>
        <w:br/>
        <w:t xml:space="preserve">    username: find(["用户名", "username", "(username)"]),</w:t>
      </w:r>
      <w:r>
        <w:rPr>
          <w:rFonts w:ascii="Courier New" w:eastAsia="Courier New" w:hAnsi="Courier New"/>
          <w:sz w:val="18"/>
        </w:rPr>
        <w:br/>
        <w:t xml:space="preserve">    password: find(["初始密码", "密码", "password", "(password)"]),</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isValidSchoolType(v) {</w:t>
      </w:r>
      <w:r>
        <w:rPr>
          <w:rFonts w:ascii="Courier New" w:eastAsia="Courier New" w:hAnsi="Courier New"/>
          <w:sz w:val="18"/>
        </w:rPr>
        <w:br/>
        <w:t xml:space="preserve">  return ["primary", "junior", "senior", "nine_year", "twelve_year"].includes(v);</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isValidPhone(v) {</w:t>
      </w:r>
      <w:r>
        <w:rPr>
          <w:rFonts w:ascii="Courier New" w:eastAsia="Courier New" w:hAnsi="Courier New"/>
          <w:sz w:val="18"/>
        </w:rPr>
        <w:br/>
        <w:t xml:space="preserve">  // 允许座机/手机号的话你可以放宽，这里先按手机号</w:t>
      </w:r>
      <w:r>
        <w:rPr>
          <w:rFonts w:ascii="Courier New" w:eastAsia="Courier New" w:hAnsi="Courier New"/>
          <w:sz w:val="18"/>
        </w:rPr>
        <w:br/>
        <w:t xml:space="preserve">  return /^1[3-9]\d{9}$/.test(String(v || "").trim());</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function isValidEmail(v) {</w:t>
      </w:r>
      <w:r>
        <w:rPr>
          <w:rFonts w:ascii="Courier New" w:eastAsia="Courier New" w:hAnsi="Courier New"/>
          <w:sz w:val="18"/>
        </w:rPr>
        <w:br/>
        <w:t xml:space="preserve">  return /^[^\s@]+@[^\s@]+\.[^\s@]+$/.test(String(v || "").trim());</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function readFileAsArrayBuffer(file) {</w:t>
      </w:r>
      <w:r>
        <w:rPr>
          <w:rFonts w:ascii="Courier New" w:eastAsia="Courier New" w:hAnsi="Courier New"/>
          <w:sz w:val="18"/>
        </w:rPr>
        <w:br/>
        <w:t xml:space="preserve">  return new Promise((resolve, reject) =&gt; {</w:t>
      </w:r>
      <w:r>
        <w:rPr>
          <w:rFonts w:ascii="Courier New" w:eastAsia="Courier New" w:hAnsi="Courier New"/>
          <w:sz w:val="18"/>
        </w:rPr>
        <w:br/>
        <w:t xml:space="preserve">    const reader = new FileReader();</w:t>
      </w:r>
      <w:r>
        <w:rPr>
          <w:rFonts w:ascii="Courier New" w:eastAsia="Courier New" w:hAnsi="Courier New"/>
          <w:sz w:val="18"/>
        </w:rPr>
        <w:br/>
        <w:t xml:space="preserve">    reader.onload = () =&gt; resolve(reader.result);</w:t>
      </w:r>
      <w:r>
        <w:rPr>
          <w:rFonts w:ascii="Courier New" w:eastAsia="Courier New" w:hAnsi="Courier New"/>
          <w:sz w:val="18"/>
        </w:rPr>
        <w:br/>
        <w:t xml:space="preserve">    reader.onerror = () =&gt; reject(new Error("读取文件失败"));</w:t>
      </w:r>
      <w:r>
        <w:rPr>
          <w:rFonts w:ascii="Courier New" w:eastAsia="Courier New" w:hAnsi="Courier New"/>
          <w:sz w:val="18"/>
        </w:rPr>
        <w:br/>
        <w:t xml:space="preserve">    reader.readAsArrayBuffer(file);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关闭预览 */</w:t>
      </w:r>
      <w:r>
        <w:rPr>
          <w:rFonts w:ascii="Courier New" w:eastAsia="Courier New" w:hAnsi="Courier New"/>
          <w:sz w:val="18"/>
        </w:rPr>
        <w:br/>
        <w:t>function closePreview() {</w:t>
      </w:r>
      <w:r>
        <w:rPr>
          <w:rFonts w:ascii="Courier New" w:eastAsia="Courier New" w:hAnsi="Courier New"/>
          <w:sz w:val="18"/>
        </w:rPr>
        <w:br/>
        <w:t xml:space="preserve">  previewVisible.value = false;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点击“开始导入” */</w:t>
      </w:r>
      <w:r>
        <w:rPr>
          <w:rFonts w:ascii="Courier New" w:eastAsia="Courier New" w:hAnsi="Courier New"/>
          <w:sz w:val="18"/>
        </w:rPr>
        <w:br/>
        <w:t>async function startImport() {</w:t>
      </w:r>
      <w:r>
        <w:rPr>
          <w:rFonts w:ascii="Courier New" w:eastAsia="Courier New" w:hAnsi="Courier New"/>
          <w:sz w:val="18"/>
        </w:rPr>
        <w:br/>
        <w:t xml:space="preserve">  // 只提交 valid 行</w:t>
      </w:r>
      <w:r>
        <w:rPr>
          <w:rFonts w:ascii="Courier New" w:eastAsia="Courier New" w:hAnsi="Courier New"/>
          <w:sz w:val="18"/>
        </w:rPr>
        <w:br/>
        <w:t xml:space="preserve">  const valid = previewRows.value.filter((r) =&gt; r.__status === "valid");</w:t>
      </w:r>
      <w:r>
        <w:rPr>
          <w:rFonts w:ascii="Courier New" w:eastAsia="Courier New" w:hAnsi="Courier New"/>
          <w:sz w:val="18"/>
        </w:rPr>
        <w:br/>
        <w:t xml:space="preserve">  if (!valid.length) {</w:t>
      </w:r>
      <w:r>
        <w:rPr>
          <w:rFonts w:ascii="Courier New" w:eastAsia="Courier New" w:hAnsi="Courier New"/>
          <w:sz w:val="18"/>
        </w:rPr>
        <w:br/>
        <w:t xml:space="preserve">    ElMessage.warning("没有可导入的数据");</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后端需要 rows: [...]</w:t>
      </w:r>
      <w:r>
        <w:rPr>
          <w:rFonts w:ascii="Courier New" w:eastAsia="Courier New" w:hAnsi="Courier New"/>
          <w:sz w:val="18"/>
        </w:rPr>
        <w:br/>
        <w:t xml:space="preserve">  const payload = {</w:t>
      </w:r>
      <w:r>
        <w:rPr>
          <w:rFonts w:ascii="Courier New" w:eastAsia="Courier New" w:hAnsi="Courier New"/>
          <w:sz w:val="18"/>
        </w:rPr>
        <w:br/>
        <w:t xml:space="preserve">    rows: valid.map((r) =&gt; ({</w:t>
      </w:r>
      <w:r>
        <w:rPr>
          <w:rFonts w:ascii="Courier New" w:eastAsia="Courier New" w:hAnsi="Courier New"/>
          <w:sz w:val="18"/>
        </w:rPr>
        <w:br/>
        <w:t xml:space="preserve">      name: r.name,</w:t>
      </w:r>
      <w:r>
        <w:rPr>
          <w:rFonts w:ascii="Courier New" w:eastAsia="Courier New" w:hAnsi="Courier New"/>
          <w:sz w:val="18"/>
        </w:rPr>
        <w:br/>
        <w:t xml:space="preserve">      school_type: r.school_type,</w:t>
      </w:r>
      <w:r>
        <w:rPr>
          <w:rFonts w:ascii="Courier New" w:eastAsia="Courier New" w:hAnsi="Courier New"/>
          <w:sz w:val="18"/>
        </w:rPr>
        <w:br/>
        <w:t xml:space="preserve">      contact_name: r.contact_name,</w:t>
      </w:r>
      <w:r>
        <w:rPr>
          <w:rFonts w:ascii="Courier New" w:eastAsia="Courier New" w:hAnsi="Courier New"/>
          <w:sz w:val="18"/>
        </w:rPr>
        <w:br/>
        <w:t xml:space="preserve">      contact_position: r.contact_position,</w:t>
      </w:r>
      <w:r>
        <w:rPr>
          <w:rFonts w:ascii="Courier New" w:eastAsia="Courier New" w:hAnsi="Courier New"/>
          <w:sz w:val="18"/>
        </w:rPr>
        <w:br/>
        <w:t xml:space="preserve">      contact_phone: r.contact_phone,</w:t>
      </w:r>
      <w:r>
        <w:rPr>
          <w:rFonts w:ascii="Courier New" w:eastAsia="Courier New" w:hAnsi="Courier New"/>
          <w:sz w:val="18"/>
        </w:rPr>
        <w:br/>
        <w:t xml:space="preserve">      contact_email: r.contact_email,</w:t>
      </w:r>
      <w:r>
        <w:rPr>
          <w:rFonts w:ascii="Courier New" w:eastAsia="Courier New" w:hAnsi="Courier New"/>
          <w:sz w:val="18"/>
        </w:rPr>
        <w:br/>
        <w:t xml:space="preserve">      // username/password 可选：Excel 里如果有列就传，否则不传让后端生成</w:t>
      </w:r>
      <w:r>
        <w:rPr>
          <w:rFonts w:ascii="Courier New" w:eastAsia="Courier New" w:hAnsi="Courier New"/>
          <w:sz w:val="18"/>
        </w:rPr>
        <w:br/>
        <w:t xml:space="preserve">      username: r.username || "",</w:t>
      </w:r>
      <w:r>
        <w:rPr>
          <w:rFonts w:ascii="Courier New" w:eastAsia="Courier New" w:hAnsi="Courier New"/>
          <w:sz w:val="18"/>
        </w:rPr>
        <w:br/>
        <w:t xml:space="preserve">      password: r.password ||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previewLoading.value = true;</w:t>
      </w:r>
      <w:r>
        <w:rPr>
          <w:rFonts w:ascii="Courier New" w:eastAsia="Courier New" w:hAnsi="Courier New"/>
          <w:sz w:val="18"/>
        </w:rPr>
        <w:br/>
        <w:t xml:space="preserve">  try {</w:t>
      </w:r>
      <w:r>
        <w:rPr>
          <w:rFonts w:ascii="Courier New" w:eastAsia="Courier New" w:hAnsi="Courier New"/>
          <w:sz w:val="18"/>
        </w:rPr>
        <w:br/>
        <w:t xml:space="preserve">    const { data: resp } = await apiPost(API_IMPORT, payload);</w:t>
      </w:r>
      <w:r>
        <w:rPr>
          <w:rFonts w:ascii="Courier New" w:eastAsia="Courier New" w:hAnsi="Courier New"/>
          <w:sz w:val="18"/>
        </w:rPr>
        <w:br/>
        <w:t xml:space="preserve">    if (!resp?.success) throw new Error(resp?.message || "导入失败");</w:t>
      </w:r>
      <w:r>
        <w:rPr>
          <w:rFonts w:ascii="Courier New" w:eastAsia="Courier New" w:hAnsi="Courier New"/>
          <w:sz w:val="18"/>
        </w:rPr>
        <w:br/>
      </w:r>
      <w:r>
        <w:rPr>
          <w:rFonts w:ascii="Courier New" w:eastAsia="Courier New" w:hAnsi="Courier New"/>
          <w:sz w:val="18"/>
        </w:rPr>
        <w:br/>
        <w:t xml:space="preserve">    const rep = resp.data;</w:t>
      </w:r>
      <w:r>
        <w:rPr>
          <w:rFonts w:ascii="Courier New" w:eastAsia="Courier New" w:hAnsi="Courier New"/>
          <w:sz w:val="18"/>
        </w:rPr>
        <w:br/>
      </w:r>
      <w:r>
        <w:rPr>
          <w:rFonts w:ascii="Courier New" w:eastAsia="Courier New" w:hAnsi="Courier New"/>
          <w:sz w:val="18"/>
        </w:rPr>
        <w:br/>
        <w:t xml:space="preserve">    ElMessage.success(`导入完成：成功${rep.created}，跳过${rep.skipped}，失败${rep.failed}`);</w:t>
      </w:r>
      <w:r>
        <w:rPr>
          <w:rFonts w:ascii="Courier New" w:eastAsia="Courier New" w:hAnsi="Courier New"/>
          <w:sz w:val="18"/>
        </w:rPr>
        <w:br/>
      </w:r>
      <w:r>
        <w:rPr>
          <w:rFonts w:ascii="Courier New" w:eastAsia="Courier New" w:hAnsi="Courier New"/>
          <w:sz w:val="18"/>
        </w:rPr>
        <w:lastRenderedPageBreak/>
        <w:br/>
        <w:t xml:space="preserve">    // 可选：把后端回传的结果覆盖显示在预览表里（更直观）</w:t>
      </w:r>
      <w:r>
        <w:rPr>
          <w:rFonts w:ascii="Courier New" w:eastAsia="Courier New" w:hAnsi="Courier New"/>
          <w:sz w:val="18"/>
        </w:rPr>
        <w:br/>
        <w:t xml:space="preserve">    const detailMap = new Map((rep.details || []).map((d) =&gt; [d.row_index, d]));</w:t>
      </w:r>
      <w:r>
        <w:rPr>
          <w:rFonts w:ascii="Courier New" w:eastAsia="Courier New" w:hAnsi="Courier New"/>
          <w:sz w:val="18"/>
        </w:rPr>
        <w:br/>
        <w:t xml:space="preserve">    previewRows.value = previewRows.value.map((r, i) =&gt; {</w:t>
      </w:r>
      <w:r>
        <w:rPr>
          <w:rFonts w:ascii="Courier New" w:eastAsia="Courier New" w:hAnsi="Courier New"/>
          <w:sz w:val="18"/>
        </w:rPr>
        <w:br/>
        <w:t xml:space="preserve">      const d = detailMap.get(i);</w:t>
      </w:r>
      <w:r>
        <w:rPr>
          <w:rFonts w:ascii="Courier New" w:eastAsia="Courier New" w:hAnsi="Courier New"/>
          <w:sz w:val="18"/>
        </w:rPr>
        <w:br/>
        <w:t xml:space="preserve">      if (!d) return r;</w:t>
      </w:r>
      <w:r>
        <w:rPr>
          <w:rFonts w:ascii="Courier New" w:eastAsia="Courier New" w:hAnsi="Courier New"/>
          <w:sz w:val="18"/>
        </w:rPr>
        <w:br/>
        <w:t xml:space="preserve">      if (d.status === "created") {</w:t>
      </w:r>
      <w:r>
        <w:rPr>
          <w:rFonts w:ascii="Courier New" w:eastAsia="Courier New" w:hAnsi="Courier New"/>
          <w:sz w:val="18"/>
        </w:rPr>
        <w:br/>
        <w:t xml:space="preserve">        return { ...r, __status: "created", __reason: `已创建：${d.username}` };</w:t>
      </w:r>
      <w:r>
        <w:rPr>
          <w:rFonts w:ascii="Courier New" w:eastAsia="Courier New" w:hAnsi="Courier New"/>
          <w:sz w:val="18"/>
        </w:rPr>
        <w:br/>
        <w:t xml:space="preserve">      }</w:t>
      </w:r>
      <w:r>
        <w:rPr>
          <w:rFonts w:ascii="Courier New" w:eastAsia="Courier New" w:hAnsi="Courier New"/>
          <w:sz w:val="18"/>
        </w:rPr>
        <w:br/>
        <w:t xml:space="preserve">      if (d.status === "skipped") {</w:t>
      </w:r>
      <w:r>
        <w:rPr>
          <w:rFonts w:ascii="Courier New" w:eastAsia="Courier New" w:hAnsi="Courier New"/>
          <w:sz w:val="18"/>
        </w:rPr>
        <w:br/>
        <w:t xml:space="preserve">        return { ...r, __status: "skip", __reason: d.reason || "已跳过" };</w:t>
      </w:r>
      <w:r>
        <w:rPr>
          <w:rFonts w:ascii="Courier New" w:eastAsia="Courier New" w:hAnsi="Courier New"/>
          <w:sz w:val="18"/>
        </w:rPr>
        <w:br/>
        <w:t xml:space="preserve">      }</w:t>
      </w:r>
      <w:r>
        <w:rPr>
          <w:rFonts w:ascii="Courier New" w:eastAsia="Courier New" w:hAnsi="Courier New"/>
          <w:sz w:val="18"/>
        </w:rPr>
        <w:br/>
        <w:t xml:space="preserve">      return { ...r, __status: "invalid", __reason: JSON.stringify(d.reason || "失败")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关闭弹窗并刷新列表（你也可以不关，留着看结果）</w:t>
      </w:r>
      <w:r>
        <w:rPr>
          <w:rFonts w:ascii="Courier New" w:eastAsia="Courier New" w:hAnsi="Courier New"/>
          <w:sz w:val="18"/>
        </w:rPr>
        <w:br/>
        <w:t xml:space="preserve">    previewVisible.value = false;</w:t>
      </w:r>
      <w:r>
        <w:rPr>
          <w:rFonts w:ascii="Courier New" w:eastAsia="Courier New" w:hAnsi="Courier New"/>
          <w:sz w:val="18"/>
        </w:rPr>
        <w:br/>
        <w:t xml:space="preserve">    await load();</w:t>
      </w:r>
      <w:r>
        <w:rPr>
          <w:rFonts w:ascii="Courier New" w:eastAsia="Courier New" w:hAnsi="Courier New"/>
          <w:sz w:val="18"/>
        </w:rPr>
        <w:br/>
        <w:t xml:space="preserve">  } catch (e) {</w:t>
      </w:r>
      <w:r>
        <w:rPr>
          <w:rFonts w:ascii="Courier New" w:eastAsia="Courier New" w:hAnsi="Courier New"/>
          <w:sz w:val="18"/>
        </w:rPr>
        <w:br/>
        <w:t xml:space="preserve">    console.error(e);</w:t>
      </w:r>
      <w:r>
        <w:rPr>
          <w:rFonts w:ascii="Courier New" w:eastAsia="Courier New" w:hAnsi="Courier New"/>
          <w:sz w:val="18"/>
        </w:rPr>
        <w:br/>
        <w:t xml:space="preserve">    ElMessage.error(e?.message || "导入失败");</w:t>
      </w:r>
      <w:r>
        <w:rPr>
          <w:rFonts w:ascii="Courier New" w:eastAsia="Courier New" w:hAnsi="Courier New"/>
          <w:sz w:val="18"/>
        </w:rPr>
        <w:br/>
        <w:t xml:space="preserve">  } finally {</w:t>
      </w:r>
      <w:r>
        <w:rPr>
          <w:rFonts w:ascii="Courier New" w:eastAsia="Courier New" w:hAnsi="Courier New"/>
          <w:sz w:val="18"/>
        </w:rPr>
        <w:br/>
        <w:t xml:space="preserve">    previewLoading.value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 页面结构（你 template 里已有 class，这里补齐） */</w:t>
      </w:r>
      <w:r>
        <w:rPr>
          <w:rFonts w:ascii="Courier New" w:eastAsia="Courier New" w:hAnsi="Courier New"/>
          <w:sz w:val="18"/>
        </w:rPr>
        <w:br/>
        <w:t>.page {</w:t>
      </w:r>
      <w:r>
        <w:rPr>
          <w:rFonts w:ascii="Courier New" w:eastAsia="Courier New" w:hAnsi="Courier New"/>
          <w:sz w:val="18"/>
        </w:rPr>
        <w:br/>
        <w:t xml:space="preserve">  padding: 16px;</w:t>
      </w:r>
      <w:r>
        <w:rPr>
          <w:rFonts w:ascii="Courier New" w:eastAsia="Courier New" w:hAnsi="Courier New"/>
          <w:sz w:val="18"/>
        </w:rPr>
        <w:br/>
        <w:t xml:space="preserve">  background: #f5f7fa;</w:t>
      </w:r>
      <w:r>
        <w:rPr>
          <w:rFonts w:ascii="Courier New" w:eastAsia="Courier New" w:hAnsi="Courier New"/>
          <w:sz w:val="18"/>
        </w:rPr>
        <w:br/>
        <w:t xml:space="preserve">  min-height: 100vh;</w:t>
      </w:r>
      <w:r>
        <w:rPr>
          <w:rFonts w:ascii="Courier New" w:eastAsia="Courier New" w:hAnsi="Courier New"/>
          <w:sz w:val="18"/>
        </w:rPr>
        <w:br/>
        <w:t>}</w:t>
      </w:r>
      <w:r>
        <w:rPr>
          <w:rFonts w:ascii="Courier New" w:eastAsia="Courier New" w:hAnsi="Courier New"/>
          <w:sz w:val="18"/>
        </w:rPr>
        <w:br/>
        <w:t xml:space="preserve">.w-300 { width: 120px !important; </w:t>
      </w:r>
      <w:r>
        <w:rPr>
          <w:rFonts w:ascii="Courier New" w:eastAsia="Courier New" w:hAnsi="Courier New"/>
          <w:sz w:val="18"/>
        </w:rPr>
        <w:br/>
        <w:t>flex: none !important;}</w:t>
      </w:r>
      <w:r>
        <w:rPr>
          <w:rFonts w:ascii="Courier New" w:eastAsia="Courier New" w:hAnsi="Courier New"/>
          <w:sz w:val="18"/>
        </w:rPr>
        <w:br/>
      </w:r>
      <w:r>
        <w:rPr>
          <w:rFonts w:ascii="Courier New" w:eastAsia="Courier New" w:hAnsi="Courier New"/>
          <w:sz w:val="18"/>
        </w:rPr>
        <w:br/>
        <w:t>:deep(.el-date-editor.w-300) {</w:t>
      </w:r>
      <w:r>
        <w:rPr>
          <w:rFonts w:ascii="Courier New" w:eastAsia="Courier New" w:hAnsi="Courier New"/>
          <w:sz w:val="18"/>
        </w:rPr>
        <w:br/>
        <w:t xml:space="preserve">  width: 240px !important;</w:t>
      </w:r>
      <w:r>
        <w:rPr>
          <w:rFonts w:ascii="Courier New" w:eastAsia="Courier New" w:hAnsi="Courier New"/>
          <w:sz w:val="18"/>
        </w:rPr>
        <w:br/>
        <w:t xml:space="preserve">  flex: none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.page-title {</w:t>
      </w:r>
      <w:r>
        <w:rPr>
          <w:rFonts w:ascii="Courier New" w:eastAsia="Courier New" w:hAnsi="Courier New"/>
          <w:sz w:val="18"/>
        </w:rPr>
        <w:br/>
        <w:t xml:space="preserve">  font-size: 18px;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.block {</w:t>
      </w:r>
      <w:r>
        <w:rPr>
          <w:rFonts w:ascii="Courier New" w:eastAsia="Courier New" w:hAnsi="Courier New"/>
          <w:sz w:val="18"/>
        </w:rPr>
        <w:br/>
        <w:t xml:space="preserve">  border-radius: 8px;</w:t>
      </w:r>
      <w:r>
        <w:rPr>
          <w:rFonts w:ascii="Courier New" w:eastAsia="Courier New" w:hAnsi="Courier New"/>
          <w:sz w:val="18"/>
        </w:rPr>
        <w:br/>
      </w:r>
      <w:r>
        <w:rPr>
          <w:rFonts w:ascii="Courier New" w:eastAsia="Courier New" w:hAnsi="Courier New"/>
          <w:sz w:val="18"/>
        </w:rPr>
        <w:lastRenderedPageBreak/>
        <w:t xml:space="preserve">  margin-bottom: 14px;</w:t>
      </w:r>
      <w:r>
        <w:rPr>
          <w:rFonts w:ascii="Courier New" w:eastAsia="Courier New" w:hAnsi="Courier New"/>
          <w:sz w:val="18"/>
        </w:rPr>
        <w:br/>
        <w:t xml:space="preserve">  box-shadow: 0 2px 10px rgba(0,0,0,0.06);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顶部导入区（你已写好结构，这里给点样式兜底） */</w:t>
      </w:r>
      <w:r>
        <w:rPr>
          <w:rFonts w:ascii="Courier New" w:eastAsia="Courier New" w:hAnsi="Courier New"/>
          <w:sz w:val="18"/>
        </w:rPr>
        <w:br/>
        <w:t>.import-wrap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 xml:space="preserve">  align-items: stretch;</w:t>
      </w:r>
      <w:r>
        <w:rPr>
          <w:rFonts w:ascii="Courier New" w:eastAsia="Courier New" w:hAnsi="Courier New"/>
          <w:sz w:val="18"/>
        </w:rPr>
        <w:br/>
        <w:t>}</w:t>
      </w:r>
      <w:r>
        <w:rPr>
          <w:rFonts w:ascii="Courier New" w:eastAsia="Courier New" w:hAnsi="Courier New"/>
          <w:sz w:val="18"/>
        </w:rPr>
        <w:br/>
        <w:t>.import-left { flex: 1; }</w:t>
      </w:r>
      <w:r>
        <w:rPr>
          <w:rFonts w:ascii="Courier New" w:eastAsia="Courier New" w:hAnsi="Courier New"/>
          <w:sz w:val="18"/>
        </w:rPr>
        <w:br/>
        <w:t>.import-right { width: 340px; }</w:t>
      </w:r>
      <w:r>
        <w:rPr>
          <w:rFonts w:ascii="Courier New" w:eastAsia="Courier New" w:hAnsi="Courier New"/>
          <w:sz w:val="18"/>
        </w:rPr>
        <w:br/>
      </w:r>
      <w:r>
        <w:rPr>
          <w:rFonts w:ascii="Courier New" w:eastAsia="Courier New" w:hAnsi="Courier New"/>
          <w:sz w:val="18"/>
        </w:rPr>
        <w:br/>
        <w:t>.dropbox {</w:t>
      </w:r>
      <w:r>
        <w:rPr>
          <w:rFonts w:ascii="Courier New" w:eastAsia="Courier New" w:hAnsi="Courier New"/>
          <w:sz w:val="18"/>
        </w:rPr>
        <w:br/>
        <w:t xml:space="preserve">  border: 1px dashed #c0c4cc;</w:t>
      </w:r>
      <w:r>
        <w:rPr>
          <w:rFonts w:ascii="Courier New" w:eastAsia="Courier New" w:hAnsi="Courier New"/>
          <w:sz w:val="18"/>
        </w:rPr>
        <w:br/>
        <w:t xml:space="preserve">  border-radius: 8px;</w:t>
      </w:r>
      <w:r>
        <w:rPr>
          <w:rFonts w:ascii="Courier New" w:eastAsia="Courier New" w:hAnsi="Courier New"/>
          <w:sz w:val="18"/>
        </w:rPr>
        <w:br/>
        <w:t xml:space="preserve">  background: #fafafa;</w:t>
      </w:r>
      <w:r>
        <w:rPr>
          <w:rFonts w:ascii="Courier New" w:eastAsia="Courier New" w:hAnsi="Courier New"/>
          <w:sz w:val="18"/>
        </w:rPr>
        <w:br/>
        <w:t xml:space="preserve">  padding: 18px;</w:t>
      </w:r>
      <w:r>
        <w:rPr>
          <w:rFonts w:ascii="Courier New" w:eastAsia="Courier New" w:hAnsi="Courier New"/>
          <w:sz w:val="18"/>
        </w:rPr>
        <w:br/>
        <w:t>}</w:t>
      </w:r>
      <w:r>
        <w:rPr>
          <w:rFonts w:ascii="Courier New" w:eastAsia="Courier New" w:hAnsi="Courier New"/>
          <w:sz w:val="18"/>
        </w:rPr>
        <w:br/>
        <w:t>.drop-title { font-weight: 600; color: #303133; }</w:t>
      </w:r>
      <w:r>
        <w:rPr>
          <w:rFonts w:ascii="Courier New" w:eastAsia="Courier New" w:hAnsi="Courier New"/>
          <w:sz w:val="18"/>
        </w:rPr>
        <w:br/>
        <w:t>.drop-sub { margin-top: 6px; color: #909399; font-size: 12px; }</w:t>
      </w:r>
      <w:r>
        <w:rPr>
          <w:rFonts w:ascii="Courier New" w:eastAsia="Courier New" w:hAnsi="Courier New"/>
          <w:sz w:val="18"/>
        </w:rPr>
        <w:br/>
      </w:r>
      <w:r>
        <w:rPr>
          <w:rFonts w:ascii="Courier New" w:eastAsia="Courier New" w:hAnsi="Courier New"/>
          <w:sz w:val="18"/>
        </w:rPr>
        <w:br/>
        <w:t>.import-actions {</w:t>
      </w:r>
      <w:r>
        <w:rPr>
          <w:rFonts w:ascii="Courier New" w:eastAsia="Courier New" w:hAnsi="Courier New"/>
          <w:sz w:val="18"/>
        </w:rPr>
        <w:br/>
        <w:t xml:space="preserve">  margin-top: 12px;</w:t>
      </w:r>
      <w:r>
        <w:rPr>
          <w:rFonts w:ascii="Courier New" w:eastAsia="Courier New" w:hAnsi="Courier New"/>
          <w:sz w:val="18"/>
        </w:rPr>
        <w:br/>
        <w:t xml:space="preserve">  display: flex;</w:t>
      </w:r>
      <w:r>
        <w:rPr>
          <w:rFonts w:ascii="Courier New" w:eastAsia="Courier New" w:hAnsi="Courier New"/>
          <w:sz w:val="18"/>
        </w:rPr>
        <w:br/>
        <w:t xml:space="preserve">  gap: 10px;</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.import-tip-title { font-weight: 600; margin-bottom: 8px; }</w:t>
      </w:r>
      <w:r>
        <w:rPr>
          <w:rFonts w:ascii="Courier New" w:eastAsia="Courier New" w:hAnsi="Courier New"/>
          <w:sz w:val="18"/>
        </w:rPr>
        <w:br/>
        <w:t>.import-tip { margin: 0; padding-left: 18px; color: #606266; font-size: 13px; }</w:t>
      </w:r>
      <w:r>
        <w:rPr>
          <w:rFonts w:ascii="Courier New" w:eastAsia="Courier New" w:hAnsi="Courier New"/>
          <w:sz w:val="18"/>
        </w:rPr>
        <w:br/>
      </w:r>
      <w:r>
        <w:rPr>
          <w:rFonts w:ascii="Courier New" w:eastAsia="Courier New" w:hAnsi="Courier New"/>
          <w:sz w:val="18"/>
        </w:rPr>
        <w:br/>
        <w:t>/* 筛选条：一行 */</w:t>
      </w:r>
      <w:r>
        <w:rPr>
          <w:rFonts w:ascii="Courier New" w:eastAsia="Courier New" w:hAnsi="Courier New"/>
          <w:sz w:val="18"/>
        </w:rPr>
        <w:br/>
        <w:t>.filter-bar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flex-wrap: wrap; /* 宽度不够才换行 */</w:t>
      </w:r>
      <w:r>
        <w:rPr>
          <w:rFonts w:ascii="Courier New" w:eastAsia="Courier New" w:hAnsi="Courier New"/>
          <w:sz w:val="18"/>
        </w:rPr>
        <w:br/>
        <w:t xml:space="preserve">  padding: 10px 0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.w-220 { width: 220px; }</w:t>
      </w:r>
      <w:r>
        <w:rPr>
          <w:rFonts w:ascii="Courier New" w:eastAsia="Courier New" w:hAnsi="Courier New"/>
          <w:sz w:val="18"/>
        </w:rPr>
        <w:br/>
        <w:t>.w-160 { width: 160px; }</w:t>
      </w:r>
      <w:r>
        <w:rPr>
          <w:rFonts w:ascii="Courier New" w:eastAsia="Courier New" w:hAnsi="Courier New"/>
          <w:sz w:val="18"/>
        </w:rPr>
        <w:br/>
      </w:r>
      <w:r>
        <w:rPr>
          <w:rFonts w:ascii="Courier New" w:eastAsia="Courier New" w:hAnsi="Courier New"/>
          <w:sz w:val="18"/>
        </w:rPr>
        <w:br/>
        <w:t>.btn-query, .btn-reset {</w:t>
      </w:r>
      <w:r>
        <w:rPr>
          <w:rFonts w:ascii="Courier New" w:eastAsia="Courier New" w:hAnsi="Courier New"/>
          <w:sz w:val="18"/>
        </w:rPr>
        <w:br/>
        <w:t xml:space="preserve">  white-space: nowrap;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表格：固定右侧列 + 下拉重叠修复 */</w:t>
      </w:r>
      <w:r>
        <w:rPr>
          <w:rFonts w:ascii="Courier New" w:eastAsia="Courier New" w:hAnsi="Courier New"/>
          <w:sz w:val="18"/>
        </w:rPr>
        <w:br/>
        <w:t>.table {</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固定列背景/层级，避免覆盖错乱 */</w:t>
      </w:r>
      <w:r>
        <w:rPr>
          <w:rFonts w:ascii="Courier New" w:eastAsia="Courier New" w:hAnsi="Courier New"/>
          <w:sz w:val="18"/>
        </w:rPr>
        <w:br/>
      </w:r>
      <w:r>
        <w:rPr>
          <w:rFonts w:ascii="Courier New" w:eastAsia="Courier New" w:hAnsi="Courier New"/>
          <w:sz w:val="18"/>
        </w:rPr>
        <w:lastRenderedPageBreak/>
        <w:t>:deep(.el-table__fixed-right) {</w:t>
      </w:r>
      <w:r>
        <w:rPr>
          <w:rFonts w:ascii="Courier New" w:eastAsia="Courier New" w:hAnsi="Courier New"/>
          <w:sz w:val="18"/>
        </w:rPr>
        <w:br/>
        <w:t xml:space="preserve">  z-index: 6;</w:t>
      </w:r>
      <w:r>
        <w:rPr>
          <w:rFonts w:ascii="Courier New" w:eastAsia="Courier New" w:hAnsi="Courier New"/>
          <w:sz w:val="18"/>
        </w:rPr>
        <w:br/>
        <w:t xml:space="preserve">  background: #fff;</w:t>
      </w:r>
      <w:r>
        <w:rPr>
          <w:rFonts w:ascii="Courier New" w:eastAsia="Courier New" w:hAnsi="Courier New"/>
          <w:sz w:val="18"/>
        </w:rPr>
        <w:br/>
        <w:t>}</w:t>
      </w:r>
      <w:r>
        <w:rPr>
          <w:rFonts w:ascii="Courier New" w:eastAsia="Courier New" w:hAnsi="Courier New"/>
          <w:sz w:val="18"/>
        </w:rPr>
        <w:br/>
        <w:t>:deep(.el-table__fixed-right::before) {</w:t>
      </w:r>
      <w:r>
        <w:rPr>
          <w:rFonts w:ascii="Courier New" w:eastAsia="Courier New" w:hAnsi="Courier New"/>
          <w:sz w:val="18"/>
        </w:rPr>
        <w:br/>
        <w:t xml:space="preserve">  background-color: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下拉菜单弹层层级：保证不被表格盖住 */</w:t>
      </w:r>
      <w:r>
        <w:rPr>
          <w:rFonts w:ascii="Courier New" w:eastAsia="Courier New" w:hAnsi="Courier New"/>
          <w:sz w:val="18"/>
        </w:rPr>
        <w:br/>
        <w:t>:deep(.el-popper) {</w:t>
      </w:r>
      <w:r>
        <w:rPr>
          <w:rFonts w:ascii="Courier New" w:eastAsia="Courier New" w:hAnsi="Courier New"/>
          <w:sz w:val="18"/>
        </w:rPr>
        <w:br/>
        <w:t xml:space="preserve">  z-index: 3000;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单元格样式 */</w:t>
      </w:r>
      <w:r>
        <w:rPr>
          <w:rFonts w:ascii="Courier New" w:eastAsia="Courier New" w:hAnsi="Courier New"/>
          <w:sz w:val="18"/>
        </w:rPr>
        <w:br/>
        <w:t>.name-cell .name {</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t>.sub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margin-top: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分页 */</w:t>
      </w:r>
      <w:r>
        <w:rPr>
          <w:rFonts w:ascii="Courier New" w:eastAsia="Courier New" w:hAnsi="Courier New"/>
          <w:sz w:val="18"/>
        </w:rPr>
        <w:br/>
        <w:t>.pager {</w:t>
      </w:r>
      <w:r>
        <w:rPr>
          <w:rFonts w:ascii="Courier New" w:eastAsia="Courier New" w:hAnsi="Courier New"/>
          <w:sz w:val="18"/>
        </w:rPr>
        <w:br/>
        <w:t xml:space="preserve">  margin-top: 12px;</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r>
        <w:rPr>
          <w:rFonts w:ascii="Courier New" w:eastAsia="Courier New" w:hAnsi="Courier New"/>
          <w:sz w:val="18"/>
        </w:rPr>
        <w:br/>
      </w:r>
    </w:p>
    <w:p w14:paraId="1CC856F3" w14:textId="77777777" w:rsidR="00CE5C61" w:rsidRDefault="00CE5C61" w:rsidP="00CE5C61">
      <w:r>
        <w:rPr>
          <w:b/>
          <w:sz w:val="24"/>
        </w:rPr>
        <w:t>文件：</w:t>
      </w:r>
      <w:r>
        <w:rPr>
          <w:b/>
          <w:sz w:val="24"/>
        </w:rPr>
        <w:t>views\school\AssessmentIndex.vue</w:t>
      </w:r>
    </w:p>
    <w:p w14:paraId="4CBC6C03" w14:textId="77777777" w:rsidR="00CE5C61" w:rsidRDefault="00CE5C61" w:rsidP="00CE5C61">
      <w:r>
        <w:t>代码内容如下：</w:t>
      </w:r>
    </w:p>
    <w:p w14:paraId="73889C38"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class="assessment-container"&gt;</w:t>
      </w:r>
      <w:r>
        <w:rPr>
          <w:rFonts w:ascii="Courier New" w:eastAsia="Courier New" w:hAnsi="Courier New"/>
          <w:sz w:val="18"/>
        </w:rPr>
        <w:br/>
        <w:t xml:space="preserve">    &lt;!-- 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class="logo-section"&gt;</w:t>
      </w:r>
      <w:r>
        <w:rPr>
          <w:rFonts w:ascii="Courier New" w:eastAsia="Courier New" w:hAnsi="Courier New"/>
          <w:sz w:val="18"/>
        </w:rPr>
        <w:br/>
        <w:t xml:space="preserve">          &lt;el-icon :size="32" color="#409eff"&gt;</w:t>
      </w:r>
      <w:r>
        <w:rPr>
          <w:rFonts w:ascii="Courier New" w:eastAsia="Courier New" w:hAnsi="Courier New"/>
          <w:sz w:val="18"/>
        </w:rPr>
        <w:br/>
        <w:t xml:space="preserve">            &lt;School /&gt;</w:t>
      </w:r>
      <w:r>
        <w:rPr>
          <w:rFonts w:ascii="Courier New" w:eastAsia="Courier New" w:hAnsi="Courier New"/>
          <w:sz w:val="18"/>
        </w:rPr>
        <w:br/>
        <w:t xml:space="preserve">          &lt;/el-icon&gt;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class="nav-item"&gt;返回首页&lt;/router-link&gt;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r>
      <w:r>
        <w:rPr>
          <w:rFonts w:ascii="Courier New" w:eastAsia="Courier New" w:hAnsi="Courier New"/>
          <w:sz w:val="18"/>
        </w:rPr>
        <w:lastRenderedPageBreak/>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提交成功弹窗 --&gt;</w:t>
      </w:r>
      <w:r>
        <w:rPr>
          <w:rFonts w:ascii="Courier New" w:eastAsia="Courier New" w:hAnsi="Courier New"/>
          <w:sz w:val="18"/>
        </w:rPr>
        <w:br/>
        <w:t xml:space="preserve">    &lt;SubmissionSuccess </w:t>
      </w:r>
      <w:r>
        <w:rPr>
          <w:rFonts w:ascii="Courier New" w:eastAsia="Courier New" w:hAnsi="Courier New"/>
          <w:sz w:val="18"/>
        </w:rPr>
        <w:br/>
        <w:t xml:space="preserve">      v-model="showSuccessModal" </w:t>
      </w:r>
      <w:r>
        <w:rPr>
          <w:rFonts w:ascii="Courier New" w:eastAsia="Courier New" w:hAnsi="Courier New"/>
          <w:sz w:val="18"/>
        </w:rPr>
        <w:br/>
        <w:t xml:space="preserve">      @view-progress="handleViewProgress"</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 评估进度展示 --&gt;</w:t>
      </w:r>
      <w:r>
        <w:rPr>
          <w:rFonts w:ascii="Courier New" w:eastAsia="Courier New" w:hAnsi="Courier New"/>
          <w:sz w:val="18"/>
        </w:rPr>
        <w:br/>
        <w:t xml:space="preserve">    &lt;div v-if="viewingProgress" class="progress-view-container"&gt;</w:t>
      </w:r>
      <w:r>
        <w:rPr>
          <w:rFonts w:ascii="Courier New" w:eastAsia="Courier New" w:hAnsi="Courier New"/>
          <w:sz w:val="18"/>
        </w:rPr>
        <w:br/>
        <w:t xml:space="preserve">      &lt;AssessmentProgress </w:t>
      </w:r>
      <w:r>
        <w:rPr>
          <w:rFonts w:ascii="Courier New" w:eastAsia="Courier New" w:hAnsi="Courier New"/>
          <w:sz w:val="18"/>
        </w:rPr>
        <w:br/>
        <w:t xml:space="preserve">        :status="assessmentStatus" </w:t>
      </w:r>
      <w:r>
        <w:rPr>
          <w:rFonts w:ascii="Courier New" w:eastAsia="Courier New" w:hAnsi="Courier New"/>
          <w:sz w:val="18"/>
        </w:rPr>
        <w:br/>
        <w:t xml:space="preserve">        :assessment-id="currentAssessmentId"</w:t>
      </w:r>
      <w:r>
        <w:rPr>
          <w:rFonts w:ascii="Courier New" w:eastAsia="Courier New" w:hAnsi="Courier New"/>
          <w:sz w:val="18"/>
        </w:rPr>
        <w:br/>
        <w:t xml:space="preserve">        :times="assessmentTimes"</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主体内容区 --&gt;</w:t>
      </w:r>
      <w:r>
        <w:rPr>
          <w:rFonts w:ascii="Courier New" w:eastAsia="Courier New" w:hAnsi="Courier New"/>
          <w:sz w:val="18"/>
        </w:rPr>
        <w:br/>
        <w:t xml:space="preserve">    &lt;div v-else class="main-container"&gt;</w:t>
      </w:r>
      <w:r>
        <w:rPr>
          <w:rFonts w:ascii="Courier New" w:eastAsia="Courier New" w:hAnsi="Courier New"/>
          <w:sz w:val="18"/>
        </w:rPr>
        <w:br/>
        <w:t xml:space="preserve">      &lt;!-- 左侧导航 --&gt;</w:t>
      </w:r>
      <w:r>
        <w:rPr>
          <w:rFonts w:ascii="Courier New" w:eastAsia="Courier New" w:hAnsi="Courier New"/>
          <w:sz w:val="18"/>
        </w:rPr>
        <w:br/>
        <w:t xml:space="preserve">      &lt;aside class="sidebar"&gt;</w:t>
      </w:r>
      <w:r>
        <w:rPr>
          <w:rFonts w:ascii="Courier New" w:eastAsia="Courier New" w:hAnsi="Courier New"/>
          <w:sz w:val="18"/>
        </w:rPr>
        <w:br/>
        <w:t xml:space="preserve">        &lt;div class="sidebar-title"&gt;评估模块&lt;/div&gt;</w:t>
      </w:r>
      <w:r>
        <w:rPr>
          <w:rFonts w:ascii="Courier New" w:eastAsia="Courier New" w:hAnsi="Courier New"/>
          <w:sz w:val="18"/>
        </w:rPr>
        <w:br/>
        <w:t xml:space="preserve">        &lt;el-menu</w:t>
      </w:r>
      <w:r>
        <w:rPr>
          <w:rFonts w:ascii="Courier New" w:eastAsia="Courier New" w:hAnsi="Courier New"/>
          <w:sz w:val="18"/>
        </w:rPr>
        <w:br/>
        <w:t xml:space="preserve">          :default-active="activeModule"</w:t>
      </w:r>
      <w:r>
        <w:rPr>
          <w:rFonts w:ascii="Courier New" w:eastAsia="Courier New" w:hAnsi="Courier New"/>
          <w:sz w:val="18"/>
        </w:rPr>
        <w:br/>
        <w:t xml:space="preserve">          class="assessment-menu"</w:t>
      </w:r>
      <w:r>
        <w:rPr>
          <w:rFonts w:ascii="Courier New" w:eastAsia="Courier New" w:hAnsi="Courier New"/>
          <w:sz w:val="18"/>
        </w:rPr>
        <w:br/>
        <w:t xml:space="preserve">          @select="handleModuleSelect"</w:t>
      </w:r>
      <w:r>
        <w:rPr>
          <w:rFonts w:ascii="Courier New" w:eastAsia="Courier New" w:hAnsi="Courier New"/>
          <w:sz w:val="18"/>
        </w:rPr>
        <w:br/>
        <w:t xml:space="preserve">        &gt;</w:t>
      </w:r>
      <w:r>
        <w:rPr>
          <w:rFonts w:ascii="Courier New" w:eastAsia="Courier New" w:hAnsi="Courier New"/>
          <w:sz w:val="18"/>
        </w:rPr>
        <w:br/>
        <w:t xml:space="preserve">          &lt;el-menu-item index="literacy" :class="menuItemClass('literacy')"&gt;</w:t>
      </w:r>
      <w:r>
        <w:rPr>
          <w:rFonts w:ascii="Courier New" w:eastAsia="Courier New" w:hAnsi="Courier New"/>
          <w:sz w:val="18"/>
        </w:rPr>
        <w:br/>
        <w:t xml:space="preserve">            &lt;el-icon&gt;&lt;Reading /&gt;&lt;/el-icon&gt;</w:t>
      </w:r>
      <w:r>
        <w:rPr>
          <w:rFonts w:ascii="Courier New" w:eastAsia="Courier New" w:hAnsi="Courier New"/>
          <w:sz w:val="18"/>
        </w:rPr>
        <w:br/>
        <w:t xml:space="preserve">            &lt;span&gt;数据素养&lt;/span&gt;</w:t>
      </w:r>
      <w:r>
        <w:rPr>
          <w:rFonts w:ascii="Courier New" w:eastAsia="Courier New" w:hAnsi="Courier New"/>
          <w:sz w:val="18"/>
        </w:rPr>
        <w:br/>
      </w:r>
      <w:r>
        <w:rPr>
          <w:rFonts w:ascii="Courier New" w:eastAsia="Courier New" w:hAnsi="Courier New"/>
          <w:sz w:val="18"/>
        </w:rPr>
        <w:br/>
        <w:t xml:space="preserve">            &lt;!-- 绿色对号：完成才显示 --&gt;</w:t>
      </w:r>
      <w:r>
        <w:rPr>
          <w:rFonts w:ascii="Courier New" w:eastAsia="Courier New" w:hAnsi="Courier New"/>
          <w:sz w:val="18"/>
        </w:rPr>
        <w:br/>
        <w:t xml:space="preserve">            &lt;el-icon v-if="moduleDone.literacy" class="done-check"&gt;&lt;CircleCheckFilled /&gt;&lt;/el-icon&gt;</w:t>
      </w:r>
      <w:r>
        <w:rPr>
          <w:rFonts w:ascii="Courier New" w:eastAsia="Courier New" w:hAnsi="Courier New"/>
          <w:sz w:val="18"/>
        </w:rPr>
        <w:br/>
        <w:t xml:space="preserve">          &lt;/el-menu-item&gt;</w:t>
      </w:r>
      <w:r>
        <w:rPr>
          <w:rFonts w:ascii="Courier New" w:eastAsia="Courier New" w:hAnsi="Courier New"/>
          <w:sz w:val="18"/>
        </w:rPr>
        <w:br/>
      </w:r>
      <w:r>
        <w:rPr>
          <w:rFonts w:ascii="Courier New" w:eastAsia="Courier New" w:hAnsi="Courier New"/>
          <w:sz w:val="18"/>
        </w:rPr>
        <w:br/>
        <w:t xml:space="preserve">          &lt;el-menu-item index="institution" :class="menuItemClass('institution')"&gt;</w:t>
      </w:r>
      <w:r>
        <w:rPr>
          <w:rFonts w:ascii="Courier New" w:eastAsia="Courier New" w:hAnsi="Courier New"/>
          <w:sz w:val="18"/>
        </w:rPr>
        <w:br/>
        <w:t xml:space="preserve">            &lt;el-icon&gt;&lt;Document /&gt;&lt;/el-icon&gt;</w:t>
      </w:r>
      <w:r>
        <w:rPr>
          <w:rFonts w:ascii="Courier New" w:eastAsia="Courier New" w:hAnsi="Courier New"/>
          <w:sz w:val="18"/>
        </w:rPr>
        <w:br/>
        <w:t xml:space="preserve">            &lt;span&gt;数据制度&lt;/span&gt;</w:t>
      </w:r>
      <w:r>
        <w:rPr>
          <w:rFonts w:ascii="Courier New" w:eastAsia="Courier New" w:hAnsi="Courier New"/>
          <w:sz w:val="18"/>
        </w:rPr>
        <w:br/>
        <w:t xml:space="preserve">            &lt;el-icon v-if="moduleDone.institution" class="done-check"&gt;&lt;CircleCheckFilled /&gt;&lt;/el-icon&gt;</w:t>
      </w:r>
      <w:r>
        <w:rPr>
          <w:rFonts w:ascii="Courier New" w:eastAsia="Courier New" w:hAnsi="Courier New"/>
          <w:sz w:val="18"/>
        </w:rPr>
        <w:br/>
        <w:t xml:space="preserve">          &lt;/el-menu-item&gt;</w:t>
      </w:r>
      <w:r>
        <w:rPr>
          <w:rFonts w:ascii="Courier New" w:eastAsia="Courier New" w:hAnsi="Courier New"/>
          <w:sz w:val="18"/>
        </w:rPr>
        <w:br/>
      </w:r>
      <w:r>
        <w:rPr>
          <w:rFonts w:ascii="Courier New" w:eastAsia="Courier New" w:hAnsi="Courier New"/>
          <w:sz w:val="18"/>
        </w:rPr>
        <w:lastRenderedPageBreak/>
        <w:br/>
        <w:t xml:space="preserve">          &lt;el-menu-item index="behavior" :class="menuItemClass('behavior')"&gt;</w:t>
      </w:r>
      <w:r>
        <w:rPr>
          <w:rFonts w:ascii="Courier New" w:eastAsia="Courier New" w:hAnsi="Courier New"/>
          <w:sz w:val="18"/>
        </w:rPr>
        <w:br/>
        <w:t xml:space="preserve">            &lt;el-icon&gt;&lt;TrendCharts /&gt;&lt;/el-icon&gt;</w:t>
      </w:r>
      <w:r>
        <w:rPr>
          <w:rFonts w:ascii="Courier New" w:eastAsia="Courier New" w:hAnsi="Courier New"/>
          <w:sz w:val="18"/>
        </w:rPr>
        <w:br/>
        <w:t xml:space="preserve">            &lt;span&gt;数据行为&lt;/span&gt;</w:t>
      </w:r>
      <w:r>
        <w:rPr>
          <w:rFonts w:ascii="Courier New" w:eastAsia="Courier New" w:hAnsi="Courier New"/>
          <w:sz w:val="18"/>
        </w:rPr>
        <w:br/>
        <w:t xml:space="preserve">            &lt;el-icon v-if="moduleDone.behavior" class="done-check"&gt;&lt;CircleCheckFilled /&gt;&lt;/el-icon&gt;</w:t>
      </w:r>
      <w:r>
        <w:rPr>
          <w:rFonts w:ascii="Courier New" w:eastAsia="Courier New" w:hAnsi="Courier New"/>
          <w:sz w:val="18"/>
        </w:rPr>
        <w:br/>
        <w:t xml:space="preserve">          &lt;/el-menu-item&gt;</w:t>
      </w:r>
      <w:r>
        <w:rPr>
          <w:rFonts w:ascii="Courier New" w:eastAsia="Courier New" w:hAnsi="Courier New"/>
          <w:sz w:val="18"/>
        </w:rPr>
        <w:br/>
      </w:r>
      <w:r>
        <w:rPr>
          <w:rFonts w:ascii="Courier New" w:eastAsia="Courier New" w:hAnsi="Courier New"/>
          <w:sz w:val="18"/>
        </w:rPr>
        <w:br/>
        <w:t>&lt;el-menu-item index="asset" :class="menuItemClass('asset')"&gt;</w:t>
      </w:r>
      <w:r>
        <w:rPr>
          <w:rFonts w:ascii="Courier New" w:eastAsia="Courier New" w:hAnsi="Courier New"/>
          <w:sz w:val="18"/>
        </w:rPr>
        <w:br/>
        <w:t xml:space="preserve">  &lt;el-icon&gt;&lt;Files /&gt;&lt;/el-icon&gt;</w:t>
      </w:r>
      <w:r>
        <w:rPr>
          <w:rFonts w:ascii="Courier New" w:eastAsia="Courier New" w:hAnsi="Courier New"/>
          <w:sz w:val="18"/>
        </w:rPr>
        <w:br/>
        <w:t xml:space="preserve">  &lt;span&gt;数据资产&lt;/span&gt;</w:t>
      </w:r>
      <w:r>
        <w:rPr>
          <w:rFonts w:ascii="Courier New" w:eastAsia="Courier New" w:hAnsi="Courier New"/>
          <w:sz w:val="18"/>
        </w:rPr>
        <w:br/>
        <w:t xml:space="preserve">  &lt;el-icon v-if="moduleDone.asset" class="done-check"&gt;&lt;CircleCheckFilled /&gt;&lt;/el-icon&gt;</w:t>
      </w:r>
      <w:r>
        <w:rPr>
          <w:rFonts w:ascii="Courier New" w:eastAsia="Courier New" w:hAnsi="Courier New"/>
          <w:sz w:val="18"/>
        </w:rPr>
        <w:br/>
        <w:t>&lt;/el-menu-item&gt;</w:t>
      </w:r>
      <w:r>
        <w:rPr>
          <w:rFonts w:ascii="Courier New" w:eastAsia="Courier New" w:hAnsi="Courier New"/>
          <w:sz w:val="18"/>
        </w:rPr>
        <w:br/>
      </w:r>
      <w:r>
        <w:rPr>
          <w:rFonts w:ascii="Courier New" w:eastAsia="Courier New" w:hAnsi="Courier New"/>
          <w:sz w:val="18"/>
        </w:rPr>
        <w:br/>
        <w:t>&lt;el-menu-item index="technology" :class="menuItemClass('technology')"&gt;</w:t>
      </w:r>
      <w:r>
        <w:rPr>
          <w:rFonts w:ascii="Courier New" w:eastAsia="Courier New" w:hAnsi="Courier New"/>
          <w:sz w:val="18"/>
        </w:rPr>
        <w:br/>
        <w:t xml:space="preserve">  &lt;el-icon&gt;&lt;Setting /&gt;&lt;/el-icon&gt;</w:t>
      </w:r>
      <w:r>
        <w:rPr>
          <w:rFonts w:ascii="Courier New" w:eastAsia="Courier New" w:hAnsi="Courier New"/>
          <w:sz w:val="18"/>
        </w:rPr>
        <w:br/>
        <w:t xml:space="preserve">  &lt;span&gt;数据技术&lt;/span&gt;</w:t>
      </w:r>
      <w:r>
        <w:rPr>
          <w:rFonts w:ascii="Courier New" w:eastAsia="Courier New" w:hAnsi="Courier New"/>
          <w:sz w:val="18"/>
        </w:rPr>
        <w:br/>
        <w:t xml:space="preserve">  &lt;el-icon v-if="moduleDone.technology" class="done-check"&gt;&lt;CircleCheckFilled /&gt;&lt;/el-icon&gt;</w:t>
      </w:r>
      <w:r>
        <w:rPr>
          <w:rFonts w:ascii="Courier New" w:eastAsia="Courier New" w:hAnsi="Courier New"/>
          <w:sz w:val="18"/>
        </w:rPr>
        <w:br/>
        <w:t>&lt;/el-menu-item&gt;</w:t>
      </w:r>
      <w:r>
        <w:rPr>
          <w:rFonts w:ascii="Courier New" w:eastAsia="Courier New" w:hAnsi="Courier New"/>
          <w:sz w:val="18"/>
        </w:rPr>
        <w:br/>
      </w:r>
      <w:r>
        <w:rPr>
          <w:rFonts w:ascii="Courier New" w:eastAsia="Courier New" w:hAnsi="Courier New"/>
          <w:sz w:val="18"/>
        </w:rPr>
        <w:br/>
        <w:t xml:space="preserve">        &lt;/el-menu&gt;</w:t>
      </w:r>
      <w:r>
        <w:rPr>
          <w:rFonts w:ascii="Courier New" w:eastAsia="Courier New" w:hAnsi="Courier New"/>
          <w:sz w:val="18"/>
        </w:rPr>
        <w:br/>
      </w:r>
      <w:r>
        <w:rPr>
          <w:rFonts w:ascii="Courier New" w:eastAsia="Courier New" w:hAnsi="Courier New"/>
          <w:sz w:val="18"/>
        </w:rPr>
        <w:br/>
        <w:t xml:space="preserve">        &lt;!-- 提示信息 --&gt;</w:t>
      </w:r>
      <w:r>
        <w:rPr>
          <w:rFonts w:ascii="Courier New" w:eastAsia="Courier New" w:hAnsi="Courier New"/>
          <w:sz w:val="18"/>
        </w:rPr>
        <w:br/>
        <w:t xml:space="preserve">        &lt;div class="sidebar-tip"&gt;</w:t>
      </w:r>
      <w:r>
        <w:rPr>
          <w:rFonts w:ascii="Courier New" w:eastAsia="Courier New" w:hAnsi="Courier New"/>
          <w:sz w:val="18"/>
        </w:rPr>
        <w:br/>
        <w:t xml:space="preserve">          &lt;el-icon&gt;&lt;InfoFilled /&gt;&lt;/el-icon&gt;</w:t>
      </w:r>
      <w:r>
        <w:rPr>
          <w:rFonts w:ascii="Courier New" w:eastAsia="Courier New" w:hAnsi="Courier New"/>
          <w:sz w:val="18"/>
        </w:rPr>
        <w:br/>
        <w:t xml:space="preserve">          &lt;p&gt;请逐项填写各模块内容，填写后请点击保存按钮&lt;/p&gt;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提交评估按钮 --&gt;</w:t>
      </w:r>
      <w:r>
        <w:rPr>
          <w:rFonts w:ascii="Courier New" w:eastAsia="Courier New" w:hAnsi="Courier New"/>
          <w:sz w:val="18"/>
        </w:rPr>
        <w:br/>
        <w:t xml:space="preserve">        &lt;div class="sidebar-action"&gt;</w:t>
      </w:r>
      <w:r>
        <w:rPr>
          <w:rFonts w:ascii="Courier New" w:eastAsia="Courier New" w:hAnsi="Courier New"/>
          <w:sz w:val="18"/>
        </w:rPr>
        <w:br/>
        <w:t xml:space="preserve">          &lt;el-button</w:t>
      </w:r>
      <w:r>
        <w:rPr>
          <w:rFonts w:ascii="Courier New" w:eastAsia="Courier New" w:hAnsi="Courier New"/>
          <w:sz w:val="18"/>
        </w:rPr>
        <w:br/>
        <w:t xml:space="preserve">            type="primary"</w:t>
      </w:r>
      <w:r>
        <w:rPr>
          <w:rFonts w:ascii="Courier New" w:eastAsia="Courier New" w:hAnsi="Courier New"/>
          <w:sz w:val="18"/>
        </w:rPr>
        <w:br/>
        <w:t xml:space="preserve">            size="large"</w:t>
      </w:r>
      <w:r>
        <w:rPr>
          <w:rFonts w:ascii="Courier New" w:eastAsia="Courier New" w:hAnsi="Courier New"/>
          <w:sz w:val="18"/>
        </w:rPr>
        <w:br/>
        <w:t xml:space="preserve">            style="width: 100%"</w:t>
      </w:r>
      <w:r>
        <w:rPr>
          <w:rFonts w:ascii="Courier New" w:eastAsia="Courier New" w:hAnsi="Courier New"/>
          <w:sz w:val="18"/>
        </w:rPr>
        <w:br/>
        <w:t xml:space="preserve">            @click="handleSubmitAssessment"</w:t>
      </w:r>
      <w:r>
        <w:rPr>
          <w:rFonts w:ascii="Courier New" w:eastAsia="Courier New" w:hAnsi="Courier New"/>
          <w:sz w:val="18"/>
        </w:rPr>
        <w:br/>
        <w:t xml:space="preserve">            :loading="generatingReport"</w:t>
      </w:r>
      <w:r>
        <w:rPr>
          <w:rFonts w:ascii="Courier New" w:eastAsia="Courier New" w:hAnsi="Courier New"/>
          <w:sz w:val="18"/>
        </w:rPr>
        <w:br/>
        <w:t xml:space="preserve">            :disabled="assessmentStatus !== 'draft'"</w:t>
      </w:r>
      <w:r>
        <w:rPr>
          <w:rFonts w:ascii="Courier New" w:eastAsia="Courier New" w:hAnsi="Courier New"/>
          <w:sz w:val="18"/>
        </w:rPr>
        <w:br/>
        <w:t xml:space="preserve">          &gt;</w:t>
      </w:r>
      <w:r>
        <w:rPr>
          <w:rFonts w:ascii="Courier New" w:eastAsia="Courier New" w:hAnsi="Courier New"/>
          <w:sz w:val="18"/>
        </w:rPr>
        <w:br/>
        <w:t xml:space="preserve">            {{ getActionButtonText() }}</w:t>
      </w:r>
      <w:r>
        <w:rPr>
          <w:rFonts w:ascii="Courier New" w:eastAsia="Courier New" w:hAnsi="Courier New"/>
          <w:sz w:val="18"/>
        </w:rPr>
        <w:br/>
        <w:t xml:space="preserve">          &lt;/el-button&gt;</w:t>
      </w:r>
      <w:r>
        <w:rPr>
          <w:rFonts w:ascii="Courier New" w:eastAsia="Courier New" w:hAnsi="Courier New"/>
          <w:sz w:val="18"/>
        </w:rPr>
        <w:br/>
        <w:t xml:space="preserve">          </w:t>
      </w:r>
      <w:r>
        <w:rPr>
          <w:rFonts w:ascii="Courier New" w:eastAsia="Courier New" w:hAnsi="Courier New"/>
          <w:sz w:val="18"/>
        </w:rPr>
        <w:br/>
        <w:t xml:space="preserve">          &lt;!-- 查看报告按钮 --&gt;</w:t>
      </w:r>
      <w:r>
        <w:rPr>
          <w:rFonts w:ascii="Courier New" w:eastAsia="Courier New" w:hAnsi="Courier New"/>
          <w:sz w:val="18"/>
        </w:rPr>
        <w:br/>
        <w:t xml:space="preserve">          &lt;el-button</w:t>
      </w:r>
      <w:r>
        <w:rPr>
          <w:rFonts w:ascii="Courier New" w:eastAsia="Courier New" w:hAnsi="Courier New"/>
          <w:sz w:val="18"/>
        </w:rPr>
        <w:br/>
        <w:t xml:space="preserve">            v-if="assessmentStatus === 'completed'"</w:t>
      </w:r>
      <w:r>
        <w:rPr>
          <w:rFonts w:ascii="Courier New" w:eastAsia="Courier New" w:hAnsi="Courier New"/>
          <w:sz w:val="18"/>
        </w:rPr>
        <w:br/>
        <w:t xml:space="preserve">            type="success"</w:t>
      </w:r>
      <w:r>
        <w:rPr>
          <w:rFonts w:ascii="Courier New" w:eastAsia="Courier New" w:hAnsi="Courier New"/>
          <w:sz w:val="18"/>
        </w:rPr>
        <w:br/>
        <w:t xml:space="preserve">            size="large"</w:t>
      </w:r>
      <w:r>
        <w:rPr>
          <w:rFonts w:ascii="Courier New" w:eastAsia="Courier New" w:hAnsi="Courier New"/>
          <w:sz w:val="18"/>
        </w:rPr>
        <w:br/>
        <w:t xml:space="preserve">            style="width: 100%"</w:t>
      </w:r>
      <w:r>
        <w:rPr>
          <w:rFonts w:ascii="Courier New" w:eastAsia="Courier New" w:hAnsi="Courier New"/>
          <w:sz w:val="18"/>
        </w:rPr>
        <w:br/>
        <w:t xml:space="preserve">            @click="handleViewReport"</w:t>
      </w:r>
      <w:r>
        <w:rPr>
          <w:rFonts w:ascii="Courier New" w:eastAsia="Courier New" w:hAnsi="Courier New"/>
          <w:sz w:val="18"/>
        </w:rPr>
        <w:br/>
        <w:t xml:space="preserve">          &gt;</w:t>
      </w:r>
      <w:r>
        <w:rPr>
          <w:rFonts w:ascii="Courier New" w:eastAsia="Courier New" w:hAnsi="Courier New"/>
          <w:sz w:val="18"/>
        </w:rPr>
        <w:br/>
        <w:t xml:space="preserve">            查看报告</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&lt;/aside&gt;</w:t>
      </w:r>
      <w:r>
        <w:rPr>
          <w:rFonts w:ascii="Courier New" w:eastAsia="Courier New" w:hAnsi="Courier New"/>
          <w:sz w:val="18"/>
        </w:rPr>
        <w:br/>
      </w:r>
      <w:r>
        <w:rPr>
          <w:rFonts w:ascii="Courier New" w:eastAsia="Courier New" w:hAnsi="Courier New"/>
          <w:sz w:val="18"/>
        </w:rPr>
        <w:lastRenderedPageBreak/>
        <w:br/>
        <w:t xml:space="preserve">      &lt;!-- 右侧内容区 --&gt;</w:t>
      </w:r>
      <w:r>
        <w:rPr>
          <w:rFonts w:ascii="Courier New" w:eastAsia="Courier New" w:hAnsi="Courier New"/>
          <w:sz w:val="18"/>
        </w:rPr>
        <w:br/>
        <w:t xml:space="preserve">      &lt;main class="content-area"&gt;</w:t>
      </w:r>
      <w:r>
        <w:rPr>
          <w:rFonts w:ascii="Courier New" w:eastAsia="Courier New" w:hAnsi="Courier New"/>
          <w:sz w:val="18"/>
        </w:rPr>
        <w:br/>
        <w:t xml:space="preserve">        &lt;!-- 数据素养模块 --&gt;</w:t>
      </w:r>
      <w:r>
        <w:rPr>
          <w:rFonts w:ascii="Courier New" w:eastAsia="Courier New" w:hAnsi="Courier New"/>
          <w:sz w:val="18"/>
        </w:rPr>
        <w:br/>
        <w:t xml:space="preserve">        &lt;div v-if="activeModule === 'literacy'" class="module-content"&gt;</w:t>
      </w:r>
      <w:r>
        <w:rPr>
          <w:rFonts w:ascii="Courier New" w:eastAsia="Courier New" w:hAnsi="Courier New"/>
          <w:sz w:val="18"/>
        </w:rPr>
        <w:br/>
        <w:t xml:space="preserve">        &lt;div class="module-header"&gt;</w:t>
      </w:r>
      <w:r>
        <w:rPr>
          <w:rFonts w:ascii="Courier New" w:eastAsia="Courier New" w:hAnsi="Courier New"/>
          <w:sz w:val="18"/>
        </w:rPr>
        <w:br/>
        <w:t xml:space="preserve">          &lt;h2 class="module-title"&gt;数据素养评价&lt;/h2&gt;</w:t>
      </w:r>
      <w:r>
        <w:rPr>
          <w:rFonts w:ascii="Courier New" w:eastAsia="Courier New" w:hAnsi="Courier New"/>
          <w:sz w:val="18"/>
        </w:rPr>
        <w:br/>
        <w:t xml:space="preserve">          &lt;el-button </w:t>
      </w:r>
      <w:r>
        <w:rPr>
          <w:rFonts w:ascii="Courier New" w:eastAsia="Courier New" w:hAnsi="Courier New"/>
          <w:sz w:val="18"/>
        </w:rPr>
        <w:br/>
        <w:t xml:space="preserve">      type="primary" </w:t>
      </w:r>
      <w:r>
        <w:rPr>
          <w:rFonts w:ascii="Courier New" w:eastAsia="Courier New" w:hAnsi="Courier New"/>
          <w:sz w:val="18"/>
        </w:rPr>
        <w:br/>
        <w:t xml:space="preserve">      :icon="Refresh" </w:t>
      </w:r>
      <w:r>
        <w:rPr>
          <w:rFonts w:ascii="Courier New" w:eastAsia="Courier New" w:hAnsi="Courier New"/>
          <w:sz w:val="18"/>
        </w:rPr>
        <w:br/>
        <w:t xml:space="preserve">      @click="handleRefresh" </w:t>
      </w:r>
      <w:r>
        <w:rPr>
          <w:rFonts w:ascii="Courier New" w:eastAsia="Courier New" w:hAnsi="Courier New"/>
          <w:sz w:val="18"/>
        </w:rPr>
        <w:br/>
        <w:t xml:space="preserve">      :loading="refreshing"</w:t>
      </w:r>
      <w:r>
        <w:rPr>
          <w:rFonts w:ascii="Courier New" w:eastAsia="Courier New" w:hAnsi="Courier New"/>
          <w:sz w:val="18"/>
        </w:rPr>
        <w:br/>
        <w:t xml:space="preserve">    &gt;</w:t>
      </w:r>
      <w:r>
        <w:rPr>
          <w:rFonts w:ascii="Courier New" w:eastAsia="Courier New" w:hAnsi="Courier New"/>
          <w:sz w:val="18"/>
        </w:rPr>
        <w:br/>
        <w:t xml:space="preserve">      刷新</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 只读模式提示 --&gt;</w:t>
      </w:r>
      <w:r>
        <w:rPr>
          <w:rFonts w:ascii="Courier New" w:eastAsia="Courier New" w:hAnsi="Courier New"/>
          <w:sz w:val="18"/>
        </w:rPr>
        <w:br/>
        <w:t xml:space="preserve">          &lt;el-alert</w:t>
      </w:r>
      <w:r>
        <w:rPr>
          <w:rFonts w:ascii="Courier New" w:eastAsia="Courier New" w:hAnsi="Courier New"/>
          <w:sz w:val="18"/>
        </w:rPr>
        <w:br/>
        <w:t xml:space="preserve">            v-if="isReadonly"</w:t>
      </w:r>
      <w:r>
        <w:rPr>
          <w:rFonts w:ascii="Courier New" w:eastAsia="Courier New" w:hAnsi="Courier New"/>
          <w:sz w:val="18"/>
        </w:rPr>
        <w:br/>
        <w:t xml:space="preserve">            title="评价已完成，当前为只读模式，问卷已停止收集"</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w:t>
      </w:r>
      <w:r>
        <w:rPr>
          <w:rFonts w:ascii="Courier New" w:eastAsia="Courier New" w:hAnsi="Courier New"/>
          <w:sz w:val="18"/>
        </w:rPr>
        <w:br/>
        <w:t xml:space="preserve">          &lt;p class="module-description"&gt;</w:t>
      </w:r>
      <w:r>
        <w:rPr>
          <w:rFonts w:ascii="Courier New" w:eastAsia="Courier New" w:hAnsi="Courier New"/>
          <w:sz w:val="18"/>
        </w:rPr>
        <w:br/>
        <w:t xml:space="preserve">            为全面评估您所在学校“数据素养”发展水平，请您将以下问卷链接分享给学校更多教师、学生、管理者填写，问卷有限填写期限为48小时</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管理者问卷 --&gt;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&lt;div class="survey-card"&gt;</w:t>
      </w:r>
      <w:r>
        <w:rPr>
          <w:rFonts w:ascii="Courier New" w:eastAsia="Courier New" w:hAnsi="Courier New"/>
          <w:sz w:val="18"/>
        </w:rPr>
        <w:br/>
        <w:t xml:space="preserve">            &lt;div class="survey-header"&gt;</w:t>
      </w:r>
      <w:r>
        <w:rPr>
          <w:rFonts w:ascii="Courier New" w:eastAsia="Courier New" w:hAnsi="Courier New"/>
          <w:sz w:val="18"/>
        </w:rPr>
        <w:br/>
        <w:t xml:space="preserve">            &lt;div class="title-line"&gt;</w:t>
      </w:r>
      <w:r>
        <w:rPr>
          <w:rFonts w:ascii="Courier New" w:eastAsia="Courier New" w:hAnsi="Courier New"/>
          <w:sz w:val="18"/>
        </w:rPr>
        <w:br/>
        <w:t xml:space="preserve">              &lt;h3 class="survey-title"&gt;管理者调查问卷&lt;/h3&gt;</w:t>
      </w:r>
      <w:r>
        <w:rPr>
          <w:rFonts w:ascii="Courier New" w:eastAsia="Courier New" w:hAnsi="Courier New"/>
          <w:sz w:val="18"/>
        </w:rPr>
        <w:br/>
        <w:t xml:space="preserve">              &lt;el-popover</w:t>
      </w:r>
      <w:r>
        <w:rPr>
          <w:rFonts w:ascii="Courier New" w:eastAsia="Courier New" w:hAnsi="Courier New"/>
          <w:sz w:val="18"/>
        </w:rPr>
        <w:br/>
        <w:t xml:space="preserve">                        placement="top-start"</w:t>
      </w:r>
      <w:r>
        <w:rPr>
          <w:rFonts w:ascii="Courier New" w:eastAsia="Courier New" w:hAnsi="Courier New"/>
          <w:sz w:val="18"/>
        </w:rPr>
        <w:br/>
        <w:t xml:space="preserve">                        title="温馨提示"</w:t>
      </w:r>
      <w:r>
        <w:rPr>
          <w:rFonts w:ascii="Courier New" w:eastAsia="Courier New" w:hAnsi="Courier New"/>
          <w:sz w:val="18"/>
        </w:rPr>
        <w:br/>
        <w:t xml:space="preserve">                        :width="350"</w:t>
      </w:r>
      <w:r>
        <w:rPr>
          <w:rFonts w:ascii="Courier New" w:eastAsia="Courier New" w:hAnsi="Courier New"/>
          <w:sz w:val="18"/>
        </w:rPr>
        <w:br/>
        <w:t xml:space="preserve">                        trigger="hover"</w:t>
      </w:r>
      <w:r>
        <w:rPr>
          <w:rFonts w:ascii="Courier New" w:eastAsia="Courier New" w:hAnsi="Courier New"/>
          <w:sz w:val="18"/>
        </w:rPr>
        <w:br/>
        <w:t xml:space="preserve">                        popper-class="custom-hint-popper"</w:t>
      </w:r>
      <w:r>
        <w:rPr>
          <w:rFonts w:ascii="Courier New" w:eastAsia="Courier New" w:hAnsi="Courier New"/>
          <w:sz w:val="18"/>
        </w:rPr>
        <w:br/>
        <w:t xml:space="preserve">                      &gt;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w:t>
      </w:r>
      <w:r>
        <w:rPr>
          <w:rFonts w:ascii="Courier New" w:eastAsia="Courier New" w:hAnsi="Courier New"/>
          <w:sz w:val="18"/>
        </w:rPr>
        <w:br/>
        <w:t xml:space="preserve">                        &lt;!-- 弹出框的具体内容 --&gt;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w:t>
      </w:r>
      <w:r>
        <w:rPr>
          <w:rFonts w:ascii="Courier New" w:eastAsia="Courier New" w:hAnsi="Courier New"/>
          <w:sz w:val="18"/>
        </w:rPr>
        <w:br/>
        <w:t>我们将依据每位管理者的作答结果生成个人得分，通过整合个人得分，计算出学校管理者数据素养的平均水平。</w:t>
      </w:r>
      <w:r>
        <w:rPr>
          <w:rFonts w:ascii="Courier New" w:eastAsia="Courier New" w:hAnsi="Courier New"/>
          <w:sz w:val="18"/>
        </w:rPr>
        <w:br/>
      </w:r>
      <w:r>
        <w:rPr>
          <w:rFonts w:ascii="Courier New" w:eastAsia="Courier New" w:hAnsi="Courier New"/>
          <w:sz w:val="18"/>
        </w:rPr>
        <w:lastRenderedPageBreak/>
        <w:t>请您将此问卷链接或二维码转发给学校更多管理者填写，尽可能覆盖不同管理岗位、不同管理年限的管理者。参与测评的人数越多，越能客观反映学校真实水平。</w:t>
      </w:r>
      <w:r>
        <w:rPr>
          <w:rFonts w:ascii="Courier New" w:eastAsia="Courier New" w:hAnsi="Courier New"/>
          <w:sz w:val="18"/>
        </w:rPr>
        <w:br/>
        <w:t xml:space="preserve">                          &lt;/p&gt;</w:t>
      </w:r>
      <w:r>
        <w:rPr>
          <w:rFonts w:ascii="Courier New" w:eastAsia="Courier New" w:hAnsi="Courier New"/>
          <w:sz w:val="18"/>
        </w:rPr>
        <w:br/>
        <w:t xml:space="preserve">                          &lt;p class="hint-example"&gt;</w:t>
      </w:r>
      <w:r>
        <w:rPr>
          <w:rFonts w:ascii="Courier New" w:eastAsia="Courier New" w:hAnsi="Courier New"/>
          <w:sz w:val="18"/>
        </w:rPr>
        <w:br/>
        <w:t xml:space="preserve">                            &lt;em&gt;&lt;/em&gt;</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&lt;p class="survey-desc"&gt;调查管理者的数据素养水平、数据资产意识及其对学校数据应用效果的主观评价。&lt;/p&gt;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v-if="managerInstance" class="survey-content"&gt;</w:t>
      </w:r>
      <w:r>
        <w:rPr>
          <w:rFonts w:ascii="Courier New" w:eastAsia="Courier New" w:hAnsi="Courier New"/>
          <w:sz w:val="18"/>
        </w:rPr>
        <w:br/>
        <w:t xml:space="preserve">              &lt;div class="survey-stats"&gt;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class="stat-label"&gt;已收集：&lt;/span&gt;</w:t>
      </w:r>
      <w:r>
        <w:rPr>
          <w:rFonts w:ascii="Courier New" w:eastAsia="Courier New" w:hAnsi="Courier New"/>
          <w:sz w:val="18"/>
        </w:rPr>
        <w:br/>
        <w:t xml:space="preserve">                  &lt;el-tag type="success"&gt;{{ managerInstance.collected_count }}&lt;/el-tag&gt;</w:t>
      </w:r>
      <w:r>
        <w:rPr>
          <w:rFonts w:ascii="Courier New" w:eastAsia="Courier New" w:hAnsi="Courier New"/>
          <w:sz w:val="18"/>
        </w:rPr>
        <w:br/>
        <w:t xml:space="preserve">                &lt;/div&gt;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class="stat-label"&gt;截止日期：&lt;/span&gt;</w:t>
      </w:r>
      <w:r>
        <w:rPr>
          <w:rFonts w:ascii="Courier New" w:eastAsia="Courier New" w:hAnsi="Courier New"/>
          <w:sz w:val="18"/>
        </w:rPr>
        <w:br/>
        <w:t xml:space="preserve">                  &lt;el-tag type="warning"&gt;{{ formatExpiredTime(managerInstance.expired_at) }}&lt;/el-tag&gt;</w:t>
      </w:r>
      <w:r>
        <w:rPr>
          <w:rFonts w:ascii="Courier New" w:eastAsia="Courier New" w:hAnsi="Courier New"/>
          <w:sz w:val="18"/>
        </w:rPr>
        <w:br/>
        <w:t xml:space="preserve">                &lt;/div&gt;</w:t>
      </w:r>
      <w:r>
        <w:rPr>
          <w:rFonts w:ascii="Courier New" w:eastAsia="Courier New" w:hAnsi="Courier New"/>
          <w:sz w:val="18"/>
        </w:rPr>
        <w:br/>
        <w:t xml:space="preserve">                &lt;div v-if="isReadonly" class="stat-item"&gt;</w:t>
      </w:r>
      <w:r>
        <w:rPr>
          <w:rFonts w:ascii="Courier New" w:eastAsia="Courier New" w:hAnsi="Courier New"/>
          <w:sz w:val="18"/>
        </w:rPr>
        <w:br/>
        <w:t xml:space="preserve">                  &lt;el-tag type="info"&gt;已停止收集&lt;/el-tag&gt;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class="share-link-section" v-if="!isReadonly"&gt;</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t xml:space="preserve">                  &lt;div class="input-group-custom"&gt;</w:t>
      </w:r>
      <w:r>
        <w:rPr>
          <w:rFonts w:ascii="Courier New" w:eastAsia="Courier New" w:hAnsi="Courier New"/>
          <w:sz w:val="18"/>
        </w:rPr>
        <w:br/>
        <w:t xml:space="preserve">                    &lt;el-input</w:t>
      </w:r>
      <w:r>
        <w:rPr>
          <w:rFonts w:ascii="Courier New" w:eastAsia="Courier New" w:hAnsi="Courier New"/>
          <w:sz w:val="18"/>
        </w:rPr>
        <w:br/>
        <w:t xml:space="preserve">                      type="textarea"</w:t>
      </w:r>
      <w:r>
        <w:rPr>
          <w:rFonts w:ascii="Courier New" w:eastAsia="Courier New" w:hAnsi="Courier New"/>
          <w:sz w:val="18"/>
        </w:rPr>
        <w:br/>
        <w:t xml:space="preserve">                      :rows="2"</w:t>
      </w:r>
      <w:r>
        <w:rPr>
          <w:rFonts w:ascii="Courier New" w:eastAsia="Courier New" w:hAnsi="Courier New"/>
          <w:sz w:val="18"/>
        </w:rPr>
        <w:br/>
        <w:t xml:space="preserve">                      readonly</w:t>
      </w:r>
      <w:r>
        <w:rPr>
          <w:rFonts w:ascii="Courier New" w:eastAsia="Courier New" w:hAnsi="Courier New"/>
          <w:sz w:val="18"/>
        </w:rPr>
        <w:br/>
        <w:t xml:space="preserve">                      resize="none"</w:t>
      </w:r>
      <w:r>
        <w:rPr>
          <w:rFonts w:ascii="Courier New" w:eastAsia="Courier New" w:hAnsi="Courier New"/>
          <w:sz w:val="18"/>
        </w:rPr>
        <w:br/>
        <w:t xml:space="preserve">                      :model-value="`${schoolName}《管理者数据素养调查问卷》\n问卷链接：${managerShareUrl}`"</w:t>
      </w:r>
      <w:r>
        <w:rPr>
          <w:rFonts w:ascii="Courier New" w:eastAsia="Courier New" w:hAnsi="Courier New"/>
          <w:sz w:val="18"/>
        </w:rPr>
        <w:br/>
        <w:t xml:space="preserve">                      class="share-textarea-custom"</w:t>
      </w:r>
      <w:r>
        <w:rPr>
          <w:rFonts w:ascii="Courier New" w:eastAsia="Courier New" w:hAnsi="Courier New"/>
          <w:sz w:val="18"/>
        </w:rPr>
        <w:br/>
        <w:t xml:space="preserve">                    /&gt;</w:t>
      </w:r>
      <w:r>
        <w:rPr>
          <w:rFonts w:ascii="Courier New" w:eastAsia="Courier New" w:hAnsi="Courier New"/>
          <w:sz w:val="18"/>
        </w:rPr>
        <w:br/>
        <w:t xml:space="preserve">                    &lt;el-button </w:t>
      </w:r>
      <w:r>
        <w:rPr>
          <w:rFonts w:ascii="Courier New" w:eastAsia="Courier New" w:hAnsi="Courier New"/>
          <w:sz w:val="18"/>
        </w:rPr>
        <w:br/>
        <w:t xml:space="preserve">                      type="primary" </w:t>
      </w:r>
      <w:r>
        <w:rPr>
          <w:rFonts w:ascii="Courier New" w:eastAsia="Courier New" w:hAnsi="Courier New"/>
          <w:sz w:val="18"/>
        </w:rPr>
        <w:br/>
        <w:t xml:space="preserve">                      class="share-append-btn"</w:t>
      </w:r>
      <w:r>
        <w:rPr>
          <w:rFonts w:ascii="Courier New" w:eastAsia="Courier New" w:hAnsi="Courier New"/>
          <w:sz w:val="18"/>
        </w:rPr>
        <w:br/>
        <w:t xml:space="preserve">                      @click="copyLink(`${schoolName}《管理者数据素养调查问卷》\n问卷链接：${managerShareUrl}`)"</w:t>
      </w:r>
      <w:r>
        <w:rPr>
          <w:rFonts w:ascii="Courier New" w:eastAsia="Courier New" w:hAnsi="Courier New"/>
          <w:sz w:val="18"/>
        </w:rPr>
        <w:br/>
        <w:t xml:space="preserve">                    &gt;</w:t>
      </w:r>
      <w:r>
        <w:rPr>
          <w:rFonts w:ascii="Courier New" w:eastAsia="Courier New" w:hAnsi="Courier New"/>
          <w:sz w:val="18"/>
        </w:rPr>
        <w:br/>
        <w:t xml:space="preserve">                      &lt;el-icon style="margin-right: 4px;"&gt;&lt;DocumentCopy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r>
      <w:r>
        <w:rPr>
          <w:rFonts w:ascii="Courier New" w:eastAsia="Courier New" w:hAnsi="Courier New"/>
          <w:sz w:val="18"/>
        </w:rPr>
        <w:br/>
        <w:t xml:space="preserve">                  &lt;div class="share-right"&gt;</w:t>
      </w:r>
      <w:r>
        <w:rPr>
          <w:rFonts w:ascii="Courier New" w:eastAsia="Courier New" w:hAnsi="Courier New"/>
          <w:sz w:val="18"/>
        </w:rPr>
        <w:br/>
        <w:t xml:space="preserve">                    &lt;div class="qr-wrapper"&gt;</w:t>
      </w:r>
      <w:r>
        <w:rPr>
          <w:rFonts w:ascii="Courier New" w:eastAsia="Courier New" w:hAnsi="Courier New"/>
          <w:sz w:val="18"/>
        </w:rPr>
        <w:br/>
        <w:t xml:space="preserve">                      &lt;!-- 二维码区域 --&gt;</w:t>
      </w:r>
      <w:r>
        <w:rPr>
          <w:rFonts w:ascii="Courier New" w:eastAsia="Courier New" w:hAnsi="Courier New"/>
          <w:sz w:val="18"/>
        </w:rPr>
        <w:br/>
        <w:t xml:space="preserve">                      &lt;div class="qr-box"&gt;</w:t>
      </w:r>
      <w:r>
        <w:rPr>
          <w:rFonts w:ascii="Courier New" w:eastAsia="Courier New" w:hAnsi="Courier New"/>
          <w:sz w:val="18"/>
        </w:rPr>
        <w:br/>
        <w:t xml:space="preserve">                        &lt;img</w:t>
      </w:r>
      <w:r>
        <w:rPr>
          <w:rFonts w:ascii="Courier New" w:eastAsia="Courier New" w:hAnsi="Courier New"/>
          <w:sz w:val="18"/>
        </w:rPr>
        <w:br/>
        <w:t xml:space="preserve">                          v-if="managerQrUrl"</w:t>
      </w:r>
      <w:r>
        <w:rPr>
          <w:rFonts w:ascii="Courier New" w:eastAsia="Courier New" w:hAnsi="Courier New"/>
          <w:sz w:val="18"/>
        </w:rPr>
        <w:br/>
        <w:t xml:space="preserve">                          :src="managerQrUrl"</w:t>
      </w:r>
      <w:r>
        <w:rPr>
          <w:rFonts w:ascii="Courier New" w:eastAsia="Courier New" w:hAnsi="Courier New"/>
          <w:sz w:val="18"/>
        </w:rPr>
        <w:br/>
        <w:t xml:space="preserve">                          class="qr-img"</w:t>
      </w:r>
      <w:r>
        <w:rPr>
          <w:rFonts w:ascii="Courier New" w:eastAsia="Courier New" w:hAnsi="Courier New"/>
          <w:sz w:val="18"/>
        </w:rPr>
        <w:br/>
        <w:t xml:space="preserve">                          alt="管理者问卷二维码"</w:t>
      </w:r>
      <w:r>
        <w:rPr>
          <w:rFonts w:ascii="Courier New" w:eastAsia="Courier New" w:hAnsi="Courier New"/>
          <w:sz w:val="18"/>
        </w:rPr>
        <w:br/>
        <w:t xml:space="preserve">                        /&gt;</w:t>
      </w:r>
      <w:r>
        <w:rPr>
          <w:rFonts w:ascii="Courier New" w:eastAsia="Courier New" w:hAnsi="Courier New"/>
          <w:sz w:val="18"/>
        </w:rPr>
        <w:br/>
        <w:t xml:space="preserve">                        &lt;div v-else class="qr-placeholder"&gt;二维码生成中...&lt;/div&gt;</w:t>
      </w:r>
      <w:r>
        <w:rPr>
          <w:rFonts w:ascii="Courier New" w:eastAsia="Courier New" w:hAnsi="Courier New"/>
          <w:sz w:val="18"/>
        </w:rPr>
        <w:br/>
      </w:r>
      <w:r>
        <w:rPr>
          <w:rFonts w:ascii="Courier New" w:eastAsia="Courier New" w:hAnsi="Courier New"/>
          <w:sz w:val="18"/>
        </w:rPr>
        <w:br/>
        <w:t xml:space="preserve">                        &lt;!-- 中间学校名覆盖 --&gt;</w:t>
      </w:r>
      <w:r>
        <w:rPr>
          <w:rFonts w:ascii="Courier New" w:eastAsia="Courier New" w:hAnsi="Courier New"/>
          <w:sz w:val="18"/>
        </w:rPr>
        <w:br/>
        <w:t xml:space="preserve">                        &lt;div class="qr-center"&gt;</w:t>
      </w:r>
      <w:r>
        <w:rPr>
          <w:rFonts w:ascii="Courier New" w:eastAsia="Courier New" w:hAnsi="Courier New"/>
          <w:sz w:val="18"/>
        </w:rPr>
        <w:br/>
        <w:t xml:space="preserve">                          &lt;span class="school-name"&gt;{{ schoolName }}&lt;/span&gt;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二维码下方提示文字 --&gt;</w:t>
      </w:r>
      <w:r>
        <w:rPr>
          <w:rFonts w:ascii="Courier New" w:eastAsia="Courier New" w:hAnsi="Courier New"/>
          <w:sz w:val="18"/>
        </w:rPr>
        <w:br/>
        <w:t xml:space="preserve">                      &lt;div class="qr-tip"&gt;</w:t>
      </w:r>
      <w:r>
        <w:rPr>
          <w:rFonts w:ascii="Courier New" w:eastAsia="Courier New" w:hAnsi="Courier New"/>
          <w:sz w:val="18"/>
        </w:rPr>
        <w:br/>
        <w:t xml:space="preserve">                        《管理者数据素养及数据资产意识调查问卷》&lt;br /&gt;</w:t>
      </w:r>
      <w:r>
        <w:rPr>
          <w:rFonts w:ascii="Courier New" w:eastAsia="Courier New" w:hAnsi="Courier New"/>
          <w:sz w:val="18"/>
        </w:rPr>
        <w:br/>
        <w:t xml:space="preserve">                        请在48小时内完成问卷填写！</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class="survey-empty"&gt;</w:t>
      </w:r>
      <w:r>
        <w:rPr>
          <w:rFonts w:ascii="Courier New" w:eastAsia="Courier New" w:hAnsi="Courier New"/>
          <w:sz w:val="18"/>
        </w:rPr>
        <w:br/>
        <w:t xml:space="preserve">              &lt;p&gt;{{ isReadonly ? '未生成问卷链接' : '尚未生成问卷链接' }}&lt;/p&gt;</w:t>
      </w:r>
      <w:r>
        <w:rPr>
          <w:rFonts w:ascii="Courier New" w:eastAsia="Courier New" w:hAnsi="Courier New"/>
          <w:sz w:val="18"/>
        </w:rPr>
        <w:br/>
        <w:t xml:space="preserve">              &lt;el-button v-if="!isReadonly" type="primary" @click="createInstanceDirect('manager')" :loading="creating"&gt;</w:t>
      </w:r>
      <w:r>
        <w:rPr>
          <w:rFonts w:ascii="Courier New" w:eastAsia="Courier New" w:hAnsi="Courier New"/>
          <w:sz w:val="18"/>
        </w:rPr>
        <w:br/>
        <w:t xml:space="preserve">                生成问卷链接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教师问卷 --&gt;</w:t>
      </w:r>
      <w:r>
        <w:rPr>
          <w:rFonts w:ascii="Courier New" w:eastAsia="Courier New" w:hAnsi="Courier New"/>
          <w:sz w:val="18"/>
        </w:rPr>
        <w:br/>
      </w:r>
      <w:r>
        <w:rPr>
          <w:rFonts w:ascii="Courier New" w:eastAsia="Courier New" w:hAnsi="Courier New"/>
          <w:sz w:val="18"/>
        </w:rPr>
        <w:br/>
        <w:t xml:space="preserve">          &lt;div class="survey-card"&gt;</w:t>
      </w:r>
      <w:r>
        <w:rPr>
          <w:rFonts w:ascii="Courier New" w:eastAsia="Courier New" w:hAnsi="Courier New"/>
          <w:sz w:val="18"/>
        </w:rPr>
        <w:br/>
        <w:t xml:space="preserve">            &lt;div class="survey-header"&gt;</w:t>
      </w:r>
      <w:r>
        <w:rPr>
          <w:rFonts w:ascii="Courier New" w:eastAsia="Courier New" w:hAnsi="Courier New"/>
          <w:sz w:val="18"/>
        </w:rPr>
        <w:br/>
        <w:t xml:space="preserve">            &lt;div class="title-line"&gt;</w:t>
      </w:r>
      <w:r>
        <w:rPr>
          <w:rFonts w:ascii="Courier New" w:eastAsia="Courier New" w:hAnsi="Courier New"/>
          <w:sz w:val="18"/>
        </w:rPr>
        <w:br/>
        <w:t xml:space="preserve">              &lt;h3 class="survey-title"&gt;教师调查问卷&lt;/h3&gt;</w:t>
      </w:r>
      <w:r>
        <w:rPr>
          <w:rFonts w:ascii="Courier New" w:eastAsia="Courier New" w:hAnsi="Courier New"/>
          <w:sz w:val="18"/>
        </w:rPr>
        <w:br/>
        <w:t xml:space="preserve">                  &lt;!-- 填写提示组件 --&gt;</w:t>
      </w:r>
      <w:r>
        <w:rPr>
          <w:rFonts w:ascii="Courier New" w:eastAsia="Courier New" w:hAnsi="Courier New"/>
          <w:sz w:val="18"/>
        </w:rPr>
        <w:br/>
        <w:t xml:space="preserve">                      &lt;el-popover</w:t>
      </w:r>
      <w:r>
        <w:rPr>
          <w:rFonts w:ascii="Courier New" w:eastAsia="Courier New" w:hAnsi="Courier New"/>
          <w:sz w:val="18"/>
        </w:rPr>
        <w:br/>
        <w:t xml:space="preserve">                        placement="top-start"</w:t>
      </w:r>
      <w:r>
        <w:rPr>
          <w:rFonts w:ascii="Courier New" w:eastAsia="Courier New" w:hAnsi="Courier New"/>
          <w:sz w:val="18"/>
        </w:rPr>
        <w:br/>
        <w:t xml:space="preserve">                        title="温馨提示"</w:t>
      </w:r>
      <w:r>
        <w:rPr>
          <w:rFonts w:ascii="Courier New" w:eastAsia="Courier New" w:hAnsi="Courier New"/>
          <w:sz w:val="18"/>
        </w:rPr>
        <w:br/>
        <w:t xml:space="preserve">                        :width="350"</w:t>
      </w:r>
      <w:r>
        <w:rPr>
          <w:rFonts w:ascii="Courier New" w:eastAsia="Courier New" w:hAnsi="Courier New"/>
          <w:sz w:val="18"/>
        </w:rPr>
        <w:br/>
        <w:t xml:space="preserve">                        trigger="hover"</w:t>
      </w:r>
      <w:r>
        <w:rPr>
          <w:rFonts w:ascii="Courier New" w:eastAsia="Courier New" w:hAnsi="Courier New"/>
          <w:sz w:val="18"/>
        </w:rPr>
        <w:br/>
      </w:r>
      <w:r>
        <w:rPr>
          <w:rFonts w:ascii="Courier New" w:eastAsia="Courier New" w:hAnsi="Courier New"/>
          <w:sz w:val="18"/>
        </w:rPr>
        <w:lastRenderedPageBreak/>
        <w:t xml:space="preserve">                        popper-class="custom-hint-popper"</w:t>
      </w:r>
      <w:r>
        <w:rPr>
          <w:rFonts w:ascii="Courier New" w:eastAsia="Courier New" w:hAnsi="Courier New"/>
          <w:sz w:val="18"/>
        </w:rPr>
        <w:br/>
        <w:t xml:space="preserve">                      &gt;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w:t>
      </w:r>
      <w:r>
        <w:rPr>
          <w:rFonts w:ascii="Courier New" w:eastAsia="Courier New" w:hAnsi="Courier New"/>
          <w:sz w:val="18"/>
        </w:rPr>
        <w:br/>
        <w:t xml:space="preserve">                        &lt;!-- 弹出框的具体内容 --&gt;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w:t>
      </w:r>
      <w:r>
        <w:rPr>
          <w:rFonts w:ascii="Courier New" w:eastAsia="Courier New" w:hAnsi="Courier New"/>
          <w:sz w:val="18"/>
        </w:rPr>
        <w:br/>
        <w:t>我们将依据每位教师的作答结果生成个人得分，通过整合个人得分，计算出学校教师数据素养的平均水平。</w:t>
      </w:r>
      <w:r>
        <w:rPr>
          <w:rFonts w:ascii="Courier New" w:eastAsia="Courier New" w:hAnsi="Courier New"/>
          <w:sz w:val="18"/>
        </w:rPr>
        <w:br/>
        <w:t>请您将此问卷链接或二维码转发给学校更多教师填写，尽可能覆盖不同学科、不同教龄的教师。参与测评的人数越多，越能客观反映学校真实水平。</w:t>
      </w:r>
      <w:r>
        <w:rPr>
          <w:rFonts w:ascii="Courier New" w:eastAsia="Courier New" w:hAnsi="Courier New"/>
          <w:sz w:val="18"/>
        </w:rPr>
        <w:br/>
      </w:r>
      <w:r>
        <w:rPr>
          <w:rFonts w:ascii="Courier New" w:eastAsia="Courier New" w:hAnsi="Courier New"/>
          <w:sz w:val="18"/>
        </w:rPr>
        <w:br/>
        <w:t xml:space="preserve">                          &lt;/p&gt;</w:t>
      </w:r>
      <w:r>
        <w:rPr>
          <w:rFonts w:ascii="Courier New" w:eastAsia="Courier New" w:hAnsi="Courier New"/>
          <w:sz w:val="18"/>
        </w:rPr>
        <w:br/>
        <w:t xml:space="preserve">                          &lt;p class="hint-example"&gt;</w:t>
      </w:r>
      <w:r>
        <w:rPr>
          <w:rFonts w:ascii="Courier New" w:eastAsia="Courier New" w:hAnsi="Courier New"/>
          <w:sz w:val="18"/>
        </w:rPr>
        <w:br/>
        <w:t xml:space="preserve">                            &lt;em&gt;&lt;/em&gt;</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&lt;p class="survey-desc"&gt;调查教师的数据素养水平及其对学校数据应用效果的主观评价。&lt;/p&gt;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v-if="teacherInstance" class="survey-content"&gt;</w:t>
      </w:r>
      <w:r>
        <w:rPr>
          <w:rFonts w:ascii="Courier New" w:eastAsia="Courier New" w:hAnsi="Courier New"/>
          <w:sz w:val="18"/>
        </w:rPr>
        <w:br/>
        <w:t xml:space="preserve">              &lt;div class="survey-stats"&gt;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class="stat-label"&gt;已收集：&lt;/span&gt;</w:t>
      </w:r>
      <w:r>
        <w:rPr>
          <w:rFonts w:ascii="Courier New" w:eastAsia="Courier New" w:hAnsi="Courier New"/>
          <w:sz w:val="18"/>
        </w:rPr>
        <w:br/>
        <w:t xml:space="preserve">                  &lt;el-tag type="success"&gt;{{ teacherInstance.collected_count }}&lt;/el-tag&gt;</w:t>
      </w:r>
      <w:r>
        <w:rPr>
          <w:rFonts w:ascii="Courier New" w:eastAsia="Courier New" w:hAnsi="Courier New"/>
          <w:sz w:val="18"/>
        </w:rPr>
        <w:br/>
        <w:t xml:space="preserve">                &lt;/div&gt;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class="stat-label"&gt;截止日期：&lt;/span&gt;</w:t>
      </w:r>
      <w:r>
        <w:rPr>
          <w:rFonts w:ascii="Courier New" w:eastAsia="Courier New" w:hAnsi="Courier New"/>
          <w:sz w:val="18"/>
        </w:rPr>
        <w:br/>
        <w:t xml:space="preserve">                  &lt;el-tag type="warning"&gt;{{ formatExpiredTime(teacherInstance.expired_at) }}&lt;/el-tag&gt;</w:t>
      </w:r>
      <w:r>
        <w:rPr>
          <w:rFonts w:ascii="Courier New" w:eastAsia="Courier New" w:hAnsi="Courier New"/>
          <w:sz w:val="18"/>
        </w:rPr>
        <w:br/>
        <w:t xml:space="preserve">                &lt;/div&gt;</w:t>
      </w:r>
      <w:r>
        <w:rPr>
          <w:rFonts w:ascii="Courier New" w:eastAsia="Courier New" w:hAnsi="Courier New"/>
          <w:sz w:val="18"/>
        </w:rPr>
        <w:br/>
        <w:t xml:space="preserve">                &lt;div v-if="isReadonly" class="stat-item"&gt;</w:t>
      </w:r>
      <w:r>
        <w:rPr>
          <w:rFonts w:ascii="Courier New" w:eastAsia="Courier New" w:hAnsi="Courier New"/>
          <w:sz w:val="18"/>
        </w:rPr>
        <w:br/>
        <w:t xml:space="preserve">                  &lt;el-tag type="info"&gt;已停止收集&lt;/el-tag&gt;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class="share-link-section" v-if="!isReadonly"&gt;</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t xml:space="preserve">                    &lt;div class="input-group-custom"&gt;</w:t>
      </w:r>
      <w:r>
        <w:rPr>
          <w:rFonts w:ascii="Courier New" w:eastAsia="Courier New" w:hAnsi="Courier New"/>
          <w:sz w:val="18"/>
        </w:rPr>
        <w:br/>
        <w:t xml:space="preserve">                      &lt;el-input</w:t>
      </w:r>
      <w:r>
        <w:rPr>
          <w:rFonts w:ascii="Courier New" w:eastAsia="Courier New" w:hAnsi="Courier New"/>
          <w:sz w:val="18"/>
        </w:rPr>
        <w:br/>
        <w:t xml:space="preserve">                        type="textarea"</w:t>
      </w:r>
      <w:r>
        <w:rPr>
          <w:rFonts w:ascii="Courier New" w:eastAsia="Courier New" w:hAnsi="Courier New"/>
          <w:sz w:val="18"/>
        </w:rPr>
        <w:br/>
        <w:t xml:space="preserve">                        :rows="2"</w:t>
      </w:r>
      <w:r>
        <w:rPr>
          <w:rFonts w:ascii="Courier New" w:eastAsia="Courier New" w:hAnsi="Courier New"/>
          <w:sz w:val="18"/>
        </w:rPr>
        <w:br/>
        <w:t xml:space="preserve">                        readonly</w:t>
      </w:r>
      <w:r>
        <w:rPr>
          <w:rFonts w:ascii="Courier New" w:eastAsia="Courier New" w:hAnsi="Courier New"/>
          <w:sz w:val="18"/>
        </w:rPr>
        <w:br/>
        <w:t xml:space="preserve">                        resize="none"</w:t>
      </w:r>
      <w:r>
        <w:rPr>
          <w:rFonts w:ascii="Courier New" w:eastAsia="Courier New" w:hAnsi="Courier New"/>
          <w:sz w:val="18"/>
        </w:rPr>
        <w:br/>
        <w:t xml:space="preserve">                        :model-value="`${schoolName}《教师数据素养调查问卷》\n问卷链接：${teacherShareUrl}`"</w:t>
      </w:r>
      <w:r>
        <w:rPr>
          <w:rFonts w:ascii="Courier New" w:eastAsia="Courier New" w:hAnsi="Courier New"/>
          <w:sz w:val="18"/>
        </w:rPr>
        <w:br/>
        <w:t xml:space="preserve">                        class="share-textarea-custom"</w:t>
      </w:r>
      <w:r>
        <w:rPr>
          <w:rFonts w:ascii="Courier New" w:eastAsia="Courier New" w:hAnsi="Courier New"/>
          <w:sz w:val="18"/>
        </w:rPr>
        <w:br/>
      </w:r>
      <w:r>
        <w:rPr>
          <w:rFonts w:ascii="Courier New" w:eastAsia="Courier New" w:hAnsi="Courier New"/>
          <w:sz w:val="18"/>
        </w:rPr>
        <w:lastRenderedPageBreak/>
        <w:t xml:space="preserve">                      /&gt;</w:t>
      </w:r>
      <w:r>
        <w:rPr>
          <w:rFonts w:ascii="Courier New" w:eastAsia="Courier New" w:hAnsi="Courier New"/>
          <w:sz w:val="18"/>
        </w:rPr>
        <w:br/>
        <w:t xml:space="preserve">                      &lt;el-button </w:t>
      </w:r>
      <w:r>
        <w:rPr>
          <w:rFonts w:ascii="Courier New" w:eastAsia="Courier New" w:hAnsi="Courier New"/>
          <w:sz w:val="18"/>
        </w:rPr>
        <w:br/>
        <w:t xml:space="preserve">                        type="primary" </w:t>
      </w:r>
      <w:r>
        <w:rPr>
          <w:rFonts w:ascii="Courier New" w:eastAsia="Courier New" w:hAnsi="Courier New"/>
          <w:sz w:val="18"/>
        </w:rPr>
        <w:br/>
        <w:t xml:space="preserve">                        class="share-append-btn"</w:t>
      </w:r>
      <w:r>
        <w:rPr>
          <w:rFonts w:ascii="Courier New" w:eastAsia="Courier New" w:hAnsi="Courier New"/>
          <w:sz w:val="18"/>
        </w:rPr>
        <w:br/>
        <w:t xml:space="preserve">                        @click="copyLink(`${schoolName}《教师数据素养调查问卷》\n问卷链接：${teacherShareUrl}`)"</w:t>
      </w:r>
      <w:r>
        <w:rPr>
          <w:rFonts w:ascii="Courier New" w:eastAsia="Courier New" w:hAnsi="Courier New"/>
          <w:sz w:val="18"/>
        </w:rPr>
        <w:br/>
        <w:t xml:space="preserve">                      &gt;</w:t>
      </w:r>
      <w:r>
        <w:rPr>
          <w:rFonts w:ascii="Courier New" w:eastAsia="Courier New" w:hAnsi="Courier New"/>
          <w:sz w:val="18"/>
        </w:rPr>
        <w:br/>
        <w:t xml:space="preserve">                        &lt;el-icon style="margin-right: 4px;"&gt;&lt;DocumentCopy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class="share-right"&gt;</w:t>
      </w:r>
      <w:r>
        <w:rPr>
          <w:rFonts w:ascii="Courier New" w:eastAsia="Courier New" w:hAnsi="Courier New"/>
          <w:sz w:val="18"/>
        </w:rPr>
        <w:br/>
        <w:t xml:space="preserve">                    &lt;div class="qr-wrapper"&gt;</w:t>
      </w:r>
      <w:r>
        <w:rPr>
          <w:rFonts w:ascii="Courier New" w:eastAsia="Courier New" w:hAnsi="Courier New"/>
          <w:sz w:val="18"/>
        </w:rPr>
        <w:br/>
        <w:t xml:space="preserve">                      &lt;!-- 二维码区域 --&gt;</w:t>
      </w:r>
      <w:r>
        <w:rPr>
          <w:rFonts w:ascii="Courier New" w:eastAsia="Courier New" w:hAnsi="Courier New"/>
          <w:sz w:val="18"/>
        </w:rPr>
        <w:br/>
        <w:t xml:space="preserve">                      &lt;div class="qr-box"&gt;</w:t>
      </w:r>
      <w:r>
        <w:rPr>
          <w:rFonts w:ascii="Courier New" w:eastAsia="Courier New" w:hAnsi="Courier New"/>
          <w:sz w:val="18"/>
        </w:rPr>
        <w:br/>
        <w:t xml:space="preserve">                        &lt;img</w:t>
      </w:r>
      <w:r>
        <w:rPr>
          <w:rFonts w:ascii="Courier New" w:eastAsia="Courier New" w:hAnsi="Courier New"/>
          <w:sz w:val="18"/>
        </w:rPr>
        <w:br/>
        <w:t xml:space="preserve">                          v-if="teacherQrUrl"</w:t>
      </w:r>
      <w:r>
        <w:rPr>
          <w:rFonts w:ascii="Courier New" w:eastAsia="Courier New" w:hAnsi="Courier New"/>
          <w:sz w:val="18"/>
        </w:rPr>
        <w:br/>
        <w:t xml:space="preserve">                          :src="teacherQrUrl"</w:t>
      </w:r>
      <w:r>
        <w:rPr>
          <w:rFonts w:ascii="Courier New" w:eastAsia="Courier New" w:hAnsi="Courier New"/>
          <w:sz w:val="18"/>
        </w:rPr>
        <w:br/>
        <w:t xml:space="preserve">                          class="qr-img"</w:t>
      </w:r>
      <w:r>
        <w:rPr>
          <w:rFonts w:ascii="Courier New" w:eastAsia="Courier New" w:hAnsi="Courier New"/>
          <w:sz w:val="18"/>
        </w:rPr>
        <w:br/>
        <w:t xml:space="preserve">                          alt="教师问卷二维码"</w:t>
      </w:r>
      <w:r>
        <w:rPr>
          <w:rFonts w:ascii="Courier New" w:eastAsia="Courier New" w:hAnsi="Courier New"/>
          <w:sz w:val="18"/>
        </w:rPr>
        <w:br/>
        <w:t xml:space="preserve">                        /&gt;</w:t>
      </w:r>
      <w:r>
        <w:rPr>
          <w:rFonts w:ascii="Courier New" w:eastAsia="Courier New" w:hAnsi="Courier New"/>
          <w:sz w:val="18"/>
        </w:rPr>
        <w:br/>
        <w:t xml:space="preserve">                        &lt;div v-else class="qr-placeholder"&gt;二维码生成中...&lt;/div&gt;</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二维码下方提示文字 --&gt;</w:t>
      </w:r>
      <w:r>
        <w:rPr>
          <w:rFonts w:ascii="Courier New" w:eastAsia="Courier New" w:hAnsi="Courier New"/>
          <w:sz w:val="18"/>
        </w:rPr>
        <w:br/>
        <w:t xml:space="preserve">                      &lt;div class="qr-tip"&gt;</w:t>
      </w:r>
      <w:r>
        <w:rPr>
          <w:rFonts w:ascii="Courier New" w:eastAsia="Courier New" w:hAnsi="Courier New"/>
          <w:sz w:val="18"/>
        </w:rPr>
        <w:br/>
        <w:t xml:space="preserve">                        《教师数据素养及数据应用效果调查问卷》&lt;br /&gt;</w:t>
      </w:r>
      <w:r>
        <w:rPr>
          <w:rFonts w:ascii="Courier New" w:eastAsia="Courier New" w:hAnsi="Courier New"/>
          <w:sz w:val="18"/>
        </w:rPr>
        <w:br/>
        <w:t xml:space="preserve">                        请在48小时内完成问卷填写！</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class="survey-empty"&gt;</w:t>
      </w:r>
      <w:r>
        <w:rPr>
          <w:rFonts w:ascii="Courier New" w:eastAsia="Courier New" w:hAnsi="Courier New"/>
          <w:sz w:val="18"/>
        </w:rPr>
        <w:br/>
        <w:t xml:space="preserve">              &lt;p&gt;{{ isReadonly ? '未生成问卷链接' : '尚未生成问卷链接' }}&lt;/p&gt;</w:t>
      </w:r>
      <w:r>
        <w:rPr>
          <w:rFonts w:ascii="Courier New" w:eastAsia="Courier New" w:hAnsi="Courier New"/>
          <w:sz w:val="18"/>
        </w:rPr>
        <w:br/>
        <w:t xml:space="preserve">              &lt;el-button v-if="!isReadonly" type="primary" @click="createInstanceDirect('teacher')" :loading="creating"&gt;</w:t>
      </w:r>
      <w:r>
        <w:rPr>
          <w:rFonts w:ascii="Courier New" w:eastAsia="Courier New" w:hAnsi="Courier New"/>
          <w:sz w:val="18"/>
        </w:rPr>
        <w:br/>
        <w:t xml:space="preserve">                生成问卷链接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学生问卷 --&gt;</w:t>
      </w:r>
      <w:r>
        <w:rPr>
          <w:rFonts w:ascii="Courier New" w:eastAsia="Courier New" w:hAnsi="Courier New"/>
          <w:sz w:val="18"/>
        </w:rPr>
        <w:br/>
      </w:r>
      <w:r>
        <w:rPr>
          <w:rFonts w:ascii="Courier New" w:eastAsia="Courier New" w:hAnsi="Courier New"/>
          <w:sz w:val="18"/>
        </w:rPr>
        <w:br/>
        <w:t xml:space="preserve">          &lt;div class="survey-card"&gt;</w:t>
      </w:r>
      <w:r>
        <w:rPr>
          <w:rFonts w:ascii="Courier New" w:eastAsia="Courier New" w:hAnsi="Courier New"/>
          <w:sz w:val="18"/>
        </w:rPr>
        <w:br/>
      </w:r>
      <w:r>
        <w:rPr>
          <w:rFonts w:ascii="Courier New" w:eastAsia="Courier New" w:hAnsi="Courier New"/>
          <w:sz w:val="18"/>
        </w:rPr>
        <w:lastRenderedPageBreak/>
        <w:t xml:space="preserve">            &lt;div class="survey-header"&gt;</w:t>
      </w:r>
      <w:r>
        <w:rPr>
          <w:rFonts w:ascii="Courier New" w:eastAsia="Courier New" w:hAnsi="Courier New"/>
          <w:sz w:val="18"/>
        </w:rPr>
        <w:br/>
        <w:t xml:space="preserve">            &lt;div class="title-line"&gt;</w:t>
      </w:r>
      <w:r>
        <w:rPr>
          <w:rFonts w:ascii="Courier New" w:eastAsia="Courier New" w:hAnsi="Courier New"/>
          <w:sz w:val="18"/>
        </w:rPr>
        <w:br/>
        <w:t xml:space="preserve">              &lt;h3 class="survey-title"&gt;学生调查问卷&lt;/h3&gt;</w:t>
      </w:r>
      <w:r>
        <w:rPr>
          <w:rFonts w:ascii="Courier New" w:eastAsia="Courier New" w:hAnsi="Courier New"/>
          <w:sz w:val="18"/>
        </w:rPr>
        <w:br/>
        <w:t xml:space="preserve">              &lt;!-- 填写提示组件 --&gt;</w:t>
      </w:r>
      <w:r>
        <w:rPr>
          <w:rFonts w:ascii="Courier New" w:eastAsia="Courier New" w:hAnsi="Courier New"/>
          <w:sz w:val="18"/>
        </w:rPr>
        <w:br/>
        <w:t xml:space="preserve">                      &lt;el-popover</w:t>
      </w:r>
      <w:r>
        <w:rPr>
          <w:rFonts w:ascii="Courier New" w:eastAsia="Courier New" w:hAnsi="Courier New"/>
          <w:sz w:val="18"/>
        </w:rPr>
        <w:br/>
        <w:t xml:space="preserve">                        placement="top-start"</w:t>
      </w:r>
      <w:r>
        <w:rPr>
          <w:rFonts w:ascii="Courier New" w:eastAsia="Courier New" w:hAnsi="Courier New"/>
          <w:sz w:val="18"/>
        </w:rPr>
        <w:br/>
        <w:t xml:space="preserve">                        title="温馨提示"</w:t>
      </w:r>
      <w:r>
        <w:rPr>
          <w:rFonts w:ascii="Courier New" w:eastAsia="Courier New" w:hAnsi="Courier New"/>
          <w:sz w:val="18"/>
        </w:rPr>
        <w:br/>
        <w:t xml:space="preserve">                        :width="350"</w:t>
      </w:r>
      <w:r>
        <w:rPr>
          <w:rFonts w:ascii="Courier New" w:eastAsia="Courier New" w:hAnsi="Courier New"/>
          <w:sz w:val="18"/>
        </w:rPr>
        <w:br/>
        <w:t xml:space="preserve">                        trigger="hover"</w:t>
      </w:r>
      <w:r>
        <w:rPr>
          <w:rFonts w:ascii="Courier New" w:eastAsia="Courier New" w:hAnsi="Courier New"/>
          <w:sz w:val="18"/>
        </w:rPr>
        <w:br/>
        <w:t xml:space="preserve">                        popper-class="custom-hint-popper"</w:t>
      </w:r>
      <w:r>
        <w:rPr>
          <w:rFonts w:ascii="Courier New" w:eastAsia="Courier New" w:hAnsi="Courier New"/>
          <w:sz w:val="18"/>
        </w:rPr>
        <w:br/>
        <w:t xml:space="preserve">                      &gt;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w:t>
      </w:r>
      <w:r>
        <w:rPr>
          <w:rFonts w:ascii="Courier New" w:eastAsia="Courier New" w:hAnsi="Courier New"/>
          <w:sz w:val="18"/>
        </w:rPr>
        <w:br/>
        <w:t xml:space="preserve">                        &lt;!-- 弹出框的具体内容 --&gt;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w:t>
      </w:r>
      <w:r>
        <w:rPr>
          <w:rFonts w:ascii="Courier New" w:eastAsia="Courier New" w:hAnsi="Courier New"/>
          <w:sz w:val="18"/>
        </w:rPr>
        <w:br/>
        <w:t>我们将依据每位学生的作答结果生成个人得分，通过整合个人得分，计算出学校学生数据素养的平均水平。</w:t>
      </w:r>
      <w:r>
        <w:rPr>
          <w:rFonts w:ascii="Courier New" w:eastAsia="Courier New" w:hAnsi="Courier New"/>
          <w:sz w:val="18"/>
        </w:rPr>
        <w:br/>
        <w:t>请您将此问卷链接或二维码转发给学校更多学生填写，尽可能覆盖不同年级、不同班级的学生。参与测评的人数越多，越能客观反映学校真实水平。</w:t>
      </w:r>
      <w:r>
        <w:rPr>
          <w:rFonts w:ascii="Courier New" w:eastAsia="Courier New" w:hAnsi="Courier New"/>
          <w:sz w:val="18"/>
        </w:rPr>
        <w:br/>
      </w:r>
      <w:r>
        <w:rPr>
          <w:rFonts w:ascii="Courier New" w:eastAsia="Courier New" w:hAnsi="Courier New"/>
          <w:sz w:val="18"/>
        </w:rPr>
        <w:br/>
        <w:t xml:space="preserve">                          &lt;/p&gt;</w:t>
      </w:r>
      <w:r>
        <w:rPr>
          <w:rFonts w:ascii="Courier New" w:eastAsia="Courier New" w:hAnsi="Courier New"/>
          <w:sz w:val="18"/>
        </w:rPr>
        <w:br/>
        <w:t xml:space="preserve">                          &lt;p class="hint-example"&gt;</w:t>
      </w:r>
      <w:r>
        <w:rPr>
          <w:rFonts w:ascii="Courier New" w:eastAsia="Courier New" w:hAnsi="Courier New"/>
          <w:sz w:val="18"/>
        </w:rPr>
        <w:br/>
        <w:t xml:space="preserve">                            &lt;em&gt;&lt;/em&gt;</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&lt;p class="survey-desc"&gt;调查学生的数据素养水平及其对学校数据应用效果的主观评价。&lt;/p&gt;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v-if="studentInstance" class="survey-content"&gt;</w:t>
      </w:r>
      <w:r>
        <w:rPr>
          <w:rFonts w:ascii="Courier New" w:eastAsia="Courier New" w:hAnsi="Courier New"/>
          <w:sz w:val="18"/>
        </w:rPr>
        <w:br/>
        <w:t xml:space="preserve">              &lt;div class="survey-stats"&gt;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class="stat-label"&gt;已收集：&lt;/span&gt;</w:t>
      </w:r>
      <w:r>
        <w:rPr>
          <w:rFonts w:ascii="Courier New" w:eastAsia="Courier New" w:hAnsi="Courier New"/>
          <w:sz w:val="18"/>
        </w:rPr>
        <w:br/>
        <w:t xml:space="preserve">                  &lt;el-tag type="success"&gt;{{ studentInstance.collected_count }}&lt;/el-tag&gt;</w:t>
      </w:r>
      <w:r>
        <w:rPr>
          <w:rFonts w:ascii="Courier New" w:eastAsia="Courier New" w:hAnsi="Courier New"/>
          <w:sz w:val="18"/>
        </w:rPr>
        <w:br/>
        <w:t xml:space="preserve">                &lt;/div&gt;</w:t>
      </w:r>
      <w:r>
        <w:rPr>
          <w:rFonts w:ascii="Courier New" w:eastAsia="Courier New" w:hAnsi="Courier New"/>
          <w:sz w:val="18"/>
        </w:rPr>
        <w:br/>
        <w:t xml:space="preserve">                &lt;div class="stat-item"&gt;</w:t>
      </w:r>
      <w:r>
        <w:rPr>
          <w:rFonts w:ascii="Courier New" w:eastAsia="Courier New" w:hAnsi="Courier New"/>
          <w:sz w:val="18"/>
        </w:rPr>
        <w:br/>
        <w:t xml:space="preserve">                  &lt;span class="stat-label"&gt;截止日期：&lt;/span&gt;</w:t>
      </w:r>
      <w:r>
        <w:rPr>
          <w:rFonts w:ascii="Courier New" w:eastAsia="Courier New" w:hAnsi="Courier New"/>
          <w:sz w:val="18"/>
        </w:rPr>
        <w:br/>
        <w:t xml:space="preserve">                  &lt;el-tag type="warning"&gt;{{ formatExpiredTime(studentInstance.expired_at) }}&lt;/el-tag&gt;</w:t>
      </w:r>
      <w:r>
        <w:rPr>
          <w:rFonts w:ascii="Courier New" w:eastAsia="Courier New" w:hAnsi="Courier New"/>
          <w:sz w:val="18"/>
        </w:rPr>
        <w:br/>
        <w:t xml:space="preserve">                &lt;/div&gt;</w:t>
      </w:r>
      <w:r>
        <w:rPr>
          <w:rFonts w:ascii="Courier New" w:eastAsia="Courier New" w:hAnsi="Courier New"/>
          <w:sz w:val="18"/>
        </w:rPr>
        <w:br/>
        <w:t xml:space="preserve">                &lt;div v-if="isReadonly" class="stat-item"&gt;</w:t>
      </w:r>
      <w:r>
        <w:rPr>
          <w:rFonts w:ascii="Courier New" w:eastAsia="Courier New" w:hAnsi="Courier New"/>
          <w:sz w:val="18"/>
        </w:rPr>
        <w:br/>
        <w:t xml:space="preserve">                  &lt;el-tag type="info"&gt;已停止收集&lt;/el-tag&gt;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class="share-link-section" v-if="!isReadonly"&gt;</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r>
      <w:r>
        <w:rPr>
          <w:rFonts w:ascii="Courier New" w:eastAsia="Courier New" w:hAnsi="Courier New"/>
          <w:sz w:val="18"/>
        </w:rPr>
        <w:lastRenderedPageBreak/>
        <w:t xml:space="preserve">                  &lt;div class="input-group-custom"&gt;</w:t>
      </w:r>
      <w:r>
        <w:rPr>
          <w:rFonts w:ascii="Courier New" w:eastAsia="Courier New" w:hAnsi="Courier New"/>
          <w:sz w:val="18"/>
        </w:rPr>
        <w:br/>
        <w:t xml:space="preserve">                      &lt;el-input</w:t>
      </w:r>
      <w:r>
        <w:rPr>
          <w:rFonts w:ascii="Courier New" w:eastAsia="Courier New" w:hAnsi="Courier New"/>
          <w:sz w:val="18"/>
        </w:rPr>
        <w:br/>
        <w:t xml:space="preserve">                        type="textarea"</w:t>
      </w:r>
      <w:r>
        <w:rPr>
          <w:rFonts w:ascii="Courier New" w:eastAsia="Courier New" w:hAnsi="Courier New"/>
          <w:sz w:val="18"/>
        </w:rPr>
        <w:br/>
        <w:t xml:space="preserve">                        :rows="2"</w:t>
      </w:r>
      <w:r>
        <w:rPr>
          <w:rFonts w:ascii="Courier New" w:eastAsia="Courier New" w:hAnsi="Courier New"/>
          <w:sz w:val="18"/>
        </w:rPr>
        <w:br/>
        <w:t xml:space="preserve">                        readonly</w:t>
      </w:r>
      <w:r>
        <w:rPr>
          <w:rFonts w:ascii="Courier New" w:eastAsia="Courier New" w:hAnsi="Courier New"/>
          <w:sz w:val="18"/>
        </w:rPr>
        <w:br/>
        <w:t xml:space="preserve">                        resize="none"</w:t>
      </w:r>
      <w:r>
        <w:rPr>
          <w:rFonts w:ascii="Courier New" w:eastAsia="Courier New" w:hAnsi="Courier New"/>
          <w:sz w:val="18"/>
        </w:rPr>
        <w:br/>
        <w:t xml:space="preserve">                        :model-value="`${schoolName}《学生数据素养调查问卷》\n问卷链接：${studentShareUrl}`"</w:t>
      </w:r>
      <w:r>
        <w:rPr>
          <w:rFonts w:ascii="Courier New" w:eastAsia="Courier New" w:hAnsi="Courier New"/>
          <w:sz w:val="18"/>
        </w:rPr>
        <w:br/>
        <w:t xml:space="preserve">                        class="share-textarea-custom"</w:t>
      </w:r>
      <w:r>
        <w:rPr>
          <w:rFonts w:ascii="Courier New" w:eastAsia="Courier New" w:hAnsi="Courier New"/>
          <w:sz w:val="18"/>
        </w:rPr>
        <w:br/>
        <w:t xml:space="preserve">                      /&gt;</w:t>
      </w:r>
      <w:r>
        <w:rPr>
          <w:rFonts w:ascii="Courier New" w:eastAsia="Courier New" w:hAnsi="Courier New"/>
          <w:sz w:val="18"/>
        </w:rPr>
        <w:br/>
        <w:t xml:space="preserve">                      &lt;el-button </w:t>
      </w:r>
      <w:r>
        <w:rPr>
          <w:rFonts w:ascii="Courier New" w:eastAsia="Courier New" w:hAnsi="Courier New"/>
          <w:sz w:val="18"/>
        </w:rPr>
        <w:br/>
        <w:t xml:space="preserve">                        type="primary" </w:t>
      </w:r>
      <w:r>
        <w:rPr>
          <w:rFonts w:ascii="Courier New" w:eastAsia="Courier New" w:hAnsi="Courier New"/>
          <w:sz w:val="18"/>
        </w:rPr>
        <w:br/>
        <w:t xml:space="preserve">                        class="share-append-btn"</w:t>
      </w:r>
      <w:r>
        <w:rPr>
          <w:rFonts w:ascii="Courier New" w:eastAsia="Courier New" w:hAnsi="Courier New"/>
          <w:sz w:val="18"/>
        </w:rPr>
        <w:br/>
        <w:t xml:space="preserve">                        @click="copyLink(`${schoolName}《学生数据素养调查问卷》\n问卷链接：${studentShareUrl}`)"</w:t>
      </w:r>
      <w:r>
        <w:rPr>
          <w:rFonts w:ascii="Courier New" w:eastAsia="Courier New" w:hAnsi="Courier New"/>
          <w:sz w:val="18"/>
        </w:rPr>
        <w:br/>
        <w:t xml:space="preserve">                      &gt;</w:t>
      </w:r>
      <w:r>
        <w:rPr>
          <w:rFonts w:ascii="Courier New" w:eastAsia="Courier New" w:hAnsi="Courier New"/>
          <w:sz w:val="18"/>
        </w:rPr>
        <w:br/>
        <w:t xml:space="preserve">                        &lt;el-icon style="margin-right: 4px;"&gt;&lt;DocumentCopy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class="share-right"&gt;</w:t>
      </w:r>
      <w:r>
        <w:rPr>
          <w:rFonts w:ascii="Courier New" w:eastAsia="Courier New" w:hAnsi="Courier New"/>
          <w:sz w:val="18"/>
        </w:rPr>
        <w:br/>
        <w:t xml:space="preserve">                    &lt;div class="qr-wrapper"&gt;</w:t>
      </w:r>
      <w:r>
        <w:rPr>
          <w:rFonts w:ascii="Courier New" w:eastAsia="Courier New" w:hAnsi="Courier New"/>
          <w:sz w:val="18"/>
        </w:rPr>
        <w:br/>
        <w:t xml:space="preserve">                      &lt;!-- 二维码区域 --&gt;</w:t>
      </w:r>
      <w:r>
        <w:rPr>
          <w:rFonts w:ascii="Courier New" w:eastAsia="Courier New" w:hAnsi="Courier New"/>
          <w:sz w:val="18"/>
        </w:rPr>
        <w:br/>
        <w:t xml:space="preserve">                      &lt;div class="qr-box"&gt;</w:t>
      </w:r>
      <w:r>
        <w:rPr>
          <w:rFonts w:ascii="Courier New" w:eastAsia="Courier New" w:hAnsi="Courier New"/>
          <w:sz w:val="18"/>
        </w:rPr>
        <w:br/>
        <w:t xml:space="preserve">                        &lt;img</w:t>
      </w:r>
      <w:r>
        <w:rPr>
          <w:rFonts w:ascii="Courier New" w:eastAsia="Courier New" w:hAnsi="Courier New"/>
          <w:sz w:val="18"/>
        </w:rPr>
        <w:br/>
        <w:t xml:space="preserve">                          v-if="studentQrUrl"</w:t>
      </w:r>
      <w:r>
        <w:rPr>
          <w:rFonts w:ascii="Courier New" w:eastAsia="Courier New" w:hAnsi="Courier New"/>
          <w:sz w:val="18"/>
        </w:rPr>
        <w:br/>
        <w:t xml:space="preserve">                          :src="studentQrUrl"</w:t>
      </w:r>
      <w:r>
        <w:rPr>
          <w:rFonts w:ascii="Courier New" w:eastAsia="Courier New" w:hAnsi="Courier New"/>
          <w:sz w:val="18"/>
        </w:rPr>
        <w:br/>
        <w:t xml:space="preserve">                          class="qr-img"</w:t>
      </w:r>
      <w:r>
        <w:rPr>
          <w:rFonts w:ascii="Courier New" w:eastAsia="Courier New" w:hAnsi="Courier New"/>
          <w:sz w:val="18"/>
        </w:rPr>
        <w:br/>
        <w:t xml:space="preserve">                          alt="学生问卷二维码"</w:t>
      </w:r>
      <w:r>
        <w:rPr>
          <w:rFonts w:ascii="Courier New" w:eastAsia="Courier New" w:hAnsi="Courier New"/>
          <w:sz w:val="18"/>
        </w:rPr>
        <w:br/>
        <w:t xml:space="preserve">                        /&gt;</w:t>
      </w:r>
      <w:r>
        <w:rPr>
          <w:rFonts w:ascii="Courier New" w:eastAsia="Courier New" w:hAnsi="Courier New"/>
          <w:sz w:val="18"/>
        </w:rPr>
        <w:br/>
        <w:t xml:space="preserve">                        &lt;div v-else class="qr-placeholder"&gt;二维码生成中...&lt;/div&gt;</w:t>
      </w:r>
      <w:r>
        <w:rPr>
          <w:rFonts w:ascii="Courier New" w:eastAsia="Courier New" w:hAnsi="Courier New"/>
          <w:sz w:val="18"/>
        </w:rPr>
        <w:br/>
      </w:r>
      <w:r>
        <w:rPr>
          <w:rFonts w:ascii="Courier New" w:eastAsia="Courier New" w:hAnsi="Courier New"/>
          <w:sz w:val="18"/>
        </w:rPr>
        <w:br/>
        <w:t xml:space="preserve">                        &lt;!-- 中间学校名覆盖 --&gt;</w:t>
      </w:r>
      <w:r>
        <w:rPr>
          <w:rFonts w:ascii="Courier New" w:eastAsia="Courier New" w:hAnsi="Courier New"/>
          <w:sz w:val="18"/>
        </w:rPr>
        <w:br/>
        <w:t xml:space="preserve">                        &lt;div class="qr-center"&gt;</w:t>
      </w:r>
      <w:r>
        <w:rPr>
          <w:rFonts w:ascii="Courier New" w:eastAsia="Courier New" w:hAnsi="Courier New"/>
          <w:sz w:val="18"/>
        </w:rPr>
        <w:br/>
        <w:t xml:space="preserve">                          &lt;span class="school-name"&gt;{{ schoolName }}&lt;/span&gt;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二维码下方提示文字 --&gt;</w:t>
      </w:r>
      <w:r>
        <w:rPr>
          <w:rFonts w:ascii="Courier New" w:eastAsia="Courier New" w:hAnsi="Courier New"/>
          <w:sz w:val="18"/>
        </w:rPr>
        <w:br/>
        <w:t xml:space="preserve">                      &lt;div class="qr-tip"&gt;</w:t>
      </w:r>
      <w:r>
        <w:rPr>
          <w:rFonts w:ascii="Courier New" w:eastAsia="Courier New" w:hAnsi="Courier New"/>
          <w:sz w:val="18"/>
        </w:rPr>
        <w:br/>
        <w:t xml:space="preserve">                        《学生数据素养及数据应用效果调查问卷》&lt;br /&gt;</w:t>
      </w:r>
      <w:r>
        <w:rPr>
          <w:rFonts w:ascii="Courier New" w:eastAsia="Courier New" w:hAnsi="Courier New"/>
          <w:sz w:val="18"/>
        </w:rPr>
        <w:br/>
        <w:t xml:space="preserve">                        请在48小时内完成问卷填写！</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class="survey-empty"&gt;</w:t>
      </w:r>
      <w:r>
        <w:rPr>
          <w:rFonts w:ascii="Courier New" w:eastAsia="Courier New" w:hAnsi="Courier New"/>
          <w:sz w:val="18"/>
        </w:rPr>
        <w:br/>
      </w:r>
      <w:r>
        <w:rPr>
          <w:rFonts w:ascii="Courier New" w:eastAsia="Courier New" w:hAnsi="Courier New"/>
          <w:sz w:val="18"/>
        </w:rPr>
        <w:lastRenderedPageBreak/>
        <w:t xml:space="preserve">              &lt;p&gt;{{ isReadonly ? '未生成问卷链接' : '尚未生成问卷链接' }}&lt;/p&gt;</w:t>
      </w:r>
      <w:r>
        <w:rPr>
          <w:rFonts w:ascii="Courier New" w:eastAsia="Courier New" w:hAnsi="Courier New"/>
          <w:sz w:val="18"/>
        </w:rPr>
        <w:br/>
        <w:t xml:space="preserve">              &lt;el-button v-if="!isReadonly" type="primary" @click="createInstanceDirect('student')" :loading="creating"&gt;</w:t>
      </w:r>
      <w:r>
        <w:rPr>
          <w:rFonts w:ascii="Courier New" w:eastAsia="Courier New" w:hAnsi="Courier New"/>
          <w:sz w:val="18"/>
        </w:rPr>
        <w:br/>
        <w:t xml:space="preserve">                生成问卷链接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其他模块占位 --&gt;</w:t>
      </w:r>
      <w:r>
        <w:rPr>
          <w:rFonts w:ascii="Courier New" w:eastAsia="Courier New" w:hAnsi="Courier New"/>
          <w:sz w:val="18"/>
        </w:rPr>
        <w:br/>
        <w:t xml:space="preserve">        &lt;div v-else class="module-content"&gt;</w:t>
      </w:r>
      <w:r>
        <w:rPr>
          <w:rFonts w:ascii="Courier New" w:eastAsia="Courier New" w:hAnsi="Courier New"/>
          <w:sz w:val="18"/>
        </w:rPr>
        <w:br/>
        <w:t xml:space="preserve">          &lt;h2 class="module-title"&gt;{{ getModuleTitle(activeModule) }}&lt;/h2&gt;</w:t>
      </w:r>
      <w:r>
        <w:rPr>
          <w:rFonts w:ascii="Courier New" w:eastAsia="Courier New" w:hAnsi="Courier New"/>
          <w:sz w:val="18"/>
        </w:rPr>
        <w:br/>
        <w:t xml:space="preserve">          &lt;el-empty description="该模块内容开发中，敬请期待..." /&gt;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&lt;script setup&gt;</w:t>
      </w:r>
      <w:r>
        <w:rPr>
          <w:rFonts w:ascii="Courier New" w:eastAsia="Courier New" w:hAnsi="Courier New"/>
          <w:sz w:val="18"/>
        </w:rPr>
        <w:br/>
        <w:t>import { ref, onMounted, computed, watch, reactive, onBeforeUnmount } from 'vue'</w:t>
      </w:r>
      <w:r>
        <w:rPr>
          <w:rFonts w:ascii="Courier New" w:eastAsia="Courier New" w:hAnsi="Courier New"/>
          <w:sz w:val="18"/>
        </w:rPr>
        <w:br/>
        <w:t>import { useRouter, useRoute } from 'vue-router'</w:t>
      </w:r>
      <w:r>
        <w:rPr>
          <w:rFonts w:ascii="Courier New" w:eastAsia="Courier New" w:hAnsi="Courier New"/>
          <w:sz w:val="18"/>
        </w:rPr>
        <w:br/>
        <w:t>import { ElMessage, ElMessageBox } from 'element-plus'</w:t>
      </w:r>
      <w:r>
        <w:rPr>
          <w:rFonts w:ascii="Courier New" w:eastAsia="Courier New" w:hAnsi="Courier New"/>
          <w:sz w:val="18"/>
        </w:rPr>
        <w:br/>
        <w:t>import QRCode from 'qrcode'</w:t>
      </w:r>
      <w:r>
        <w:rPr>
          <w:rFonts w:ascii="Courier New" w:eastAsia="Courier New" w:hAnsi="Courier New"/>
          <w:sz w:val="18"/>
        </w:rPr>
        <w:br/>
        <w:t>import {</w:t>
      </w:r>
      <w:r>
        <w:rPr>
          <w:rFonts w:ascii="Courier New" w:eastAsia="Courier New" w:hAnsi="Courier New"/>
          <w:sz w:val="18"/>
        </w:rPr>
        <w:br/>
        <w:t xml:space="preserve">  School,</w:t>
      </w:r>
      <w:r>
        <w:rPr>
          <w:rFonts w:ascii="Courier New" w:eastAsia="Courier New" w:hAnsi="Courier New"/>
          <w:sz w:val="18"/>
        </w:rPr>
        <w:br/>
        <w:t xml:space="preserve">  User,</w:t>
      </w:r>
      <w:r>
        <w:rPr>
          <w:rFonts w:ascii="Courier New" w:eastAsia="Courier New" w:hAnsi="Courier New"/>
          <w:sz w:val="18"/>
        </w:rPr>
        <w:br/>
        <w:t xml:space="preserve">  Reading,</w:t>
      </w:r>
      <w:r>
        <w:rPr>
          <w:rFonts w:ascii="Courier New" w:eastAsia="Courier New" w:hAnsi="Courier New"/>
          <w:sz w:val="18"/>
        </w:rPr>
        <w:br/>
        <w:t xml:space="preserve">  Document,</w:t>
      </w:r>
      <w:r>
        <w:rPr>
          <w:rFonts w:ascii="Courier New" w:eastAsia="Courier New" w:hAnsi="Courier New"/>
          <w:sz w:val="18"/>
        </w:rPr>
        <w:br/>
        <w:t xml:space="preserve">  TrendCharts,</w:t>
      </w:r>
      <w:r>
        <w:rPr>
          <w:rFonts w:ascii="Courier New" w:eastAsia="Courier New" w:hAnsi="Courier New"/>
          <w:sz w:val="18"/>
        </w:rPr>
        <w:br/>
        <w:t xml:space="preserve">  Files,</w:t>
      </w:r>
      <w:r>
        <w:rPr>
          <w:rFonts w:ascii="Courier New" w:eastAsia="Courier New" w:hAnsi="Courier New"/>
          <w:sz w:val="18"/>
        </w:rPr>
        <w:br/>
        <w:t xml:space="preserve">  Setting,</w:t>
      </w:r>
      <w:r>
        <w:rPr>
          <w:rFonts w:ascii="Courier New" w:eastAsia="Courier New" w:hAnsi="Courier New"/>
          <w:sz w:val="18"/>
        </w:rPr>
        <w:br/>
        <w:t xml:space="preserve">  InfoFilled,</w:t>
      </w:r>
      <w:r>
        <w:rPr>
          <w:rFonts w:ascii="Courier New" w:eastAsia="Courier New" w:hAnsi="Courier New"/>
          <w:sz w:val="18"/>
        </w:rPr>
        <w:br/>
        <w:t xml:space="preserve">  Link,</w:t>
      </w:r>
      <w:r>
        <w:rPr>
          <w:rFonts w:ascii="Courier New" w:eastAsia="Courier New" w:hAnsi="Courier New"/>
          <w:sz w:val="18"/>
        </w:rPr>
        <w:br/>
        <w:t xml:space="preserve">  DocumentCopy</w:t>
      </w:r>
      <w:r>
        <w:rPr>
          <w:rFonts w:ascii="Courier New" w:eastAsia="Courier New" w:hAnsi="Courier New"/>
          <w:sz w:val="18"/>
        </w:rPr>
        <w:br/>
        <w:t>} from '@element-plus/icons-vue'</w:t>
      </w:r>
      <w:r>
        <w:rPr>
          <w:rFonts w:ascii="Courier New" w:eastAsia="Courier New" w:hAnsi="Courier New"/>
          <w:sz w:val="18"/>
        </w:rPr>
        <w:br/>
        <w:t>import { getAssessments, createAssessment, generateReport } from '@/api/assessment'</w:t>
      </w:r>
      <w:r>
        <w:rPr>
          <w:rFonts w:ascii="Courier New" w:eastAsia="Courier New" w:hAnsi="Courier New"/>
          <w:sz w:val="18"/>
        </w:rPr>
        <w:br/>
        <w:t>import { getAssessmentSurveys, createSurveyInstance } from '@/api/survey'</w:t>
      </w:r>
      <w:r>
        <w:rPr>
          <w:rFonts w:ascii="Courier New" w:eastAsia="Courier New" w:hAnsi="Courier New"/>
          <w:sz w:val="18"/>
        </w:rPr>
        <w:br/>
        <w:t>import SubmissionSuccess from '@/components/SubmissionSuccess.vue'</w:t>
      </w:r>
      <w:r>
        <w:rPr>
          <w:rFonts w:ascii="Courier New" w:eastAsia="Courier New" w:hAnsi="Courier New"/>
          <w:sz w:val="18"/>
        </w:rPr>
        <w:br/>
        <w:t>import AssessmentProgress from '@/components/AssessmentProgress.vue'</w:t>
      </w:r>
      <w:r>
        <w:rPr>
          <w:rFonts w:ascii="Courier New" w:eastAsia="Courier New" w:hAnsi="Courier New"/>
          <w:sz w:val="18"/>
        </w:rPr>
        <w:br/>
        <w:t>import { CircleCheckFilled,Refresh } from '@element-plus/icons-vue'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route = useRoute()</w:t>
      </w:r>
      <w:r>
        <w:rPr>
          <w:rFonts w:ascii="Courier New" w:eastAsia="Courier New" w:hAnsi="Courier New"/>
          <w:sz w:val="18"/>
        </w:rPr>
        <w:br/>
        <w:t>const schoolName = ref('')</w:t>
      </w:r>
      <w:r>
        <w:rPr>
          <w:rFonts w:ascii="Courier New" w:eastAsia="Courier New" w:hAnsi="Courier New"/>
          <w:sz w:val="18"/>
        </w:rPr>
        <w:br/>
        <w:t>const activeModule = ref('literacy')</w:t>
      </w:r>
      <w:r>
        <w:rPr>
          <w:rFonts w:ascii="Courier New" w:eastAsia="Courier New" w:hAnsi="Courier New"/>
          <w:sz w:val="18"/>
        </w:rPr>
        <w:br/>
        <w:t>const currentAssessmentId = ref(null)</w:t>
      </w:r>
      <w:r>
        <w:rPr>
          <w:rFonts w:ascii="Courier New" w:eastAsia="Courier New" w:hAnsi="Courier New"/>
          <w:sz w:val="18"/>
        </w:rPr>
        <w:br/>
        <w:t>const loading = ref(true)</w:t>
      </w:r>
      <w:r>
        <w:rPr>
          <w:rFonts w:ascii="Courier New" w:eastAsia="Courier New" w:hAnsi="Courier New"/>
          <w:sz w:val="18"/>
        </w:rPr>
        <w:br/>
        <w:t>const assessmentStatus = ref('draft')</w:t>
      </w:r>
      <w:r>
        <w:rPr>
          <w:rFonts w:ascii="Courier New" w:eastAsia="Courier New" w:hAnsi="Courier New"/>
          <w:sz w:val="18"/>
        </w:rPr>
        <w:br/>
        <w:t>const assessmentTimes = ref({})</w:t>
      </w:r>
      <w:r>
        <w:rPr>
          <w:rFonts w:ascii="Courier New" w:eastAsia="Courier New" w:hAnsi="Courier New"/>
          <w:sz w:val="18"/>
        </w:rPr>
        <w:br/>
      </w:r>
      <w:r>
        <w:rPr>
          <w:rFonts w:ascii="Courier New" w:eastAsia="Courier New" w:hAnsi="Courier New"/>
          <w:sz w:val="18"/>
        </w:rPr>
        <w:br/>
        <w:t>const refreshing = ref(false)</w:t>
      </w:r>
      <w:r>
        <w:rPr>
          <w:rFonts w:ascii="Courier New" w:eastAsia="Courier New" w:hAnsi="Courier New"/>
          <w:sz w:val="18"/>
        </w:rPr>
        <w:br/>
      </w:r>
      <w:r>
        <w:rPr>
          <w:rFonts w:ascii="Courier New" w:eastAsia="Courier New" w:hAnsi="Courier New"/>
          <w:sz w:val="18"/>
        </w:rPr>
        <w:br/>
        <w:t>// 3. 实现刷新函数</w:t>
      </w:r>
      <w:r>
        <w:rPr>
          <w:rFonts w:ascii="Courier New" w:eastAsia="Courier New" w:hAnsi="Courier New"/>
          <w:sz w:val="18"/>
        </w:rPr>
        <w:br/>
        <w:t>const handleRefresh = async () =&gt; {</w:t>
      </w:r>
      <w:r>
        <w:rPr>
          <w:rFonts w:ascii="Courier New" w:eastAsia="Courier New" w:hAnsi="Courier New"/>
          <w:sz w:val="18"/>
        </w:rPr>
        <w:br/>
        <w:t xml:space="preserve">  if (!currentAssessmentId.value) return</w:t>
      </w:r>
      <w:r>
        <w:rPr>
          <w:rFonts w:ascii="Courier New" w:eastAsia="Courier New" w:hAnsi="Courier New"/>
          <w:sz w:val="18"/>
        </w:rPr>
        <w:br/>
        <w:t xml:space="preserve">  </w:t>
      </w:r>
      <w:r>
        <w:rPr>
          <w:rFonts w:ascii="Courier New" w:eastAsia="Courier New" w:hAnsi="Courier New"/>
          <w:sz w:val="18"/>
        </w:rPr>
        <w:br/>
        <w:t xml:space="preserve">  refreshing.value = true</w:t>
      </w:r>
      <w:r>
        <w:rPr>
          <w:rFonts w:ascii="Courier New" w:eastAsia="Courier New" w:hAnsi="Courier New"/>
          <w:sz w:val="18"/>
        </w:rPr>
        <w:br/>
        <w:t xml:space="preserve">  try {</w:t>
      </w:r>
      <w:r>
        <w:rPr>
          <w:rFonts w:ascii="Courier New" w:eastAsia="Courier New" w:hAnsi="Courier New"/>
          <w:sz w:val="18"/>
        </w:rPr>
        <w:br/>
        <w:t xml:space="preserve">    // 重新加载问卷实例数据（这会自动触发 refreshModuleDone）</w:t>
      </w:r>
      <w:r>
        <w:rPr>
          <w:rFonts w:ascii="Courier New" w:eastAsia="Courier New" w:hAnsi="Courier New"/>
          <w:sz w:val="18"/>
        </w:rPr>
        <w:br/>
        <w:t xml:space="preserve">    await loadSurveys()</w:t>
      </w:r>
      <w:r>
        <w:rPr>
          <w:rFonts w:ascii="Courier New" w:eastAsia="Courier New" w:hAnsi="Courier New"/>
          <w:sz w:val="18"/>
        </w:rPr>
        <w:br/>
        <w:t xml:space="preserve">    ElMessage({</w:t>
      </w:r>
      <w:r>
        <w:rPr>
          <w:rFonts w:ascii="Courier New" w:eastAsia="Courier New" w:hAnsi="Courier New"/>
          <w:sz w:val="18"/>
        </w:rPr>
        <w:br/>
        <w:t xml:space="preserve">      message: '数据更新成功',</w:t>
      </w:r>
      <w:r>
        <w:rPr>
          <w:rFonts w:ascii="Courier New" w:eastAsia="Courier New" w:hAnsi="Courier New"/>
          <w:sz w:val="18"/>
        </w:rPr>
        <w:br/>
        <w:t xml:space="preserve">      type: 'success',</w:t>
      </w:r>
      <w:r>
        <w:rPr>
          <w:rFonts w:ascii="Courier New" w:eastAsia="Courier New" w:hAnsi="Courier New"/>
          <w:sz w:val="18"/>
        </w:rPr>
        <w:br/>
        <w:t xml:space="preserve">      duration: 1500,</w:t>
      </w:r>
      <w:r>
        <w:rPr>
          <w:rFonts w:ascii="Courier New" w:eastAsia="Courier New" w:hAnsi="Courier New"/>
          <w:sz w:val="18"/>
        </w:rPr>
        <w:br/>
        <w:t xml:space="preserve">      grouping: true // 防止连续点击弹出多个提示</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console.error('刷新失败:', error)</w:t>
      </w:r>
      <w:r>
        <w:rPr>
          <w:rFonts w:ascii="Courier New" w:eastAsia="Courier New" w:hAnsi="Courier New"/>
          <w:sz w:val="18"/>
        </w:rPr>
        <w:br/>
        <w:t xml:space="preserve">    ElMessage.error('数据刷新失败，请稍后重试')</w:t>
      </w:r>
      <w:r>
        <w:rPr>
          <w:rFonts w:ascii="Courier New" w:eastAsia="Courier New" w:hAnsi="Courier New"/>
          <w:sz w:val="18"/>
        </w:rPr>
        <w:br/>
        <w:t xml:space="preserve">  } finally {</w:t>
      </w:r>
      <w:r>
        <w:rPr>
          <w:rFonts w:ascii="Courier New" w:eastAsia="Courier New" w:hAnsi="Courier New"/>
          <w:sz w:val="18"/>
        </w:rPr>
        <w:br/>
        <w:t xml:space="preserve">    // 为了用户体验，增加一个最小 loading 时间（300ms），防止闪烁</w:t>
      </w:r>
      <w:r>
        <w:rPr>
          <w:rFonts w:ascii="Courier New" w:eastAsia="Courier New" w:hAnsi="Courier New"/>
          <w:sz w:val="18"/>
        </w:rPr>
        <w:br/>
      </w:r>
      <w:r>
        <w:rPr>
          <w:rFonts w:ascii="Courier New" w:eastAsia="Courier New" w:hAnsi="Courier New"/>
          <w:sz w:val="18"/>
        </w:rPr>
        <w:lastRenderedPageBreak/>
        <w:t xml:space="preserve">    setTimeout(() =&gt; {</w:t>
      </w:r>
      <w:r>
        <w:rPr>
          <w:rFonts w:ascii="Courier New" w:eastAsia="Courier New" w:hAnsi="Courier New"/>
          <w:sz w:val="18"/>
        </w:rPr>
        <w:br/>
        <w:t xml:space="preserve">      refreshing.value = false</w:t>
      </w:r>
      <w:r>
        <w:rPr>
          <w:rFonts w:ascii="Courier New" w:eastAsia="Courier New" w:hAnsi="Courier New"/>
          <w:sz w:val="18"/>
        </w:rPr>
        <w:br/>
        <w:t xml:space="preserve">    }, 300)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moduleDone = reactive({</w:t>
      </w:r>
      <w:r>
        <w:rPr>
          <w:rFonts w:ascii="Courier New" w:eastAsia="Courier New" w:hAnsi="Courier New"/>
          <w:sz w:val="18"/>
        </w:rPr>
        <w:br/>
        <w:t xml:space="preserve">  literacy: false,</w:t>
      </w:r>
      <w:r>
        <w:rPr>
          <w:rFonts w:ascii="Courier New" w:eastAsia="Courier New" w:hAnsi="Courier New"/>
          <w:sz w:val="18"/>
        </w:rPr>
        <w:br/>
        <w:t xml:space="preserve">  institution: false,</w:t>
      </w:r>
      <w:r>
        <w:rPr>
          <w:rFonts w:ascii="Courier New" w:eastAsia="Courier New" w:hAnsi="Courier New"/>
          <w:sz w:val="18"/>
        </w:rPr>
        <w:br/>
        <w:t xml:space="preserve">  behavior: false,</w:t>
      </w:r>
      <w:r>
        <w:rPr>
          <w:rFonts w:ascii="Courier New" w:eastAsia="Courier New" w:hAnsi="Courier New"/>
          <w:sz w:val="18"/>
        </w:rPr>
        <w:br/>
        <w:t xml:space="preserve">  asset: false,</w:t>
      </w:r>
      <w:r>
        <w:rPr>
          <w:rFonts w:ascii="Courier New" w:eastAsia="Courier New" w:hAnsi="Courier New"/>
          <w:sz w:val="18"/>
        </w:rPr>
        <w:br/>
        <w:t xml:space="preserve">  technology: false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menuItemClass = (key) =&gt; {</w:t>
      </w:r>
      <w:r>
        <w:rPr>
          <w:rFonts w:ascii="Courier New" w:eastAsia="Courier New" w:hAnsi="Courier New"/>
          <w:sz w:val="18"/>
        </w:rPr>
        <w:br/>
        <w:t xml:space="preserve">  const locked = isModuleLocked(key);</w:t>
      </w:r>
      <w:r>
        <w:rPr>
          <w:rFonts w:ascii="Courier New" w:eastAsia="Courier New" w:hAnsi="Courier New"/>
          <w:sz w:val="18"/>
        </w:rPr>
        <w:br/>
        <w:t xml:space="preserve">  const done = moduleDone[key];</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'menu-locked': locked,       // 锁定的灰色且带禁用手势</w:t>
      </w:r>
      <w:r>
        <w:rPr>
          <w:rFonts w:ascii="Courier New" w:eastAsia="Courier New" w:hAnsi="Courier New"/>
          <w:sz w:val="18"/>
        </w:rPr>
        <w:br/>
        <w:t xml:space="preserve">    'menu-done': done,           // 已完成的正常显示（带绿勾）</w:t>
      </w:r>
      <w:r>
        <w:rPr>
          <w:rFonts w:ascii="Courier New" w:eastAsia="Courier New" w:hAnsi="Courier New"/>
          <w:sz w:val="18"/>
        </w:rPr>
        <w:br/>
        <w:t xml:space="preserve">    'menu-active': !locked &amp;&amp; !done // 当前正在做的</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w:t>
      </w:r>
      <w:r>
        <w:rPr>
          <w:rFonts w:ascii="Courier New" w:eastAsia="Courier New" w:hAnsi="Courier New"/>
          <w:sz w:val="18"/>
        </w:rPr>
        <w:br/>
        <w:t xml:space="preserve"> * 判空工具：你这里“都填完”的核心</w:t>
      </w:r>
      <w:r>
        <w:rPr>
          <w:rFonts w:ascii="Courier New" w:eastAsia="Courier New" w:hAnsi="Courier New"/>
          <w:sz w:val="18"/>
        </w:rPr>
        <w:br/>
        <w:t xml:space="preserve"> * - null/undefined -&gt; 未填</w:t>
      </w:r>
      <w:r>
        <w:rPr>
          <w:rFonts w:ascii="Courier New" w:eastAsia="Courier New" w:hAnsi="Courier New"/>
          <w:sz w:val="18"/>
        </w:rPr>
        <w:br/>
        <w:t xml:space="preserve"> * - '' -&gt; 未填</w:t>
      </w:r>
      <w:r>
        <w:rPr>
          <w:rFonts w:ascii="Courier New" w:eastAsia="Courier New" w:hAnsi="Courier New"/>
          <w:sz w:val="18"/>
        </w:rPr>
        <w:br/>
        <w:t xml:space="preserve"> * - [] -&gt; 未填</w:t>
      </w:r>
      <w:r>
        <w:rPr>
          <w:rFonts w:ascii="Courier New" w:eastAsia="Courier New" w:hAnsi="Courier New"/>
          <w:sz w:val="18"/>
        </w:rPr>
        <w:br/>
        <w:t xml:space="preserve"> * - {} -&gt; 未填（可按需放宽）</w:t>
      </w:r>
      <w:r>
        <w:rPr>
          <w:rFonts w:ascii="Courier New" w:eastAsia="Courier New" w:hAnsi="Courier New"/>
          <w:sz w:val="18"/>
        </w:rPr>
        <w:br/>
        <w:t xml:space="preserve"> * - 0 是有效值（不算空）</w:t>
      </w:r>
      <w:r>
        <w:rPr>
          <w:rFonts w:ascii="Courier New" w:eastAsia="Courier New" w:hAnsi="Courier New"/>
          <w:sz w:val="18"/>
        </w:rPr>
        <w:br/>
        <w:t xml:space="preserve"> * - false 是有效值（不算空），但 null 才代表没填</w:t>
      </w:r>
      <w:r>
        <w:rPr>
          <w:rFonts w:ascii="Courier New" w:eastAsia="Courier New" w:hAnsi="Courier New"/>
          <w:sz w:val="18"/>
        </w:rPr>
        <w:br/>
        <w:t xml:space="preserve"> */</w:t>
      </w:r>
      <w:r>
        <w:rPr>
          <w:rFonts w:ascii="Courier New" w:eastAsia="Courier New" w:hAnsi="Courier New"/>
          <w:sz w:val="18"/>
        </w:rPr>
        <w:br/>
        <w:t>const isFilled = (v) =&gt; {</w:t>
      </w:r>
      <w:r>
        <w:rPr>
          <w:rFonts w:ascii="Courier New" w:eastAsia="Courier New" w:hAnsi="Courier New"/>
          <w:sz w:val="18"/>
        </w:rPr>
        <w:br/>
        <w:t xml:space="preserve">  if (v === null || v === undefined) return false</w:t>
      </w:r>
      <w:r>
        <w:rPr>
          <w:rFonts w:ascii="Courier New" w:eastAsia="Courier New" w:hAnsi="Courier New"/>
          <w:sz w:val="18"/>
        </w:rPr>
        <w:br/>
        <w:t xml:space="preserve">  if (typeof v === 'string') return v.trim().length &gt; 0</w:t>
      </w:r>
      <w:r>
        <w:rPr>
          <w:rFonts w:ascii="Courier New" w:eastAsia="Courier New" w:hAnsi="Courier New"/>
          <w:sz w:val="18"/>
        </w:rPr>
        <w:br/>
        <w:t xml:space="preserve">  if (Array.isArray(v)) return v.length &gt; 0</w:t>
      </w:r>
      <w:r>
        <w:rPr>
          <w:rFonts w:ascii="Courier New" w:eastAsia="Courier New" w:hAnsi="Courier New"/>
          <w:sz w:val="18"/>
        </w:rPr>
        <w:br/>
        <w:t xml:space="preserve">  if (typeof v === 'object') return Object.keys(v).length &gt; 0</w:t>
      </w:r>
      <w:r>
        <w:rPr>
          <w:rFonts w:ascii="Courier New" w:eastAsia="Courier New" w:hAnsi="Courier New"/>
          <w:sz w:val="18"/>
        </w:rPr>
        <w:br/>
        <w:t xml:space="preserve">  return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判断是否所有模块都已完成</w:t>
      </w:r>
      <w:r>
        <w:rPr>
          <w:rFonts w:ascii="Courier New" w:eastAsia="Courier New" w:hAnsi="Courier New"/>
          <w:sz w:val="18"/>
        </w:rPr>
        <w:br/>
        <w:t>const isAllModulesDone = computed(() =&gt; {</w:t>
      </w:r>
      <w:r>
        <w:rPr>
          <w:rFonts w:ascii="Courier New" w:eastAsia="Courier New" w:hAnsi="Courier New"/>
          <w:sz w:val="18"/>
        </w:rPr>
        <w:br/>
        <w:t xml:space="preserve">  return moduleDone.literacy &amp;&amp; </w:t>
      </w:r>
      <w:r>
        <w:rPr>
          <w:rFonts w:ascii="Courier New" w:eastAsia="Courier New" w:hAnsi="Courier New"/>
          <w:sz w:val="18"/>
        </w:rPr>
        <w:br/>
        <w:t xml:space="preserve">         moduleDone.institution &amp;&amp; </w:t>
      </w:r>
      <w:r>
        <w:rPr>
          <w:rFonts w:ascii="Courier New" w:eastAsia="Courier New" w:hAnsi="Courier New"/>
          <w:sz w:val="18"/>
        </w:rPr>
        <w:br/>
        <w:t xml:space="preserve">         moduleDone.behavior &amp;&amp; </w:t>
      </w:r>
      <w:r>
        <w:rPr>
          <w:rFonts w:ascii="Courier New" w:eastAsia="Courier New" w:hAnsi="Courier New"/>
          <w:sz w:val="18"/>
        </w:rPr>
        <w:br/>
        <w:t xml:space="preserve">         moduleDone.asset &amp;&amp; </w:t>
      </w:r>
      <w:r>
        <w:rPr>
          <w:rFonts w:ascii="Courier New" w:eastAsia="Courier New" w:hAnsi="Courier New"/>
          <w:sz w:val="18"/>
        </w:rPr>
        <w:br/>
        <w:t xml:space="preserve">         moduleDone.technology;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getIncompleteModules = () =&gt; {</w:t>
      </w:r>
      <w:r>
        <w:rPr>
          <w:rFonts w:ascii="Courier New" w:eastAsia="Courier New" w:hAnsi="Courier New"/>
          <w:sz w:val="18"/>
        </w:rPr>
        <w:br/>
        <w:t xml:space="preserve">  const names = {</w:t>
      </w:r>
      <w:r>
        <w:rPr>
          <w:rFonts w:ascii="Courier New" w:eastAsia="Courier New" w:hAnsi="Courier New"/>
          <w:sz w:val="18"/>
        </w:rPr>
        <w:br/>
        <w:t xml:space="preserve">    literacy: '数据素养',</w:t>
      </w:r>
      <w:r>
        <w:rPr>
          <w:rFonts w:ascii="Courier New" w:eastAsia="Courier New" w:hAnsi="Courier New"/>
          <w:sz w:val="18"/>
        </w:rPr>
        <w:br/>
      </w:r>
      <w:r>
        <w:rPr>
          <w:rFonts w:ascii="Courier New" w:eastAsia="Courier New" w:hAnsi="Courier New"/>
          <w:sz w:val="18"/>
        </w:rPr>
        <w:lastRenderedPageBreak/>
        <w:t xml:space="preserve">    institution: '数据制度',</w:t>
      </w:r>
      <w:r>
        <w:rPr>
          <w:rFonts w:ascii="Courier New" w:eastAsia="Courier New" w:hAnsi="Courier New"/>
          <w:sz w:val="18"/>
        </w:rPr>
        <w:br/>
        <w:t xml:space="preserve">    behavior: '数据行为',</w:t>
      </w:r>
      <w:r>
        <w:rPr>
          <w:rFonts w:ascii="Courier New" w:eastAsia="Courier New" w:hAnsi="Courier New"/>
          <w:sz w:val="18"/>
        </w:rPr>
        <w:br/>
        <w:t xml:space="preserve">    asset: '数据资产',</w:t>
      </w:r>
      <w:r>
        <w:rPr>
          <w:rFonts w:ascii="Courier New" w:eastAsia="Courier New" w:hAnsi="Courier New"/>
          <w:sz w:val="18"/>
        </w:rPr>
        <w:br/>
        <w:t xml:space="preserve">    technology: '数据技术'</w:t>
      </w:r>
      <w:r>
        <w:rPr>
          <w:rFonts w:ascii="Courier New" w:eastAsia="Courier New" w:hAnsi="Courier New"/>
          <w:sz w:val="18"/>
        </w:rPr>
        <w:br/>
        <w:t xml:space="preserve">  };</w:t>
      </w:r>
      <w:r>
        <w:rPr>
          <w:rFonts w:ascii="Courier New" w:eastAsia="Courier New" w:hAnsi="Courier New"/>
          <w:sz w:val="18"/>
        </w:rPr>
        <w:br/>
        <w:t xml:space="preserve">  return Object.keys(moduleDone)</w:t>
      </w:r>
      <w:r>
        <w:rPr>
          <w:rFonts w:ascii="Courier New" w:eastAsia="Courier New" w:hAnsi="Courier New"/>
          <w:sz w:val="18"/>
        </w:rPr>
        <w:br/>
        <w:t xml:space="preserve">    .filter(key =&gt; !moduleDone[key])</w:t>
      </w:r>
      <w:r>
        <w:rPr>
          <w:rFonts w:ascii="Courier New" w:eastAsia="Courier New" w:hAnsi="Courier New"/>
          <w:sz w:val="18"/>
        </w:rPr>
        <w:br/>
        <w:t xml:space="preserve">    .map(key =&gt; names[key]);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各模块“必填字段”清单（你按实际表单字段微调）======</w:t>
      </w:r>
      <w:r>
        <w:rPr>
          <w:rFonts w:ascii="Courier New" w:eastAsia="Courier New" w:hAnsi="Courier New"/>
          <w:sz w:val="18"/>
        </w:rPr>
        <w:br/>
        <w:t>// ====== 各模块“必填字段”清单：严格对齐你前端 formData ======</w:t>
      </w:r>
      <w:r>
        <w:rPr>
          <w:rFonts w:ascii="Courier New" w:eastAsia="Courier New" w:hAnsi="Courier New"/>
          <w:sz w:val="18"/>
        </w:rPr>
        <w:br/>
        <w:t>const REQUIRED_FIELDS = {</w:t>
      </w:r>
      <w:r>
        <w:rPr>
          <w:rFonts w:ascii="Courier New" w:eastAsia="Courier New" w:hAnsi="Courier New"/>
          <w:sz w:val="18"/>
        </w:rPr>
        <w:br/>
        <w:t xml:space="preserve">  // 数据素养：用问卷 collected_count&gt;0 判断（不走字段校验）</w:t>
      </w:r>
      <w:r>
        <w:rPr>
          <w:rFonts w:ascii="Courier New" w:eastAsia="Courier New" w:hAnsi="Courier New"/>
          <w:sz w:val="18"/>
        </w:rPr>
        <w:br/>
        <w:t xml:space="preserve">  literacy: [],</w:t>
      </w:r>
      <w:r>
        <w:rPr>
          <w:rFonts w:ascii="Courier New" w:eastAsia="Courier New" w:hAnsi="Courier New"/>
          <w:sz w:val="18"/>
        </w:rPr>
        <w:br/>
      </w:r>
      <w:r>
        <w:rPr>
          <w:rFonts w:ascii="Courier New" w:eastAsia="Courier New" w:hAnsi="Courier New"/>
          <w:sz w:val="18"/>
        </w:rPr>
        <w:br/>
        <w:t xml:space="preserve">  institution: [],</w:t>
      </w:r>
      <w:r>
        <w:rPr>
          <w:rFonts w:ascii="Courier New" w:eastAsia="Courier New" w:hAnsi="Courier New"/>
          <w:sz w:val="18"/>
        </w:rPr>
        <w:br/>
      </w:r>
      <w:r>
        <w:rPr>
          <w:rFonts w:ascii="Courier New" w:eastAsia="Courier New" w:hAnsi="Courier New"/>
          <w:sz w:val="18"/>
        </w:rPr>
        <w:br/>
        <w:t xml:space="preserve">  behavior: [</w:t>
      </w:r>
      <w:r>
        <w:rPr>
          <w:rFonts w:ascii="Courier New" w:eastAsia="Courier New" w:hAnsi="Courier New"/>
          <w:sz w:val="18"/>
        </w:rPr>
        <w:br/>
        <w:t xml:space="preserve">    'teacher_login_freq',</w:t>
      </w:r>
      <w:r>
        <w:rPr>
          <w:rFonts w:ascii="Courier New" w:eastAsia="Courier New" w:hAnsi="Courier New"/>
          <w:sz w:val="18"/>
        </w:rPr>
        <w:br/>
        <w:t xml:space="preserve">    'student_login_freq',</w:t>
      </w:r>
      <w:r>
        <w:rPr>
          <w:rFonts w:ascii="Courier New" w:eastAsia="Courier New" w:hAnsi="Courier New"/>
          <w:sz w:val="18"/>
        </w:rPr>
        <w:br/>
        <w:t xml:space="preserve">    'manager_login_freq',</w:t>
      </w:r>
      <w:r>
        <w:rPr>
          <w:rFonts w:ascii="Courier New" w:eastAsia="Courier New" w:hAnsi="Courier New"/>
          <w:sz w:val="18"/>
        </w:rPr>
        <w:br/>
        <w:t xml:space="preserve">    'visit_count',</w:t>
      </w:r>
      <w:r>
        <w:rPr>
          <w:rFonts w:ascii="Courier New" w:eastAsia="Courier New" w:hAnsi="Courier New"/>
          <w:sz w:val="18"/>
        </w:rPr>
        <w:br/>
        <w:t xml:space="preserve">    'published_paper_count',</w:t>
      </w:r>
      <w:r>
        <w:rPr>
          <w:rFonts w:ascii="Courier New" w:eastAsia="Courier New" w:hAnsi="Courier New"/>
          <w:sz w:val="18"/>
        </w:rPr>
        <w:br/>
        <w:t xml:space="preserve">    'published_book_count',</w:t>
      </w:r>
      <w:r>
        <w:rPr>
          <w:rFonts w:ascii="Courier New" w:eastAsia="Courier New" w:hAnsi="Courier New"/>
          <w:sz w:val="18"/>
        </w:rPr>
        <w:br/>
        <w:t xml:space="preserve">    'case_national_count',</w:t>
      </w:r>
      <w:r>
        <w:rPr>
          <w:rFonts w:ascii="Courier New" w:eastAsia="Courier New" w:hAnsi="Courier New"/>
          <w:sz w:val="18"/>
        </w:rPr>
        <w:br/>
        <w:t xml:space="preserve">    'case_provincial_count',</w:t>
      </w:r>
      <w:r>
        <w:rPr>
          <w:rFonts w:ascii="Courier New" w:eastAsia="Courier New" w:hAnsi="Courier New"/>
          <w:sz w:val="18"/>
        </w:rPr>
        <w:br/>
        <w:t xml:space="preserve">    'case_city_count',</w:t>
      </w:r>
      <w:r>
        <w:rPr>
          <w:rFonts w:ascii="Courier New" w:eastAsia="Courier New" w:hAnsi="Courier New"/>
          <w:sz w:val="18"/>
        </w:rPr>
        <w:br/>
        <w:t xml:space="preserve">    'award_national_count',</w:t>
      </w:r>
      <w:r>
        <w:rPr>
          <w:rFonts w:ascii="Courier New" w:eastAsia="Courier New" w:hAnsi="Courier New"/>
          <w:sz w:val="18"/>
        </w:rPr>
        <w:br/>
        <w:t xml:space="preserve">    'award_provincial_count',</w:t>
      </w:r>
      <w:r>
        <w:rPr>
          <w:rFonts w:ascii="Courier New" w:eastAsia="Courier New" w:hAnsi="Courier New"/>
          <w:sz w:val="18"/>
        </w:rPr>
        <w:br/>
        <w:t xml:space="preserve">    'award_city_count',</w:t>
      </w:r>
      <w:r>
        <w:rPr>
          <w:rFonts w:ascii="Courier New" w:eastAsia="Courier New" w:hAnsi="Courier New"/>
          <w:sz w:val="18"/>
        </w:rPr>
        <w:br/>
        <w:t xml:space="preserve">    'media_national_count',</w:t>
      </w:r>
      <w:r>
        <w:rPr>
          <w:rFonts w:ascii="Courier New" w:eastAsia="Courier New" w:hAnsi="Courier New"/>
          <w:sz w:val="18"/>
        </w:rPr>
        <w:br/>
        <w:t xml:space="preserve">    'media_provincial_count',</w:t>
      </w:r>
      <w:r>
        <w:rPr>
          <w:rFonts w:ascii="Courier New" w:eastAsia="Courier New" w:hAnsi="Courier New"/>
          <w:sz w:val="18"/>
        </w:rPr>
        <w:br/>
        <w:t xml:space="preserve">    'media_city_count',</w:t>
      </w:r>
      <w:r>
        <w:rPr>
          <w:rFonts w:ascii="Courier New" w:eastAsia="Courier New" w:hAnsi="Courier New"/>
          <w:sz w:val="18"/>
        </w:rPr>
        <w:br/>
        <w:t xml:space="preserve">    'conference_national_count',</w:t>
      </w:r>
      <w:r>
        <w:rPr>
          <w:rFonts w:ascii="Courier New" w:eastAsia="Courier New" w:hAnsi="Courier New"/>
          <w:sz w:val="18"/>
        </w:rPr>
        <w:br/>
        <w:t xml:space="preserve">    'conference_provincial_count',</w:t>
      </w:r>
      <w:r>
        <w:rPr>
          <w:rFonts w:ascii="Courier New" w:eastAsia="Courier New" w:hAnsi="Courier New"/>
          <w:sz w:val="18"/>
        </w:rPr>
        <w:br/>
        <w:t xml:space="preserve">    'conference_city_count'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asset: [</w:t>
      </w:r>
      <w:r>
        <w:rPr>
          <w:rFonts w:ascii="Courier New" w:eastAsia="Courier New" w:hAnsi="Courier New"/>
          <w:sz w:val="18"/>
        </w:rPr>
        <w:br/>
        <w:t xml:space="preserve">    'management_data_volume',</w:t>
      </w:r>
      <w:r>
        <w:rPr>
          <w:rFonts w:ascii="Courier New" w:eastAsia="Courier New" w:hAnsi="Courier New"/>
          <w:sz w:val="18"/>
        </w:rPr>
        <w:br/>
        <w:t xml:space="preserve">    'resource_data_volume',</w:t>
      </w:r>
      <w:r>
        <w:rPr>
          <w:rFonts w:ascii="Courier New" w:eastAsia="Courier New" w:hAnsi="Courier New"/>
          <w:sz w:val="18"/>
        </w:rPr>
        <w:br/>
        <w:t xml:space="preserve">    'service_data_volume',</w:t>
      </w:r>
      <w:r>
        <w:rPr>
          <w:rFonts w:ascii="Courier New" w:eastAsia="Courier New" w:hAnsi="Courier New"/>
          <w:sz w:val="18"/>
        </w:rPr>
        <w:br/>
        <w:t xml:space="preserve">    'other_data_volume'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technology: [</w:t>
      </w:r>
      <w:r>
        <w:rPr>
          <w:rFonts w:ascii="Courier New" w:eastAsia="Courier New" w:hAnsi="Courier New"/>
          <w:sz w:val="18"/>
        </w:rPr>
        <w:br/>
        <w:t xml:space="preserve">    'has_independent_data_center',</w:t>
      </w:r>
      <w:r>
        <w:rPr>
          <w:rFonts w:ascii="Courier New" w:eastAsia="Courier New" w:hAnsi="Courier New"/>
          <w:sz w:val="18"/>
        </w:rPr>
        <w:br/>
        <w:t xml:space="preserve">    'student_device_ratio',</w:t>
      </w:r>
      <w:r>
        <w:rPr>
          <w:rFonts w:ascii="Courier New" w:eastAsia="Courier New" w:hAnsi="Courier New"/>
          <w:sz w:val="18"/>
        </w:rPr>
        <w:br/>
        <w:t xml:space="preserve">    'teacher_device_ratio',</w:t>
      </w:r>
      <w:r>
        <w:rPr>
          <w:rFonts w:ascii="Courier New" w:eastAsia="Courier New" w:hAnsi="Courier New"/>
          <w:sz w:val="18"/>
        </w:rPr>
        <w:br/>
        <w:t xml:space="preserve">    'has_data_platform',</w:t>
      </w:r>
      <w:r>
        <w:rPr>
          <w:rFonts w:ascii="Courier New" w:eastAsia="Courier New" w:hAnsi="Courier New"/>
          <w:sz w:val="18"/>
        </w:rPr>
        <w:br/>
        <w:t xml:space="preserve">    'security_certified_count',</w:t>
      </w:r>
      <w:r>
        <w:rPr>
          <w:rFonts w:ascii="Courier New" w:eastAsia="Courier New" w:hAnsi="Courier New"/>
          <w:sz w:val="18"/>
        </w:rPr>
        <w:br/>
        <w:t xml:space="preserve">    'security_certified_ratio',</w:t>
      </w:r>
      <w:r>
        <w:rPr>
          <w:rFonts w:ascii="Courier New" w:eastAsia="Courier New" w:hAnsi="Courier New"/>
          <w:sz w:val="18"/>
        </w:rPr>
        <w:br/>
        <w:t xml:space="preserve">    'has_security_incident'</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calcTechnologyDone = (data) =&gt; {</w:t>
      </w:r>
      <w:r>
        <w:rPr>
          <w:rFonts w:ascii="Courier New" w:eastAsia="Courier New" w:hAnsi="Courier New"/>
          <w:sz w:val="18"/>
        </w:rPr>
        <w:br/>
        <w:t xml:space="preserve">  if (!data) return false;</w:t>
      </w:r>
      <w:r>
        <w:rPr>
          <w:rFonts w:ascii="Courier New" w:eastAsia="Courier New" w:hAnsi="Courier New"/>
          <w:sz w:val="18"/>
        </w:rPr>
        <w:br/>
      </w:r>
      <w:r>
        <w:rPr>
          <w:rFonts w:ascii="Courier New" w:eastAsia="Courier New" w:hAnsi="Courier New"/>
          <w:sz w:val="18"/>
        </w:rPr>
        <w:br/>
        <w:t xml:space="preserve">  // 1. 检查基础必填项（即上面列表里的那些）</w:t>
      </w:r>
      <w:r>
        <w:rPr>
          <w:rFonts w:ascii="Courier New" w:eastAsia="Courier New" w:hAnsi="Courier New"/>
          <w:sz w:val="18"/>
        </w:rPr>
        <w:br/>
        <w:t xml:space="preserve">  const baseFields = REQUIRED_FIELDS.technology;</w:t>
      </w:r>
      <w:r>
        <w:rPr>
          <w:rFonts w:ascii="Courier New" w:eastAsia="Courier New" w:hAnsi="Courier New"/>
          <w:sz w:val="18"/>
        </w:rPr>
        <w:br/>
        <w:t xml:space="preserve">  const baseOk = baseFields.every(f =&gt; isFilled(data[f]));</w:t>
      </w:r>
      <w:r>
        <w:rPr>
          <w:rFonts w:ascii="Courier New" w:eastAsia="Courier New" w:hAnsi="Courier New"/>
          <w:sz w:val="18"/>
        </w:rPr>
        <w:br/>
        <w:t xml:space="preserve">  if (!baseOk) return false;</w:t>
      </w:r>
      <w:r>
        <w:rPr>
          <w:rFonts w:ascii="Courier New" w:eastAsia="Courier New" w:hAnsi="Courier New"/>
          <w:sz w:val="18"/>
        </w:rPr>
        <w:br/>
      </w:r>
      <w:r>
        <w:rPr>
          <w:rFonts w:ascii="Courier New" w:eastAsia="Courier New" w:hAnsi="Courier New"/>
          <w:sz w:val="18"/>
        </w:rPr>
        <w:br/>
        <w:t xml:space="preserve">  // 2. 检查二选一逻辑</w:t>
      </w:r>
      <w:r>
        <w:rPr>
          <w:rFonts w:ascii="Courier New" w:eastAsia="Courier New" w:hAnsi="Courier New"/>
          <w:sz w:val="18"/>
        </w:rPr>
        <w:br/>
        <w:t xml:space="preserve">  if (data.has_independent_data_center === true) {</w:t>
      </w:r>
      <w:r>
        <w:rPr>
          <w:rFonts w:ascii="Courier New" w:eastAsia="Courier New" w:hAnsi="Courier New"/>
          <w:sz w:val="18"/>
        </w:rPr>
        <w:br/>
        <w:t xml:space="preserve">    // 如果有机房，必须填标准符合度</w:t>
      </w:r>
      <w:r>
        <w:rPr>
          <w:rFonts w:ascii="Courier New" w:eastAsia="Courier New" w:hAnsi="Courier New"/>
          <w:sz w:val="18"/>
        </w:rPr>
        <w:br/>
        <w:t xml:space="preserve">    return isFilled(data.data_center_standard);</w:t>
      </w:r>
      <w:r>
        <w:rPr>
          <w:rFonts w:ascii="Courier New" w:eastAsia="Courier New" w:hAnsi="Courier New"/>
          <w:sz w:val="18"/>
        </w:rPr>
        <w:br/>
        <w:t xml:space="preserve">  } else if (data.has_independent_data_center === false) {</w:t>
      </w:r>
      <w:r>
        <w:rPr>
          <w:rFonts w:ascii="Courier New" w:eastAsia="Courier New" w:hAnsi="Courier New"/>
          <w:sz w:val="18"/>
        </w:rPr>
        <w:br/>
        <w:t xml:space="preserve">    // 如果没机房，必须填云服务满足情况</w:t>
      </w:r>
      <w:r>
        <w:rPr>
          <w:rFonts w:ascii="Courier New" w:eastAsia="Courier New" w:hAnsi="Courier New"/>
          <w:sz w:val="18"/>
        </w:rPr>
        <w:br/>
        <w:t xml:space="preserve">    return isFilled(data.cloud_dedicated_service);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false;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拉取各模块数据（假设后端已有这些 GET 接口）======</w:t>
      </w:r>
      <w:r>
        <w:rPr>
          <w:rFonts w:ascii="Courier New" w:eastAsia="Courier New" w:hAnsi="Courier New"/>
          <w:sz w:val="18"/>
        </w:rPr>
        <w:br/>
        <w:t>// 你项目里如果封装了 axios api，就替换成你现有的 api 调用即可</w:t>
      </w:r>
      <w:r>
        <w:rPr>
          <w:rFonts w:ascii="Courier New" w:eastAsia="Courier New" w:hAnsi="Courier New"/>
          <w:sz w:val="18"/>
        </w:rPr>
        <w:br/>
        <w:t>const authHeaders = () =&gt; ({</w:t>
      </w:r>
      <w:r>
        <w:rPr>
          <w:rFonts w:ascii="Courier New" w:eastAsia="Courier New" w:hAnsi="Courier New"/>
          <w:sz w:val="18"/>
        </w:rPr>
        <w:br/>
        <w:t xml:space="preserve">  'Authorization': `Bearer ${localStorage.getItem('access_token')}`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fetchModuleData = async (moduleKey) =&gt; {</w:t>
      </w:r>
      <w:r>
        <w:rPr>
          <w:rFonts w:ascii="Courier New" w:eastAsia="Courier New" w:hAnsi="Courier New"/>
          <w:sz w:val="18"/>
        </w:rPr>
        <w:br/>
        <w:t xml:space="preserve">  const id = currentAssessmentId.value</w:t>
      </w:r>
      <w:r>
        <w:rPr>
          <w:rFonts w:ascii="Courier New" w:eastAsia="Courier New" w:hAnsi="Courier New"/>
          <w:sz w:val="18"/>
        </w:rPr>
        <w:br/>
        <w:t xml:space="preserve">  if (!id) return null</w:t>
      </w:r>
      <w:r>
        <w:rPr>
          <w:rFonts w:ascii="Courier New" w:eastAsia="Courier New" w:hAnsi="Courier New"/>
          <w:sz w:val="18"/>
        </w:rPr>
        <w:br/>
      </w:r>
      <w:r>
        <w:rPr>
          <w:rFonts w:ascii="Courier New" w:eastAsia="Courier New" w:hAnsi="Courier New"/>
          <w:sz w:val="18"/>
        </w:rPr>
        <w:br/>
        <w:t xml:space="preserve">  // ⚠️ 这里的 URL 你按你的后端实际路由改一下</w:t>
      </w:r>
      <w:r>
        <w:rPr>
          <w:rFonts w:ascii="Courier New" w:eastAsia="Courier New" w:hAnsi="Courier New"/>
          <w:sz w:val="18"/>
        </w:rPr>
        <w:br/>
        <w:t xml:space="preserve">  // 常见是：/api/assessments/:id/institution/ 这类</w:t>
      </w:r>
      <w:r>
        <w:rPr>
          <w:rFonts w:ascii="Courier New" w:eastAsia="Courier New" w:hAnsi="Courier New"/>
          <w:sz w:val="18"/>
        </w:rPr>
        <w:br/>
        <w:t xml:space="preserve">  const urlMap = {</w:t>
      </w:r>
      <w:r>
        <w:rPr>
          <w:rFonts w:ascii="Courier New" w:eastAsia="Courier New" w:hAnsi="Courier New"/>
          <w:sz w:val="18"/>
        </w:rPr>
        <w:br/>
        <w:t xml:space="preserve">    institution: `/api/assessments/${id}/institution/`,</w:t>
      </w:r>
      <w:r>
        <w:rPr>
          <w:rFonts w:ascii="Courier New" w:eastAsia="Courier New" w:hAnsi="Courier New"/>
          <w:sz w:val="18"/>
        </w:rPr>
        <w:br/>
        <w:t xml:space="preserve">    behavior: `/api/assessments/${id}/behavior/`,</w:t>
      </w:r>
      <w:r>
        <w:rPr>
          <w:rFonts w:ascii="Courier New" w:eastAsia="Courier New" w:hAnsi="Courier New"/>
          <w:sz w:val="18"/>
        </w:rPr>
        <w:br/>
        <w:t xml:space="preserve">    asset: `/api/assessments/${id}/asset/`,</w:t>
      </w:r>
      <w:r>
        <w:rPr>
          <w:rFonts w:ascii="Courier New" w:eastAsia="Courier New" w:hAnsi="Courier New"/>
          <w:sz w:val="18"/>
        </w:rPr>
        <w:br/>
        <w:t xml:space="preserve">    technology: `/api/assessments/${id}/technology/`</w:t>
      </w:r>
      <w:r>
        <w:rPr>
          <w:rFonts w:ascii="Courier New" w:eastAsia="Courier New" w:hAnsi="Courier New"/>
          <w:sz w:val="18"/>
        </w:rPr>
        <w:br/>
        <w:t xml:space="preserve">  }</w:t>
      </w:r>
      <w:r>
        <w:rPr>
          <w:rFonts w:ascii="Courier New" w:eastAsia="Courier New" w:hAnsi="Courier New"/>
          <w:sz w:val="18"/>
        </w:rPr>
        <w:br/>
        <w:t xml:space="preserve">  const url = urlMap[moduleKey]</w:t>
      </w:r>
      <w:r>
        <w:rPr>
          <w:rFonts w:ascii="Courier New" w:eastAsia="Courier New" w:hAnsi="Courier New"/>
          <w:sz w:val="18"/>
        </w:rPr>
        <w:br/>
        <w:t xml:space="preserve">  if (!url) return null</w:t>
      </w:r>
      <w:r>
        <w:rPr>
          <w:rFonts w:ascii="Courier New" w:eastAsia="Courier New" w:hAnsi="Courier New"/>
          <w:sz w:val="18"/>
        </w:rPr>
        <w:br/>
      </w:r>
      <w:r>
        <w:rPr>
          <w:rFonts w:ascii="Courier New" w:eastAsia="Courier New" w:hAnsi="Courier New"/>
          <w:sz w:val="18"/>
        </w:rPr>
        <w:br/>
        <w:t xml:space="preserve">  const resp = await fetch(url, { headers: authHeaders() })</w:t>
      </w:r>
      <w:r>
        <w:rPr>
          <w:rFonts w:ascii="Courier New" w:eastAsia="Courier New" w:hAnsi="Courier New"/>
          <w:sz w:val="18"/>
        </w:rPr>
        <w:br/>
        <w:t xml:space="preserve">  if (!resp.ok) return null</w:t>
      </w:r>
      <w:r>
        <w:rPr>
          <w:rFonts w:ascii="Courier New" w:eastAsia="Courier New" w:hAnsi="Courier New"/>
          <w:sz w:val="18"/>
        </w:rPr>
        <w:br/>
        <w:t xml:space="preserve">  return await resp.json()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calcModuleDoneByFields = (data, fields) =&gt; {</w:t>
      </w:r>
      <w:r>
        <w:rPr>
          <w:rFonts w:ascii="Courier New" w:eastAsia="Courier New" w:hAnsi="Courier New"/>
          <w:sz w:val="18"/>
        </w:rPr>
        <w:br/>
        <w:t xml:space="preserve">  if (!data) return false</w:t>
      </w:r>
      <w:r>
        <w:rPr>
          <w:rFonts w:ascii="Courier New" w:eastAsia="Courier New" w:hAnsi="Courier New"/>
          <w:sz w:val="18"/>
        </w:rPr>
        <w:br/>
        <w:t xml:space="preserve">  return fields.every((f) =&gt; isFilled(data[f]))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institution：条件必填判定</w:t>
      </w:r>
      <w:r>
        <w:rPr>
          <w:rFonts w:ascii="Courier New" w:eastAsia="Courier New" w:hAnsi="Courier New"/>
          <w:sz w:val="18"/>
        </w:rPr>
        <w:br/>
        <w:t>// institution：条件必填判定</w:t>
      </w:r>
      <w:r>
        <w:rPr>
          <w:rFonts w:ascii="Courier New" w:eastAsia="Courier New" w:hAnsi="Courier New"/>
          <w:sz w:val="18"/>
        </w:rPr>
        <w:br/>
        <w:t>const calcInstitutionDone = (data) =&gt; {</w:t>
      </w:r>
      <w:r>
        <w:rPr>
          <w:rFonts w:ascii="Courier New" w:eastAsia="Courier New" w:hAnsi="Courier New"/>
          <w:sz w:val="18"/>
        </w:rPr>
        <w:br/>
        <w:t xml:space="preserve">  if (!data) return false;</w:t>
      </w:r>
      <w:r>
        <w:rPr>
          <w:rFonts w:ascii="Courier New" w:eastAsia="Courier New" w:hAnsi="Courier New"/>
          <w:sz w:val="18"/>
        </w:rPr>
        <w:br/>
      </w:r>
      <w:r>
        <w:rPr>
          <w:rFonts w:ascii="Courier New" w:eastAsia="Courier New" w:hAnsi="Courier New"/>
          <w:sz w:val="18"/>
        </w:rPr>
        <w:br/>
        <w:t xml:space="preserve">  // --- 1. 绝对必填项（这些开关必须有值，不能是 null/undefined） ---</w:t>
      </w:r>
      <w:r>
        <w:rPr>
          <w:rFonts w:ascii="Courier New" w:eastAsia="Courier New" w:hAnsi="Courier New"/>
          <w:sz w:val="18"/>
        </w:rPr>
        <w:br/>
        <w:t xml:space="preserve">  const absoluteSwitches = [</w:t>
      </w:r>
      <w:r>
        <w:rPr>
          <w:rFonts w:ascii="Courier New" w:eastAsia="Courier New" w:hAnsi="Courier New"/>
          <w:sz w:val="18"/>
        </w:rPr>
        <w:br/>
        <w:t xml:space="preserve">    'has_leadership_group',     // 是否成立领导小组</w:t>
      </w:r>
      <w:r>
        <w:rPr>
          <w:rFonts w:ascii="Courier New" w:eastAsia="Courier New" w:hAnsi="Courier New"/>
          <w:sz w:val="18"/>
        </w:rPr>
        <w:br/>
        <w:t xml:space="preserve">    'has_data_staff',           // 是否配备数据管理人员</w:t>
      </w:r>
      <w:r>
        <w:rPr>
          <w:rFonts w:ascii="Courier New" w:eastAsia="Courier New" w:hAnsi="Courier New"/>
          <w:sz w:val="18"/>
        </w:rPr>
        <w:br/>
        <w:t xml:space="preserve">    'has_training',             // 是否参与培训</w:t>
      </w:r>
      <w:r>
        <w:rPr>
          <w:rFonts w:ascii="Courier New" w:eastAsia="Courier New" w:hAnsi="Courier New"/>
          <w:sz w:val="18"/>
        </w:rPr>
        <w:br/>
        <w:t xml:space="preserve">    'has_management_doc',       // 是否出台管理文件</w:t>
      </w:r>
      <w:r>
        <w:rPr>
          <w:rFonts w:ascii="Courier New" w:eastAsia="Courier New" w:hAnsi="Courier New"/>
          <w:sz w:val="18"/>
        </w:rPr>
        <w:br/>
        <w:t xml:space="preserve">    'has_practice_doc'          // 是否出台实践指导文件</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如果任何一个大开关还没选，直接返回不通过</w:t>
      </w:r>
      <w:r>
        <w:rPr>
          <w:rFonts w:ascii="Courier New" w:eastAsia="Courier New" w:hAnsi="Courier New"/>
          <w:sz w:val="18"/>
        </w:rPr>
        <w:br/>
        <w:t xml:space="preserve">  if (!absoluteSwitches.every(f =&gt; isFilled(data[f]))) return false;</w:t>
      </w:r>
      <w:r>
        <w:rPr>
          <w:rFonts w:ascii="Courier New" w:eastAsia="Courier New" w:hAnsi="Courier New"/>
          <w:sz w:val="18"/>
        </w:rPr>
        <w:br/>
      </w:r>
      <w:r>
        <w:rPr>
          <w:rFonts w:ascii="Courier New" w:eastAsia="Courier New" w:hAnsi="Courier New"/>
          <w:sz w:val="18"/>
        </w:rPr>
        <w:br/>
        <w:t xml:space="preserve">  // --- 2. 条件必填逻辑（如果选“是”，则子项必须填；如果选“否”，则跳过） ---</w:t>
      </w:r>
      <w:r>
        <w:rPr>
          <w:rFonts w:ascii="Courier New" w:eastAsia="Courier New" w:hAnsi="Courier New"/>
          <w:sz w:val="18"/>
        </w:rPr>
        <w:br/>
      </w:r>
      <w:r>
        <w:rPr>
          <w:rFonts w:ascii="Courier New" w:eastAsia="Courier New" w:hAnsi="Courier New"/>
          <w:sz w:val="18"/>
        </w:rPr>
        <w:br/>
        <w:t xml:space="preserve">  // A. 领导小组</w:t>
      </w:r>
      <w:r>
        <w:rPr>
          <w:rFonts w:ascii="Courier New" w:eastAsia="Courier New" w:hAnsi="Courier New"/>
          <w:sz w:val="18"/>
        </w:rPr>
        <w:br/>
        <w:t xml:space="preserve">  if (data.has_leadership_group === true) {</w:t>
      </w:r>
      <w:r>
        <w:rPr>
          <w:rFonts w:ascii="Courier New" w:eastAsia="Courier New" w:hAnsi="Courier New"/>
          <w:sz w:val="18"/>
        </w:rPr>
        <w:br/>
        <w:t xml:space="preserve">    if (!isFilled(data.meeting_activity_count)) return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B. 数据人员</w:t>
      </w:r>
      <w:r>
        <w:rPr>
          <w:rFonts w:ascii="Courier New" w:eastAsia="Courier New" w:hAnsi="Courier New"/>
          <w:sz w:val="18"/>
        </w:rPr>
        <w:br/>
        <w:t xml:space="preserve">  if (data.has_data_staff === true) {</w:t>
      </w:r>
      <w:r>
        <w:rPr>
          <w:rFonts w:ascii="Courier New" w:eastAsia="Courier New" w:hAnsi="Courier New"/>
          <w:sz w:val="18"/>
        </w:rPr>
        <w:br/>
        <w:t xml:space="preserve">    // 如果有人员，则 专职数、兼职数、职责说明 必须填</w:t>
      </w:r>
      <w:r>
        <w:rPr>
          <w:rFonts w:ascii="Courier New" w:eastAsia="Courier New" w:hAnsi="Courier New"/>
          <w:sz w:val="18"/>
        </w:rPr>
        <w:br/>
        <w:t xml:space="preserve">    if (!isFilled(data.fulltime_staff_count)) return false;</w:t>
      </w:r>
      <w:r>
        <w:rPr>
          <w:rFonts w:ascii="Courier New" w:eastAsia="Courier New" w:hAnsi="Courier New"/>
          <w:sz w:val="18"/>
        </w:rPr>
        <w:br/>
        <w:t xml:space="preserve">    if (!isFilled(data.parttime_staff_count)) return false;</w:t>
      </w:r>
      <w:r>
        <w:rPr>
          <w:rFonts w:ascii="Courier New" w:eastAsia="Courier New" w:hAnsi="Courier New"/>
          <w:sz w:val="18"/>
        </w:rPr>
        <w:br/>
        <w:t xml:space="preserve">    if (!isFilled(data.has_clear_responsibilities)) return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C. 数据培训</w:t>
      </w:r>
      <w:r>
        <w:rPr>
          <w:rFonts w:ascii="Courier New" w:eastAsia="Courier New" w:hAnsi="Courier New"/>
          <w:sz w:val="18"/>
        </w:rPr>
        <w:br/>
        <w:t xml:space="preserve">  if (data.has_training === true) {</w:t>
      </w:r>
      <w:r>
        <w:rPr>
          <w:rFonts w:ascii="Courier New" w:eastAsia="Courier New" w:hAnsi="Courier New"/>
          <w:sz w:val="18"/>
        </w:rPr>
        <w:br/>
        <w:t xml:space="preserve">    // 如果有培训，则 培训次数、证书数量（即使是0也算填了）必须有值</w:t>
      </w:r>
      <w:r>
        <w:rPr>
          <w:rFonts w:ascii="Courier New" w:eastAsia="Courier New" w:hAnsi="Courier New"/>
          <w:sz w:val="18"/>
        </w:rPr>
        <w:br/>
        <w:t xml:space="preserve">    if (!isFilled(data.training_count)) return false;</w:t>
      </w:r>
      <w:r>
        <w:rPr>
          <w:rFonts w:ascii="Courier New" w:eastAsia="Courier New" w:hAnsi="Courier New"/>
          <w:sz w:val="18"/>
        </w:rPr>
        <w:br/>
        <w:t xml:space="preserve">    if (!isFilled(data.national_cert_count)) return false;</w:t>
      </w:r>
      <w:r>
        <w:rPr>
          <w:rFonts w:ascii="Courier New" w:eastAsia="Courier New" w:hAnsi="Courier New"/>
          <w:sz w:val="18"/>
        </w:rPr>
        <w:br/>
        <w:t xml:space="preserve">    if (!isFilled(data.provincial_cert_count)) return false;</w:t>
      </w:r>
      <w:r>
        <w:rPr>
          <w:rFonts w:ascii="Courier New" w:eastAsia="Courier New" w:hAnsi="Courier New"/>
          <w:sz w:val="18"/>
        </w:rPr>
        <w:br/>
        <w:t xml:space="preserve">    if (!isFilled(data.city_cert_count)) return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D. 管理文件</w:t>
      </w:r>
      <w:r>
        <w:rPr>
          <w:rFonts w:ascii="Courier New" w:eastAsia="Courier New" w:hAnsi="Courier New"/>
          <w:sz w:val="18"/>
        </w:rPr>
        <w:br/>
        <w:t xml:space="preserve">  if (data.has_management_doc === true) {</w:t>
      </w:r>
      <w:r>
        <w:rPr>
          <w:rFonts w:ascii="Courier New" w:eastAsia="Courier New" w:hAnsi="Courier New"/>
          <w:sz w:val="18"/>
        </w:rPr>
        <w:br/>
        <w:t xml:space="preserve">    // 如果有文件，则 数量必须填，且 必须上传了文件</w:t>
      </w:r>
      <w:r>
        <w:rPr>
          <w:rFonts w:ascii="Courier New" w:eastAsia="Courier New" w:hAnsi="Courier New"/>
          <w:sz w:val="18"/>
        </w:rPr>
        <w:br/>
        <w:t xml:space="preserve">    const countOk = isFilled(data.management_doc_count);</w:t>
      </w:r>
      <w:r>
        <w:rPr>
          <w:rFonts w:ascii="Courier New" w:eastAsia="Courier New" w:hAnsi="Courier New"/>
          <w:sz w:val="18"/>
        </w:rPr>
        <w:br/>
        <w:t xml:space="preserve">    const filesOk = Array.isArray(data.management_doc_files) &amp;&amp; data.management_doc_files.length &gt; 0;</w:t>
      </w:r>
      <w:r>
        <w:rPr>
          <w:rFonts w:ascii="Courier New" w:eastAsia="Courier New" w:hAnsi="Courier New"/>
          <w:sz w:val="18"/>
        </w:rPr>
        <w:br/>
        <w:t xml:space="preserve">    if (!countOk || !filesOk) return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E. 实践指导文件</w:t>
      </w:r>
      <w:r>
        <w:rPr>
          <w:rFonts w:ascii="Courier New" w:eastAsia="Courier New" w:hAnsi="Courier New"/>
          <w:sz w:val="18"/>
        </w:rPr>
        <w:br/>
        <w:t xml:space="preserve">  if (data.has_practice_doc === true) {</w:t>
      </w:r>
      <w:r>
        <w:rPr>
          <w:rFonts w:ascii="Courier New" w:eastAsia="Courier New" w:hAnsi="Courier New"/>
          <w:sz w:val="18"/>
        </w:rPr>
        <w:br/>
      </w:r>
      <w:r>
        <w:rPr>
          <w:rFonts w:ascii="Courier New" w:eastAsia="Courier New" w:hAnsi="Courier New"/>
          <w:sz w:val="18"/>
        </w:rPr>
        <w:lastRenderedPageBreak/>
        <w:t xml:space="preserve">    const countOk = isFilled(data.practice_doc_count);</w:t>
      </w:r>
      <w:r>
        <w:rPr>
          <w:rFonts w:ascii="Courier New" w:eastAsia="Courier New" w:hAnsi="Courier New"/>
          <w:sz w:val="18"/>
        </w:rPr>
        <w:br/>
        <w:t xml:space="preserve">    const filesOk = Array.isArray(data.practice_doc_files) &amp;&amp; data.practice_doc_files.length &gt; 0;</w:t>
      </w:r>
      <w:r>
        <w:rPr>
          <w:rFonts w:ascii="Courier New" w:eastAsia="Courier New" w:hAnsi="Courier New"/>
          <w:sz w:val="18"/>
        </w:rPr>
        <w:br/>
        <w:t xml:space="preserve">    if (!countOk || !filesOk) return false;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如果能走到这里，说明：要么开关选了“否”，要么选了“是”且子项已填。</w:t>
      </w:r>
      <w:r>
        <w:rPr>
          <w:rFonts w:ascii="Courier New" w:eastAsia="Courier New" w:hAnsi="Courier New"/>
          <w:sz w:val="18"/>
        </w:rPr>
        <w:br/>
        <w:t xml:space="preserve">  return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数据素养：按你规则 collected_count&gt;0 才算完成 ======</w:t>
      </w:r>
      <w:r>
        <w:rPr>
          <w:rFonts w:ascii="Courier New" w:eastAsia="Courier New" w:hAnsi="Courier New"/>
          <w:sz w:val="18"/>
        </w:rPr>
        <w:br/>
        <w:t>const calcLiteracyDone = () =&gt; {</w:t>
      </w:r>
      <w:r>
        <w:rPr>
          <w:rFonts w:ascii="Courier New" w:eastAsia="Courier New" w:hAnsi="Courier New"/>
          <w:sz w:val="18"/>
        </w:rPr>
        <w:br/>
        <w:t xml:space="preserve">  // 逻辑：只要实例对象不为空，说明已经点击过“生成链接”按钮</w:t>
      </w:r>
      <w:r>
        <w:rPr>
          <w:rFonts w:ascii="Courier New" w:eastAsia="Courier New" w:hAnsi="Courier New"/>
          <w:sz w:val="18"/>
        </w:rPr>
        <w:br/>
        <w:t xml:space="preserve">  const teacherExists = !!teacherInstance.value</w:t>
      </w:r>
      <w:r>
        <w:rPr>
          <w:rFonts w:ascii="Courier New" w:eastAsia="Courier New" w:hAnsi="Courier New"/>
          <w:sz w:val="18"/>
        </w:rPr>
        <w:br/>
        <w:t xml:space="preserve">  const studentExists = !!studentInstance.value</w:t>
      </w:r>
      <w:r>
        <w:rPr>
          <w:rFonts w:ascii="Courier New" w:eastAsia="Courier New" w:hAnsi="Courier New"/>
          <w:sz w:val="18"/>
        </w:rPr>
        <w:br/>
        <w:t xml:space="preserve">  const managerExists = !!managerInstance.value</w:t>
      </w:r>
      <w:r>
        <w:rPr>
          <w:rFonts w:ascii="Courier New" w:eastAsia="Courier New" w:hAnsi="Courier New"/>
          <w:sz w:val="18"/>
        </w:rPr>
        <w:br/>
      </w:r>
      <w:r>
        <w:rPr>
          <w:rFonts w:ascii="Courier New" w:eastAsia="Courier New" w:hAnsi="Courier New"/>
          <w:sz w:val="18"/>
        </w:rPr>
        <w:br/>
        <w:t xml:space="preserve">  // 模块是否完成：三份问卷的链接都已生成</w:t>
      </w:r>
      <w:r>
        <w:rPr>
          <w:rFonts w:ascii="Courier New" w:eastAsia="Courier New" w:hAnsi="Courier New"/>
          <w:sz w:val="18"/>
        </w:rPr>
        <w:br/>
        <w:t xml:space="preserve">  return teacherExists &amp;&amp; studentExists &amp;&amp; managerExists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统一刷新各模块完成状态 ======</w:t>
      </w:r>
      <w:r>
        <w:rPr>
          <w:rFonts w:ascii="Courier New" w:eastAsia="Courier New" w:hAnsi="Courier New"/>
          <w:sz w:val="18"/>
        </w:rPr>
        <w:br/>
        <w:t>const refreshModuleDone = async () =&gt; {</w:t>
      </w:r>
      <w:r>
        <w:rPr>
          <w:rFonts w:ascii="Courier New" w:eastAsia="Courier New" w:hAnsi="Courier New"/>
          <w:sz w:val="18"/>
        </w:rPr>
        <w:br/>
        <w:t xml:space="preserve">  // 1 literacy</w:t>
      </w:r>
      <w:r>
        <w:rPr>
          <w:rFonts w:ascii="Courier New" w:eastAsia="Courier New" w:hAnsi="Courier New"/>
          <w:sz w:val="18"/>
        </w:rPr>
        <w:br/>
        <w:t xml:space="preserve">  moduleDone.literacy = calcLiteracyDone()</w:t>
      </w:r>
      <w:r>
        <w:rPr>
          <w:rFonts w:ascii="Courier New" w:eastAsia="Courier New" w:hAnsi="Courier New"/>
          <w:sz w:val="18"/>
        </w:rPr>
        <w:br/>
      </w:r>
      <w:r>
        <w:rPr>
          <w:rFonts w:ascii="Courier New" w:eastAsia="Courier New" w:hAnsi="Courier New"/>
          <w:sz w:val="18"/>
        </w:rPr>
        <w:br/>
        <w:t xml:space="preserve">  // 2 其他模块：拉数据 + 必填字段校验</w:t>
      </w:r>
      <w:r>
        <w:rPr>
          <w:rFonts w:ascii="Courier New" w:eastAsia="Courier New" w:hAnsi="Courier New"/>
          <w:sz w:val="18"/>
        </w:rPr>
        <w:br/>
        <w:t xml:space="preserve">  const [institution, behavior, asset, technology] = await Promise.all([</w:t>
      </w:r>
      <w:r>
        <w:rPr>
          <w:rFonts w:ascii="Courier New" w:eastAsia="Courier New" w:hAnsi="Courier New"/>
          <w:sz w:val="18"/>
        </w:rPr>
        <w:br/>
        <w:t xml:space="preserve">    fetchModuleData('institution'),</w:t>
      </w:r>
      <w:r>
        <w:rPr>
          <w:rFonts w:ascii="Courier New" w:eastAsia="Courier New" w:hAnsi="Courier New"/>
          <w:sz w:val="18"/>
        </w:rPr>
        <w:br/>
        <w:t xml:space="preserve">    fetchModuleData('behavior'),</w:t>
      </w:r>
      <w:r>
        <w:rPr>
          <w:rFonts w:ascii="Courier New" w:eastAsia="Courier New" w:hAnsi="Courier New"/>
          <w:sz w:val="18"/>
        </w:rPr>
        <w:br/>
        <w:t xml:space="preserve">    fetchModuleData('asset'),</w:t>
      </w:r>
      <w:r>
        <w:rPr>
          <w:rFonts w:ascii="Courier New" w:eastAsia="Courier New" w:hAnsi="Courier New"/>
          <w:sz w:val="18"/>
        </w:rPr>
        <w:br/>
        <w:t xml:space="preserve">    fetchModuleData('technology')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moduleDone.institution = calcInstitutionDone(institution)</w:t>
      </w:r>
      <w:r>
        <w:rPr>
          <w:rFonts w:ascii="Courier New" w:eastAsia="Courier New" w:hAnsi="Courier New"/>
          <w:sz w:val="18"/>
        </w:rPr>
        <w:br/>
        <w:t xml:space="preserve">  moduleDone.behavior = calcModuleDoneByFields(behavior, REQUIRED_FIELDS.behavior)</w:t>
      </w:r>
      <w:r>
        <w:rPr>
          <w:rFonts w:ascii="Courier New" w:eastAsia="Courier New" w:hAnsi="Courier New"/>
          <w:sz w:val="18"/>
        </w:rPr>
        <w:br/>
        <w:t xml:space="preserve">  moduleDone.asset = calcModuleDoneByFields(asset, REQUIRED_FIELDS.asset)</w:t>
      </w:r>
      <w:r>
        <w:rPr>
          <w:rFonts w:ascii="Courier New" w:eastAsia="Courier New" w:hAnsi="Courier New"/>
          <w:sz w:val="18"/>
        </w:rPr>
        <w:br/>
        <w:t xml:space="preserve">  moduleDone.technology = calcTechnologyDone(technology)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只读模式（非草稿状态都是只读）</w:t>
      </w:r>
      <w:r>
        <w:rPr>
          <w:rFonts w:ascii="Courier New" w:eastAsia="Courier New" w:hAnsi="Courier New"/>
          <w:sz w:val="18"/>
        </w:rPr>
        <w:br/>
        <w:t>const isReadonly = computed(() =&gt; assessmentStatus.value !== 'draft')</w:t>
      </w:r>
      <w:r>
        <w:rPr>
          <w:rFonts w:ascii="Courier New" w:eastAsia="Courier New" w:hAnsi="Courier New"/>
          <w:sz w:val="18"/>
        </w:rPr>
        <w:br/>
      </w:r>
      <w:r>
        <w:rPr>
          <w:rFonts w:ascii="Courier New" w:eastAsia="Courier New" w:hAnsi="Courier New"/>
          <w:sz w:val="18"/>
        </w:rPr>
        <w:br/>
        <w:t>// UI控制</w:t>
      </w:r>
      <w:r>
        <w:rPr>
          <w:rFonts w:ascii="Courier New" w:eastAsia="Courier New" w:hAnsi="Courier New"/>
          <w:sz w:val="18"/>
        </w:rPr>
        <w:br/>
        <w:t>const showSuccessModal = ref(false)</w:t>
      </w:r>
      <w:r>
        <w:rPr>
          <w:rFonts w:ascii="Courier New" w:eastAsia="Courier New" w:hAnsi="Courier New"/>
          <w:sz w:val="18"/>
        </w:rPr>
        <w:br/>
        <w:t>const viewingProgress = ref(false)</w:t>
      </w:r>
      <w:r>
        <w:rPr>
          <w:rFonts w:ascii="Courier New" w:eastAsia="Courier New" w:hAnsi="Courier New"/>
          <w:sz w:val="18"/>
        </w:rPr>
        <w:br/>
      </w:r>
      <w:r>
        <w:rPr>
          <w:rFonts w:ascii="Courier New" w:eastAsia="Courier New" w:hAnsi="Courier New"/>
          <w:sz w:val="18"/>
        </w:rPr>
        <w:br/>
        <w:t>// 问卷实例数据</w:t>
      </w:r>
      <w:r>
        <w:rPr>
          <w:rFonts w:ascii="Courier New" w:eastAsia="Courier New" w:hAnsi="Courier New"/>
          <w:sz w:val="18"/>
        </w:rPr>
        <w:br/>
        <w:t>const teacherInstance = ref(null)</w:t>
      </w:r>
      <w:r>
        <w:rPr>
          <w:rFonts w:ascii="Courier New" w:eastAsia="Courier New" w:hAnsi="Courier New"/>
          <w:sz w:val="18"/>
        </w:rPr>
        <w:br/>
        <w:t>const studentInstance = ref(null)</w:t>
      </w:r>
      <w:r>
        <w:rPr>
          <w:rFonts w:ascii="Courier New" w:eastAsia="Courier New" w:hAnsi="Courier New"/>
          <w:sz w:val="18"/>
        </w:rPr>
        <w:br/>
        <w:t>const managerInstance = ref(null)</w:t>
      </w:r>
      <w:r>
        <w:rPr>
          <w:rFonts w:ascii="Courier New" w:eastAsia="Courier New" w:hAnsi="Courier New"/>
          <w:sz w:val="18"/>
        </w:rPr>
        <w:br/>
      </w:r>
      <w:r>
        <w:rPr>
          <w:rFonts w:ascii="Courier New" w:eastAsia="Courier New" w:hAnsi="Courier New"/>
          <w:sz w:val="18"/>
        </w:rPr>
        <w:br/>
        <w:t>// 创建状态</w:t>
      </w:r>
      <w:r>
        <w:rPr>
          <w:rFonts w:ascii="Courier New" w:eastAsia="Courier New" w:hAnsi="Courier New"/>
          <w:sz w:val="18"/>
        </w:rPr>
        <w:br/>
      </w:r>
      <w:r>
        <w:rPr>
          <w:rFonts w:ascii="Courier New" w:eastAsia="Courier New" w:hAnsi="Courier New"/>
          <w:sz w:val="18"/>
        </w:rPr>
        <w:lastRenderedPageBreak/>
        <w:t>const creating = ref(false)</w:t>
      </w:r>
      <w:r>
        <w:rPr>
          <w:rFonts w:ascii="Courier New" w:eastAsia="Courier New" w:hAnsi="Courier New"/>
          <w:sz w:val="18"/>
        </w:rPr>
        <w:br/>
        <w:t>let pollTimer = null</w:t>
      </w:r>
      <w:r>
        <w:rPr>
          <w:rFonts w:ascii="Courier New" w:eastAsia="Courier New" w:hAnsi="Courier New"/>
          <w:sz w:val="18"/>
        </w:rPr>
        <w:br/>
      </w:r>
      <w:r>
        <w:rPr>
          <w:rFonts w:ascii="Courier New" w:eastAsia="Courier New" w:hAnsi="Courier New"/>
          <w:sz w:val="18"/>
        </w:rPr>
        <w:br/>
        <w:t>// 报告生成状态</w:t>
      </w:r>
      <w:r>
        <w:rPr>
          <w:rFonts w:ascii="Courier New" w:eastAsia="Courier New" w:hAnsi="Courier New"/>
          <w:sz w:val="18"/>
        </w:rPr>
        <w:br/>
        <w:t>const generatingReport = ref(false)</w:t>
      </w:r>
      <w:r>
        <w:rPr>
          <w:rFonts w:ascii="Courier New" w:eastAsia="Courier New" w:hAnsi="Courier New"/>
          <w:sz w:val="18"/>
        </w:rPr>
        <w:br/>
      </w:r>
      <w:r>
        <w:rPr>
          <w:rFonts w:ascii="Courier New" w:eastAsia="Courier New" w:hAnsi="Courier New"/>
          <w:sz w:val="18"/>
        </w:rPr>
        <w:br/>
        <w:t>// 分享链接</w:t>
      </w:r>
      <w:r>
        <w:rPr>
          <w:rFonts w:ascii="Courier New" w:eastAsia="Courier New" w:hAnsi="Courier New"/>
          <w:sz w:val="18"/>
        </w:rPr>
        <w:br/>
        <w:t>const teacherShareUrl = computed(() =&gt; {</w:t>
      </w:r>
      <w:r>
        <w:rPr>
          <w:rFonts w:ascii="Courier New" w:eastAsia="Courier New" w:hAnsi="Courier New"/>
          <w:sz w:val="18"/>
        </w:rPr>
        <w:br/>
        <w:t xml:space="preserve">  if (!teacherInstance.value) return ''</w:t>
      </w:r>
      <w:r>
        <w:rPr>
          <w:rFonts w:ascii="Courier New" w:eastAsia="Courier New" w:hAnsi="Courier New"/>
          <w:sz w:val="18"/>
        </w:rPr>
        <w:br/>
        <w:t xml:space="preserve">  return `${window.location.origin}${teacherInstance.value.share_url}`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studentShareUrl = computed(() =&gt; {</w:t>
      </w:r>
      <w:r>
        <w:rPr>
          <w:rFonts w:ascii="Courier New" w:eastAsia="Courier New" w:hAnsi="Courier New"/>
          <w:sz w:val="18"/>
        </w:rPr>
        <w:br/>
        <w:t xml:space="preserve">  if (!studentInstance.value) return ''</w:t>
      </w:r>
      <w:r>
        <w:rPr>
          <w:rFonts w:ascii="Courier New" w:eastAsia="Courier New" w:hAnsi="Courier New"/>
          <w:sz w:val="18"/>
        </w:rPr>
        <w:br/>
        <w:t xml:space="preserve">  return `${window.location.origin}${studentInstance.value.share_url}`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managerShareUrl = computed(() =&gt; {</w:t>
      </w:r>
      <w:r>
        <w:rPr>
          <w:rFonts w:ascii="Courier New" w:eastAsia="Courier New" w:hAnsi="Courier New"/>
          <w:sz w:val="18"/>
        </w:rPr>
        <w:br/>
        <w:t xml:space="preserve">  if (!managerInstance.value) return ''</w:t>
      </w:r>
      <w:r>
        <w:rPr>
          <w:rFonts w:ascii="Courier New" w:eastAsia="Courier New" w:hAnsi="Courier New"/>
          <w:sz w:val="18"/>
        </w:rPr>
        <w:br/>
        <w:t xml:space="preserve">  return `${window.location.origin}${managerInstance.value.share_url}`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二维码（dataURL） ========== */</w:t>
      </w:r>
      <w:r>
        <w:rPr>
          <w:rFonts w:ascii="Courier New" w:eastAsia="Courier New" w:hAnsi="Courier New"/>
          <w:sz w:val="18"/>
        </w:rPr>
        <w:br/>
        <w:t>const teacherQrUrl = ref('')</w:t>
      </w:r>
      <w:r>
        <w:rPr>
          <w:rFonts w:ascii="Courier New" w:eastAsia="Courier New" w:hAnsi="Courier New"/>
          <w:sz w:val="18"/>
        </w:rPr>
        <w:br/>
        <w:t>const studentQrUrl = ref('')</w:t>
      </w:r>
      <w:r>
        <w:rPr>
          <w:rFonts w:ascii="Courier New" w:eastAsia="Courier New" w:hAnsi="Courier New"/>
          <w:sz w:val="18"/>
        </w:rPr>
        <w:br/>
        <w:t>const managerQrUrl = ref('')</w:t>
      </w:r>
      <w:r>
        <w:rPr>
          <w:rFonts w:ascii="Courier New" w:eastAsia="Courier New" w:hAnsi="Courier New"/>
          <w:sz w:val="18"/>
        </w:rPr>
        <w:br/>
      </w:r>
      <w:r>
        <w:rPr>
          <w:rFonts w:ascii="Courier New" w:eastAsia="Courier New" w:hAnsi="Courier New"/>
          <w:sz w:val="18"/>
        </w:rPr>
        <w:br/>
        <w:t>const generateQr = async (url, title) =&gt; {</w:t>
      </w:r>
      <w:r>
        <w:rPr>
          <w:rFonts w:ascii="Courier New" w:eastAsia="Courier New" w:hAnsi="Courier New"/>
          <w:sz w:val="18"/>
        </w:rPr>
        <w:br/>
        <w:t xml:space="preserve">  if (!url) return ''</w:t>
      </w:r>
      <w:r>
        <w:rPr>
          <w:rFonts w:ascii="Courier New" w:eastAsia="Courier New" w:hAnsi="Courier New"/>
          <w:sz w:val="18"/>
        </w:rPr>
        <w:br/>
        <w:t xml:space="preserve">  try {</w:t>
      </w:r>
      <w:r>
        <w:rPr>
          <w:rFonts w:ascii="Courier New" w:eastAsia="Courier New" w:hAnsi="Courier New"/>
          <w:sz w:val="18"/>
        </w:rPr>
        <w:br/>
        <w:t xml:space="preserve">    const rawQrDataUrl = await QRCode.toDataURL(url, {</w:t>
      </w:r>
      <w:r>
        <w:rPr>
          <w:rFonts w:ascii="Courier New" w:eastAsia="Courier New" w:hAnsi="Courier New"/>
          <w:sz w:val="18"/>
        </w:rPr>
        <w:br/>
        <w:t xml:space="preserve">      width: 1000,</w:t>
      </w:r>
      <w:r>
        <w:rPr>
          <w:rFonts w:ascii="Courier New" w:eastAsia="Courier New" w:hAnsi="Courier New"/>
          <w:sz w:val="18"/>
        </w:rPr>
        <w:br/>
        <w:t xml:space="preserve">      margin: 2,</w:t>
      </w:r>
      <w:r>
        <w:rPr>
          <w:rFonts w:ascii="Courier New" w:eastAsia="Courier New" w:hAnsi="Courier New"/>
          <w:sz w:val="18"/>
        </w:rPr>
        <w:br/>
        <w:t xml:space="preserve">      color: { dark: '#000000', light: '#ffffff'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new Promise((resolve) =&gt; {</w:t>
      </w:r>
      <w:r>
        <w:rPr>
          <w:rFonts w:ascii="Courier New" w:eastAsia="Courier New" w:hAnsi="Courier New"/>
          <w:sz w:val="18"/>
        </w:rPr>
        <w:br/>
        <w:t xml:space="preserve">      const canvas = document.createElement('canvas')</w:t>
      </w:r>
      <w:r>
        <w:rPr>
          <w:rFonts w:ascii="Courier New" w:eastAsia="Courier New" w:hAnsi="Courier New"/>
          <w:sz w:val="18"/>
        </w:rPr>
        <w:br/>
        <w:t xml:space="preserve">      const ctx = canvas.getContext('2d')</w:t>
      </w:r>
      <w:r>
        <w:rPr>
          <w:rFonts w:ascii="Courier New" w:eastAsia="Courier New" w:hAnsi="Courier New"/>
          <w:sz w:val="18"/>
        </w:rPr>
        <w:br/>
        <w:t xml:space="preserve">      </w:t>
      </w:r>
      <w:r>
        <w:rPr>
          <w:rFonts w:ascii="Courier New" w:eastAsia="Courier New" w:hAnsi="Courier New"/>
          <w:sz w:val="18"/>
        </w:rPr>
        <w:br/>
        <w:t xml:space="preserve">      const w = 800      </w:t>
      </w:r>
      <w:r>
        <w:rPr>
          <w:rFonts w:ascii="Courier New" w:eastAsia="Courier New" w:hAnsi="Courier New"/>
          <w:sz w:val="18"/>
        </w:rPr>
        <w:br/>
        <w:t xml:space="preserve">      const h = 1100     // 维持高度，留出空间放特大号文字</w:t>
      </w:r>
      <w:r>
        <w:rPr>
          <w:rFonts w:ascii="Courier New" w:eastAsia="Courier New" w:hAnsi="Courier New"/>
          <w:sz w:val="18"/>
        </w:rPr>
        <w:br/>
        <w:t xml:space="preserve">      canvas.width = w</w:t>
      </w:r>
      <w:r>
        <w:rPr>
          <w:rFonts w:ascii="Courier New" w:eastAsia="Courier New" w:hAnsi="Courier New"/>
          <w:sz w:val="18"/>
        </w:rPr>
        <w:br/>
        <w:t xml:space="preserve">      canvas.height = h</w:t>
      </w:r>
      <w:r>
        <w:rPr>
          <w:rFonts w:ascii="Courier New" w:eastAsia="Courier New" w:hAnsi="Courier New"/>
          <w:sz w:val="18"/>
        </w:rPr>
        <w:br/>
      </w:r>
      <w:r>
        <w:rPr>
          <w:rFonts w:ascii="Courier New" w:eastAsia="Courier New" w:hAnsi="Courier New"/>
          <w:sz w:val="18"/>
        </w:rPr>
        <w:br/>
        <w:t xml:space="preserve">      const img = new Image()</w:t>
      </w:r>
      <w:r>
        <w:rPr>
          <w:rFonts w:ascii="Courier New" w:eastAsia="Courier New" w:hAnsi="Courier New"/>
          <w:sz w:val="18"/>
        </w:rPr>
        <w:br/>
        <w:t xml:space="preserve">      img.src = rawQrDataUrl</w:t>
      </w:r>
      <w:r>
        <w:rPr>
          <w:rFonts w:ascii="Courier New" w:eastAsia="Courier New" w:hAnsi="Courier New"/>
          <w:sz w:val="18"/>
        </w:rPr>
        <w:br/>
        <w:t xml:space="preserve">      img.onload = () =&gt; {</w:t>
      </w:r>
      <w:r>
        <w:rPr>
          <w:rFonts w:ascii="Courier New" w:eastAsia="Courier New" w:hAnsi="Courier New"/>
          <w:sz w:val="18"/>
        </w:rPr>
        <w:br/>
        <w:t xml:space="preserve">        // --- 1. 背景 ---</w:t>
      </w:r>
      <w:r>
        <w:rPr>
          <w:rFonts w:ascii="Courier New" w:eastAsia="Courier New" w:hAnsi="Courier New"/>
          <w:sz w:val="18"/>
        </w:rPr>
        <w:br/>
        <w:t xml:space="preserve">        ctx.fillStyle = '#FFFFFF'</w:t>
      </w:r>
      <w:r>
        <w:rPr>
          <w:rFonts w:ascii="Courier New" w:eastAsia="Courier New" w:hAnsi="Courier New"/>
          <w:sz w:val="18"/>
        </w:rPr>
        <w:br/>
        <w:t xml:space="preserve">        ctx.fillRect(0, 0, w, h)</w:t>
      </w:r>
      <w:r>
        <w:rPr>
          <w:rFonts w:ascii="Courier New" w:eastAsia="Courier New" w:hAnsi="Courier New"/>
          <w:sz w:val="18"/>
        </w:rPr>
        <w:br/>
      </w:r>
      <w:r>
        <w:rPr>
          <w:rFonts w:ascii="Courier New" w:eastAsia="Courier New" w:hAnsi="Courier New"/>
          <w:sz w:val="18"/>
        </w:rPr>
        <w:br/>
        <w:t xml:space="preserve">        // --- 2. 二维码 (稍微上移，给底部留空间) ---</w:t>
      </w:r>
      <w:r>
        <w:rPr>
          <w:rFonts w:ascii="Courier New" w:eastAsia="Courier New" w:hAnsi="Courier New"/>
          <w:sz w:val="18"/>
        </w:rPr>
        <w:br/>
        <w:t xml:space="preserve">        const qrSize = 740</w:t>
      </w:r>
      <w:r>
        <w:rPr>
          <w:rFonts w:ascii="Courier New" w:eastAsia="Courier New" w:hAnsi="Courier New"/>
          <w:sz w:val="18"/>
        </w:rPr>
        <w:br/>
      </w:r>
      <w:r>
        <w:rPr>
          <w:rFonts w:ascii="Courier New" w:eastAsia="Courier New" w:hAnsi="Courier New"/>
          <w:sz w:val="18"/>
        </w:rPr>
        <w:lastRenderedPageBreak/>
        <w:t xml:space="preserve">        const qrX = (w - qrSize) / 2</w:t>
      </w:r>
      <w:r>
        <w:rPr>
          <w:rFonts w:ascii="Courier New" w:eastAsia="Courier New" w:hAnsi="Courier New"/>
          <w:sz w:val="18"/>
        </w:rPr>
        <w:br/>
        <w:t xml:space="preserve">        ctx.drawImage(img, qrX, 20, qrSize, qrSize)</w:t>
      </w:r>
      <w:r>
        <w:rPr>
          <w:rFonts w:ascii="Courier New" w:eastAsia="Courier New" w:hAnsi="Courier New"/>
          <w:sz w:val="18"/>
        </w:rPr>
        <w:br/>
      </w:r>
      <w:r>
        <w:rPr>
          <w:rFonts w:ascii="Courier New" w:eastAsia="Courier New" w:hAnsi="Courier New"/>
          <w:sz w:val="18"/>
        </w:rPr>
        <w:br/>
        <w:t xml:space="preserve">        // --- 3. 中心遮罩与文字 (增大尺寸增强识别度) ---</w:t>
      </w:r>
      <w:r>
        <w:rPr>
          <w:rFonts w:ascii="Courier New" w:eastAsia="Courier New" w:hAnsi="Courier New"/>
          <w:sz w:val="18"/>
        </w:rPr>
        <w:br/>
        <w:t xml:space="preserve">        const boxSize = 220 </w:t>
      </w:r>
      <w:r>
        <w:rPr>
          <w:rFonts w:ascii="Courier New" w:eastAsia="Courier New" w:hAnsi="Courier New"/>
          <w:sz w:val="18"/>
        </w:rPr>
        <w:br/>
        <w:t xml:space="preserve">        const bx = (w - boxSize) / 2</w:t>
      </w:r>
      <w:r>
        <w:rPr>
          <w:rFonts w:ascii="Courier New" w:eastAsia="Courier New" w:hAnsi="Courier New"/>
          <w:sz w:val="18"/>
        </w:rPr>
        <w:br/>
        <w:t xml:space="preserve">        const by = 20 + (qrSize - boxSize) / 2</w:t>
      </w:r>
      <w:r>
        <w:rPr>
          <w:rFonts w:ascii="Courier New" w:eastAsia="Courier New" w:hAnsi="Courier New"/>
          <w:sz w:val="18"/>
        </w:rPr>
        <w:br/>
        <w:t xml:space="preserve">        ctx.fillStyle = '#FFFFFF'</w:t>
      </w:r>
      <w:r>
        <w:rPr>
          <w:rFonts w:ascii="Courier New" w:eastAsia="Courier New" w:hAnsi="Courier New"/>
          <w:sz w:val="18"/>
        </w:rPr>
        <w:br/>
        <w:t xml:space="preserve">        ctx.fillRect(bx, by, boxSize, boxSize)</w:t>
      </w:r>
      <w:r>
        <w:rPr>
          <w:rFonts w:ascii="Courier New" w:eastAsia="Courier New" w:hAnsi="Courier New"/>
          <w:sz w:val="18"/>
        </w:rPr>
        <w:br/>
        <w:t xml:space="preserve">        ctx.strokeStyle = '#eeeeee'</w:t>
      </w:r>
      <w:r>
        <w:rPr>
          <w:rFonts w:ascii="Courier New" w:eastAsia="Courier New" w:hAnsi="Courier New"/>
          <w:sz w:val="18"/>
        </w:rPr>
        <w:br/>
        <w:t xml:space="preserve">        ctx.lineWidth = 2</w:t>
      </w:r>
      <w:r>
        <w:rPr>
          <w:rFonts w:ascii="Courier New" w:eastAsia="Courier New" w:hAnsi="Courier New"/>
          <w:sz w:val="18"/>
        </w:rPr>
        <w:br/>
        <w:t xml:space="preserve">        ctx.strokeRect(bx, by, boxSize, boxSize)</w:t>
      </w:r>
      <w:r>
        <w:rPr>
          <w:rFonts w:ascii="Courier New" w:eastAsia="Courier New" w:hAnsi="Courier New"/>
          <w:sz w:val="18"/>
        </w:rPr>
        <w:br/>
      </w:r>
      <w:r>
        <w:rPr>
          <w:rFonts w:ascii="Courier New" w:eastAsia="Courier New" w:hAnsi="Courier New"/>
          <w:sz w:val="18"/>
        </w:rPr>
        <w:br/>
        <w:t xml:space="preserve">        ctx.fillStyle = '#303133'</w:t>
      </w:r>
      <w:r>
        <w:rPr>
          <w:rFonts w:ascii="Courier New" w:eastAsia="Courier New" w:hAnsi="Courier New"/>
          <w:sz w:val="18"/>
        </w:rPr>
        <w:br/>
        <w:t xml:space="preserve">        const centerFontSize = 38 // 中心字号也加大</w:t>
      </w:r>
      <w:r>
        <w:rPr>
          <w:rFonts w:ascii="Courier New" w:eastAsia="Courier New" w:hAnsi="Courier New"/>
          <w:sz w:val="18"/>
        </w:rPr>
        <w:br/>
        <w:t xml:space="preserve">        ctx.font = `bold ${centerFontSize}px "Microsoft YaHei", sans-serif`</w:t>
      </w:r>
      <w:r>
        <w:rPr>
          <w:rFonts w:ascii="Courier New" w:eastAsia="Courier New" w:hAnsi="Courier New"/>
          <w:sz w:val="18"/>
        </w:rPr>
        <w:br/>
        <w:t xml:space="preserve">        ctx.textAlign = 'center'</w:t>
      </w:r>
      <w:r>
        <w:rPr>
          <w:rFonts w:ascii="Courier New" w:eastAsia="Courier New" w:hAnsi="Courier New"/>
          <w:sz w:val="18"/>
        </w:rPr>
        <w:br/>
        <w:t xml:space="preserve">        ctx.textBaseline = 'middle'</w:t>
      </w:r>
      <w:r>
        <w:rPr>
          <w:rFonts w:ascii="Courier New" w:eastAsia="Courier New" w:hAnsi="Courier New"/>
          <w:sz w:val="18"/>
        </w:rPr>
        <w:br/>
        <w:t xml:space="preserve">        const name = schoolName.value || '评估系统'</w:t>
      </w:r>
      <w:r>
        <w:rPr>
          <w:rFonts w:ascii="Courier New" w:eastAsia="Courier New" w:hAnsi="Courier New"/>
          <w:sz w:val="18"/>
        </w:rPr>
        <w:br/>
        <w:t xml:space="preserve">        const nameLines = splitTextIntoLines(ctx, name, boxSize * 0.9)</w:t>
      </w:r>
      <w:r>
        <w:rPr>
          <w:rFonts w:ascii="Courier New" w:eastAsia="Courier New" w:hAnsi="Courier New"/>
          <w:sz w:val="18"/>
        </w:rPr>
        <w:br/>
        <w:t xml:space="preserve">        const nameLineHeight = centerFontSize * 1.3</w:t>
      </w:r>
      <w:r>
        <w:rPr>
          <w:rFonts w:ascii="Courier New" w:eastAsia="Courier New" w:hAnsi="Courier New"/>
          <w:sz w:val="18"/>
        </w:rPr>
        <w:br/>
        <w:t xml:space="preserve">        const startNameY = by + (boxSize / 2) - ((nameLines.length - 1) * nameLineHeight) / 2</w:t>
      </w:r>
      <w:r>
        <w:rPr>
          <w:rFonts w:ascii="Courier New" w:eastAsia="Courier New" w:hAnsi="Courier New"/>
          <w:sz w:val="18"/>
        </w:rPr>
        <w:br/>
        <w:t xml:space="preserve">        nameLines.forEach((line, i) =&gt; {</w:t>
      </w:r>
      <w:r>
        <w:rPr>
          <w:rFonts w:ascii="Courier New" w:eastAsia="Courier New" w:hAnsi="Courier New"/>
          <w:sz w:val="18"/>
        </w:rPr>
        <w:br/>
        <w:t xml:space="preserve">          ctx.fillText(line, w / 2, startNameY + i * nameLineHeight)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--- 4. 底部文字区域 (特大号字优化) ---</w:t>
      </w:r>
      <w:r>
        <w:rPr>
          <w:rFonts w:ascii="Courier New" w:eastAsia="Courier New" w:hAnsi="Courier New"/>
          <w:sz w:val="18"/>
        </w:rPr>
        <w:br/>
        <w:t xml:space="preserve">        const textStartY = 820 // 紧跟二维码下方</w:t>
      </w:r>
      <w:r>
        <w:rPr>
          <w:rFonts w:ascii="Courier New" w:eastAsia="Courier New" w:hAnsi="Courier New"/>
          <w:sz w:val="18"/>
        </w:rPr>
        <w:br/>
      </w:r>
      <w:r>
        <w:rPr>
          <w:rFonts w:ascii="Courier New" w:eastAsia="Courier New" w:hAnsi="Courier New"/>
          <w:sz w:val="18"/>
        </w:rPr>
        <w:br/>
        <w:t xml:space="preserve">        // A. 问卷标题 (调大到 42px)</w:t>
      </w:r>
      <w:r>
        <w:rPr>
          <w:rFonts w:ascii="Courier New" w:eastAsia="Courier New" w:hAnsi="Courier New"/>
          <w:sz w:val="18"/>
        </w:rPr>
        <w:br/>
        <w:t xml:space="preserve">        ctx.fillStyle = '#303133'</w:t>
      </w:r>
      <w:r>
        <w:rPr>
          <w:rFonts w:ascii="Courier New" w:eastAsia="Courier New" w:hAnsi="Courier New"/>
          <w:sz w:val="18"/>
        </w:rPr>
        <w:br/>
        <w:t xml:space="preserve">        ctx.font = `bold 48px "Microsoft YaHei", sans-serif` </w:t>
      </w:r>
      <w:r>
        <w:rPr>
          <w:rFonts w:ascii="Courier New" w:eastAsia="Courier New" w:hAnsi="Courier New"/>
          <w:sz w:val="18"/>
        </w:rPr>
        <w:br/>
        <w:t xml:space="preserve">        ctx.textAlign = 'center'</w:t>
      </w:r>
      <w:r>
        <w:rPr>
          <w:rFonts w:ascii="Courier New" w:eastAsia="Courier New" w:hAnsi="Courier New"/>
          <w:sz w:val="18"/>
        </w:rPr>
        <w:br/>
        <w:t xml:space="preserve">        // 增加行间距</w:t>
      </w:r>
      <w:r>
        <w:rPr>
          <w:rFonts w:ascii="Courier New" w:eastAsia="Courier New" w:hAnsi="Courier New"/>
          <w:sz w:val="18"/>
        </w:rPr>
        <w:br/>
        <w:t xml:space="preserve">        const titleLines = splitTextIntoLines(ctx, `《${title}》`, w - 100)</w:t>
      </w:r>
      <w:r>
        <w:rPr>
          <w:rFonts w:ascii="Courier New" w:eastAsia="Courier New" w:hAnsi="Courier New"/>
          <w:sz w:val="18"/>
        </w:rPr>
        <w:br/>
        <w:t xml:space="preserve">        titleLines.forEach((line, i) =&gt; {</w:t>
      </w:r>
      <w:r>
        <w:rPr>
          <w:rFonts w:ascii="Courier New" w:eastAsia="Courier New" w:hAnsi="Courier New"/>
          <w:sz w:val="18"/>
        </w:rPr>
        <w:br/>
        <w:t xml:space="preserve">          ctx.fillText(line, w / 2, textStartY + i * 60)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B. 红色提醒 (调大到 38px，加粗)</w:t>
      </w:r>
      <w:r>
        <w:rPr>
          <w:rFonts w:ascii="Courier New" w:eastAsia="Courier New" w:hAnsi="Courier New"/>
          <w:sz w:val="18"/>
        </w:rPr>
        <w:br/>
        <w:t xml:space="preserve">        ctx.fillStyle = '#F56C6C'</w:t>
      </w:r>
      <w:r>
        <w:rPr>
          <w:rFonts w:ascii="Courier New" w:eastAsia="Courier New" w:hAnsi="Courier New"/>
          <w:sz w:val="18"/>
        </w:rPr>
        <w:br/>
        <w:t xml:space="preserve">        ctx.font = `bold 44px "Microsoft YaHei", sans-serif`</w:t>
      </w:r>
      <w:r>
        <w:rPr>
          <w:rFonts w:ascii="Courier New" w:eastAsia="Courier New" w:hAnsi="Courier New"/>
          <w:sz w:val="18"/>
        </w:rPr>
        <w:br/>
        <w:t xml:space="preserve">        // 动态计算 Y 坐标，确保在标题下方合适位置</w:t>
      </w:r>
      <w:r>
        <w:rPr>
          <w:rFonts w:ascii="Courier New" w:eastAsia="Courier New" w:hAnsi="Courier New"/>
          <w:sz w:val="18"/>
        </w:rPr>
        <w:br/>
        <w:t xml:space="preserve">        const reminderY = textStartY + (titleLines.length * 60) + 30</w:t>
      </w:r>
      <w:r>
        <w:rPr>
          <w:rFonts w:ascii="Courier New" w:eastAsia="Courier New" w:hAnsi="Courier New"/>
          <w:sz w:val="18"/>
        </w:rPr>
        <w:br/>
        <w:t xml:space="preserve">        ctx.fillText('请在48小时内完成问卷填写！', w / 2, reminderY)</w:t>
      </w:r>
      <w:r>
        <w:rPr>
          <w:rFonts w:ascii="Courier New" w:eastAsia="Courier New" w:hAnsi="Courier New"/>
          <w:sz w:val="18"/>
        </w:rPr>
        <w:br/>
      </w:r>
      <w:r>
        <w:rPr>
          <w:rFonts w:ascii="Courier New" w:eastAsia="Courier New" w:hAnsi="Courier New"/>
          <w:sz w:val="18"/>
        </w:rPr>
        <w:br/>
        <w:t xml:space="preserve">        resolve(canvas.toDataURL('image/png',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return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 辅助函数：限制最多两行</w:t>
      </w:r>
      <w:r>
        <w:rPr>
          <w:rFonts w:ascii="Courier New" w:eastAsia="Courier New" w:hAnsi="Courier New"/>
          <w:sz w:val="18"/>
        </w:rPr>
        <w:br/>
        <w:t>const splitTextIntoLines = (ctx, text, maxWidth) =&gt; {</w:t>
      </w:r>
      <w:r>
        <w:rPr>
          <w:rFonts w:ascii="Courier New" w:eastAsia="Courier New" w:hAnsi="Courier New"/>
          <w:sz w:val="18"/>
        </w:rPr>
        <w:br/>
        <w:t xml:space="preserve">  const chars = text.split('')</w:t>
      </w:r>
      <w:r>
        <w:rPr>
          <w:rFonts w:ascii="Courier New" w:eastAsia="Courier New" w:hAnsi="Courier New"/>
          <w:sz w:val="18"/>
        </w:rPr>
        <w:br/>
        <w:t xml:space="preserve">  let line = ''</w:t>
      </w:r>
      <w:r>
        <w:rPr>
          <w:rFonts w:ascii="Courier New" w:eastAsia="Courier New" w:hAnsi="Courier New"/>
          <w:sz w:val="18"/>
        </w:rPr>
        <w:br/>
        <w:t xml:space="preserve">  const lines = []</w:t>
      </w:r>
      <w:r>
        <w:rPr>
          <w:rFonts w:ascii="Courier New" w:eastAsia="Courier New" w:hAnsi="Courier New"/>
          <w:sz w:val="18"/>
        </w:rPr>
        <w:br/>
        <w:t xml:space="preserve">  for (let n = 0; n &lt; chars.length; n++) {</w:t>
      </w:r>
      <w:r>
        <w:rPr>
          <w:rFonts w:ascii="Courier New" w:eastAsia="Courier New" w:hAnsi="Courier New"/>
          <w:sz w:val="18"/>
        </w:rPr>
        <w:br/>
        <w:t xml:space="preserve">    let testLine = line + chars[n]</w:t>
      </w:r>
      <w:r>
        <w:rPr>
          <w:rFonts w:ascii="Courier New" w:eastAsia="Courier New" w:hAnsi="Courier New"/>
          <w:sz w:val="18"/>
        </w:rPr>
        <w:br/>
        <w:t xml:space="preserve">    if (ctx.measureText(testLine).width &gt; maxWidth &amp;&amp; n &gt; 0) {</w:t>
      </w:r>
      <w:r>
        <w:rPr>
          <w:rFonts w:ascii="Courier New" w:eastAsia="Courier New" w:hAnsi="Courier New"/>
          <w:sz w:val="18"/>
        </w:rPr>
        <w:br/>
        <w:t xml:space="preserve">      lines.push(line)</w:t>
      </w:r>
      <w:r>
        <w:rPr>
          <w:rFonts w:ascii="Courier New" w:eastAsia="Courier New" w:hAnsi="Courier New"/>
          <w:sz w:val="18"/>
        </w:rPr>
        <w:br/>
        <w:t xml:space="preserve">      line = chars[n]</w:t>
      </w:r>
      <w:r>
        <w:rPr>
          <w:rFonts w:ascii="Courier New" w:eastAsia="Courier New" w:hAnsi="Courier New"/>
          <w:sz w:val="18"/>
        </w:rPr>
        <w:br/>
        <w:t xml:space="preserve">    } else {</w:t>
      </w:r>
      <w:r>
        <w:rPr>
          <w:rFonts w:ascii="Courier New" w:eastAsia="Courier New" w:hAnsi="Courier New"/>
          <w:sz w:val="18"/>
        </w:rPr>
        <w:br/>
        <w:t xml:space="preserve">      line = testLine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lines.push(line)</w:t>
      </w:r>
      <w:r>
        <w:rPr>
          <w:rFonts w:ascii="Courier New" w:eastAsia="Courier New" w:hAnsi="Courier New"/>
          <w:sz w:val="18"/>
        </w:rPr>
        <w:br/>
        <w:t xml:space="preserve">  return lines.slice(0, 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watch(teacherShareUrl, async (url) =&gt; {</w:t>
      </w:r>
      <w:r>
        <w:rPr>
          <w:rFonts w:ascii="Courier New" w:eastAsia="Courier New" w:hAnsi="Courier New"/>
          <w:sz w:val="18"/>
        </w:rPr>
        <w:br/>
        <w:t xml:space="preserve">  if (url) teacherQrUrl.value = await generateQr(url, '教师数据素养及数据应用效果调查问卷')</w:t>
      </w:r>
      <w:r>
        <w:rPr>
          <w:rFonts w:ascii="Courier New" w:eastAsia="Courier New" w:hAnsi="Courier New"/>
          <w:sz w:val="18"/>
        </w:rPr>
        <w:br/>
        <w:t>}, { immediate: true })</w:t>
      </w:r>
      <w:r>
        <w:rPr>
          <w:rFonts w:ascii="Courier New" w:eastAsia="Courier New" w:hAnsi="Courier New"/>
          <w:sz w:val="18"/>
        </w:rPr>
        <w:br/>
      </w:r>
      <w:r>
        <w:rPr>
          <w:rFonts w:ascii="Courier New" w:eastAsia="Courier New" w:hAnsi="Courier New"/>
          <w:sz w:val="18"/>
        </w:rPr>
        <w:br/>
        <w:t>watch(studentShareUrl, async (url) =&gt; {</w:t>
      </w:r>
      <w:r>
        <w:rPr>
          <w:rFonts w:ascii="Courier New" w:eastAsia="Courier New" w:hAnsi="Courier New"/>
          <w:sz w:val="18"/>
        </w:rPr>
        <w:br/>
        <w:t xml:space="preserve">  if (url) studentQrUrl.value = await generateQr(url, '学生数据素养及数据应用效果调查问卷')</w:t>
      </w:r>
      <w:r>
        <w:rPr>
          <w:rFonts w:ascii="Courier New" w:eastAsia="Courier New" w:hAnsi="Courier New"/>
          <w:sz w:val="18"/>
        </w:rPr>
        <w:br/>
        <w:t>}, { immediate: true })</w:t>
      </w:r>
      <w:r>
        <w:rPr>
          <w:rFonts w:ascii="Courier New" w:eastAsia="Courier New" w:hAnsi="Courier New"/>
          <w:sz w:val="18"/>
        </w:rPr>
        <w:br/>
      </w:r>
      <w:r>
        <w:rPr>
          <w:rFonts w:ascii="Courier New" w:eastAsia="Courier New" w:hAnsi="Courier New"/>
          <w:sz w:val="18"/>
        </w:rPr>
        <w:br/>
        <w:t>watch(managerShareUrl, async (url) =&gt; {</w:t>
      </w:r>
      <w:r>
        <w:rPr>
          <w:rFonts w:ascii="Courier New" w:eastAsia="Courier New" w:hAnsi="Courier New"/>
          <w:sz w:val="18"/>
        </w:rPr>
        <w:br/>
        <w:t xml:space="preserve">  if (url) managerQrUrl.value = await generateQr(url, '管理者数据素养及数据资产意识调查问卷')</w:t>
      </w:r>
      <w:r>
        <w:rPr>
          <w:rFonts w:ascii="Courier New" w:eastAsia="Courier New" w:hAnsi="Courier New"/>
          <w:sz w:val="18"/>
        </w:rPr>
        <w:br/>
        <w:t>}, { immediate: true })</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const userInfo = JSON.parse(storedUser)</w:t>
      </w:r>
      <w:r>
        <w:rPr>
          <w:rFonts w:ascii="Courier New" w:eastAsia="Courier New" w:hAnsi="Courier New"/>
          <w:sz w:val="18"/>
        </w:rPr>
        <w:br/>
        <w:t xml:space="preserve">    schoolName.value = userInfo.school_name || userInfo.username || '用户'</w:t>
      </w:r>
      <w:r>
        <w:rPr>
          <w:rFonts w:ascii="Courier New" w:eastAsia="Courier New" w:hAnsi="Courier New"/>
          <w:sz w:val="18"/>
        </w:rPr>
        <w:br/>
        <w:t xml:space="preserve">  }</w:t>
      </w:r>
      <w:r>
        <w:rPr>
          <w:rFonts w:ascii="Courier New" w:eastAsia="Courier New" w:hAnsi="Courier New"/>
          <w:sz w:val="18"/>
        </w:rPr>
        <w:br/>
        <w:t xml:space="preserve">  if (['collecting', 'analyzing'].includes(assessmentStatus.value)) {</w:t>
      </w:r>
      <w:r>
        <w:rPr>
          <w:rFonts w:ascii="Courier New" w:eastAsia="Courier New" w:hAnsi="Courier New"/>
          <w:sz w:val="18"/>
        </w:rPr>
        <w:br/>
        <w:t xml:space="preserve">    generatingReport.value = true</w:t>
      </w:r>
      <w:r>
        <w:rPr>
          <w:rFonts w:ascii="Courier New" w:eastAsia="Courier New" w:hAnsi="Courier New"/>
          <w:sz w:val="18"/>
        </w:rPr>
        <w:br/>
        <w:t xml:space="preserve">    startPolling()</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检查是否有 viewProgress 参数</w:t>
      </w:r>
      <w:r>
        <w:rPr>
          <w:rFonts w:ascii="Courier New" w:eastAsia="Courier New" w:hAnsi="Courier New"/>
          <w:sz w:val="18"/>
        </w:rPr>
        <w:br/>
        <w:t xml:space="preserve">  if (route.query.viewProgress) {</w:t>
      </w:r>
      <w:r>
        <w:rPr>
          <w:rFonts w:ascii="Courier New" w:eastAsia="Courier New" w:hAnsi="Courier New"/>
          <w:sz w:val="18"/>
        </w:rPr>
        <w:br/>
        <w:t xml:space="preserve">    viewingProgress.value = true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获取或创建评估记录</w:t>
      </w:r>
      <w:r>
        <w:rPr>
          <w:rFonts w:ascii="Courier New" w:eastAsia="Courier New" w:hAnsi="Courier New"/>
          <w:sz w:val="18"/>
        </w:rPr>
        <w:br/>
        <w:t xml:space="preserve">  await loadOrCreateAssessment()</w:t>
      </w:r>
      <w:r>
        <w:rPr>
          <w:rFonts w:ascii="Courier New" w:eastAsia="Courier New" w:hAnsi="Courier New"/>
          <w:sz w:val="18"/>
        </w:rPr>
        <w:br/>
      </w:r>
      <w:r>
        <w:rPr>
          <w:rFonts w:ascii="Courier New" w:eastAsia="Courier New" w:hAnsi="Courier New"/>
          <w:sz w:val="18"/>
        </w:rPr>
        <w:br/>
        <w:t xml:space="preserve">  // 加载问卷实例</w:t>
      </w:r>
      <w:r>
        <w:rPr>
          <w:rFonts w:ascii="Courier New" w:eastAsia="Courier New" w:hAnsi="Courier New"/>
          <w:sz w:val="18"/>
        </w:rPr>
        <w:br/>
        <w:t xml:space="preserve">  await loadSurveys()</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onBeforeUnmount(() =&gt; {</w:t>
      </w:r>
      <w:r>
        <w:rPr>
          <w:rFonts w:ascii="Courier New" w:eastAsia="Courier New" w:hAnsi="Courier New"/>
          <w:sz w:val="18"/>
        </w:rPr>
        <w:br/>
        <w:t xml:space="preserve">  stopPolling() // 离开页面务必销毁定时器</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加载或创建评估记录</w:t>
      </w:r>
      <w:r>
        <w:rPr>
          <w:rFonts w:ascii="Courier New" w:eastAsia="Courier New" w:hAnsi="Courier New"/>
          <w:sz w:val="18"/>
        </w:rPr>
        <w:br/>
        <w:t>const loadOrCreateAssessment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data = await getAssessments()</w:t>
      </w:r>
      <w:r>
        <w:rPr>
          <w:rFonts w:ascii="Courier New" w:eastAsia="Courier New" w:hAnsi="Courier New"/>
          <w:sz w:val="18"/>
        </w:rPr>
        <w:br/>
      </w:r>
      <w:r>
        <w:rPr>
          <w:rFonts w:ascii="Courier New" w:eastAsia="Courier New" w:hAnsi="Courier New"/>
          <w:sz w:val="18"/>
        </w:rPr>
        <w:br/>
        <w:t xml:space="preserve">    // 查找已存在的评估记录（一所学校只有一个）</w:t>
      </w:r>
      <w:r>
        <w:rPr>
          <w:rFonts w:ascii="Courier New" w:eastAsia="Courier New" w:hAnsi="Courier New"/>
          <w:sz w:val="18"/>
        </w:rPr>
        <w:br/>
        <w:t xml:space="preserve">    let targetAssessment = data.length &gt; 0 ? data[0] : null</w:t>
      </w:r>
      <w:r>
        <w:rPr>
          <w:rFonts w:ascii="Courier New" w:eastAsia="Courier New" w:hAnsi="Courier New"/>
          <w:sz w:val="18"/>
        </w:rPr>
        <w:br/>
      </w:r>
      <w:r>
        <w:rPr>
          <w:rFonts w:ascii="Courier New" w:eastAsia="Courier New" w:hAnsi="Courier New"/>
          <w:sz w:val="18"/>
        </w:rPr>
        <w:br/>
        <w:t xml:space="preserve">    if (targetAssessment) {</w:t>
      </w:r>
      <w:r>
        <w:rPr>
          <w:rFonts w:ascii="Courier New" w:eastAsia="Courier New" w:hAnsi="Courier New"/>
          <w:sz w:val="18"/>
        </w:rPr>
        <w:br/>
        <w:t xml:space="preserve">      currentAssessmentId.value = targetAssessment.id</w:t>
      </w:r>
      <w:r>
        <w:rPr>
          <w:rFonts w:ascii="Courier New" w:eastAsia="Courier New" w:hAnsi="Courier New"/>
          <w:sz w:val="18"/>
        </w:rPr>
        <w:br/>
        <w:t xml:space="preserve">      assessmentStatus.value = targetAssessment.status</w:t>
      </w:r>
      <w:r>
        <w:rPr>
          <w:rFonts w:ascii="Courier New" w:eastAsia="Courier New" w:hAnsi="Courier New"/>
          <w:sz w:val="18"/>
        </w:rPr>
        <w:br/>
        <w:t xml:space="preserve">      assessmentTimes.value = {</w:t>
      </w:r>
      <w:r>
        <w:rPr>
          <w:rFonts w:ascii="Courier New" w:eastAsia="Courier New" w:hAnsi="Courier New"/>
          <w:sz w:val="18"/>
        </w:rPr>
        <w:br/>
        <w:t xml:space="preserve">        collecting: targetAssessment.created_at,</w:t>
      </w:r>
      <w:r>
        <w:rPr>
          <w:rFonts w:ascii="Courier New" w:eastAsia="Courier New" w:hAnsi="Courier New"/>
          <w:sz w:val="18"/>
        </w:rPr>
        <w:br/>
        <w:t xml:space="preserve">        submitted: targetAssessment.status !== 'draft' ? targetAssessment.updated_at : null,</w:t>
      </w:r>
      <w:r>
        <w:rPr>
          <w:rFonts w:ascii="Courier New" w:eastAsia="Courier New" w:hAnsi="Courier New"/>
          <w:sz w:val="18"/>
        </w:rPr>
        <w:br/>
        <w:t xml:space="preserve">        analyzing: targetAssessment.status === 'analyzing' || targetAssessment.status === 'completed' ? targetAssessment.updated_at : null,</w:t>
      </w:r>
      <w:r>
        <w:rPr>
          <w:rFonts w:ascii="Courier New" w:eastAsia="Courier New" w:hAnsi="Courier New"/>
          <w:sz w:val="18"/>
        </w:rPr>
        <w:br/>
        <w:t xml:space="preserve">        completed: targetAssessment.completed_at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console.log(`加载评估记录: ID=${targetAssessment.id}, 状态=${targetAssessment.status}`)</w:t>
      </w:r>
      <w:r>
        <w:rPr>
          <w:rFonts w:ascii="Courier New" w:eastAsia="Courier New" w:hAnsi="Courier New"/>
          <w:sz w:val="18"/>
        </w:rPr>
        <w:br/>
        <w:t xml:space="preserve">    } else {</w:t>
      </w:r>
      <w:r>
        <w:rPr>
          <w:rFonts w:ascii="Courier New" w:eastAsia="Courier New" w:hAnsi="Courier New"/>
          <w:sz w:val="18"/>
        </w:rPr>
        <w:br/>
        <w:t xml:space="preserve">      const newAssessment = await createAssessment()</w:t>
      </w:r>
      <w:r>
        <w:rPr>
          <w:rFonts w:ascii="Courier New" w:eastAsia="Courier New" w:hAnsi="Courier New"/>
          <w:sz w:val="18"/>
        </w:rPr>
        <w:br/>
        <w:t xml:space="preserve">      currentAssessmentId.value = newAssessment.id</w:t>
      </w:r>
      <w:r>
        <w:rPr>
          <w:rFonts w:ascii="Courier New" w:eastAsia="Courier New" w:hAnsi="Courier New"/>
          <w:sz w:val="18"/>
        </w:rPr>
        <w:br/>
        <w:t xml:space="preserve">      assessmentStatus.value = 'draft'</w:t>
      </w:r>
      <w:r>
        <w:rPr>
          <w:rFonts w:ascii="Courier New" w:eastAsia="Courier New" w:hAnsi="Courier New"/>
          <w:sz w:val="18"/>
        </w:rPr>
        <w:br/>
        <w:t xml:space="preserve">      assessmentTimes.value = {</w:t>
      </w:r>
      <w:r>
        <w:rPr>
          <w:rFonts w:ascii="Courier New" w:eastAsia="Courier New" w:hAnsi="Courier New"/>
          <w:sz w:val="18"/>
        </w:rPr>
        <w:br/>
        <w:t xml:space="preserve">        collecting: newAssessment.created_at</w:t>
      </w:r>
      <w:r>
        <w:rPr>
          <w:rFonts w:ascii="Courier New" w:eastAsia="Courier New" w:hAnsi="Courier New"/>
          <w:sz w:val="18"/>
        </w:rPr>
        <w:br/>
        <w:t xml:space="preserve">      }</w:t>
      </w:r>
      <w:r>
        <w:rPr>
          <w:rFonts w:ascii="Courier New" w:eastAsia="Courier New" w:hAnsi="Courier New"/>
          <w:sz w:val="18"/>
        </w:rPr>
        <w:br/>
        <w:t xml:space="preserve">      console.log(`创建新评估记录: ID=${newAssessment.id}`)</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console.error('加载评估记录失败:', error)</w:t>
      </w:r>
      <w:r>
        <w:rPr>
          <w:rFonts w:ascii="Courier New" w:eastAsia="Courier New" w:hAnsi="Courier New"/>
          <w:sz w:val="18"/>
        </w:rPr>
        <w:br/>
        <w:t xml:space="preserve">    if (error.response?.status === 404 || !currentAssessmentId.value) {</w:t>
      </w:r>
      <w:r>
        <w:rPr>
          <w:rFonts w:ascii="Courier New" w:eastAsia="Courier New" w:hAnsi="Courier New"/>
          <w:sz w:val="18"/>
        </w:rPr>
        <w:br/>
        <w:t xml:space="preserve">      try {</w:t>
      </w:r>
      <w:r>
        <w:rPr>
          <w:rFonts w:ascii="Courier New" w:eastAsia="Courier New" w:hAnsi="Courier New"/>
          <w:sz w:val="18"/>
        </w:rPr>
        <w:br/>
        <w:t xml:space="preserve">        const newAssessment = await createAssessment()</w:t>
      </w:r>
      <w:r>
        <w:rPr>
          <w:rFonts w:ascii="Courier New" w:eastAsia="Courier New" w:hAnsi="Courier New"/>
          <w:sz w:val="18"/>
        </w:rPr>
        <w:br/>
        <w:t xml:space="preserve">        currentAssessmentId.value = newAssessment.id</w:t>
      </w:r>
      <w:r>
        <w:rPr>
          <w:rFonts w:ascii="Courier New" w:eastAsia="Courier New" w:hAnsi="Courier New"/>
          <w:sz w:val="18"/>
        </w:rPr>
        <w:br/>
        <w:t xml:space="preserve">        assessmentStatus.value = 'draft'</w:t>
      </w:r>
      <w:r>
        <w:rPr>
          <w:rFonts w:ascii="Courier New" w:eastAsia="Courier New" w:hAnsi="Courier New"/>
          <w:sz w:val="18"/>
        </w:rPr>
        <w:br/>
        <w:t xml:space="preserve">        assessmentTimes.value = {</w:t>
      </w:r>
      <w:r>
        <w:rPr>
          <w:rFonts w:ascii="Courier New" w:eastAsia="Courier New" w:hAnsi="Courier New"/>
          <w:sz w:val="18"/>
        </w:rPr>
        <w:br/>
        <w:t xml:space="preserve">          collecting: newAssessment.created_at</w:t>
      </w:r>
      <w:r>
        <w:rPr>
          <w:rFonts w:ascii="Courier New" w:eastAsia="Courier New" w:hAnsi="Courier New"/>
          <w:sz w:val="18"/>
        </w:rPr>
        <w:br/>
        <w:t xml:space="preserve">        }</w:t>
      </w:r>
      <w:r>
        <w:rPr>
          <w:rFonts w:ascii="Courier New" w:eastAsia="Courier New" w:hAnsi="Courier New"/>
          <w:sz w:val="18"/>
        </w:rPr>
        <w:br/>
        <w:t xml:space="preserve">      } catch (createError) {</w:t>
      </w:r>
      <w:r>
        <w:rPr>
          <w:rFonts w:ascii="Courier New" w:eastAsia="Courier New" w:hAnsi="Courier New"/>
          <w:sz w:val="18"/>
        </w:rPr>
        <w:br/>
        <w:t xml:space="preserve">        console.error('创建评估记录失败:', createError)</w:t>
      </w:r>
      <w:r>
        <w:rPr>
          <w:rFonts w:ascii="Courier New" w:eastAsia="Courier New" w:hAnsi="Courier New"/>
          <w:sz w:val="18"/>
        </w:rPr>
        <w:br/>
        <w:t xml:space="preserve">        ElMessage.error('创建评估记录失败')</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r>
      <w:r>
        <w:rPr>
          <w:rFonts w:ascii="Courier New" w:eastAsia="Courier New" w:hAnsi="Courier New"/>
          <w:sz w:val="18"/>
        </w:rPr>
        <w:lastRenderedPageBreak/>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handleModuleSelect = (index) =&gt; {</w:t>
      </w:r>
      <w:r>
        <w:rPr>
          <w:rFonts w:ascii="Courier New" w:eastAsia="Courier New" w:hAnsi="Courier New"/>
          <w:sz w:val="18"/>
        </w:rPr>
        <w:br/>
        <w:t xml:space="preserve">  // 核心拦截逻辑：检查是否越级点击</w:t>
      </w:r>
      <w:r>
        <w:rPr>
          <w:rFonts w:ascii="Courier New" w:eastAsia="Courier New" w:hAnsi="Courier New"/>
          <w:sz w:val="18"/>
        </w:rPr>
        <w:br/>
        <w:t xml:space="preserve">  if (isModuleLocked(index)) {</w:t>
      </w:r>
      <w:r>
        <w:rPr>
          <w:rFonts w:ascii="Courier New" w:eastAsia="Courier New" w:hAnsi="Courier New"/>
          <w:sz w:val="18"/>
        </w:rPr>
        <w:br/>
        <w:t xml:space="preserve">    const prevIndex = MODULE_ORDER.indexOf(index) - 1;</w:t>
      </w:r>
      <w:r>
        <w:rPr>
          <w:rFonts w:ascii="Courier New" w:eastAsia="Courier New" w:hAnsi="Courier New"/>
          <w:sz w:val="18"/>
        </w:rPr>
        <w:br/>
        <w:t xml:space="preserve">    const prevTitle = getModuleTitle(MODULE_ORDER[prevIndex]);</w:t>
      </w:r>
      <w:r>
        <w:rPr>
          <w:rFonts w:ascii="Courier New" w:eastAsia="Courier New" w:hAnsi="Courier New"/>
          <w:sz w:val="18"/>
        </w:rPr>
        <w:br/>
        <w:t xml:space="preserve">    ElMessage.warning(`请先完成“${prevTitle}”模块的填写`);</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activeModule.value = index;</w:t>
      </w:r>
      <w:r>
        <w:rPr>
          <w:rFonts w:ascii="Courier New" w:eastAsia="Courier New" w:hAnsi="Courier New"/>
          <w:sz w:val="18"/>
        </w:rPr>
        <w:br/>
      </w:r>
      <w:r>
        <w:rPr>
          <w:rFonts w:ascii="Courier New" w:eastAsia="Courier New" w:hAnsi="Courier New"/>
          <w:sz w:val="18"/>
        </w:rPr>
        <w:br/>
        <w:t xml:space="preserve">  if (currentAssessmentId.value) {</w:t>
      </w:r>
      <w:r>
        <w:rPr>
          <w:rFonts w:ascii="Courier New" w:eastAsia="Courier New" w:hAnsi="Courier New"/>
          <w:sz w:val="18"/>
        </w:rPr>
        <w:br/>
        <w:t xml:space="preserve">    // 路由跳转逻辑保持不变</w:t>
      </w:r>
      <w:r>
        <w:rPr>
          <w:rFonts w:ascii="Courier New" w:eastAsia="Courier New" w:hAnsi="Courier New"/>
          <w:sz w:val="18"/>
        </w:rPr>
        <w:br/>
        <w:t xml:space="preserve">    if (index === 'institution') {</w:t>
      </w:r>
      <w:r>
        <w:rPr>
          <w:rFonts w:ascii="Courier New" w:eastAsia="Courier New" w:hAnsi="Courier New"/>
          <w:sz w:val="18"/>
        </w:rPr>
        <w:br/>
        <w:t xml:space="preserve">      router.push(`/school/assessment/${currentAssessmentId.value}/institution`);</w:t>
      </w:r>
      <w:r>
        <w:rPr>
          <w:rFonts w:ascii="Courier New" w:eastAsia="Courier New" w:hAnsi="Courier New"/>
          <w:sz w:val="18"/>
        </w:rPr>
        <w:br/>
        <w:t xml:space="preserve">    } else if (index === 'behavior') {</w:t>
      </w:r>
      <w:r>
        <w:rPr>
          <w:rFonts w:ascii="Courier New" w:eastAsia="Courier New" w:hAnsi="Courier New"/>
          <w:sz w:val="18"/>
        </w:rPr>
        <w:br/>
        <w:t xml:space="preserve">      router.push(`/school/assessment/${currentAssessmentId.value}/behavior`);</w:t>
      </w:r>
      <w:r>
        <w:rPr>
          <w:rFonts w:ascii="Courier New" w:eastAsia="Courier New" w:hAnsi="Courier New"/>
          <w:sz w:val="18"/>
        </w:rPr>
        <w:br/>
        <w:t xml:space="preserve">    } else if (index === 'asset') {</w:t>
      </w:r>
      <w:r>
        <w:rPr>
          <w:rFonts w:ascii="Courier New" w:eastAsia="Courier New" w:hAnsi="Courier New"/>
          <w:sz w:val="18"/>
        </w:rPr>
        <w:br/>
        <w:t xml:space="preserve">      router.push(`/school/assessment/${currentAssessmentId.value}/asset`);</w:t>
      </w:r>
      <w:r>
        <w:rPr>
          <w:rFonts w:ascii="Courier New" w:eastAsia="Courier New" w:hAnsi="Courier New"/>
          <w:sz w:val="18"/>
        </w:rPr>
        <w:br/>
        <w:t xml:space="preserve">    } else if (index === 'technology') {</w:t>
      </w:r>
      <w:r>
        <w:rPr>
          <w:rFonts w:ascii="Courier New" w:eastAsia="Courier New" w:hAnsi="Courier New"/>
          <w:sz w:val="18"/>
        </w:rPr>
        <w:br/>
        <w:t xml:space="preserve">      router.push(`/school/assessment/${currentAssessmentId.value}/technology`);</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获取模块标题</w:t>
      </w:r>
      <w:r>
        <w:rPr>
          <w:rFonts w:ascii="Courier New" w:eastAsia="Courier New" w:hAnsi="Courier New"/>
          <w:sz w:val="18"/>
        </w:rPr>
        <w:br/>
        <w:t>const getModuleTitle = (module) =&gt; {</w:t>
      </w:r>
      <w:r>
        <w:rPr>
          <w:rFonts w:ascii="Courier New" w:eastAsia="Courier New" w:hAnsi="Courier New"/>
          <w:sz w:val="18"/>
        </w:rPr>
        <w:br/>
        <w:t xml:space="preserve">  const titles = {</w:t>
      </w:r>
      <w:r>
        <w:rPr>
          <w:rFonts w:ascii="Courier New" w:eastAsia="Courier New" w:hAnsi="Courier New"/>
          <w:sz w:val="18"/>
        </w:rPr>
        <w:br/>
        <w:t xml:space="preserve">    literacy: '数据素养',</w:t>
      </w:r>
      <w:r>
        <w:rPr>
          <w:rFonts w:ascii="Courier New" w:eastAsia="Courier New" w:hAnsi="Courier New"/>
          <w:sz w:val="18"/>
        </w:rPr>
        <w:br/>
        <w:t xml:space="preserve">    institution: '数据制度',</w:t>
      </w:r>
      <w:r>
        <w:rPr>
          <w:rFonts w:ascii="Courier New" w:eastAsia="Courier New" w:hAnsi="Courier New"/>
          <w:sz w:val="18"/>
        </w:rPr>
        <w:br/>
        <w:t xml:space="preserve">    behavior: '数据行为',</w:t>
      </w:r>
      <w:r>
        <w:rPr>
          <w:rFonts w:ascii="Courier New" w:eastAsia="Courier New" w:hAnsi="Courier New"/>
          <w:sz w:val="18"/>
        </w:rPr>
        <w:br/>
        <w:t xml:space="preserve">    asset: '数据资产',</w:t>
      </w:r>
      <w:r>
        <w:rPr>
          <w:rFonts w:ascii="Courier New" w:eastAsia="Courier New" w:hAnsi="Courier New"/>
          <w:sz w:val="18"/>
        </w:rPr>
        <w:br/>
        <w:t xml:space="preserve">    technology: '数据技术'</w:t>
      </w:r>
      <w:r>
        <w:rPr>
          <w:rFonts w:ascii="Courier New" w:eastAsia="Courier New" w:hAnsi="Courier New"/>
          <w:sz w:val="18"/>
        </w:rPr>
        <w:br/>
        <w:t xml:space="preserve">  }</w:t>
      </w:r>
      <w:r>
        <w:rPr>
          <w:rFonts w:ascii="Courier New" w:eastAsia="Courier New" w:hAnsi="Courier New"/>
          <w:sz w:val="18"/>
        </w:rPr>
        <w:br/>
        <w:t xml:space="preserve">  return titles[module]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加载问卷实例</w:t>
      </w:r>
      <w:r>
        <w:rPr>
          <w:rFonts w:ascii="Courier New" w:eastAsia="Courier New" w:hAnsi="Courier New"/>
          <w:sz w:val="18"/>
        </w:rPr>
        <w:br/>
        <w:t>const loadSurveys = async () =&gt; {</w:t>
      </w:r>
      <w:r>
        <w:rPr>
          <w:rFonts w:ascii="Courier New" w:eastAsia="Courier New" w:hAnsi="Courier New"/>
          <w:sz w:val="18"/>
        </w:rPr>
        <w:br/>
        <w:t xml:space="preserve">  if (!currentAssessmentId.value) return</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data = await getAssessmentSurveys(currentAssessmentId.value)</w:t>
      </w:r>
      <w:r>
        <w:rPr>
          <w:rFonts w:ascii="Courier New" w:eastAsia="Courier New" w:hAnsi="Courier New"/>
          <w:sz w:val="18"/>
        </w:rPr>
        <w:br/>
      </w:r>
      <w:r>
        <w:rPr>
          <w:rFonts w:ascii="Courier New" w:eastAsia="Courier New" w:hAnsi="Courier New"/>
          <w:sz w:val="18"/>
        </w:rPr>
        <w:br/>
        <w:t xml:space="preserve">    teacherInstance.value = null</w:t>
      </w:r>
      <w:r>
        <w:rPr>
          <w:rFonts w:ascii="Courier New" w:eastAsia="Courier New" w:hAnsi="Courier New"/>
          <w:sz w:val="18"/>
        </w:rPr>
        <w:br/>
        <w:t xml:space="preserve">    studentInstance.value = null</w:t>
      </w:r>
      <w:r>
        <w:rPr>
          <w:rFonts w:ascii="Courier New" w:eastAsia="Courier New" w:hAnsi="Courier New"/>
          <w:sz w:val="18"/>
        </w:rPr>
        <w:br/>
        <w:t xml:space="preserve">    managerInstance.value = null</w:t>
      </w:r>
      <w:r>
        <w:rPr>
          <w:rFonts w:ascii="Courier New" w:eastAsia="Courier New" w:hAnsi="Courier New"/>
          <w:sz w:val="18"/>
        </w:rPr>
        <w:br/>
      </w:r>
      <w:r>
        <w:rPr>
          <w:rFonts w:ascii="Courier New" w:eastAsia="Courier New" w:hAnsi="Courier New"/>
          <w:sz w:val="18"/>
        </w:rPr>
        <w:br/>
        <w:t xml:space="preserve">    data.forEach(instance =&gt; {</w:t>
      </w:r>
      <w:r>
        <w:rPr>
          <w:rFonts w:ascii="Courier New" w:eastAsia="Courier New" w:hAnsi="Courier New"/>
          <w:sz w:val="18"/>
        </w:rPr>
        <w:br/>
      </w:r>
      <w:r>
        <w:rPr>
          <w:rFonts w:ascii="Courier New" w:eastAsia="Courier New" w:hAnsi="Courier New"/>
          <w:sz w:val="18"/>
        </w:rPr>
        <w:lastRenderedPageBreak/>
        <w:t xml:space="preserve">      if (instance.template_info.survey_type === 'teacher') {</w:t>
      </w:r>
      <w:r>
        <w:rPr>
          <w:rFonts w:ascii="Courier New" w:eastAsia="Courier New" w:hAnsi="Courier New"/>
          <w:sz w:val="18"/>
        </w:rPr>
        <w:br/>
        <w:t xml:space="preserve">        teacherInstance.value = instance</w:t>
      </w:r>
      <w:r>
        <w:rPr>
          <w:rFonts w:ascii="Courier New" w:eastAsia="Courier New" w:hAnsi="Courier New"/>
          <w:sz w:val="18"/>
        </w:rPr>
        <w:br/>
        <w:t xml:space="preserve">      } else if (instance.template_info.survey_type === 'student') {</w:t>
      </w:r>
      <w:r>
        <w:rPr>
          <w:rFonts w:ascii="Courier New" w:eastAsia="Courier New" w:hAnsi="Courier New"/>
          <w:sz w:val="18"/>
        </w:rPr>
        <w:br/>
        <w:t xml:space="preserve">        studentInstance.value = instance</w:t>
      </w:r>
      <w:r>
        <w:rPr>
          <w:rFonts w:ascii="Courier New" w:eastAsia="Courier New" w:hAnsi="Courier New"/>
          <w:sz w:val="18"/>
        </w:rPr>
        <w:br/>
        <w:t xml:space="preserve">      } else if (instance.template_info.survey_type === 'manager') {</w:t>
      </w:r>
      <w:r>
        <w:rPr>
          <w:rFonts w:ascii="Courier New" w:eastAsia="Courier New" w:hAnsi="Courier New"/>
          <w:sz w:val="18"/>
        </w:rPr>
        <w:br/>
        <w:t xml:space="preserve">        managerInstance.value = instance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await refreshModuleDone()</w:t>
      </w:r>
      <w:r>
        <w:rPr>
          <w:rFonts w:ascii="Courier New" w:eastAsia="Courier New" w:hAnsi="Courier New"/>
          <w:sz w:val="18"/>
        </w:rPr>
        <w:br/>
        <w:t xml:space="preserve">  } catch (error) {</w:t>
      </w:r>
      <w:r>
        <w:rPr>
          <w:rFonts w:ascii="Courier New" w:eastAsia="Courier New" w:hAnsi="Courier New"/>
          <w:sz w:val="18"/>
        </w:rPr>
        <w:br/>
        <w:t xml:space="preserve">    console.error('加载问卷实例失败:', error)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直接创建问卷实例（无需输入目标数量）</w:t>
      </w:r>
      <w:r>
        <w:rPr>
          <w:rFonts w:ascii="Courier New" w:eastAsia="Courier New" w:hAnsi="Courier New"/>
          <w:sz w:val="18"/>
        </w:rPr>
        <w:br/>
        <w:t>const createInstanceDirect = async (surveyType) =&gt; {</w:t>
      </w:r>
      <w:r>
        <w:rPr>
          <w:rFonts w:ascii="Courier New" w:eastAsia="Courier New" w:hAnsi="Courier New"/>
          <w:sz w:val="18"/>
        </w:rPr>
        <w:br/>
        <w:t xml:space="preserve">  if (!currentAssessmentId.value) {</w:t>
      </w:r>
      <w:r>
        <w:rPr>
          <w:rFonts w:ascii="Courier New" w:eastAsia="Courier New" w:hAnsi="Courier New"/>
          <w:sz w:val="18"/>
        </w:rPr>
        <w:br/>
        <w:t xml:space="preserve">    ElMessage.error('评估记录未加载，请刷新页面')</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creating.value = true</w:t>
      </w:r>
      <w:r>
        <w:rPr>
          <w:rFonts w:ascii="Courier New" w:eastAsia="Courier New" w:hAnsi="Courier New"/>
          <w:sz w:val="18"/>
        </w:rPr>
        <w:br/>
        <w:t xml:space="preserve">  try {</w:t>
      </w:r>
      <w:r>
        <w:rPr>
          <w:rFonts w:ascii="Courier New" w:eastAsia="Courier New" w:hAnsi="Courier New"/>
          <w:sz w:val="18"/>
        </w:rPr>
        <w:br/>
        <w:t xml:space="preserve">    await createSurveyInstance({</w:t>
      </w:r>
      <w:r>
        <w:rPr>
          <w:rFonts w:ascii="Courier New" w:eastAsia="Courier New" w:hAnsi="Courier New"/>
          <w:sz w:val="18"/>
        </w:rPr>
        <w:br/>
        <w:t xml:space="preserve">      assessment_id: currentAssessmentId.value,</w:t>
      </w:r>
      <w:r>
        <w:rPr>
          <w:rFonts w:ascii="Courier New" w:eastAsia="Courier New" w:hAnsi="Courier New"/>
          <w:sz w:val="18"/>
        </w:rPr>
        <w:br/>
        <w:t xml:space="preserve">      survey_type: surveyType,</w:t>
      </w:r>
      <w:r>
        <w:rPr>
          <w:rFonts w:ascii="Courier New" w:eastAsia="Courier New" w:hAnsi="Courier New"/>
          <w:sz w:val="18"/>
        </w:rPr>
        <w:br/>
        <w:t xml:space="preserve">      target_count: 9999</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ElMessage.success('问卷链接生成成功')</w:t>
      </w:r>
      <w:r>
        <w:rPr>
          <w:rFonts w:ascii="Courier New" w:eastAsia="Courier New" w:hAnsi="Courier New"/>
          <w:sz w:val="18"/>
        </w:rPr>
        <w:br/>
        <w:t xml:space="preserve">    await loadSurveys()</w:t>
      </w:r>
      <w:r>
        <w:rPr>
          <w:rFonts w:ascii="Courier New" w:eastAsia="Courier New" w:hAnsi="Courier New"/>
          <w:sz w:val="18"/>
        </w:rPr>
        <w:br/>
        <w:t xml:space="preserve">  } catch (error) {</w:t>
      </w:r>
      <w:r>
        <w:rPr>
          <w:rFonts w:ascii="Courier New" w:eastAsia="Courier New" w:hAnsi="Courier New"/>
          <w:sz w:val="18"/>
        </w:rPr>
        <w:br/>
        <w:t xml:space="preserve">    console.error('生成问卷链接失败:', error)</w:t>
      </w:r>
      <w:r>
        <w:rPr>
          <w:rFonts w:ascii="Courier New" w:eastAsia="Courier New" w:hAnsi="Courier New"/>
          <w:sz w:val="18"/>
        </w:rPr>
        <w:br/>
        <w:t xml:space="preserve">    ElMessage.error(error.response?.data?.error || '生成链接失败，请重试')</w:t>
      </w:r>
      <w:r>
        <w:rPr>
          <w:rFonts w:ascii="Courier New" w:eastAsia="Courier New" w:hAnsi="Courier New"/>
          <w:sz w:val="18"/>
        </w:rPr>
        <w:br/>
        <w:t xml:space="preserve">  } finally {</w:t>
      </w:r>
      <w:r>
        <w:rPr>
          <w:rFonts w:ascii="Courier New" w:eastAsia="Courier New" w:hAnsi="Courier New"/>
          <w:sz w:val="18"/>
        </w:rPr>
        <w:br/>
        <w:t xml:space="preserve">    creating.value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复制链接</w:t>
      </w:r>
      <w:r>
        <w:rPr>
          <w:rFonts w:ascii="Courier New" w:eastAsia="Courier New" w:hAnsi="Courier New"/>
          <w:sz w:val="18"/>
        </w:rPr>
        <w:br/>
        <w:t>const copyLink = async (url) =&gt; {</w:t>
      </w:r>
      <w:r>
        <w:rPr>
          <w:rFonts w:ascii="Courier New" w:eastAsia="Courier New" w:hAnsi="Courier New"/>
          <w:sz w:val="18"/>
        </w:rPr>
        <w:br/>
        <w:t xml:space="preserve">  try {</w:t>
      </w:r>
      <w:r>
        <w:rPr>
          <w:rFonts w:ascii="Courier New" w:eastAsia="Courier New" w:hAnsi="Courier New"/>
          <w:sz w:val="18"/>
        </w:rPr>
        <w:br/>
        <w:t xml:space="preserve">    await navigator.clipboard.writeText(url)</w:t>
      </w:r>
      <w:r>
        <w:rPr>
          <w:rFonts w:ascii="Courier New" w:eastAsia="Courier New" w:hAnsi="Courier New"/>
          <w:sz w:val="18"/>
        </w:rPr>
        <w:br/>
        <w:t xml:space="preserve">    ElMessage.success('链接已复制到剪贴板')</w:t>
      </w:r>
      <w:r>
        <w:rPr>
          <w:rFonts w:ascii="Courier New" w:eastAsia="Courier New" w:hAnsi="Courier New"/>
          <w:sz w:val="18"/>
        </w:rPr>
        <w:br/>
        <w:t xml:space="preserve">  } catch (error) {</w:t>
      </w:r>
      <w:r>
        <w:rPr>
          <w:rFonts w:ascii="Courier New" w:eastAsia="Courier New" w:hAnsi="Courier New"/>
          <w:sz w:val="18"/>
        </w:rPr>
        <w:br/>
        <w:t xml:space="preserve">    console.error('复制失败:', error)</w:t>
      </w:r>
      <w:r>
        <w:rPr>
          <w:rFonts w:ascii="Courier New" w:eastAsia="Courier New" w:hAnsi="Courier New"/>
          <w:sz w:val="18"/>
        </w:rPr>
        <w:br/>
        <w:t xml:space="preserve">    const textarea = document.createElement('textarea')</w:t>
      </w:r>
      <w:r>
        <w:rPr>
          <w:rFonts w:ascii="Courier New" w:eastAsia="Courier New" w:hAnsi="Courier New"/>
          <w:sz w:val="18"/>
        </w:rPr>
        <w:br/>
        <w:t xml:space="preserve">    textarea.value = url</w:t>
      </w:r>
      <w:r>
        <w:rPr>
          <w:rFonts w:ascii="Courier New" w:eastAsia="Courier New" w:hAnsi="Courier New"/>
          <w:sz w:val="18"/>
        </w:rPr>
        <w:br/>
        <w:t xml:space="preserve">    textarea.style.position = 'fixed'</w:t>
      </w:r>
      <w:r>
        <w:rPr>
          <w:rFonts w:ascii="Courier New" w:eastAsia="Courier New" w:hAnsi="Courier New"/>
          <w:sz w:val="18"/>
        </w:rPr>
        <w:br/>
        <w:t xml:space="preserve">    textarea.style.opacity = '0'</w:t>
      </w:r>
      <w:r>
        <w:rPr>
          <w:rFonts w:ascii="Courier New" w:eastAsia="Courier New" w:hAnsi="Courier New"/>
          <w:sz w:val="18"/>
        </w:rPr>
        <w:br/>
        <w:t xml:space="preserve">    document.body.appendChild(textarea)</w:t>
      </w:r>
      <w:r>
        <w:rPr>
          <w:rFonts w:ascii="Courier New" w:eastAsia="Courier New" w:hAnsi="Courier New"/>
          <w:sz w:val="18"/>
        </w:rPr>
        <w:br/>
        <w:t xml:space="preserve">    textarea.select()</w:t>
      </w:r>
      <w:r>
        <w:rPr>
          <w:rFonts w:ascii="Courier New" w:eastAsia="Courier New" w:hAnsi="Courier New"/>
          <w:sz w:val="18"/>
        </w:rPr>
        <w:br/>
        <w:t xml:space="preserve">    try {</w:t>
      </w:r>
      <w:r>
        <w:rPr>
          <w:rFonts w:ascii="Courier New" w:eastAsia="Courier New" w:hAnsi="Courier New"/>
          <w:sz w:val="18"/>
        </w:rPr>
        <w:br/>
        <w:t xml:space="preserve">      document.execCommand('copy')</w:t>
      </w:r>
      <w:r>
        <w:rPr>
          <w:rFonts w:ascii="Courier New" w:eastAsia="Courier New" w:hAnsi="Courier New"/>
          <w:sz w:val="18"/>
        </w:rPr>
        <w:br/>
      </w:r>
      <w:r>
        <w:rPr>
          <w:rFonts w:ascii="Courier New" w:eastAsia="Courier New" w:hAnsi="Courier New"/>
          <w:sz w:val="18"/>
        </w:rPr>
        <w:lastRenderedPageBreak/>
        <w:t xml:space="preserve">      ElMessage.success('链接已复制到剪贴板')</w:t>
      </w:r>
      <w:r>
        <w:rPr>
          <w:rFonts w:ascii="Courier New" w:eastAsia="Courier New" w:hAnsi="Courier New"/>
          <w:sz w:val="18"/>
        </w:rPr>
        <w:br/>
        <w:t xml:space="preserve">    } catch (err) {</w:t>
      </w:r>
      <w:r>
        <w:rPr>
          <w:rFonts w:ascii="Courier New" w:eastAsia="Courier New" w:hAnsi="Courier New"/>
          <w:sz w:val="18"/>
        </w:rPr>
        <w:br/>
        <w:t xml:space="preserve">      ElMessage.error('复制失败，请手动复制')</w:t>
      </w:r>
      <w:r>
        <w:rPr>
          <w:rFonts w:ascii="Courier New" w:eastAsia="Courier New" w:hAnsi="Courier New"/>
          <w:sz w:val="18"/>
        </w:rPr>
        <w:br/>
        <w:t xml:space="preserve">    }</w:t>
      </w:r>
      <w:r>
        <w:rPr>
          <w:rFonts w:ascii="Courier New" w:eastAsia="Courier New" w:hAnsi="Courier New"/>
          <w:sz w:val="18"/>
        </w:rPr>
        <w:br/>
        <w:t xml:space="preserve">    document.body.removeChild(textarea)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格式化过期时间</w:t>
      </w:r>
      <w:r>
        <w:rPr>
          <w:rFonts w:ascii="Courier New" w:eastAsia="Courier New" w:hAnsi="Courier New"/>
          <w:sz w:val="18"/>
        </w:rPr>
        <w:br/>
        <w:t>const formatExpiredTime = (dateStr) =&gt; {</w:t>
      </w:r>
      <w:r>
        <w:rPr>
          <w:rFonts w:ascii="Courier New" w:eastAsia="Courier New" w:hAnsi="Courier New"/>
          <w:sz w:val="18"/>
        </w:rPr>
        <w:br/>
        <w:t xml:space="preserve">  if (!dateStr) return '无限期'</w:t>
      </w:r>
      <w:r>
        <w:rPr>
          <w:rFonts w:ascii="Courier New" w:eastAsia="Courier New" w:hAnsi="Courier New"/>
          <w:sz w:val="18"/>
        </w:rPr>
        <w:br/>
        <w:t xml:space="preserve">  const date = new Date(dateStr)</w:t>
      </w:r>
      <w:r>
        <w:rPr>
          <w:rFonts w:ascii="Courier New" w:eastAsia="Courier New" w:hAnsi="Courier New"/>
          <w:sz w:val="18"/>
        </w:rPr>
        <w:br/>
        <w:t xml:space="preserve">  return date.toLocaleDateString('zh-CN', { </w:t>
      </w:r>
      <w:r>
        <w:rPr>
          <w:rFonts w:ascii="Courier New" w:eastAsia="Courier New" w:hAnsi="Courier New"/>
          <w:sz w:val="18"/>
        </w:rPr>
        <w:br/>
        <w:t xml:space="preserve">    year: 'numeric', </w:t>
      </w:r>
      <w:r>
        <w:rPr>
          <w:rFonts w:ascii="Courier New" w:eastAsia="Courier New" w:hAnsi="Courier New"/>
          <w:sz w:val="18"/>
        </w:rPr>
        <w:br/>
        <w:t xml:space="preserve">    month: '2-digit', </w:t>
      </w:r>
      <w:r>
        <w:rPr>
          <w:rFonts w:ascii="Courier New" w:eastAsia="Courier New" w:hAnsi="Courier New"/>
          <w:sz w:val="18"/>
        </w:rPr>
        <w:br/>
        <w:t xml:space="preserve">    day: '2-digit'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退出登录</w:t>
      </w:r>
      <w:r>
        <w:rPr>
          <w:rFonts w:ascii="Courier New" w:eastAsia="Courier New" w:hAnsi="Courier New"/>
          <w:sz w:val="18"/>
        </w:rPr>
        <w:br/>
        <w:t>const handleLogout = () =&gt; {</w:t>
      </w:r>
      <w:r>
        <w:rPr>
          <w:rFonts w:ascii="Courier New" w:eastAsia="Courier New" w:hAnsi="Courier New"/>
          <w:sz w:val="18"/>
        </w:rPr>
        <w:br/>
        <w:t xml:space="preserve">  localStorage.removeItem('access_token')</w:t>
      </w:r>
      <w:r>
        <w:rPr>
          <w:rFonts w:ascii="Courier New" w:eastAsia="Courier New" w:hAnsi="Courier New"/>
          <w:sz w:val="18"/>
        </w:rPr>
        <w:br/>
        <w:t xml:space="preserve">  localStorage.removeItem('refresh_token')</w:t>
      </w:r>
      <w:r>
        <w:rPr>
          <w:rFonts w:ascii="Courier New" w:eastAsia="Courier New" w:hAnsi="Courier New"/>
          <w:sz w:val="18"/>
        </w:rPr>
        <w:br/>
        <w:t xml:space="preserve">  localStorage.removeItem('user')</w:t>
      </w:r>
      <w:r>
        <w:rPr>
          <w:rFonts w:ascii="Courier New" w:eastAsia="Courier New" w:hAnsi="Courier New"/>
          <w:sz w:val="18"/>
        </w:rPr>
        <w:br/>
        <w:t xml:space="preserve">  ElMessage.success('已退出登录')</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getActionButtonText = () =&gt; {</w:t>
      </w:r>
      <w:r>
        <w:rPr>
          <w:rFonts w:ascii="Courier New" w:eastAsia="Courier New" w:hAnsi="Courier New"/>
          <w:sz w:val="18"/>
        </w:rPr>
        <w:br/>
        <w:t xml:space="preserve">  if (generatingReport.value) return '请求中...'</w:t>
      </w:r>
      <w:r>
        <w:rPr>
          <w:rFonts w:ascii="Courier New" w:eastAsia="Courier New" w:hAnsi="Courier New"/>
          <w:sz w:val="18"/>
        </w:rPr>
        <w:br/>
        <w:t xml:space="preserve">  </w:t>
      </w:r>
      <w:r>
        <w:rPr>
          <w:rFonts w:ascii="Courier New" w:eastAsia="Courier New" w:hAnsi="Courier New"/>
          <w:sz w:val="18"/>
        </w:rPr>
        <w:br/>
        <w:t xml:space="preserve">  const statusMap = {</w:t>
      </w:r>
      <w:r>
        <w:rPr>
          <w:rFonts w:ascii="Courier New" w:eastAsia="Courier New" w:hAnsi="Courier New"/>
          <w:sz w:val="18"/>
        </w:rPr>
        <w:br/>
        <w:t xml:space="preserve">    'draft': '提交评估',</w:t>
      </w:r>
      <w:r>
        <w:rPr>
          <w:rFonts w:ascii="Courier New" w:eastAsia="Courier New" w:hAnsi="Courier New"/>
          <w:sz w:val="18"/>
        </w:rPr>
        <w:br/>
        <w:t xml:space="preserve">    'collecting': '数据收集中...',</w:t>
      </w:r>
      <w:r>
        <w:rPr>
          <w:rFonts w:ascii="Courier New" w:eastAsia="Courier New" w:hAnsi="Courier New"/>
          <w:sz w:val="18"/>
        </w:rPr>
        <w:br/>
        <w:t xml:space="preserve">    'analyzing': '智能分析中...',</w:t>
      </w:r>
      <w:r>
        <w:rPr>
          <w:rFonts w:ascii="Courier New" w:eastAsia="Courier New" w:hAnsi="Courier New"/>
          <w:sz w:val="18"/>
        </w:rPr>
        <w:br/>
        <w:t xml:space="preserve">    'completed': '评估已完成'</w:t>
      </w:r>
      <w:r>
        <w:rPr>
          <w:rFonts w:ascii="Courier New" w:eastAsia="Courier New" w:hAnsi="Courier New"/>
          <w:sz w:val="18"/>
        </w:rPr>
        <w:br/>
        <w:t xml:space="preserve">  }</w:t>
      </w:r>
      <w:r>
        <w:rPr>
          <w:rFonts w:ascii="Courier New" w:eastAsia="Courier New" w:hAnsi="Courier New"/>
          <w:sz w:val="18"/>
        </w:rPr>
        <w:br/>
        <w:t xml:space="preserve">  return statusMap[assessmentStatus.value] || '提交评估'</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--- 3. 修改提交评估函数 ---</w:t>
      </w:r>
      <w:r>
        <w:rPr>
          <w:rFonts w:ascii="Courier New" w:eastAsia="Courier New" w:hAnsi="Courier New"/>
          <w:sz w:val="18"/>
        </w:rPr>
        <w:br/>
        <w:t>const handleSubmitAssessment = async () =&gt; {</w:t>
      </w:r>
      <w:r>
        <w:rPr>
          <w:rFonts w:ascii="Courier New" w:eastAsia="Courier New" w:hAnsi="Courier New"/>
          <w:sz w:val="18"/>
        </w:rPr>
        <w:br/>
        <w:t xml:space="preserve">  // --- 第一步：基础校验 ---</w:t>
      </w:r>
      <w:r>
        <w:rPr>
          <w:rFonts w:ascii="Courier New" w:eastAsia="Courier New" w:hAnsi="Courier New"/>
          <w:sz w:val="18"/>
        </w:rPr>
        <w:br/>
        <w:t xml:space="preserve">  if (!currentAssessmentId.value) {</w:t>
      </w:r>
      <w:r>
        <w:rPr>
          <w:rFonts w:ascii="Courier New" w:eastAsia="Courier New" w:hAnsi="Courier New"/>
          <w:sz w:val="18"/>
        </w:rPr>
        <w:br/>
        <w:t xml:space="preserve">    ElMessage.error('评估记录未加载，请刷新页面')</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(assessmentStatus.value !== 'draft') {</w:t>
      </w:r>
      <w:r>
        <w:rPr>
          <w:rFonts w:ascii="Courier New" w:eastAsia="Courier New" w:hAnsi="Courier New"/>
          <w:sz w:val="18"/>
        </w:rPr>
        <w:br/>
        <w:t xml:space="preserve">    ElMessage.warning('评估已在处理中，请勿重复操作')</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br/>
        <w:t xml:space="preserve">  // --- 第二步：模块填写完整度校验（侧边栏绿勾） ---</w:t>
      </w:r>
      <w:r>
        <w:rPr>
          <w:rFonts w:ascii="Courier New" w:eastAsia="Courier New" w:hAnsi="Courier New"/>
          <w:sz w:val="18"/>
        </w:rPr>
        <w:br/>
        <w:t xml:space="preserve">  if (!isAllModulesDone.value) {</w:t>
      </w:r>
      <w:r>
        <w:rPr>
          <w:rFonts w:ascii="Courier New" w:eastAsia="Courier New" w:hAnsi="Courier New"/>
          <w:sz w:val="18"/>
        </w:rPr>
        <w:br/>
        <w:t xml:space="preserve">    const incomplete = getIncompleteModules();</w:t>
      </w:r>
      <w:r>
        <w:rPr>
          <w:rFonts w:ascii="Courier New" w:eastAsia="Courier New" w:hAnsi="Courier New"/>
          <w:sz w:val="18"/>
        </w:rPr>
        <w:br/>
        <w:t xml:space="preserve">    ElMessageBox.alert(</w:t>
      </w:r>
      <w:r>
        <w:rPr>
          <w:rFonts w:ascii="Courier New" w:eastAsia="Courier New" w:hAnsi="Courier New"/>
          <w:sz w:val="18"/>
        </w:rPr>
        <w:br/>
        <w:t xml:space="preserve">      `您还有模块未完成填写：&lt;br/&gt;&lt;b style="color: #f56c6c"&gt;${incomplete.join('、')}&lt;/b&gt;&lt;br/&gt;请确保所有模块均出现&lt;b style="color: #67c23a"&gt;绿色对号&lt;/b&gt;后再提交。`,</w:t>
      </w:r>
      <w:r>
        <w:rPr>
          <w:rFonts w:ascii="Courier New" w:eastAsia="Courier New" w:hAnsi="Courier New"/>
          <w:sz w:val="18"/>
        </w:rPr>
        <w:br/>
        <w:t xml:space="preserve">      '提示：模块未完成',</w:t>
      </w:r>
      <w:r>
        <w:rPr>
          <w:rFonts w:ascii="Courier New" w:eastAsia="Courier New" w:hAnsi="Courier New"/>
          <w:sz w:val="18"/>
        </w:rPr>
        <w:br/>
        <w:t xml:space="preserve">      { </w:t>
      </w:r>
      <w:r>
        <w:rPr>
          <w:rFonts w:ascii="Courier New" w:eastAsia="Courier New" w:hAnsi="Courier New"/>
          <w:sz w:val="18"/>
        </w:rPr>
        <w:br/>
        <w:t xml:space="preserve">        confirmButtonText: '去填写',</w:t>
      </w:r>
      <w:r>
        <w:rPr>
          <w:rFonts w:ascii="Courier New" w:eastAsia="Courier New" w:hAnsi="Courier New"/>
          <w:sz w:val="18"/>
        </w:rPr>
        <w:br/>
        <w:t xml:space="preserve">        dangerouslyUseHTMLString: true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第三步：核心逻辑校验 - 问卷回收情况与截止日期判定 ---</w:t>
      </w:r>
      <w:r>
        <w:rPr>
          <w:rFonts w:ascii="Courier New" w:eastAsia="Courier New" w:hAnsi="Courier New"/>
          <w:sz w:val="18"/>
        </w:rPr>
        <w:br/>
        <w:t xml:space="preserve">  const now = new Date();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内部判定函数：</w:t>
      </w:r>
      <w:r>
        <w:rPr>
          <w:rFonts w:ascii="Courier New" w:eastAsia="Courier New" w:hAnsi="Courier New"/>
          <w:sz w:val="18"/>
        </w:rPr>
        <w:br/>
        <w:t xml:space="preserve">   * 满足以下任一条件即返回 true:</w:t>
      </w:r>
      <w:r>
        <w:rPr>
          <w:rFonts w:ascii="Courier New" w:eastAsia="Courier New" w:hAnsi="Courier New"/>
          <w:sz w:val="18"/>
        </w:rPr>
        <w:br/>
        <w:t xml:space="preserve">   * 1. 已经有至少 1 份数据 (collected_count &gt; 0)</w:t>
      </w:r>
      <w:r>
        <w:rPr>
          <w:rFonts w:ascii="Courier New" w:eastAsia="Courier New" w:hAnsi="Courier New"/>
          <w:sz w:val="18"/>
        </w:rPr>
        <w:br/>
        <w:t xml:space="preserve">   * 2. 当前时间已经超过了截止日期 (expired_at)</w:t>
      </w:r>
      <w:r>
        <w:rPr>
          <w:rFonts w:ascii="Courier New" w:eastAsia="Courier New" w:hAnsi="Courier New"/>
          <w:sz w:val="18"/>
        </w:rPr>
        <w:br/>
        <w:t xml:space="preserve">   */</w:t>
      </w:r>
      <w:r>
        <w:rPr>
          <w:rFonts w:ascii="Courier New" w:eastAsia="Courier New" w:hAnsi="Courier New"/>
          <w:sz w:val="18"/>
        </w:rPr>
        <w:br/>
        <w:t xml:space="preserve">  const isSurveyReady = (instance) =&gt; {</w:t>
      </w:r>
      <w:r>
        <w:rPr>
          <w:rFonts w:ascii="Courier New" w:eastAsia="Courier New" w:hAnsi="Courier New"/>
          <w:sz w:val="18"/>
        </w:rPr>
        <w:br/>
        <w:t xml:space="preserve">    if (!instance) return false;</w:t>
      </w:r>
      <w:r>
        <w:rPr>
          <w:rFonts w:ascii="Courier New" w:eastAsia="Courier New" w:hAnsi="Courier New"/>
          <w:sz w:val="18"/>
        </w:rPr>
        <w:br/>
        <w:t xml:space="preserve">    const hasData = (instance.collected_count || 0) &gt; 0;</w:t>
      </w:r>
      <w:r>
        <w:rPr>
          <w:rFonts w:ascii="Courier New" w:eastAsia="Courier New" w:hAnsi="Courier New"/>
          <w:sz w:val="18"/>
        </w:rPr>
        <w:br/>
        <w:t xml:space="preserve">    const isExpired = instance.expired_at ? (new Date(instance.expired_at) &lt;= now) : false;</w:t>
      </w:r>
      <w:r>
        <w:rPr>
          <w:rFonts w:ascii="Courier New" w:eastAsia="Courier New" w:hAnsi="Courier New"/>
          <w:sz w:val="18"/>
        </w:rPr>
        <w:br/>
        <w:t xml:space="preserve">    return hasData || isExpired;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teacherReady = isSurveyReady(teacherInstance.value);</w:t>
      </w:r>
      <w:r>
        <w:rPr>
          <w:rFonts w:ascii="Courier New" w:eastAsia="Courier New" w:hAnsi="Courier New"/>
          <w:sz w:val="18"/>
        </w:rPr>
        <w:br/>
        <w:t xml:space="preserve">  const studentReady = isSurveyReady(studentInstance.value);</w:t>
      </w:r>
      <w:r>
        <w:rPr>
          <w:rFonts w:ascii="Courier New" w:eastAsia="Courier New" w:hAnsi="Courier New"/>
          <w:sz w:val="18"/>
        </w:rPr>
        <w:br/>
        <w:t xml:space="preserve">  const managerReady = isSurveyReady(managerInstance.value);</w:t>
      </w:r>
      <w:r>
        <w:rPr>
          <w:rFonts w:ascii="Courier New" w:eastAsia="Courier New" w:hAnsi="Courier New"/>
          <w:sz w:val="18"/>
        </w:rPr>
        <w:br/>
      </w:r>
      <w:r>
        <w:rPr>
          <w:rFonts w:ascii="Courier New" w:eastAsia="Courier New" w:hAnsi="Courier New"/>
          <w:sz w:val="18"/>
        </w:rPr>
        <w:br/>
        <w:t xml:space="preserve">  // 如果有任何一个问卷既没数据也没到期，则拦截</w:t>
      </w:r>
      <w:r>
        <w:rPr>
          <w:rFonts w:ascii="Courier New" w:eastAsia="Courier New" w:hAnsi="Courier New"/>
          <w:sz w:val="18"/>
        </w:rPr>
        <w:br/>
        <w:t xml:space="preserve">  if (!teacherReady || !studentReady || !managerReady) {</w:t>
      </w:r>
      <w:r>
        <w:rPr>
          <w:rFonts w:ascii="Courier New" w:eastAsia="Courier New" w:hAnsi="Courier New"/>
          <w:sz w:val="18"/>
        </w:rPr>
        <w:br/>
        <w:t xml:space="preserve">    let unreadyList = [];</w:t>
      </w:r>
      <w:r>
        <w:rPr>
          <w:rFonts w:ascii="Courier New" w:eastAsia="Courier New" w:hAnsi="Courier New"/>
          <w:sz w:val="18"/>
        </w:rPr>
        <w:br/>
        <w:t xml:space="preserve">    if (!teacherReady) unreadyList.push('教师问卷');</w:t>
      </w:r>
      <w:r>
        <w:rPr>
          <w:rFonts w:ascii="Courier New" w:eastAsia="Courier New" w:hAnsi="Courier New"/>
          <w:sz w:val="18"/>
        </w:rPr>
        <w:br/>
        <w:t xml:space="preserve">    if (!studentReady) unreadyList.push('学生问卷');</w:t>
      </w:r>
      <w:r>
        <w:rPr>
          <w:rFonts w:ascii="Courier New" w:eastAsia="Courier New" w:hAnsi="Courier New"/>
          <w:sz w:val="18"/>
        </w:rPr>
        <w:br/>
        <w:t xml:space="preserve">    if (!managerReady) unreadyList.push('管理者问卷');</w:t>
      </w:r>
      <w:r>
        <w:rPr>
          <w:rFonts w:ascii="Courier New" w:eastAsia="Courier New" w:hAnsi="Courier New"/>
          <w:sz w:val="18"/>
        </w:rPr>
        <w:br/>
      </w:r>
      <w:r>
        <w:rPr>
          <w:rFonts w:ascii="Courier New" w:eastAsia="Courier New" w:hAnsi="Courier New"/>
          <w:sz w:val="18"/>
        </w:rPr>
        <w:br/>
        <w:t xml:space="preserve">    ElMessageBox.alert(</w:t>
      </w:r>
      <w:r>
        <w:rPr>
          <w:rFonts w:ascii="Courier New" w:eastAsia="Courier New" w:hAnsi="Courier New"/>
          <w:sz w:val="18"/>
        </w:rPr>
        <w:br/>
        <w:t xml:space="preserve">      `&lt;div style="line-height: 1.6;"&gt;</w:t>
      </w:r>
      <w:r>
        <w:rPr>
          <w:rFonts w:ascii="Courier New" w:eastAsia="Courier New" w:hAnsi="Courier New"/>
          <w:sz w:val="18"/>
        </w:rPr>
        <w:br/>
        <w:t xml:space="preserve">        以下问卷&lt;b&gt;既无回收数据也未到截止时间&lt;/b&gt;：&lt;br/&gt;</w:t>
      </w:r>
      <w:r>
        <w:rPr>
          <w:rFonts w:ascii="Courier New" w:eastAsia="Courier New" w:hAnsi="Courier New"/>
          <w:sz w:val="18"/>
        </w:rPr>
        <w:br/>
        <w:t xml:space="preserve">        &lt;b style="color: #f56c6c"&gt;${unreadyList.join('、')}&lt;/b&gt;。&lt;br/&gt;&lt;br/&gt;</w:t>
      </w:r>
      <w:r>
        <w:rPr>
          <w:rFonts w:ascii="Courier New" w:eastAsia="Courier New" w:hAnsi="Courier New"/>
          <w:sz w:val="18"/>
        </w:rPr>
        <w:br/>
        <w:t xml:space="preserve">        系统要求每类问卷至少有 &lt;b&gt;1 份&lt;/b&gt;填答记录才能进行有效评估。&lt;br/&gt;</w:t>
      </w:r>
      <w:r>
        <w:rPr>
          <w:rFonts w:ascii="Courier New" w:eastAsia="Courier New" w:hAnsi="Courier New"/>
          <w:sz w:val="18"/>
        </w:rPr>
        <w:br/>
        <w:t xml:space="preserve">        如果您无法获取填答数据，请等待&lt;b&gt;问卷过期（生成链接48小时后）&lt;/b&gt;再尝试提交。&lt;br/&gt;&lt;br/&gt;</w:t>
      </w:r>
      <w:r>
        <w:rPr>
          <w:rFonts w:ascii="Courier New" w:eastAsia="Courier New" w:hAnsi="Courier New"/>
          <w:sz w:val="18"/>
        </w:rPr>
        <w:br/>
        <w:t xml:space="preserve">        &lt;small style="color: #909399;"&gt;若已填写，请点击页面上方“刷新”按钮更新数据状态。&lt;/small&gt;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'无法提交：数据不足且未过期',</w:t>
      </w:r>
      <w:r>
        <w:rPr>
          <w:rFonts w:ascii="Courier New" w:eastAsia="Courier New" w:hAnsi="Courier New"/>
          <w:sz w:val="18"/>
        </w:rPr>
        <w:br/>
        <w:t xml:space="preserve">      { </w:t>
      </w:r>
      <w:r>
        <w:rPr>
          <w:rFonts w:ascii="Courier New" w:eastAsia="Courier New" w:hAnsi="Courier New"/>
          <w:sz w:val="18"/>
        </w:rPr>
        <w:br/>
        <w:t xml:space="preserve">        dangerouslyUseHTMLString: true, </w:t>
      </w:r>
      <w:r>
        <w:rPr>
          <w:rFonts w:ascii="Courier New" w:eastAsia="Courier New" w:hAnsi="Courier New"/>
          <w:sz w:val="18"/>
        </w:rPr>
        <w:br/>
        <w:t xml:space="preserve">        confirmButtonText: '我知道了',</w:t>
      </w:r>
      <w:r>
        <w:rPr>
          <w:rFonts w:ascii="Courier New" w:eastAsia="Courier New" w:hAnsi="Courier New"/>
          <w:sz w:val="18"/>
        </w:rPr>
        <w:br/>
        <w:t xml:space="preserve">        type: 'warning'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第四步：提交确认 ---</w:t>
      </w:r>
      <w:r>
        <w:rPr>
          <w:rFonts w:ascii="Courier New" w:eastAsia="Courier New" w:hAnsi="Courier New"/>
          <w:sz w:val="18"/>
        </w:rPr>
        <w:br/>
        <w:t xml:space="preserve">  try {</w:t>
      </w:r>
      <w:r>
        <w:rPr>
          <w:rFonts w:ascii="Courier New" w:eastAsia="Courier New" w:hAnsi="Courier New"/>
          <w:sz w:val="18"/>
        </w:rPr>
        <w:br/>
        <w:t xml:space="preserve">    await ElMessageBox.confirm(</w:t>
      </w:r>
      <w:r>
        <w:rPr>
          <w:rFonts w:ascii="Courier New" w:eastAsia="Courier New" w:hAnsi="Courier New"/>
          <w:sz w:val="18"/>
        </w:rPr>
        <w:br/>
        <w:t xml:space="preserve">      '确认提交评估？提交后将无法修改已填写的内容，系统将启动大模型进行智能分析。',</w:t>
      </w:r>
      <w:r>
        <w:rPr>
          <w:rFonts w:ascii="Courier New" w:eastAsia="Courier New" w:hAnsi="Courier New"/>
          <w:sz w:val="18"/>
        </w:rPr>
        <w:br/>
        <w:t xml:space="preserve">      '确认提交',</w:t>
      </w:r>
      <w:r>
        <w:rPr>
          <w:rFonts w:ascii="Courier New" w:eastAsia="Courier New" w:hAnsi="Courier New"/>
          <w:sz w:val="18"/>
        </w:rPr>
        <w:br/>
        <w:t xml:space="preserve">      { confirmButtonText: '确认提交', cancelButtonText: '取消', type: 'warning' }</w:t>
      </w:r>
      <w:r>
        <w:rPr>
          <w:rFonts w:ascii="Courier New" w:eastAsia="Courier New" w:hAnsi="Courier New"/>
          <w:sz w:val="18"/>
        </w:rPr>
        <w:br/>
        <w:t xml:space="preserve">    )</w:t>
      </w:r>
      <w:r>
        <w:rPr>
          <w:rFonts w:ascii="Courier New" w:eastAsia="Courier New" w:hAnsi="Courier New"/>
          <w:sz w:val="18"/>
        </w:rPr>
        <w:br/>
        <w:t xml:space="preserve">  } catch { return }</w:t>
      </w:r>
      <w:r>
        <w:rPr>
          <w:rFonts w:ascii="Courier New" w:eastAsia="Courier New" w:hAnsi="Courier New"/>
          <w:sz w:val="18"/>
        </w:rPr>
        <w:br/>
      </w:r>
      <w:r>
        <w:rPr>
          <w:rFonts w:ascii="Courier New" w:eastAsia="Courier New" w:hAnsi="Courier New"/>
          <w:sz w:val="18"/>
        </w:rPr>
        <w:br/>
        <w:t xml:space="preserve">  // --- 第五步：正式执行提交 ---</w:t>
      </w:r>
      <w:r>
        <w:rPr>
          <w:rFonts w:ascii="Courier New" w:eastAsia="Courier New" w:hAnsi="Courier New"/>
          <w:sz w:val="18"/>
        </w:rPr>
        <w:br/>
        <w:t xml:space="preserve">  generatingReport.value = true</w:t>
      </w:r>
      <w:r>
        <w:rPr>
          <w:rFonts w:ascii="Courier New" w:eastAsia="Courier New" w:hAnsi="Courier New"/>
          <w:sz w:val="18"/>
        </w:rPr>
        <w:br/>
        <w:t xml:space="preserve">  try {</w:t>
      </w:r>
      <w:r>
        <w:rPr>
          <w:rFonts w:ascii="Courier New" w:eastAsia="Courier New" w:hAnsi="Courier New"/>
          <w:sz w:val="18"/>
        </w:rPr>
        <w:br/>
        <w:t xml:space="preserve">    // 调用后端生成报告接口</w:t>
      </w:r>
      <w:r>
        <w:rPr>
          <w:rFonts w:ascii="Courier New" w:eastAsia="Courier New" w:hAnsi="Courier New"/>
          <w:sz w:val="18"/>
        </w:rPr>
        <w:br/>
        <w:t xml:space="preserve">    const res = await generateReport(currentAssessmentId.value)</w:t>
      </w:r>
      <w:r>
        <w:rPr>
          <w:rFonts w:ascii="Courier New" w:eastAsia="Courier New" w:hAnsi="Courier New"/>
          <w:sz w:val="18"/>
        </w:rPr>
        <w:br/>
        <w:t xml:space="preserve">    </w:t>
      </w:r>
      <w:r>
        <w:rPr>
          <w:rFonts w:ascii="Courier New" w:eastAsia="Courier New" w:hAnsi="Courier New"/>
          <w:sz w:val="18"/>
        </w:rPr>
        <w:br/>
        <w:t xml:space="preserve">    // 更新状态</w:t>
      </w:r>
      <w:r>
        <w:rPr>
          <w:rFonts w:ascii="Courier New" w:eastAsia="Courier New" w:hAnsi="Courier New"/>
          <w:sz w:val="18"/>
        </w:rPr>
        <w:br/>
        <w:t xml:space="preserve">    if (res &amp;&amp; res.status) {</w:t>
      </w:r>
      <w:r>
        <w:rPr>
          <w:rFonts w:ascii="Courier New" w:eastAsia="Courier New" w:hAnsi="Courier New"/>
          <w:sz w:val="18"/>
        </w:rPr>
        <w:br/>
        <w:t xml:space="preserve">      assessmentStatus.value = res.status</w:t>
      </w:r>
      <w:r>
        <w:rPr>
          <w:rFonts w:ascii="Courier New" w:eastAsia="Courier New" w:hAnsi="Courier New"/>
          <w:sz w:val="18"/>
        </w:rPr>
        <w:br/>
        <w:t xml:space="preserve">    } else if (res &amp;&amp; res.data &amp;&amp; res.data.status) {</w:t>
      </w:r>
      <w:r>
        <w:rPr>
          <w:rFonts w:ascii="Courier New" w:eastAsia="Courier New" w:hAnsi="Courier New"/>
          <w:sz w:val="18"/>
        </w:rPr>
        <w:br/>
        <w:t xml:space="preserve">      assessmentStatus.value = res.data.status</w:t>
      </w:r>
      <w:r>
        <w:rPr>
          <w:rFonts w:ascii="Courier New" w:eastAsia="Courier New" w:hAnsi="Courier New"/>
          <w:sz w:val="18"/>
        </w:rPr>
        <w:br/>
        <w:t xml:space="preserve">    } else {</w:t>
      </w:r>
      <w:r>
        <w:rPr>
          <w:rFonts w:ascii="Courier New" w:eastAsia="Courier New" w:hAnsi="Courier New"/>
          <w:sz w:val="18"/>
        </w:rPr>
        <w:br/>
        <w:t xml:space="preserve">      assessmentStatus.value = 'collecting'</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ElMessage.success('评估已提交，系统正在处理中...')</w:t>
      </w:r>
      <w:r>
        <w:rPr>
          <w:rFonts w:ascii="Courier New" w:eastAsia="Courier New" w:hAnsi="Courier New"/>
          <w:sz w:val="18"/>
        </w:rPr>
        <w:br/>
        <w:t xml:space="preserve">    </w:t>
      </w:r>
      <w:r>
        <w:rPr>
          <w:rFonts w:ascii="Courier New" w:eastAsia="Courier New" w:hAnsi="Courier New"/>
          <w:sz w:val="18"/>
        </w:rPr>
        <w:br/>
        <w:t xml:space="preserve">    // 启动轮询检查后台分析进度</w:t>
      </w:r>
      <w:r>
        <w:rPr>
          <w:rFonts w:ascii="Courier New" w:eastAsia="Courier New" w:hAnsi="Courier New"/>
          <w:sz w:val="18"/>
        </w:rPr>
        <w:br/>
        <w:t xml:space="preserve">    startPolling()</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console.error('提交评估失败:', error)</w:t>
      </w:r>
      <w:r>
        <w:rPr>
          <w:rFonts w:ascii="Courier New" w:eastAsia="Courier New" w:hAnsi="Courier New"/>
          <w:sz w:val="18"/>
        </w:rPr>
        <w:br/>
        <w:t xml:space="preserve">    generatingReport.value = false</w:t>
      </w:r>
      <w:r>
        <w:rPr>
          <w:rFonts w:ascii="Courier New" w:eastAsia="Courier New" w:hAnsi="Courier New"/>
          <w:sz w:val="18"/>
        </w:rPr>
        <w:br/>
        <w:t xml:space="preserve">    ElMessage.error(error.response?.data?.error || '提交失败，请稍后重试')</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--- 4. 新增轮询逻辑函数 ---</w:t>
      </w:r>
      <w:r>
        <w:rPr>
          <w:rFonts w:ascii="Courier New" w:eastAsia="Courier New" w:hAnsi="Courier New"/>
          <w:sz w:val="18"/>
        </w:rPr>
        <w:br/>
        <w:t>const startPolling = () =&gt; {</w:t>
      </w:r>
      <w:r>
        <w:rPr>
          <w:rFonts w:ascii="Courier New" w:eastAsia="Courier New" w:hAnsi="Courier New"/>
          <w:sz w:val="18"/>
        </w:rPr>
        <w:br/>
        <w:t xml:space="preserve">  if (pollTimer) clearInterval(pollTimer)</w:t>
      </w:r>
      <w:r>
        <w:rPr>
          <w:rFonts w:ascii="Courier New" w:eastAsia="Courier New" w:hAnsi="Courier New"/>
          <w:sz w:val="18"/>
        </w:rPr>
        <w:br/>
        <w:t xml:space="preserve">  </w:t>
      </w:r>
      <w:r>
        <w:rPr>
          <w:rFonts w:ascii="Courier New" w:eastAsia="Courier New" w:hAnsi="Courier New"/>
          <w:sz w:val="18"/>
        </w:rPr>
        <w:br/>
        <w:t xml:space="preserve">  pollTimer = setInterval(async () =&gt; {</w:t>
      </w:r>
      <w:r>
        <w:rPr>
          <w:rFonts w:ascii="Courier New" w:eastAsia="Courier New" w:hAnsi="Courier New"/>
          <w:sz w:val="18"/>
        </w:rPr>
        <w:br/>
        <w:t xml:space="preserve">    try {</w:t>
      </w:r>
      <w:r>
        <w:rPr>
          <w:rFonts w:ascii="Courier New" w:eastAsia="Courier New" w:hAnsi="Courier New"/>
          <w:sz w:val="18"/>
        </w:rPr>
        <w:br/>
      </w:r>
      <w:r>
        <w:rPr>
          <w:rFonts w:ascii="Courier New" w:eastAsia="Courier New" w:hAnsi="Courier New"/>
          <w:sz w:val="18"/>
        </w:rPr>
        <w:lastRenderedPageBreak/>
        <w:t xml:space="preserve">      // 重新拉取评估列表</w:t>
      </w:r>
      <w:r>
        <w:rPr>
          <w:rFonts w:ascii="Courier New" w:eastAsia="Courier New" w:hAnsi="Courier New"/>
          <w:sz w:val="18"/>
        </w:rPr>
        <w:br/>
        <w:t xml:space="preserve">      const data = await getAssessments()</w:t>
      </w:r>
      <w:r>
        <w:rPr>
          <w:rFonts w:ascii="Courier New" w:eastAsia="Courier New" w:hAnsi="Courier New"/>
          <w:sz w:val="18"/>
        </w:rPr>
        <w:br/>
        <w:t xml:space="preserve">      const current = data.find(a =&gt; a.id === currentAssessmentId.value)</w:t>
      </w:r>
      <w:r>
        <w:rPr>
          <w:rFonts w:ascii="Courier New" w:eastAsia="Courier New" w:hAnsi="Courier New"/>
          <w:sz w:val="18"/>
        </w:rPr>
        <w:br/>
        <w:t xml:space="preserve">      </w:t>
      </w:r>
      <w:r>
        <w:rPr>
          <w:rFonts w:ascii="Courier New" w:eastAsia="Courier New" w:hAnsi="Courier New"/>
          <w:sz w:val="18"/>
        </w:rPr>
        <w:br/>
        <w:t xml:space="preserve">      if (current) {</w:t>
      </w:r>
      <w:r>
        <w:rPr>
          <w:rFonts w:ascii="Courier New" w:eastAsia="Courier New" w:hAnsi="Courier New"/>
          <w:sz w:val="18"/>
        </w:rPr>
        <w:br/>
        <w:t xml:space="preserve">        // 同步最新的状态（比如从 collecting 变到了 analyzing）</w:t>
      </w:r>
      <w:r>
        <w:rPr>
          <w:rFonts w:ascii="Courier New" w:eastAsia="Courier New" w:hAnsi="Courier New"/>
          <w:sz w:val="18"/>
        </w:rPr>
        <w:br/>
        <w:t xml:space="preserve">        assessmentStatus.value = current.status</w:t>
      </w:r>
      <w:r>
        <w:rPr>
          <w:rFonts w:ascii="Courier New" w:eastAsia="Courier New" w:hAnsi="Courier New"/>
          <w:sz w:val="18"/>
        </w:rPr>
        <w:br/>
        <w:t xml:space="preserve">        </w:t>
      </w:r>
      <w:r>
        <w:rPr>
          <w:rFonts w:ascii="Courier New" w:eastAsia="Courier New" w:hAnsi="Courier New"/>
          <w:sz w:val="18"/>
        </w:rPr>
        <w:br/>
        <w:t xml:space="preserve">        if (current.status === 'completed') {</w:t>
      </w:r>
      <w:r>
        <w:rPr>
          <w:rFonts w:ascii="Courier New" w:eastAsia="Courier New" w:hAnsi="Courier New"/>
          <w:sz w:val="18"/>
        </w:rPr>
        <w:br/>
        <w:t xml:space="preserve">          // ✅ 任务彻底完成</w:t>
      </w:r>
      <w:r>
        <w:rPr>
          <w:rFonts w:ascii="Courier New" w:eastAsia="Courier New" w:hAnsi="Courier New"/>
          <w:sz w:val="18"/>
        </w:rPr>
        <w:br/>
        <w:t xml:space="preserve">          stopPolling()</w:t>
      </w:r>
      <w:r>
        <w:rPr>
          <w:rFonts w:ascii="Courier New" w:eastAsia="Courier New" w:hAnsi="Courier New"/>
          <w:sz w:val="18"/>
        </w:rPr>
        <w:br/>
        <w:t xml:space="preserve">          generatingReport.value = false</w:t>
      </w:r>
      <w:r>
        <w:rPr>
          <w:rFonts w:ascii="Courier New" w:eastAsia="Courier New" w:hAnsi="Courier New"/>
          <w:sz w:val="18"/>
        </w:rPr>
        <w:br/>
        <w:t xml:space="preserve">          showSuccessModal.value = true // 弹出成功弹窗</w:t>
      </w:r>
      <w:r>
        <w:rPr>
          <w:rFonts w:ascii="Courier New" w:eastAsia="Courier New" w:hAnsi="Courier New"/>
          <w:sz w:val="18"/>
        </w:rPr>
        <w:br/>
        <w:t xml:space="preserve">          ElMessage.success('评估分析报告已生成！')</w:t>
      </w:r>
      <w:r>
        <w:rPr>
          <w:rFonts w:ascii="Courier New" w:eastAsia="Courier New" w:hAnsi="Courier New"/>
          <w:sz w:val="18"/>
        </w:rPr>
        <w:br/>
        <w:t xml:space="preserve">          await loadSurveys() // 刷新侧边栏绿勾</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console.error('轮询出错:', e)</w:t>
      </w:r>
      <w:r>
        <w:rPr>
          <w:rFonts w:ascii="Courier New" w:eastAsia="Courier New" w:hAnsi="Courier New"/>
          <w:sz w:val="18"/>
        </w:rPr>
        <w:br/>
        <w:t xml:space="preserve">    }</w:t>
      </w:r>
      <w:r>
        <w:rPr>
          <w:rFonts w:ascii="Courier New" w:eastAsia="Courier New" w:hAnsi="Courier New"/>
          <w:sz w:val="18"/>
        </w:rPr>
        <w:br/>
        <w:t xml:space="preserve">  }, 3000) // 3秒查一次</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stopPolling = () =&gt; {</w:t>
      </w:r>
      <w:r>
        <w:rPr>
          <w:rFonts w:ascii="Courier New" w:eastAsia="Courier New" w:hAnsi="Courier New"/>
          <w:sz w:val="18"/>
        </w:rPr>
        <w:br/>
        <w:t xml:space="preserve">  if (pollTimer) {</w:t>
      </w:r>
      <w:r>
        <w:rPr>
          <w:rFonts w:ascii="Courier New" w:eastAsia="Courier New" w:hAnsi="Courier New"/>
          <w:sz w:val="18"/>
        </w:rPr>
        <w:br/>
        <w:t xml:space="preserve">    clearInterval(pollTimer)</w:t>
      </w:r>
      <w:r>
        <w:rPr>
          <w:rFonts w:ascii="Courier New" w:eastAsia="Courier New" w:hAnsi="Courier New"/>
          <w:sz w:val="18"/>
        </w:rPr>
        <w:br/>
        <w:t xml:space="preserve">    pollTimer = null</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查看报告</w:t>
      </w:r>
      <w:r>
        <w:rPr>
          <w:rFonts w:ascii="Courier New" w:eastAsia="Courier New" w:hAnsi="Courier New"/>
          <w:sz w:val="18"/>
        </w:rPr>
        <w:br/>
        <w:t>const handleViewReport = () =&gt; {</w:t>
      </w:r>
      <w:r>
        <w:rPr>
          <w:rFonts w:ascii="Courier New" w:eastAsia="Courier New" w:hAnsi="Courier New"/>
          <w:sz w:val="18"/>
        </w:rPr>
        <w:br/>
        <w:t xml:space="preserve">  if (currentAssessmentId.value &amp;&amp; assessmentStatus.value === 'completed') {</w:t>
      </w:r>
      <w:r>
        <w:rPr>
          <w:rFonts w:ascii="Courier New" w:eastAsia="Courier New" w:hAnsi="Courier New"/>
          <w:sz w:val="18"/>
        </w:rPr>
        <w:br/>
        <w:t xml:space="preserve">    router.push(`/school/report/${currentAssessmentId.value}`)</w:t>
      </w:r>
      <w:r>
        <w:rPr>
          <w:rFonts w:ascii="Courier New" w:eastAsia="Courier New" w:hAnsi="Courier New"/>
          <w:sz w:val="18"/>
        </w:rPr>
        <w:br/>
        <w:t xml:space="preserve">  } else {</w:t>
      </w:r>
      <w:r>
        <w:rPr>
          <w:rFonts w:ascii="Courier New" w:eastAsia="Courier New" w:hAnsi="Courier New"/>
          <w:sz w:val="18"/>
        </w:rPr>
        <w:br/>
        <w:t xml:space="preserve">    ElMessage.warning('报告尚未生成完成')</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MODULE_ORDER = ['literacy', 'institution', 'behavior', 'asset', 'technology'];</w:t>
      </w:r>
      <w:r>
        <w:rPr>
          <w:rFonts w:ascii="Courier New" w:eastAsia="Courier New" w:hAnsi="Courier New"/>
          <w:sz w:val="18"/>
        </w:rPr>
        <w:br/>
      </w:r>
      <w:r>
        <w:rPr>
          <w:rFonts w:ascii="Courier New" w:eastAsia="Courier New" w:hAnsi="Courier New"/>
          <w:sz w:val="18"/>
        </w:rPr>
        <w:br/>
        <w:t>// 判断模块是否被锁定</w:t>
      </w:r>
      <w:r>
        <w:rPr>
          <w:rFonts w:ascii="Courier New" w:eastAsia="Courier New" w:hAnsi="Courier New"/>
          <w:sz w:val="18"/>
        </w:rPr>
        <w:br/>
        <w:t>const isModuleLocked = (key) =&gt; {</w:t>
      </w:r>
      <w:r>
        <w:rPr>
          <w:rFonts w:ascii="Courier New" w:eastAsia="Courier New" w:hAnsi="Courier New"/>
          <w:sz w:val="18"/>
        </w:rPr>
        <w:br/>
        <w:t xml:space="preserve">  const index = MODULE_ORDER.indexOf(key);</w:t>
      </w:r>
      <w:r>
        <w:rPr>
          <w:rFonts w:ascii="Courier New" w:eastAsia="Courier New" w:hAnsi="Courier New"/>
          <w:sz w:val="18"/>
        </w:rPr>
        <w:br/>
        <w:t xml:space="preserve">  if (index === 0) return false; // 第一个模块永远不锁定</w:t>
      </w:r>
      <w:r>
        <w:rPr>
          <w:rFonts w:ascii="Courier New" w:eastAsia="Courier New" w:hAnsi="Courier New"/>
          <w:sz w:val="18"/>
        </w:rPr>
        <w:br/>
        <w:t xml:space="preserve">  </w:t>
      </w:r>
      <w:r>
        <w:rPr>
          <w:rFonts w:ascii="Courier New" w:eastAsia="Courier New" w:hAnsi="Courier New"/>
          <w:sz w:val="18"/>
        </w:rPr>
        <w:br/>
        <w:t xml:space="preserve">  const prevKey = MODULE_ORDER[index - 1];</w:t>
      </w:r>
      <w:r>
        <w:rPr>
          <w:rFonts w:ascii="Courier New" w:eastAsia="Courier New" w:hAnsi="Courier New"/>
          <w:sz w:val="18"/>
        </w:rPr>
        <w:br/>
        <w:t xml:space="preserve">  return !moduleDone[prevKey]; // 如果前一个模块没完成，则当前模块锁定</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handleViewProgress = () =&gt; {</w:t>
      </w:r>
      <w:r>
        <w:rPr>
          <w:rFonts w:ascii="Courier New" w:eastAsia="Courier New" w:hAnsi="Courier New"/>
          <w:sz w:val="18"/>
        </w:rPr>
        <w:br/>
        <w:t xml:space="preserve">  viewingProgress.value = true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.assessment-container {</w:t>
      </w:r>
      <w:r>
        <w:rPr>
          <w:rFonts w:ascii="Courier New" w:eastAsia="Courier New" w:hAnsi="Courier New"/>
          <w:sz w:val="18"/>
        </w:rPr>
        <w:br/>
        <w:t xml:space="preserve">  min-height: 100vh;</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.progress-view-container {</w:t>
      </w:r>
      <w:r>
        <w:rPr>
          <w:rFonts w:ascii="Courier New" w:eastAsia="Courier New" w:hAnsi="Courier New"/>
          <w:sz w:val="18"/>
        </w:rPr>
        <w:br/>
        <w:t xml:space="preserve">  flex: 1;</w:t>
      </w:r>
      <w:r>
        <w:rPr>
          <w:rFonts w:ascii="Courier New" w:eastAsia="Courier New" w:hAnsi="Courier New"/>
          <w:sz w:val="18"/>
        </w:rPr>
        <w:br/>
        <w:t xml:space="preserve">  padding: 40px;</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顶部导航栏 */</w:t>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1600px;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.logo-section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.nav-menu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.nav-item {</w:t>
      </w:r>
      <w:r>
        <w:rPr>
          <w:rFonts w:ascii="Courier New" w:eastAsia="Courier New" w:hAnsi="Courier New"/>
          <w:sz w:val="18"/>
        </w:rPr>
        <w:br/>
        <w:t xml:space="preserve">  color: #606266;</w:t>
      </w:r>
      <w:r>
        <w:rPr>
          <w:rFonts w:ascii="Courier New" w:eastAsia="Courier New" w:hAnsi="Courier New"/>
          <w:sz w:val="18"/>
        </w:rPr>
        <w:br/>
        <w:t xml:space="preserve">  text-decoration: none;</w:t>
      </w:r>
      <w:r>
        <w:rPr>
          <w:rFonts w:ascii="Courier New" w:eastAsia="Courier New" w:hAnsi="Courier New"/>
          <w:sz w:val="18"/>
        </w:rPr>
        <w:br/>
        <w:t xml:space="preserve">  font-size: 15px;</w:t>
      </w:r>
      <w:r>
        <w:rPr>
          <w:rFonts w:ascii="Courier New" w:eastAsia="Courier New" w:hAnsi="Courier New"/>
          <w:sz w:val="18"/>
        </w:rPr>
        <w:br/>
        <w:t xml:space="preserve">  transition: color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“填写提示” 按钮样式（图一） */</w:t>
      </w:r>
      <w:r>
        <w:rPr>
          <w:rFonts w:ascii="Courier New" w:eastAsia="Courier New" w:hAnsi="Courier New"/>
          <w:sz w:val="18"/>
        </w:rPr>
        <w:br/>
        <w:t>.hint-trigger-btn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padding: 2px 10px;</w:t>
      </w:r>
      <w:r>
        <w:rPr>
          <w:rFonts w:ascii="Courier New" w:eastAsia="Courier New" w:hAnsi="Courier New"/>
          <w:sz w:val="18"/>
        </w:rPr>
        <w:br/>
        <w:t xml:space="preserve">  font-size: 12px;</w:t>
      </w:r>
      <w:r>
        <w:rPr>
          <w:rFonts w:ascii="Courier New" w:eastAsia="Courier New" w:hAnsi="Courier New"/>
          <w:sz w:val="18"/>
        </w:rPr>
        <w:br/>
        <w:t xml:space="preserve">  color: #409eff;</w:t>
      </w:r>
      <w:r>
        <w:rPr>
          <w:rFonts w:ascii="Courier New" w:eastAsia="Courier New" w:hAnsi="Courier New"/>
          <w:sz w:val="18"/>
        </w:rPr>
        <w:br/>
        <w:t xml:space="preserve">  background-color: #ecf5ff;</w:t>
      </w:r>
      <w:r>
        <w:rPr>
          <w:rFonts w:ascii="Courier New" w:eastAsia="Courier New" w:hAnsi="Courier New"/>
          <w:sz w:val="18"/>
        </w:rPr>
        <w:br/>
        <w:t xml:space="preserve">  border: 1px solid #d9ecff;</w:t>
      </w:r>
      <w:r>
        <w:rPr>
          <w:rFonts w:ascii="Courier New" w:eastAsia="Courier New" w:hAnsi="Courier New"/>
          <w:sz w:val="18"/>
        </w:rPr>
        <w:br/>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margin-left: 8px;</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.hint-trigger-btn:hover {</w:t>
      </w:r>
      <w:r>
        <w:rPr>
          <w:rFonts w:ascii="Courier New" w:eastAsia="Courier New" w:hAnsi="Courier New"/>
          <w:sz w:val="18"/>
        </w:rPr>
        <w:br/>
        <w:t xml:space="preserve">  background-color: #409eff;</w:t>
      </w:r>
      <w:r>
        <w:rPr>
          <w:rFonts w:ascii="Courier New" w:eastAsia="Courier New" w:hAnsi="Courier New"/>
          <w:sz w:val="18"/>
        </w:rPr>
        <w:br/>
        <w:t xml:space="preserve">  color: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弹出框内部文字样式（图二） */</w:t>
      </w:r>
      <w:r>
        <w:rPr>
          <w:rFonts w:ascii="Courier New" w:eastAsia="Courier New" w:hAnsi="Courier New"/>
          <w:sz w:val="18"/>
        </w:rPr>
        <w:br/>
        <w:t>.hint-body {</w:t>
      </w:r>
      <w:r>
        <w:rPr>
          <w:rFonts w:ascii="Courier New" w:eastAsia="Courier New" w:hAnsi="Courier New"/>
          <w:sz w:val="18"/>
        </w:rPr>
        <w:br/>
        <w:t xml:space="preserve">  padding: 8px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.hint-text {</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 xml:space="preserve">  color: #303133;</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w:t>
      </w:r>
      <w:r>
        <w:rPr>
          <w:rFonts w:ascii="Courier New" w:eastAsia="Courier New" w:hAnsi="Courier New"/>
          <w:sz w:val="18"/>
        </w:rPr>
        <w:br/>
        <w:t xml:space="preserve">  font-size: 13px;</w:t>
      </w:r>
      <w:r>
        <w:rPr>
          <w:rFonts w:ascii="Courier New" w:eastAsia="Courier New" w:hAnsi="Courier New"/>
          <w:sz w:val="18"/>
        </w:rPr>
        <w:br/>
        <w:t xml:space="preserve">  line-height: 1.6;</w:t>
      </w:r>
      <w:r>
        <w:rPr>
          <w:rFonts w:ascii="Courier New" w:eastAsia="Courier New" w:hAnsi="Courier New"/>
          <w:sz w:val="18"/>
        </w:rPr>
        <w:br/>
        <w:t xml:space="preserve">  color: #909399; /* 灰色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em {</w:t>
      </w:r>
      <w:r>
        <w:rPr>
          <w:rFonts w:ascii="Courier New" w:eastAsia="Courier New" w:hAnsi="Courier New"/>
          <w:sz w:val="18"/>
        </w:rPr>
        <w:br/>
        <w:t xml:space="preserve">  font-style: italic; /* 斜体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.custom-hint-popper {</w:t>
      </w:r>
      <w:r>
        <w:rPr>
          <w:rFonts w:ascii="Courier New" w:eastAsia="Courier New" w:hAnsi="Courier New"/>
          <w:sz w:val="18"/>
        </w:rPr>
        <w:br/>
        <w:t xml:space="preserve">  padding: 15px !important;</w:t>
      </w:r>
      <w:r>
        <w:rPr>
          <w:rFonts w:ascii="Courier New" w:eastAsia="Courier New" w:hAnsi="Courier New"/>
          <w:sz w:val="18"/>
        </w:rPr>
        <w:br/>
        <w:t xml:space="preserve">  border-radius: 8px !important;</w:t>
      </w:r>
      <w:r>
        <w:rPr>
          <w:rFonts w:ascii="Courier New" w:eastAsia="Courier New" w:hAnsi="Courier New"/>
          <w:sz w:val="18"/>
        </w:rPr>
        <w:br/>
      </w:r>
      <w:r>
        <w:rPr>
          <w:rFonts w:ascii="Courier New" w:eastAsia="Courier New" w:hAnsi="Courier New"/>
          <w:sz w:val="18"/>
        </w:rPr>
        <w:lastRenderedPageBreak/>
        <w:t xml:space="preserve">  box-shadow: 0 4px 12px rgba(0, 0, 0, 0.15)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.nav-item:hover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.survey-stats {</w:t>
      </w:r>
      <w:r>
        <w:rPr>
          <w:rFonts w:ascii="Courier New" w:eastAsia="Courier New" w:hAnsi="Courier New"/>
          <w:sz w:val="18"/>
        </w:rPr>
        <w:br/>
        <w:t xml:space="preserve">  display: flex;</w:t>
      </w:r>
      <w:r>
        <w:rPr>
          <w:rFonts w:ascii="Courier New" w:eastAsia="Courier New" w:hAnsi="Courier New"/>
          <w:sz w:val="18"/>
        </w:rPr>
        <w:br/>
        <w:t xml:space="preserve">  flex-direction: row; /* 显式强制横向 */</w:t>
      </w:r>
      <w:r>
        <w:rPr>
          <w:rFonts w:ascii="Courier New" w:eastAsia="Courier New" w:hAnsi="Courier New"/>
          <w:sz w:val="18"/>
        </w:rPr>
        <w:br/>
        <w:t xml:space="preserve">  justify-content: flex-start; /* 靠左对齐 */</w:t>
      </w:r>
      <w:r>
        <w:rPr>
          <w:rFonts w:ascii="Courier New" w:eastAsia="Courier New" w:hAnsi="Courier New"/>
          <w:sz w:val="18"/>
        </w:rPr>
        <w:br/>
        <w:t xml:space="preserve">  align-items: center;</w:t>
      </w:r>
      <w:r>
        <w:rPr>
          <w:rFonts w:ascii="Courier New" w:eastAsia="Courier New" w:hAnsi="Courier New"/>
          <w:sz w:val="18"/>
        </w:rPr>
        <w:br/>
        <w:t xml:space="preserve">  gap: 40px;           /* 增加两项之间的间距，看起来更舒展 */</w:t>
      </w:r>
      <w:r>
        <w:rPr>
          <w:rFonts w:ascii="Courier New" w:eastAsia="Courier New" w:hAnsi="Courier New"/>
          <w:sz w:val="18"/>
        </w:rPr>
        <w:br/>
        <w:t xml:space="preserve">  margin-bottom: 20px;</w:t>
      </w:r>
      <w:r>
        <w:rPr>
          <w:rFonts w:ascii="Courier New" w:eastAsia="Courier New" w:hAnsi="Courier New"/>
          <w:sz w:val="18"/>
        </w:rPr>
        <w:br/>
        <w:t xml:space="preserve">  flex-wrap: nowrap;   /* 禁止在空间不足时换行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确保每个统计项内部也是横向对齐 */</w:t>
      </w:r>
      <w:r>
        <w:rPr>
          <w:rFonts w:ascii="Courier New" w:eastAsia="Courier New" w:hAnsi="Courier New"/>
          <w:sz w:val="18"/>
        </w:rPr>
        <w:br/>
        <w:t>.stat-item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white-space: nowrap; /* 防止文字换行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.stat-label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font-weight: 500;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.user-dropdown {</w:t>
      </w:r>
      <w:r>
        <w:rPr>
          <w:rFonts w:ascii="Courier New" w:eastAsia="Courier New" w:hAnsi="Courier New"/>
          <w:sz w:val="18"/>
        </w:rPr>
        <w:br/>
        <w:t xml:space="preserve">  cursor: pointer;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6px;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.user-info:hover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主体容器 */</w:t>
      </w:r>
      <w:r>
        <w:rPr>
          <w:rFonts w:ascii="Courier New" w:eastAsia="Courier New" w:hAnsi="Courier New"/>
          <w:sz w:val="18"/>
        </w:rPr>
        <w:br/>
        <w:t>.main-container {</w:t>
      </w:r>
      <w:r>
        <w:rPr>
          <w:rFonts w:ascii="Courier New" w:eastAsia="Courier New" w:hAnsi="Courier New"/>
          <w:sz w:val="18"/>
        </w:rPr>
        <w:br/>
        <w:t xml:space="preserve">  flex: 1;</w:t>
      </w:r>
      <w:r>
        <w:rPr>
          <w:rFonts w:ascii="Courier New" w:eastAsia="Courier New" w:hAnsi="Courier New"/>
          <w:sz w:val="18"/>
        </w:rPr>
        <w:br/>
        <w:t xml:space="preserve">  max-width: 1600px;</w:t>
      </w:r>
      <w:r>
        <w:rPr>
          <w:rFonts w:ascii="Courier New" w:eastAsia="Courier New" w:hAnsi="Courier New"/>
          <w:sz w:val="18"/>
        </w:rPr>
        <w:br/>
        <w:t xml:space="preserve">  width: 100%;</w:t>
      </w:r>
      <w:r>
        <w:rPr>
          <w:rFonts w:ascii="Courier New" w:eastAsia="Courier New" w:hAnsi="Courier New"/>
          <w:sz w:val="18"/>
        </w:rPr>
        <w:br/>
        <w:t xml:space="preserve">  margin: 0 auto;</w:t>
      </w:r>
      <w:r>
        <w:rPr>
          <w:rFonts w:ascii="Courier New" w:eastAsia="Courier New" w:hAnsi="Courier New"/>
          <w:sz w:val="18"/>
        </w:rPr>
        <w:br/>
        <w:t xml:space="preserve">  padding: 24px 40px;</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gap: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左侧导航 */</w:t>
      </w:r>
      <w:r>
        <w:rPr>
          <w:rFonts w:ascii="Courier New" w:eastAsia="Courier New" w:hAnsi="Courier New"/>
          <w:sz w:val="18"/>
        </w:rPr>
        <w:br/>
        <w:t>.sidebar {</w:t>
      </w:r>
      <w:r>
        <w:rPr>
          <w:rFonts w:ascii="Courier New" w:eastAsia="Courier New" w:hAnsi="Courier New"/>
          <w:sz w:val="18"/>
        </w:rPr>
        <w:br/>
        <w:t xml:space="preserve">  width: 280px;</w:t>
      </w:r>
      <w:r>
        <w:rPr>
          <w:rFonts w:ascii="Courier New" w:eastAsia="Courier New" w:hAnsi="Courier New"/>
          <w:sz w:val="18"/>
        </w:rPr>
        <w:br/>
        <w:t xml:space="preserve">  background-color: #ffffff;</w:t>
      </w:r>
      <w:r>
        <w:rPr>
          <w:rFonts w:ascii="Courier New" w:eastAsia="Courier New" w:hAnsi="Courier New"/>
          <w:sz w:val="18"/>
        </w:rPr>
        <w:br/>
        <w:t xml:space="preserve">  border-radius: 8px;</w:t>
      </w:r>
      <w:r>
        <w:rPr>
          <w:rFonts w:ascii="Courier New" w:eastAsia="Courier New" w:hAnsi="Courier New"/>
          <w:sz w:val="18"/>
        </w:rPr>
        <w:br/>
        <w:t xml:space="preserve">  padding: 24px 0;</w:t>
      </w:r>
      <w:r>
        <w:rPr>
          <w:rFonts w:ascii="Courier New" w:eastAsia="Courier New" w:hAnsi="Courier New"/>
          <w:sz w:val="18"/>
        </w:rPr>
        <w:br/>
        <w:t xml:space="preserve">  box-shadow: 0 2px 12px rgba(0, 0, 0, 0.08);</w:t>
      </w:r>
      <w:r>
        <w:rPr>
          <w:rFonts w:ascii="Courier New" w:eastAsia="Courier New" w:hAnsi="Courier New"/>
          <w:sz w:val="18"/>
        </w:rPr>
        <w:br/>
        <w:t xml:space="preserve">  height: fit-content;</w:t>
      </w:r>
      <w:r>
        <w:rPr>
          <w:rFonts w:ascii="Courier New" w:eastAsia="Courier New" w:hAnsi="Courier New"/>
          <w:sz w:val="18"/>
        </w:rPr>
        <w:br/>
        <w:t xml:space="preserve">  position: sticky;</w:t>
      </w:r>
      <w:r>
        <w:rPr>
          <w:rFonts w:ascii="Courier New" w:eastAsia="Courier New" w:hAnsi="Courier New"/>
          <w:sz w:val="18"/>
        </w:rPr>
        <w:br/>
        <w:t xml:space="preserve">  top: 94px;</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padding: 0 24px 16px;</w:t>
      </w:r>
      <w:r>
        <w:rPr>
          <w:rFonts w:ascii="Courier New" w:eastAsia="Courier New" w:hAnsi="Courier New"/>
          <w:sz w:val="18"/>
        </w:rPr>
        <w:br/>
        <w:t xml:space="preserve">  border-bottom: 1px solid #e4e7ed;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.assessment-menu {</w:t>
      </w:r>
      <w:r>
        <w:rPr>
          <w:rFonts w:ascii="Courier New" w:eastAsia="Courier New" w:hAnsi="Courier New"/>
          <w:sz w:val="18"/>
        </w:rPr>
        <w:br/>
        <w:t xml:space="preserve">  border: none;</w:t>
      </w:r>
      <w:r>
        <w:rPr>
          <w:rFonts w:ascii="Courier New" w:eastAsia="Courier New" w:hAnsi="Courier New"/>
          <w:sz w:val="18"/>
        </w:rPr>
        <w:br/>
        <w:t xml:space="preserve">  margin-top: 8px;</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新增：问卷链接上方的学校名+书名号样式 */</w:t>
      </w:r>
      <w:r>
        <w:rPr>
          <w:rFonts w:ascii="Courier New" w:eastAsia="Courier New" w:hAnsi="Courier New"/>
          <w:sz w:val="18"/>
        </w:rPr>
        <w:br/>
        <w:t>.survey-display-name {</w:t>
      </w:r>
      <w:r>
        <w:rPr>
          <w:rFonts w:ascii="Courier New" w:eastAsia="Courier New" w:hAnsi="Courier New"/>
          <w:sz w:val="18"/>
        </w:rPr>
        <w:br/>
        <w:t xml:space="preserve">  font-size: 15px;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margin-bottom: 2px; /* 与下方输入框的间距 */</w:t>
      </w:r>
      <w:r>
        <w:rPr>
          <w:rFonts w:ascii="Courier New" w:eastAsia="Courier New" w:hAnsi="Courier New"/>
          <w:sz w:val="18"/>
        </w:rPr>
        <w:br/>
        <w:t xml:space="preserve">  padding-left: 2px;</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.share-link-section {</w:t>
      </w:r>
      <w:r>
        <w:rPr>
          <w:rFonts w:ascii="Courier New" w:eastAsia="Courier New" w:hAnsi="Courier New"/>
          <w:sz w:val="18"/>
        </w:rPr>
        <w:br/>
        <w:t xml:space="preserve">  margin-top: 16px; /* 稍微加大一点顶部间距 */</w:t>
      </w:r>
      <w:r>
        <w:rPr>
          <w:rFonts w:ascii="Courier New" w:eastAsia="Courier New" w:hAnsi="Courier New"/>
          <w:sz w:val="18"/>
        </w:rPr>
        <w:br/>
        <w:t xml:space="preserve">  padding: 15px;</w:t>
      </w:r>
      <w:r>
        <w:rPr>
          <w:rFonts w:ascii="Courier New" w:eastAsia="Courier New" w:hAnsi="Courier New"/>
          <w:sz w:val="18"/>
        </w:rPr>
        <w:br/>
        <w:t xml:space="preserve">  border-radius: 6px;</w:t>
      </w:r>
      <w:r>
        <w:rPr>
          <w:rFonts w:ascii="Courier New" w:eastAsia="Courier New" w:hAnsi="Courier New"/>
          <w:sz w:val="18"/>
        </w:rPr>
        <w:br/>
        <w:t xml:space="preserve">  border: 1px dashed #dcdfe6; /* 虚线框包裹，提示这是分享区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状态：进行中（当前正在填写的） */</w:t>
      </w:r>
      <w:r>
        <w:rPr>
          <w:rFonts w:ascii="Courier New" w:eastAsia="Courier New" w:hAnsi="Courier New"/>
          <w:sz w:val="18"/>
        </w:rPr>
        <w:br/>
        <w:t>.menu-active {</w:t>
      </w:r>
      <w:r>
        <w:rPr>
          <w:rFonts w:ascii="Courier New" w:eastAsia="Courier New" w:hAnsi="Courier New"/>
          <w:sz w:val="18"/>
        </w:rPr>
        <w:br/>
        <w:t xml:space="preserve">  opacity: 1;</w:t>
      </w:r>
      <w:r>
        <w:rPr>
          <w:rFonts w:ascii="Courier New" w:eastAsia="Courier New" w:hAnsi="Courier New"/>
          <w:sz w:val="18"/>
        </w:rPr>
        <w:br/>
        <w:t xml:space="preserve">  border-left: 4px solid #409eff; /* 给当前可做的模块加个左侧蓝条提示 */</w:t>
      </w:r>
      <w:r>
        <w:rPr>
          <w:rFonts w:ascii="Courier New" w:eastAsia="Courier New" w:hAnsi="Courier New"/>
          <w:sz w:val="18"/>
        </w:rPr>
        <w:br/>
        <w:t xml:space="preserve">  background-color: #f0f7ff;</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 修正已完成状态：不再变灰，而是保持清晰，仅靠绿勾区分 */</w:t>
      </w:r>
      <w:r>
        <w:rPr>
          <w:rFonts w:ascii="Courier New" w:eastAsia="Courier New" w:hAnsi="Courier New"/>
          <w:sz w:val="18"/>
        </w:rPr>
        <w:br/>
        <w:t>.menu-done {</w:t>
      </w:r>
      <w:r>
        <w:rPr>
          <w:rFonts w:ascii="Courier New" w:eastAsia="Courier New" w:hAnsi="Courier New"/>
          <w:sz w:val="18"/>
        </w:rPr>
        <w:br/>
        <w:t xml:space="preserve">  opacity: 1;</w:t>
      </w:r>
      <w:r>
        <w:rPr>
          <w:rFonts w:ascii="Courier New" w:eastAsia="Courier New" w:hAnsi="Courier New"/>
          <w:sz w:val="18"/>
        </w:rPr>
        <w:br/>
        <w:t xml:space="preserve">  filter: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.assessment-menu .el-menu-item {</w:t>
      </w:r>
      <w:r>
        <w:rPr>
          <w:rFonts w:ascii="Courier New" w:eastAsia="Courier New" w:hAnsi="Courier New"/>
          <w:sz w:val="18"/>
        </w:rPr>
        <w:br/>
        <w:t xml:space="preserve">  transition: all 0.2s ease;</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覆盖 Element Plus 默认 active 样式 */</w:t>
      </w:r>
      <w:r>
        <w:rPr>
          <w:rFonts w:ascii="Courier New" w:eastAsia="Courier New" w:hAnsi="Courier New"/>
          <w:sz w:val="18"/>
        </w:rPr>
        <w:br/>
        <w:t>.el-menu-item.is-active {</w:t>
      </w:r>
      <w:r>
        <w:rPr>
          <w:rFonts w:ascii="Courier New" w:eastAsia="Courier New" w:hAnsi="Courier New"/>
          <w:sz w:val="18"/>
        </w:rPr>
        <w:br/>
        <w:t xml:space="preserve">  background-color: #ecf5ff !important;</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.sidebar-tip {</w:t>
      </w:r>
      <w:r>
        <w:rPr>
          <w:rFonts w:ascii="Courier New" w:eastAsia="Courier New" w:hAnsi="Courier New"/>
          <w:sz w:val="18"/>
        </w:rPr>
        <w:br/>
        <w:t xml:space="preserve">  margin: 24px 16px 0;</w:t>
      </w:r>
      <w:r>
        <w:rPr>
          <w:rFonts w:ascii="Courier New" w:eastAsia="Courier New" w:hAnsi="Courier New"/>
          <w:sz w:val="18"/>
        </w:rPr>
        <w:br/>
        <w:t xml:space="preserve">  padding: 16px;</w:t>
      </w:r>
      <w:r>
        <w:rPr>
          <w:rFonts w:ascii="Courier New" w:eastAsia="Courier New" w:hAnsi="Courier New"/>
          <w:sz w:val="18"/>
        </w:rPr>
        <w:br/>
        <w:t xml:space="preserve">  background-color: #ecf5ff;</w:t>
      </w:r>
      <w:r>
        <w:rPr>
          <w:rFonts w:ascii="Courier New" w:eastAsia="Courier New" w:hAnsi="Courier New"/>
          <w:sz w:val="18"/>
        </w:rPr>
        <w:br/>
        <w:t xml:space="preserve">  border-radius: 6px;</w:t>
      </w:r>
      <w:r>
        <w:rPr>
          <w:rFonts w:ascii="Courier New" w:eastAsia="Courier New" w:hAnsi="Courier New"/>
          <w:sz w:val="18"/>
        </w:rPr>
        <w:br/>
        <w:t xml:space="preserve">  display: flex;</w:t>
      </w:r>
      <w:r>
        <w:rPr>
          <w:rFonts w:ascii="Courier New" w:eastAsia="Courier New" w:hAnsi="Courier New"/>
          <w:sz w:val="18"/>
        </w:rPr>
        <w:br/>
        <w:t xml:space="preserve">  gap: 8px;</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.sidebar-action {</w:t>
      </w:r>
      <w:r>
        <w:rPr>
          <w:rFonts w:ascii="Courier New" w:eastAsia="Courier New" w:hAnsi="Courier New"/>
          <w:sz w:val="18"/>
        </w:rPr>
        <w:br/>
        <w:t xml:space="preserve">  margin: 16px 16px 0;</w:t>
      </w:r>
      <w:r>
        <w:rPr>
          <w:rFonts w:ascii="Courier New" w:eastAsia="Courier New" w:hAnsi="Courier New"/>
          <w:sz w:val="18"/>
        </w:rPr>
        <w:br/>
        <w:t xml:space="preserve">  padding-top: 16px;</w:t>
      </w:r>
      <w:r>
        <w:rPr>
          <w:rFonts w:ascii="Courier New" w:eastAsia="Courier New" w:hAnsi="Courier New"/>
          <w:sz w:val="18"/>
        </w:rPr>
        <w:br/>
        <w:t xml:space="preserve">  border-top: 1px solid #e4e7ed;</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.sidebar-action .el-button {</w:t>
      </w:r>
      <w:r>
        <w:rPr>
          <w:rFonts w:ascii="Courier New" w:eastAsia="Courier New" w:hAnsi="Courier New"/>
          <w:sz w:val="18"/>
        </w:rPr>
        <w:br/>
        <w:t xml:space="preserve">  margin: 0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.sidebar-tip .el-icon {</w:t>
      </w:r>
      <w:r>
        <w:rPr>
          <w:rFonts w:ascii="Courier New" w:eastAsia="Courier New" w:hAnsi="Courier New"/>
          <w:sz w:val="18"/>
        </w:rPr>
        <w:br/>
        <w:t xml:space="preserve">  color: #409eff;</w:t>
      </w:r>
      <w:r>
        <w:rPr>
          <w:rFonts w:ascii="Courier New" w:eastAsia="Courier New" w:hAnsi="Courier New"/>
          <w:sz w:val="18"/>
        </w:rPr>
        <w:br/>
        <w:t xml:space="preserve">  font-size: 18px;</w:t>
      </w:r>
      <w:r>
        <w:rPr>
          <w:rFonts w:ascii="Courier New" w:eastAsia="Courier New" w:hAnsi="Courier New"/>
          <w:sz w:val="18"/>
        </w:rPr>
        <w:br/>
        <w:t xml:space="preserve">  flex-shrink: 0;</w:t>
      </w:r>
      <w:r>
        <w:rPr>
          <w:rFonts w:ascii="Courier New" w:eastAsia="Courier New" w:hAnsi="Courier New"/>
          <w:sz w:val="18"/>
        </w:rPr>
        <w:br/>
        <w:t xml:space="preserve">  margin-top: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.sidebar-tip p {</w:t>
      </w:r>
      <w:r>
        <w:rPr>
          <w:rFonts w:ascii="Courier New" w:eastAsia="Courier New" w:hAnsi="Courier New"/>
          <w:sz w:val="18"/>
        </w:rPr>
        <w:br/>
        <w:t xml:space="preserve">  font-size: 13px;</w:t>
      </w:r>
      <w:r>
        <w:rPr>
          <w:rFonts w:ascii="Courier New" w:eastAsia="Courier New" w:hAnsi="Courier New"/>
          <w:sz w:val="18"/>
        </w:rPr>
        <w:br/>
        <w:t xml:space="preserve">  color: #606266;</w:t>
      </w:r>
      <w:r>
        <w:rPr>
          <w:rFonts w:ascii="Courier New" w:eastAsia="Courier New" w:hAnsi="Courier New"/>
          <w:sz w:val="18"/>
        </w:rPr>
        <w:br/>
        <w:t xml:space="preserve">  line-height: 1.6;</w:t>
      </w:r>
      <w:r>
        <w:rPr>
          <w:rFonts w:ascii="Courier New" w:eastAsia="Courier New" w:hAnsi="Courier New"/>
          <w:sz w:val="18"/>
        </w:rPr>
        <w:br/>
        <w:t xml:space="preserve">  margin: 0;</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 右侧内容区 */</w:t>
      </w:r>
      <w:r>
        <w:rPr>
          <w:rFonts w:ascii="Courier New" w:eastAsia="Courier New" w:hAnsi="Courier New"/>
          <w:sz w:val="18"/>
        </w:rPr>
        <w:br/>
        <w:t>.content-area {</w:t>
      </w:r>
      <w:r>
        <w:rPr>
          <w:rFonts w:ascii="Courier New" w:eastAsia="Courier New" w:hAnsi="Courier New"/>
          <w:sz w:val="18"/>
        </w:rPr>
        <w:br/>
        <w:t xml:space="preserve">  flex: 1;</w:t>
      </w:r>
      <w:r>
        <w:rPr>
          <w:rFonts w:ascii="Courier New" w:eastAsia="Courier New" w:hAnsi="Courier New"/>
          <w:sz w:val="18"/>
        </w:rPr>
        <w:br/>
        <w:t xml:space="preserve">  background-color: #ffffff;</w:t>
      </w:r>
      <w:r>
        <w:rPr>
          <w:rFonts w:ascii="Courier New" w:eastAsia="Courier New" w:hAnsi="Courier New"/>
          <w:sz w:val="18"/>
        </w:rPr>
        <w:br/>
        <w:t xml:space="preserve">  border-radius: 8px;</w:t>
      </w:r>
      <w:r>
        <w:rPr>
          <w:rFonts w:ascii="Courier New" w:eastAsia="Courier New" w:hAnsi="Courier New"/>
          <w:sz w:val="18"/>
        </w:rPr>
        <w:br/>
        <w:t xml:space="preserve">  padding: 32px;</w:t>
      </w:r>
      <w:r>
        <w:rPr>
          <w:rFonts w:ascii="Courier New" w:eastAsia="Courier New" w:hAnsi="Courier New"/>
          <w:sz w:val="18"/>
        </w:rPr>
        <w:br/>
        <w:t xml:space="preserve">  box-shadow: 0 2px 12px rgba(0, 0, 0, 0.08);</w:t>
      </w:r>
      <w:r>
        <w:rPr>
          <w:rFonts w:ascii="Courier New" w:eastAsia="Courier New" w:hAnsi="Courier New"/>
          <w:sz w:val="18"/>
        </w:rPr>
        <w:br/>
        <w:t xml:space="preserve">  min-height: 600px;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.module-title {</w:t>
      </w:r>
      <w:r>
        <w:rPr>
          <w:rFonts w:ascii="Courier New" w:eastAsia="Courier New" w:hAnsi="Courier New"/>
          <w:sz w:val="18"/>
        </w:rPr>
        <w:br/>
        <w:t xml:space="preserve">  font-size: 26px;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 0 12px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.module-header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 /* 关键：将标题靠左，按钮靠右 */</w:t>
      </w:r>
      <w:r>
        <w:rPr>
          <w:rFonts w:ascii="Courier New" w:eastAsia="Courier New" w:hAnsi="Courier New"/>
          <w:sz w:val="18"/>
        </w:rPr>
        <w:br/>
        <w:t xml:space="preserve">  align-items: center;</w:t>
      </w:r>
      <w:r>
        <w:rPr>
          <w:rFonts w:ascii="Courier New" w:eastAsia="Courier New" w:hAnsi="Courier New"/>
          <w:sz w:val="18"/>
        </w:rPr>
        <w:br/>
        <w:t xml:space="preserve">  margin-bottom: 24px; /* 稍微增加下边距，让布局更舒展 */</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.refresh-btn {</w:t>
      </w:r>
      <w:r>
        <w:rPr>
          <w:rFonts w:ascii="Courier New" w:eastAsia="Courier New" w:hAnsi="Courier New"/>
          <w:sz w:val="18"/>
        </w:rPr>
        <w:br/>
        <w:t xml:space="preserve">  padding: 10px 22px; /* 增加内边距，使按钮更厚实 */</w:t>
      </w:r>
      <w:r>
        <w:rPr>
          <w:rFonts w:ascii="Courier New" w:eastAsia="Courier New" w:hAnsi="Courier New"/>
          <w:sz w:val="18"/>
        </w:rPr>
        <w:br/>
        <w:t xml:space="preserve">  font-size: 16px;    /* 增大文字字号 */</w:t>
      </w:r>
      <w:r>
        <w:rPr>
          <w:rFonts w:ascii="Courier New" w:eastAsia="Courier New" w:hAnsi="Courier New"/>
          <w:sz w:val="18"/>
        </w:rPr>
        <w:br/>
        <w:t xml:space="preserve">  font-weight: 600;   /* 文字加粗 */</w:t>
      </w:r>
      <w:r>
        <w:rPr>
          <w:rFonts w:ascii="Courier New" w:eastAsia="Courier New" w:hAnsi="Courier New"/>
          <w:sz w:val="18"/>
        </w:rPr>
        <w:br/>
        <w:t xml:space="preserve">  height: auto;       /* 允许高度随内容撑开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增大按钮里的图标 */</w:t>
      </w:r>
      <w:r>
        <w:rPr>
          <w:rFonts w:ascii="Courier New" w:eastAsia="Courier New" w:hAnsi="Courier New"/>
          <w:sz w:val="18"/>
        </w:rPr>
        <w:br/>
        <w:t>.refresh-btn :deep(.el-icon) {</w:t>
      </w:r>
      <w:r>
        <w:rPr>
          <w:rFonts w:ascii="Courier New" w:eastAsia="Courier New" w:hAnsi="Courier New"/>
          <w:sz w:val="18"/>
        </w:rPr>
        <w:br/>
        <w:t xml:space="preserve">  font-size: 18px;</w:t>
      </w:r>
      <w:r>
        <w:rPr>
          <w:rFonts w:ascii="Courier New" w:eastAsia="Courier New" w:hAnsi="Courier New"/>
          <w:sz w:val="18"/>
        </w:rPr>
        <w:br/>
        <w:t xml:space="preserve">  margin-right: 6px;</w:t>
      </w:r>
      <w:r>
        <w:rPr>
          <w:rFonts w:ascii="Courier New" w:eastAsia="Courier New" w:hAnsi="Courier New"/>
          <w:sz w:val="18"/>
        </w:rPr>
        <w:br/>
        <w:t>}</w:t>
      </w:r>
      <w:r>
        <w:rPr>
          <w:rFonts w:ascii="Courier New" w:eastAsia="Courier New" w:hAnsi="Courier New"/>
          <w:sz w:val="18"/>
        </w:rPr>
        <w:br/>
        <w:t>.module-description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line-height: 1.6;</w:t>
      </w:r>
      <w:r>
        <w:rPr>
          <w:rFonts w:ascii="Courier New" w:eastAsia="Courier New" w:hAnsi="Courier New"/>
          <w:sz w:val="18"/>
        </w:rPr>
        <w:br/>
        <w:t xml:space="preserve">  margin-bottom: 32px;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章节标题 */</w:t>
      </w:r>
      <w:r>
        <w:rPr>
          <w:rFonts w:ascii="Courier New" w:eastAsia="Courier New" w:hAnsi="Courier New"/>
          <w:sz w:val="18"/>
        </w:rPr>
        <w:br/>
        <w:t>.section-header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color: #409eff;</w:t>
      </w:r>
      <w:r>
        <w:rPr>
          <w:rFonts w:ascii="Courier New" w:eastAsia="Courier New" w:hAnsi="Courier New"/>
          <w:sz w:val="18"/>
        </w:rPr>
        <w:br/>
      </w:r>
      <w:r>
        <w:rPr>
          <w:rFonts w:ascii="Courier New" w:eastAsia="Courier New" w:hAnsi="Courier New"/>
          <w:sz w:val="18"/>
        </w:rPr>
        <w:lastRenderedPageBreak/>
        <w:t xml:space="preserve">  margin: 32px 0 16px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.section-header .el-icon {</w:t>
      </w:r>
      <w:r>
        <w:rPr>
          <w:rFonts w:ascii="Courier New" w:eastAsia="Courier New" w:hAnsi="Courier New"/>
          <w:sz w:val="18"/>
        </w:rPr>
        <w:br/>
        <w:t xml:space="preserve">  font-size: 18px;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问卷卡片 */</w:t>
      </w:r>
      <w:r>
        <w:rPr>
          <w:rFonts w:ascii="Courier New" w:eastAsia="Courier New" w:hAnsi="Courier New"/>
          <w:sz w:val="18"/>
        </w:rPr>
        <w:br/>
        <w:t>.survey-card {</w:t>
      </w:r>
      <w:r>
        <w:rPr>
          <w:rFonts w:ascii="Courier New" w:eastAsia="Courier New" w:hAnsi="Courier New"/>
          <w:sz w:val="18"/>
        </w:rPr>
        <w:br/>
        <w:t xml:space="preserve">  background-color: #f5f7fa;</w:t>
      </w:r>
      <w:r>
        <w:rPr>
          <w:rFonts w:ascii="Courier New" w:eastAsia="Courier New" w:hAnsi="Courier New"/>
          <w:sz w:val="18"/>
        </w:rPr>
        <w:br/>
        <w:t xml:space="preserve">  border-radius: 8px;</w:t>
      </w:r>
      <w:r>
        <w:rPr>
          <w:rFonts w:ascii="Courier New" w:eastAsia="Courier New" w:hAnsi="Courier New"/>
          <w:sz w:val="18"/>
        </w:rPr>
        <w:br/>
        <w:t xml:space="preserve">  padding: 24px;</w:t>
      </w:r>
      <w:r>
        <w:rPr>
          <w:rFonts w:ascii="Courier New" w:eastAsia="Courier New" w:hAnsi="Courier New"/>
          <w:sz w:val="18"/>
        </w:rPr>
        <w:br/>
        <w:t xml:space="preserve">  margin-bottom: 16px;</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.survey-card:hover {</w:t>
      </w:r>
      <w:r>
        <w:rPr>
          <w:rFonts w:ascii="Courier New" w:eastAsia="Courier New" w:hAnsi="Courier New"/>
          <w:sz w:val="18"/>
        </w:rPr>
        <w:br/>
        <w:t xml:space="preserve">  background-color: #ecf5ff;</w:t>
      </w:r>
      <w:r>
        <w:rPr>
          <w:rFonts w:ascii="Courier New" w:eastAsia="Courier New" w:hAnsi="Courier New"/>
          <w:sz w:val="18"/>
        </w:rPr>
        <w:br/>
        <w:t xml:space="preserve">  box-shadow: 0 2px 8px rgba(64, 158, 255,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.survey-header {</w:t>
      </w:r>
      <w:r>
        <w:rPr>
          <w:rFonts w:ascii="Courier New" w:eastAsia="Courier New" w:hAnsi="Courier New"/>
          <w:sz w:val="18"/>
        </w:rPr>
        <w:br/>
        <w:t xml:space="preserve">  display: flex;</w:t>
      </w:r>
      <w:r>
        <w:rPr>
          <w:rFonts w:ascii="Courier New" w:eastAsia="Courier New" w:hAnsi="Courier New"/>
          <w:sz w:val="18"/>
        </w:rPr>
        <w:br/>
        <w:t xml:space="preserve">  flex-direction: column; /* 强制纵向排列，保证描述文字在下方 */</w:t>
      </w:r>
      <w:r>
        <w:rPr>
          <w:rFonts w:ascii="Courier New" w:eastAsia="Courier New" w:hAnsi="Courier New"/>
          <w:sz w:val="18"/>
        </w:rPr>
        <w:br/>
        <w:t xml:space="preserve">  align-items: flex-start;</w:t>
      </w:r>
      <w:r>
        <w:rPr>
          <w:rFonts w:ascii="Courier New" w:eastAsia="Courier New" w:hAnsi="Courier New"/>
          <w:sz w:val="18"/>
        </w:rPr>
        <w:br/>
        <w:t xml:space="preserve">  gap: 8px;</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.title-line {</w:t>
      </w:r>
      <w:r>
        <w:rPr>
          <w:rFonts w:ascii="Courier New" w:eastAsia="Courier New" w:hAnsi="Courier New"/>
          <w:sz w:val="18"/>
        </w:rPr>
        <w:br/>
        <w:t xml:space="preserve">  display: flex;</w:t>
      </w:r>
      <w:r>
        <w:rPr>
          <w:rFonts w:ascii="Courier New" w:eastAsia="Courier New" w:hAnsi="Courier New"/>
          <w:sz w:val="18"/>
        </w:rPr>
        <w:br/>
        <w:t xml:space="preserve">  align-items: center;    /* 标题与“填写提示”对齐 */</w:t>
      </w:r>
      <w:r>
        <w:rPr>
          <w:rFonts w:ascii="Courier New" w:eastAsia="Courier New" w:hAnsi="Courier New"/>
          <w:sz w:val="18"/>
        </w:rPr>
        <w:br/>
        <w:t xml:space="preserve">  gap: 12px;</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.survey-title {</w:t>
      </w:r>
      <w:r>
        <w:rPr>
          <w:rFonts w:ascii="Courier New" w:eastAsia="Courier New" w:hAnsi="Courier New"/>
          <w:sz w:val="18"/>
        </w:rPr>
        <w:br/>
        <w:t xml:space="preserve">  font-size: 18px;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              /* 移除默认间距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.survey-desc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0;              /* 确保不产生额外边距 */</w:t>
      </w:r>
      <w:r>
        <w:rPr>
          <w:rFonts w:ascii="Courier New" w:eastAsia="Courier New" w:hAnsi="Courier New"/>
          <w:sz w:val="18"/>
        </w:rPr>
        <w:br/>
        <w:t xml:space="preserve">  display: block;         /* 确保独占一行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--- 3. 填写提示小标签样式 --- */</w:t>
      </w:r>
      <w:r>
        <w:rPr>
          <w:rFonts w:ascii="Courier New" w:eastAsia="Courier New" w:hAnsi="Courier New"/>
          <w:sz w:val="18"/>
        </w:rPr>
        <w:br/>
        <w:t>.hint-tag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r>
      <w:r>
        <w:rPr>
          <w:rFonts w:ascii="Courier New" w:eastAsia="Courier New" w:hAnsi="Courier New"/>
          <w:sz w:val="18"/>
        </w:rPr>
        <w:lastRenderedPageBreak/>
        <w:t xml:space="preserve">  justify-content: center;</w:t>
      </w:r>
      <w:r>
        <w:rPr>
          <w:rFonts w:ascii="Courier New" w:eastAsia="Courier New" w:hAnsi="Courier New"/>
          <w:sz w:val="18"/>
        </w:rPr>
        <w:br/>
        <w:t xml:space="preserve">  padding: 2px 10px;</w:t>
      </w:r>
      <w:r>
        <w:rPr>
          <w:rFonts w:ascii="Courier New" w:eastAsia="Courier New" w:hAnsi="Courier New"/>
          <w:sz w:val="18"/>
        </w:rPr>
        <w:br/>
        <w:t xml:space="preserve">  font-size: 12px;</w:t>
      </w:r>
      <w:r>
        <w:rPr>
          <w:rFonts w:ascii="Courier New" w:eastAsia="Courier New" w:hAnsi="Courier New"/>
          <w:sz w:val="18"/>
        </w:rPr>
        <w:br/>
        <w:t xml:space="preserve">  color: #409eff;</w:t>
      </w:r>
      <w:r>
        <w:rPr>
          <w:rFonts w:ascii="Courier New" w:eastAsia="Courier New" w:hAnsi="Courier New"/>
          <w:sz w:val="18"/>
        </w:rPr>
        <w:br/>
        <w:t xml:space="preserve">  background-color: #ecf5ff;</w:t>
      </w:r>
      <w:r>
        <w:rPr>
          <w:rFonts w:ascii="Courier New" w:eastAsia="Courier New" w:hAnsi="Courier New"/>
          <w:sz w:val="18"/>
        </w:rPr>
        <w:br/>
        <w:t xml:space="preserve">  border: 1px solid #cfe5ff;</w:t>
      </w:r>
      <w:r>
        <w:rPr>
          <w:rFonts w:ascii="Courier New" w:eastAsia="Courier New" w:hAnsi="Courier New"/>
          <w:sz w:val="18"/>
        </w:rPr>
        <w:br/>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white-space: nowrap;</w:t>
      </w:r>
      <w:r>
        <w:rPr>
          <w:rFonts w:ascii="Courier New" w:eastAsia="Courier New" w:hAnsi="Courier New"/>
          <w:sz w:val="18"/>
        </w:rPr>
        <w:br/>
        <w:t xml:space="preserve">  transition: all 0.2s;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.hint-tag:hover {</w:t>
      </w:r>
      <w:r>
        <w:rPr>
          <w:rFonts w:ascii="Courier New" w:eastAsia="Courier New" w:hAnsi="Courier New"/>
          <w:sz w:val="18"/>
        </w:rPr>
        <w:br/>
        <w:t xml:space="preserve">  background-color: #409eff;</w:t>
      </w:r>
      <w:r>
        <w:rPr>
          <w:rFonts w:ascii="Courier New" w:eastAsia="Courier New" w:hAnsi="Courier New"/>
          <w:sz w:val="18"/>
        </w:rPr>
        <w:br/>
        <w:t xml:space="preserve">  color: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--- 4. 侧边栏锁定逻辑样式补全 --- */</w:t>
      </w:r>
      <w:r>
        <w:rPr>
          <w:rFonts w:ascii="Courier New" w:eastAsia="Courier New" w:hAnsi="Courier New"/>
          <w:sz w:val="18"/>
        </w:rPr>
        <w:br/>
        <w:t>.menu-locked {</w:t>
      </w:r>
      <w:r>
        <w:rPr>
          <w:rFonts w:ascii="Courier New" w:eastAsia="Courier New" w:hAnsi="Courier New"/>
          <w:sz w:val="18"/>
        </w:rPr>
        <w:br/>
        <w:t xml:space="preserve">  opacity: 0.4 !important;</w:t>
      </w:r>
      <w:r>
        <w:rPr>
          <w:rFonts w:ascii="Courier New" w:eastAsia="Courier New" w:hAnsi="Courier New"/>
          <w:sz w:val="18"/>
        </w:rPr>
        <w:br/>
        <w:t xml:space="preserve">  cursor: not-allowed !important;</w:t>
      </w:r>
      <w:r>
        <w:rPr>
          <w:rFonts w:ascii="Courier New" w:eastAsia="Courier New" w:hAnsi="Courier New"/>
          <w:sz w:val="18"/>
        </w:rPr>
        <w:br/>
        <w:t xml:space="preserve">  pointer-events: none; /* 彻底禁止点击 */</w:t>
      </w:r>
      <w:r>
        <w:rPr>
          <w:rFonts w:ascii="Courier New" w:eastAsia="Courier New" w:hAnsi="Courier New"/>
          <w:sz w:val="18"/>
        </w:rPr>
        <w:br/>
        <w:t xml:space="preserve">  filter: grayscale(1);  /* 变灰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.survey-content {</w:t>
      </w:r>
      <w:r>
        <w:rPr>
          <w:rFonts w:ascii="Courier New" w:eastAsia="Courier New" w:hAnsi="Courier New"/>
          <w:sz w:val="18"/>
        </w:rPr>
        <w:br/>
        <w:t xml:space="preserve">  margin-top: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.stat-item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.stat-label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.share-link-section {</w:t>
      </w:r>
      <w:r>
        <w:rPr>
          <w:rFonts w:ascii="Courier New" w:eastAsia="Courier New" w:hAnsi="Courier New"/>
          <w:sz w:val="18"/>
        </w:rPr>
        <w:br/>
        <w:t xml:space="preserve">  margin-top: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.survey-empty {</w:t>
      </w:r>
      <w:r>
        <w:rPr>
          <w:rFonts w:ascii="Courier New" w:eastAsia="Courier New" w:hAnsi="Courier New"/>
          <w:sz w:val="18"/>
        </w:rPr>
        <w:br/>
        <w:t xml:space="preserve">  text-align: center;</w:t>
      </w:r>
      <w:r>
        <w:rPr>
          <w:rFonts w:ascii="Courier New" w:eastAsia="Courier New" w:hAnsi="Courier New"/>
          <w:sz w:val="18"/>
        </w:rPr>
        <w:br/>
        <w:t xml:space="preserve">  padding: 20px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.survey-empty p {</w:t>
      </w:r>
      <w:r>
        <w:rPr>
          <w:rFonts w:ascii="Courier New" w:eastAsia="Courier New" w:hAnsi="Courier New"/>
          <w:sz w:val="18"/>
        </w:rPr>
        <w:br/>
        <w:t xml:space="preserve">  color: #909399;</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br/>
      </w:r>
      <w:r>
        <w:rPr>
          <w:rFonts w:ascii="Courier New" w:eastAsia="Courier New" w:hAnsi="Courier New"/>
          <w:sz w:val="18"/>
        </w:rPr>
        <w:br/>
        <w:t>.survey-desc {</w:t>
      </w:r>
      <w:r>
        <w:rPr>
          <w:rFonts w:ascii="Courier New" w:eastAsia="Courier New" w:hAnsi="Courier New"/>
          <w:sz w:val="18"/>
        </w:rPr>
        <w:br/>
        <w:t xml:space="preserve">  font-size: 14px;</w:t>
      </w:r>
      <w:r>
        <w:rPr>
          <w:rFonts w:ascii="Courier New" w:eastAsia="Courier New" w:hAnsi="Courier New"/>
          <w:sz w:val="18"/>
        </w:rPr>
        <w:br/>
        <w:t xml:space="preserve">  color: #606266;</w:t>
      </w:r>
      <w:r>
        <w:rPr>
          <w:rFonts w:ascii="Courier New" w:eastAsia="Courier New" w:hAnsi="Courier New"/>
          <w:sz w:val="18"/>
        </w:rPr>
        <w:br/>
        <w:t xml:space="preserve">  margin: 0 0 4px 0;</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未完成：整体灰一点（但不禁用点击） */</w:t>
      </w:r>
      <w:r>
        <w:rPr>
          <w:rFonts w:ascii="Courier New" w:eastAsia="Courier New" w:hAnsi="Courier New"/>
          <w:sz w:val="18"/>
        </w:rPr>
        <w:br/>
        <w:t>.menu-gray {</w:t>
      </w:r>
      <w:r>
        <w:rPr>
          <w:rFonts w:ascii="Courier New" w:eastAsia="Courier New" w:hAnsi="Courier New"/>
          <w:sz w:val="18"/>
        </w:rPr>
        <w:br/>
        <w:t xml:space="preserve">  opacity: 0.45;</w:t>
      </w:r>
      <w:r>
        <w:rPr>
          <w:rFonts w:ascii="Courier New" w:eastAsia="Courier New" w:hAnsi="Courier New"/>
          <w:sz w:val="18"/>
        </w:rPr>
        <w:br/>
        <w:t xml:space="preserve">  filter: grayscale(0.9);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完成：恢复正常 */</w:t>
      </w:r>
      <w:r>
        <w:rPr>
          <w:rFonts w:ascii="Courier New" w:eastAsia="Courier New" w:hAnsi="Courier New"/>
          <w:sz w:val="18"/>
        </w:rPr>
        <w:br/>
        <w:t>.menu-done {</w:t>
      </w:r>
      <w:r>
        <w:rPr>
          <w:rFonts w:ascii="Courier New" w:eastAsia="Courier New" w:hAnsi="Courier New"/>
          <w:sz w:val="18"/>
        </w:rPr>
        <w:br/>
        <w:t xml:space="preserve">  opacity: 1;</w:t>
      </w:r>
      <w:r>
        <w:rPr>
          <w:rFonts w:ascii="Courier New" w:eastAsia="Courier New" w:hAnsi="Courier New"/>
          <w:sz w:val="18"/>
        </w:rPr>
        <w:br/>
        <w:t xml:space="preserve">  filter: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绿色对号，放在右侧 */</w:t>
      </w:r>
      <w:r>
        <w:rPr>
          <w:rFonts w:ascii="Courier New" w:eastAsia="Courier New" w:hAnsi="Courier New"/>
          <w:sz w:val="18"/>
        </w:rPr>
        <w:br/>
        <w:t>.done-check {</w:t>
      </w:r>
      <w:r>
        <w:rPr>
          <w:rFonts w:ascii="Courier New" w:eastAsia="Courier New" w:hAnsi="Courier New"/>
          <w:sz w:val="18"/>
        </w:rPr>
        <w:br/>
        <w:t xml:space="preserve">  margin-left: auto;</w:t>
      </w:r>
      <w:r>
        <w:rPr>
          <w:rFonts w:ascii="Courier New" w:eastAsia="Courier New" w:hAnsi="Courier New"/>
          <w:sz w:val="18"/>
        </w:rPr>
        <w:br/>
        <w:t xml:space="preserve">  color: #67c23a; /* element-plus success */</w:t>
      </w:r>
      <w:r>
        <w:rPr>
          <w:rFonts w:ascii="Courier New" w:eastAsia="Courier New" w:hAnsi="Courier New"/>
          <w:sz w:val="18"/>
        </w:rPr>
        <w:br/>
        <w:t xml:space="preserve">  font-size: 18px;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链接 + 二维码布局 */</w:t>
      </w:r>
      <w:r>
        <w:rPr>
          <w:rFonts w:ascii="Courier New" w:eastAsia="Courier New" w:hAnsi="Courier New"/>
          <w:sz w:val="18"/>
        </w:rPr>
        <w:br/>
        <w:t>.share-area {</w:t>
      </w:r>
      <w:r>
        <w:rPr>
          <w:rFonts w:ascii="Courier New" w:eastAsia="Courier New" w:hAnsi="Courier New"/>
          <w:sz w:val="18"/>
        </w:rPr>
        <w:br/>
        <w:t xml:space="preserve">  display: flex;</w:t>
      </w:r>
      <w:r>
        <w:rPr>
          <w:rFonts w:ascii="Courier New" w:eastAsia="Courier New" w:hAnsi="Courier New"/>
          <w:sz w:val="18"/>
        </w:rPr>
        <w:br/>
        <w:t xml:space="preserve">  gap: 12px;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.share-left {</w:t>
      </w:r>
      <w:r>
        <w:rPr>
          <w:rFonts w:ascii="Courier New" w:eastAsia="Courier New" w:hAnsi="Courier New"/>
          <w:sz w:val="18"/>
        </w:rPr>
        <w:br/>
        <w:t xml:space="preserve">  flex: 1;</w:t>
      </w:r>
      <w:r>
        <w:rPr>
          <w:rFonts w:ascii="Courier New" w:eastAsia="Courier New" w:hAnsi="Courier New"/>
          <w:sz w:val="18"/>
        </w:rPr>
        <w:br/>
        <w:t xml:space="preserve">  min-width: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.share-right {</w:t>
      </w:r>
      <w:r>
        <w:rPr>
          <w:rFonts w:ascii="Courier New" w:eastAsia="Courier New" w:hAnsi="Courier New"/>
          <w:sz w:val="18"/>
        </w:rPr>
        <w:br/>
        <w:t xml:space="preserve">  width: 140px;</w:t>
      </w:r>
      <w:r>
        <w:rPr>
          <w:rFonts w:ascii="Courier New" w:eastAsia="Courier New" w:hAnsi="Courier New"/>
          <w:sz w:val="18"/>
        </w:rPr>
        <w:br/>
        <w:t xml:space="preserve">  flex-shrink: 0;</w:t>
      </w:r>
      <w:r>
        <w:rPr>
          <w:rFonts w:ascii="Courier New" w:eastAsia="Courier New" w:hAnsi="Courier New"/>
          <w:sz w:val="18"/>
        </w:rPr>
        <w:br/>
        <w:t xml:space="preserve">  display: flex;</w:t>
      </w:r>
      <w:r>
        <w:rPr>
          <w:rFonts w:ascii="Courier New" w:eastAsia="Courier New" w:hAnsi="Courier New"/>
          <w:sz w:val="18"/>
        </w:rPr>
        <w:br/>
        <w:t xml:space="preserve">  justify-content: flex-end;</w:t>
      </w:r>
      <w:r>
        <w:rPr>
          <w:rFonts w:ascii="Courier New" w:eastAsia="Courier New" w:hAnsi="Courier New"/>
          <w:sz w:val="18"/>
        </w:rPr>
        <w:br/>
        <w:t xml:space="preserve">  align-items: flex-start;</w:t>
      </w:r>
      <w:r>
        <w:rPr>
          <w:rFonts w:ascii="Courier New" w:eastAsia="Courier New" w:hAnsi="Courier New"/>
          <w:sz w:val="18"/>
        </w:rPr>
        <w:br/>
        <w:t xml:space="preserve">  margin-top: -120px;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.qr-wrapper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r>
      <w:r>
        <w:rPr>
          <w:rFonts w:ascii="Courier New" w:eastAsia="Courier New" w:hAnsi="Courier New"/>
          <w:sz w:val="18"/>
        </w:rPr>
        <w:lastRenderedPageBreak/>
        <w:t xml:space="preserve">  margin-top: 8px; /* 控制整体往上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.qr-box {</w:t>
      </w:r>
      <w:r>
        <w:rPr>
          <w:rFonts w:ascii="Courier New" w:eastAsia="Courier New" w:hAnsi="Courier New"/>
          <w:sz w:val="18"/>
        </w:rPr>
        <w:br/>
        <w:t xml:space="preserve">  position: relative;</w:t>
      </w:r>
      <w:r>
        <w:rPr>
          <w:rFonts w:ascii="Courier New" w:eastAsia="Courier New" w:hAnsi="Courier New"/>
          <w:sz w:val="18"/>
        </w:rPr>
        <w:br/>
        <w:t xml:space="preserve">  width: 160px; /* 固定显示宽度 */</w:t>
      </w:r>
      <w:r>
        <w:rPr>
          <w:rFonts w:ascii="Courier New" w:eastAsia="Courier New" w:hAnsi="Courier New"/>
          <w:sz w:val="18"/>
        </w:rPr>
        <w:br/>
        <w:t xml:space="preserve">  height: auto !important;</w:t>
      </w:r>
      <w:r>
        <w:rPr>
          <w:rFonts w:ascii="Courier New" w:eastAsia="Courier New" w:hAnsi="Courier New"/>
          <w:sz w:val="18"/>
        </w:rPr>
        <w:br/>
        <w:t xml:space="preserve">  background: #ffffff;</w:t>
      </w:r>
      <w:r>
        <w:rPr>
          <w:rFonts w:ascii="Courier New" w:eastAsia="Courier New" w:hAnsi="Courier New"/>
          <w:sz w:val="18"/>
        </w:rPr>
        <w:br/>
        <w:t xml:space="preserve">  border: 1px solid #ebeef5;</w:t>
      </w:r>
      <w:r>
        <w:rPr>
          <w:rFonts w:ascii="Courier New" w:eastAsia="Courier New" w:hAnsi="Courier New"/>
          <w:sz w:val="18"/>
        </w:rPr>
        <w:br/>
        <w:t xml:space="preserve">  border-radius: 8px;</w:t>
      </w:r>
      <w:r>
        <w:rPr>
          <w:rFonts w:ascii="Courier New" w:eastAsia="Courier New" w:hAnsi="Courier New"/>
          <w:sz w:val="18"/>
        </w:rPr>
        <w:br/>
        <w:t xml:space="preserve">  padding: 5px; /* 减小内边距，让图片更紧凑 */</w:t>
      </w:r>
      <w:r>
        <w:rPr>
          <w:rFonts w:ascii="Courier New" w:eastAsia="Courier New" w:hAnsi="Courier New"/>
          <w:sz w:val="18"/>
        </w:rPr>
        <w:br/>
        <w:t xml:space="preserve">  box-shadow: 0 2px 12px rgba(0,0,0,0.08);</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.qr-img {</w:t>
      </w:r>
      <w:r>
        <w:rPr>
          <w:rFonts w:ascii="Courier New" w:eastAsia="Courier New" w:hAnsi="Courier New"/>
          <w:sz w:val="18"/>
        </w:rPr>
        <w:br/>
        <w:t xml:space="preserve">  width: 100%;</w:t>
      </w:r>
      <w:r>
        <w:rPr>
          <w:rFonts w:ascii="Courier New" w:eastAsia="Courier New" w:hAnsi="Courier New"/>
          <w:sz w:val="18"/>
        </w:rPr>
        <w:br/>
        <w:t xml:space="preserve">  height: auto !important;</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此时二维码中间的覆盖层已经画在图片里了，HTML里的 .qr-center 必须删掉 */</w:t>
      </w:r>
      <w:r>
        <w:rPr>
          <w:rFonts w:ascii="Courier New" w:eastAsia="Courier New" w:hAnsi="Courier New"/>
          <w:sz w:val="18"/>
        </w:rPr>
        <w:br/>
        <w:t>.qr-center {</w:t>
      </w:r>
      <w:r>
        <w:rPr>
          <w:rFonts w:ascii="Courier New" w:eastAsia="Courier New" w:hAnsi="Courier New"/>
          <w:sz w:val="18"/>
        </w:rPr>
        <w:br/>
        <w:t xml:space="preserve">  display: none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彻底隐藏网页上的原有提示文字 */</w:t>
      </w:r>
      <w:r>
        <w:rPr>
          <w:rFonts w:ascii="Courier New" w:eastAsia="Courier New" w:hAnsi="Courier New"/>
          <w:sz w:val="18"/>
        </w:rPr>
        <w:br/>
        <w:t>.qr-tip {</w:t>
      </w:r>
      <w:r>
        <w:rPr>
          <w:rFonts w:ascii="Courier New" w:eastAsia="Courier New" w:hAnsi="Courier New"/>
          <w:sz w:val="18"/>
        </w:rPr>
        <w:br/>
        <w:t xml:space="preserve">  display: none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.share-right {</w:t>
      </w:r>
      <w:r>
        <w:rPr>
          <w:rFonts w:ascii="Courier New" w:eastAsia="Courier New" w:hAnsi="Courier New"/>
          <w:sz w:val="18"/>
        </w:rPr>
        <w:br/>
        <w:t xml:space="preserve">  width: 170px; /* 宽度给够 */</w:t>
      </w:r>
      <w:r>
        <w:rPr>
          <w:rFonts w:ascii="Courier New" w:eastAsia="Courier New" w:hAnsi="Courier New"/>
          <w:sz w:val="18"/>
        </w:rPr>
        <w:br/>
        <w:t xml:space="preserve">  margin-top: -200px; /* 根据实际位置上下微调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占位 */</w:t>
      </w:r>
      <w:r>
        <w:rPr>
          <w:rFonts w:ascii="Courier New" w:eastAsia="Courier New" w:hAnsi="Courier New"/>
          <w:sz w:val="18"/>
        </w:rPr>
        <w:br/>
        <w:t>.qr-placeholder {</w:t>
      </w:r>
      <w:r>
        <w:rPr>
          <w:rFonts w:ascii="Courier New" w:eastAsia="Courier New" w:hAnsi="Courier New"/>
          <w:sz w:val="18"/>
        </w:rPr>
        <w:br/>
        <w:t xml:space="preserve">  width: 140px;</w:t>
      </w:r>
      <w:r>
        <w:rPr>
          <w:rFonts w:ascii="Courier New" w:eastAsia="Courier New" w:hAnsi="Courier New"/>
          <w:sz w:val="18"/>
        </w:rPr>
        <w:br/>
        <w:t xml:space="preserve">  height: 140px;</w:t>
      </w:r>
      <w:r>
        <w:rPr>
          <w:rFonts w:ascii="Courier New" w:eastAsia="Courier New" w:hAnsi="Courier New"/>
          <w:sz w:val="18"/>
        </w:rPr>
        <w:br/>
        <w:t xml:space="preserve">  background: #f5f7fa;</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中间覆盖层 */</w:t>
      </w:r>
      <w:r>
        <w:rPr>
          <w:rFonts w:ascii="Courier New" w:eastAsia="Courier New" w:hAnsi="Courier New"/>
          <w:sz w:val="18"/>
        </w:rPr>
        <w:br/>
        <w:t>.qr-center {</w:t>
      </w:r>
      <w:r>
        <w:rPr>
          <w:rFonts w:ascii="Courier New" w:eastAsia="Courier New" w:hAnsi="Courier New"/>
          <w:sz w:val="18"/>
        </w:rPr>
        <w:br/>
        <w:t xml:space="preserve">  position: absolute;</w:t>
      </w:r>
      <w:r>
        <w:rPr>
          <w:rFonts w:ascii="Courier New" w:eastAsia="Courier New" w:hAnsi="Courier New"/>
          <w:sz w:val="18"/>
        </w:rPr>
        <w:br/>
        <w:t xml:space="preserve">  top: 50%;</w:t>
      </w:r>
      <w:r>
        <w:rPr>
          <w:rFonts w:ascii="Courier New" w:eastAsia="Courier New" w:hAnsi="Courier New"/>
          <w:sz w:val="18"/>
        </w:rPr>
        <w:br/>
      </w:r>
      <w:r>
        <w:rPr>
          <w:rFonts w:ascii="Courier New" w:eastAsia="Courier New" w:hAnsi="Courier New"/>
          <w:sz w:val="18"/>
        </w:rPr>
        <w:lastRenderedPageBreak/>
        <w:t xml:space="preserve">  left: 50%;</w:t>
      </w:r>
      <w:r>
        <w:rPr>
          <w:rFonts w:ascii="Courier New" w:eastAsia="Courier New" w:hAnsi="Courier New"/>
          <w:sz w:val="18"/>
        </w:rPr>
        <w:br/>
        <w:t xml:space="preserve">  width: 40px;</w:t>
      </w:r>
      <w:r>
        <w:rPr>
          <w:rFonts w:ascii="Courier New" w:eastAsia="Courier New" w:hAnsi="Courier New"/>
          <w:sz w:val="18"/>
        </w:rPr>
        <w:br/>
        <w:t xml:space="preserve">  height: 40px;</w:t>
      </w:r>
      <w:r>
        <w:rPr>
          <w:rFonts w:ascii="Courier New" w:eastAsia="Courier New" w:hAnsi="Courier New"/>
          <w:sz w:val="18"/>
        </w:rPr>
        <w:br/>
        <w:t xml:space="preserve">  transform: translate(-50%, -50%);</w:t>
      </w:r>
      <w:r>
        <w:rPr>
          <w:rFonts w:ascii="Courier New" w:eastAsia="Courier New" w:hAnsi="Courier New"/>
          <w:sz w:val="18"/>
        </w:rPr>
        <w:br/>
        <w:t xml:space="preserve">  background: #ffffff;</w:t>
      </w:r>
      <w:r>
        <w:rPr>
          <w:rFonts w:ascii="Courier New" w:eastAsia="Courier New" w:hAnsi="Courier New"/>
          <w:sz w:val="18"/>
        </w:rPr>
        <w:br/>
        <w:t xml:space="preserve">  border-radius: 2px;</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pointer-events: none;</w:t>
      </w:r>
      <w:r>
        <w:rPr>
          <w:rFonts w:ascii="Courier New" w:eastAsia="Courier New" w:hAnsi="Courier New"/>
          <w:sz w:val="18"/>
        </w:rPr>
        <w:br/>
        <w:t xml:space="preserve">  box-shadow: 0 0 0 1px #e4e7ed;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学校名称 */</w:t>
      </w:r>
      <w:r>
        <w:rPr>
          <w:rFonts w:ascii="Courier New" w:eastAsia="Courier New" w:hAnsi="Courier New"/>
          <w:sz w:val="18"/>
        </w:rPr>
        <w:br/>
        <w:t>.school-name {</w:t>
      </w:r>
      <w:r>
        <w:rPr>
          <w:rFonts w:ascii="Courier New" w:eastAsia="Courier New" w:hAnsi="Courier New"/>
          <w:sz w:val="18"/>
        </w:rPr>
        <w:br/>
        <w:t xml:space="preserve">  font-size: 10px;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text-align: center;</w:t>
      </w:r>
      <w:r>
        <w:rPr>
          <w:rFonts w:ascii="Courier New" w:eastAsia="Courier New" w:hAnsi="Courier New"/>
          <w:sz w:val="18"/>
        </w:rPr>
        <w:br/>
        <w:t xml:space="preserve">  line-height: 1.1;</w:t>
      </w:r>
      <w:r>
        <w:rPr>
          <w:rFonts w:ascii="Courier New" w:eastAsia="Courier New" w:hAnsi="Courier New"/>
          <w:sz w:val="18"/>
        </w:rPr>
        <w:br/>
        <w:t xml:space="preserve">  padding: 2px;</w:t>
      </w:r>
      <w:r>
        <w:rPr>
          <w:rFonts w:ascii="Courier New" w:eastAsia="Courier New" w:hAnsi="Courier New"/>
          <w:sz w:val="18"/>
        </w:rPr>
        <w:br/>
        <w:t xml:space="preserve">  max-width: 36px;</w:t>
      </w:r>
      <w:r>
        <w:rPr>
          <w:rFonts w:ascii="Courier New" w:eastAsia="Courier New" w:hAnsi="Courier New"/>
          <w:sz w:val="18"/>
        </w:rPr>
        <w:br/>
        <w:t xml:space="preserve">  word-break: break-all;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二维码下方说明 */</w:t>
      </w:r>
      <w:r>
        <w:rPr>
          <w:rFonts w:ascii="Courier New" w:eastAsia="Courier New" w:hAnsi="Courier New"/>
          <w:sz w:val="18"/>
        </w:rPr>
        <w:br/>
        <w:t>.qr-tip {</w:t>
      </w:r>
      <w:r>
        <w:rPr>
          <w:rFonts w:ascii="Courier New" w:eastAsia="Courier New" w:hAnsi="Courier New"/>
          <w:sz w:val="18"/>
        </w:rPr>
        <w:br/>
        <w:t xml:space="preserve">  margin-top: 10px;</w:t>
      </w:r>
      <w:r>
        <w:rPr>
          <w:rFonts w:ascii="Courier New" w:eastAsia="Courier New" w:hAnsi="Courier New"/>
          <w:sz w:val="18"/>
        </w:rPr>
        <w:br/>
        <w:t xml:space="preserve">  font-size: 10px;</w:t>
      </w:r>
      <w:r>
        <w:rPr>
          <w:rFonts w:ascii="Courier New" w:eastAsia="Courier New" w:hAnsi="Courier New"/>
          <w:sz w:val="18"/>
        </w:rPr>
        <w:br/>
        <w:t xml:space="preserve">  color: #606266;</w:t>
      </w:r>
      <w:r>
        <w:rPr>
          <w:rFonts w:ascii="Courier New" w:eastAsia="Courier New" w:hAnsi="Courier New"/>
          <w:sz w:val="18"/>
        </w:rPr>
        <w:br/>
        <w:t xml:space="preserve">  text-align: center;</w:t>
      </w:r>
      <w:r>
        <w:rPr>
          <w:rFonts w:ascii="Courier New" w:eastAsia="Courier New" w:hAnsi="Courier New"/>
          <w:sz w:val="18"/>
        </w:rPr>
        <w:br/>
        <w:t xml:space="preserve">  line-height: 1.6;</w:t>
      </w:r>
      <w:r>
        <w:rPr>
          <w:rFonts w:ascii="Courier New" w:eastAsia="Courier New" w:hAnsi="Courier New"/>
          <w:sz w:val="18"/>
        </w:rPr>
        <w:br/>
        <w:t xml:space="preserve">  max-width: 160px;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覆盖 element-plus：已完成模块即使 active 也不显示蓝色 */</w:t>
      </w:r>
      <w:r>
        <w:rPr>
          <w:rFonts w:ascii="Courier New" w:eastAsia="Courier New" w:hAnsi="Courier New"/>
          <w:sz w:val="18"/>
        </w:rPr>
        <w:br/>
        <w:t>.el-menu-item.is-active.menu-done {</w:t>
      </w:r>
      <w:r>
        <w:rPr>
          <w:rFonts w:ascii="Courier New" w:eastAsia="Courier New" w:hAnsi="Courier New"/>
          <w:sz w:val="18"/>
        </w:rPr>
        <w:br/>
        <w:t xml:space="preserve">  color: #303133 !important; /* 正常正文色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.el-menu-item.is-active .done-check {</w:t>
      </w:r>
      <w:r>
        <w:rPr>
          <w:rFonts w:ascii="Courier New" w:eastAsia="Courier New" w:hAnsi="Courier New"/>
          <w:sz w:val="18"/>
        </w:rPr>
        <w:br/>
        <w:t xml:space="preserve">  color: #67c23a !important; /* success 绿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r>
      <w:r>
        <w:rPr>
          <w:rFonts w:ascii="Courier New" w:eastAsia="Courier New" w:hAnsi="Courier New"/>
          <w:sz w:val="18"/>
        </w:rPr>
        <w:lastRenderedPageBreak/>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r>
      <w:r>
        <w:rPr>
          <w:rFonts w:ascii="Courier New" w:eastAsia="Courier New" w:hAnsi="Courier New"/>
          <w:sz w:val="18"/>
        </w:rPr>
        <w:lastRenderedPageBreak/>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.contact-info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.contact-info p {</w:t>
      </w:r>
      <w:r>
        <w:rPr>
          <w:rFonts w:ascii="Courier New" w:eastAsia="Courier New" w:hAnsi="Courier New"/>
          <w:sz w:val="18"/>
        </w:rPr>
        <w:br/>
        <w:t xml:space="preserve">  font-size: 13px;</w:t>
      </w:r>
      <w:r>
        <w:rPr>
          <w:rFonts w:ascii="Courier New" w:eastAsia="Courier New" w:hAnsi="Courier New"/>
          <w:sz w:val="18"/>
        </w:rPr>
        <w:br/>
        <w:t xml:space="preserve">  color: #95a5a6;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自定义组合框容器 */</w:t>
      </w:r>
      <w:r>
        <w:rPr>
          <w:rFonts w:ascii="Courier New" w:eastAsia="Courier New" w:hAnsi="Courier New"/>
          <w:sz w:val="18"/>
        </w:rPr>
        <w:br/>
        <w:t>.input-group-custom {</w:t>
      </w:r>
      <w:r>
        <w:rPr>
          <w:rFonts w:ascii="Courier New" w:eastAsia="Courier New" w:hAnsi="Courier New"/>
          <w:sz w:val="18"/>
        </w:rPr>
        <w:br/>
        <w:t xml:space="preserve">  display: flex;</w:t>
      </w:r>
      <w:r>
        <w:rPr>
          <w:rFonts w:ascii="Courier New" w:eastAsia="Courier New" w:hAnsi="Courier New"/>
          <w:sz w:val="18"/>
        </w:rPr>
        <w:br/>
        <w:t xml:space="preserve">  align-items: stretch; /* 确保按钮高度与文本框高度完全一致 */</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文本框左侧样式定制 */</w:t>
      </w:r>
      <w:r>
        <w:rPr>
          <w:rFonts w:ascii="Courier New" w:eastAsia="Courier New" w:hAnsi="Courier New"/>
          <w:sz w:val="18"/>
        </w:rPr>
        <w:br/>
        <w:t>.share-textarea-custom :deep(.el-textarea__inner) {</w:t>
      </w:r>
      <w:r>
        <w:rPr>
          <w:rFonts w:ascii="Courier New" w:eastAsia="Courier New" w:hAnsi="Courier New"/>
          <w:sz w:val="18"/>
        </w:rPr>
        <w:br/>
        <w:t xml:space="preserve">  border-top-right-radius: 0;    /* 移除右侧圆角，与按钮对接 */</w:t>
      </w:r>
      <w:r>
        <w:rPr>
          <w:rFonts w:ascii="Courier New" w:eastAsia="Courier New" w:hAnsi="Courier New"/>
          <w:sz w:val="18"/>
        </w:rPr>
        <w:br/>
        <w:t xml:space="preserve">  border-bottom-right-radius: 0;</w:t>
      </w:r>
      <w:r>
        <w:rPr>
          <w:rFonts w:ascii="Courier New" w:eastAsia="Courier New" w:hAnsi="Courier New"/>
          <w:sz w:val="18"/>
        </w:rPr>
        <w:br/>
        <w:t xml:space="preserve">  padding: 8px 12px;</w:t>
      </w:r>
      <w:r>
        <w:rPr>
          <w:rFonts w:ascii="Courier New" w:eastAsia="Courier New" w:hAnsi="Courier New"/>
          <w:sz w:val="18"/>
        </w:rPr>
        <w:br/>
        <w:t xml:space="preserve">  line-height: 1.6;</w:t>
      </w:r>
      <w:r>
        <w:rPr>
          <w:rFonts w:ascii="Courier New" w:eastAsia="Courier New" w:hAnsi="Courier New"/>
          <w:sz w:val="18"/>
        </w:rPr>
        <w:br/>
        <w:t xml:space="preserve">  font-size: 13px;</w:t>
      </w:r>
      <w:r>
        <w:rPr>
          <w:rFonts w:ascii="Courier New" w:eastAsia="Courier New" w:hAnsi="Courier New"/>
          <w:sz w:val="18"/>
        </w:rPr>
        <w:br/>
        <w:t xml:space="preserve">  background-color: #ffffff;</w:t>
      </w:r>
      <w:r>
        <w:rPr>
          <w:rFonts w:ascii="Courier New" w:eastAsia="Courier New" w:hAnsi="Courier New"/>
          <w:sz w:val="18"/>
        </w:rPr>
        <w:br/>
        <w:t xml:space="preserve">  /* 解决对齐时的细微边框重叠问题 */</w:t>
      </w:r>
      <w:r>
        <w:rPr>
          <w:rFonts w:ascii="Courier New" w:eastAsia="Courier New" w:hAnsi="Courier New"/>
          <w:sz w:val="18"/>
        </w:rPr>
        <w:br/>
        <w:t xml:space="preserve">  z-index: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按钮右侧样式定制 */</w:t>
      </w:r>
      <w:r>
        <w:rPr>
          <w:rFonts w:ascii="Courier New" w:eastAsia="Courier New" w:hAnsi="Courier New"/>
          <w:sz w:val="18"/>
        </w:rPr>
        <w:br/>
        <w:t>.share-append-btn {</w:t>
      </w:r>
      <w:r>
        <w:rPr>
          <w:rFonts w:ascii="Courier New" w:eastAsia="Courier New" w:hAnsi="Courier New"/>
          <w:sz w:val="18"/>
        </w:rPr>
        <w:br/>
        <w:t xml:space="preserve">  border-top-left-radius: 0 !important; /* 移除左侧圆角 */</w:t>
      </w:r>
      <w:r>
        <w:rPr>
          <w:rFonts w:ascii="Courier New" w:eastAsia="Courier New" w:hAnsi="Courier New"/>
          <w:sz w:val="18"/>
        </w:rPr>
        <w:br/>
        <w:t xml:space="preserve">  border-bottom-left-radius: 0 !important;</w:t>
      </w:r>
      <w:r>
        <w:rPr>
          <w:rFonts w:ascii="Courier New" w:eastAsia="Courier New" w:hAnsi="Courier New"/>
          <w:sz w:val="18"/>
        </w:rPr>
        <w:br/>
        <w:t xml:space="preserve">  border-left: none !important;          /* 移除左侧边框防止变粗 */</w:t>
      </w:r>
      <w:r>
        <w:rPr>
          <w:rFonts w:ascii="Courier New" w:eastAsia="Courier New" w:hAnsi="Courier New"/>
          <w:sz w:val="18"/>
        </w:rPr>
        <w:br/>
        <w:t xml:space="preserve">  height: auto !important;               /* 允许高度自适应容器 */</w:t>
      </w:r>
      <w:r>
        <w:rPr>
          <w:rFonts w:ascii="Courier New" w:eastAsia="Courier New" w:hAnsi="Courier New"/>
          <w:sz w:val="18"/>
        </w:rPr>
        <w:br/>
        <w:t xml:space="preserve">  padding: 0 20px !important;</w:t>
      </w:r>
      <w:r>
        <w:rPr>
          <w:rFonts w:ascii="Courier New" w:eastAsia="Courier New" w:hAnsi="Courier New"/>
          <w:sz w:val="18"/>
        </w:rPr>
        <w:br/>
        <w:t xml:space="preserve">  font-weight: 600;</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r>
      <w:r>
        <w:rPr>
          <w:rFonts w:ascii="Courier New" w:eastAsia="Courier New" w:hAnsi="Courier New"/>
          <w:sz w:val="18"/>
        </w:rPr>
        <w:lastRenderedPageBreak/>
        <w:t xml:space="preserve">  justify-content: center;</w:t>
      </w:r>
      <w:r>
        <w:rPr>
          <w:rFonts w:ascii="Courier New" w:eastAsia="Courier New" w:hAnsi="Courier New"/>
          <w:sz w:val="18"/>
        </w:rPr>
        <w:br/>
        <w:t xml:space="preserve">  z-index: 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悬停效果微调，保持边框一致性 */</w:t>
      </w:r>
      <w:r>
        <w:rPr>
          <w:rFonts w:ascii="Courier New" w:eastAsia="Courier New" w:hAnsi="Courier New"/>
          <w:sz w:val="18"/>
        </w:rPr>
        <w:br/>
        <w:t>.share-textarea-custom :deep(.el-textarea__inner:focus) {</w:t>
      </w:r>
      <w:r>
        <w:rPr>
          <w:rFonts w:ascii="Courier New" w:eastAsia="Courier New" w:hAnsi="Courier New"/>
          <w:sz w:val="18"/>
        </w:rPr>
        <w:br/>
        <w:t xml:space="preserve">  z-index: 3; /* 确保焦点时边框不被按钮遮挡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修正 share-left 容器，确保它不产生额外的宽度溢出 */</w:t>
      </w:r>
      <w:r>
        <w:rPr>
          <w:rFonts w:ascii="Courier New" w:eastAsia="Courier New" w:hAnsi="Courier New"/>
          <w:sz w:val="18"/>
        </w:rPr>
        <w:br/>
        <w:t>.share-left {</w:t>
      </w:r>
      <w:r>
        <w:rPr>
          <w:rFonts w:ascii="Courier New" w:eastAsia="Courier New" w:hAnsi="Courier New"/>
          <w:sz w:val="18"/>
        </w:rPr>
        <w:br/>
        <w:t xml:space="preserve">  flex: 1;</w:t>
      </w:r>
      <w:r>
        <w:rPr>
          <w:rFonts w:ascii="Courier New" w:eastAsia="Courier New" w:hAnsi="Courier New"/>
          <w:sz w:val="18"/>
        </w:rPr>
        <w:br/>
        <w:t xml:space="preserve">  min-width: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1024px) {</w:t>
      </w:r>
      <w:r>
        <w:rPr>
          <w:rFonts w:ascii="Courier New" w:eastAsia="Courier New" w:hAnsi="Courier New"/>
          <w:sz w:val="18"/>
        </w:rPr>
        <w:br/>
        <w:t xml:space="preserve">  .main-container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.sidebar {</w:t>
      </w:r>
      <w:r>
        <w:rPr>
          <w:rFonts w:ascii="Courier New" w:eastAsia="Courier New" w:hAnsi="Courier New"/>
          <w:sz w:val="18"/>
        </w:rPr>
        <w:br/>
        <w:t xml:space="preserve">    width: 100%;</w:t>
      </w:r>
      <w:r>
        <w:rPr>
          <w:rFonts w:ascii="Courier New" w:eastAsia="Courier New" w:hAnsi="Courier New"/>
          <w:sz w:val="18"/>
        </w:rPr>
        <w:br/>
        <w:t xml:space="preserve">    position: static;</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.share-area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.share-right {</w:t>
      </w:r>
      <w:r>
        <w:rPr>
          <w:rFonts w:ascii="Courier New" w:eastAsia="Courier New" w:hAnsi="Courier New"/>
          <w:sz w:val="18"/>
        </w:rPr>
        <w:br/>
        <w:t xml:space="preserve">    width: 100%;</w:t>
      </w:r>
      <w:r>
        <w:rPr>
          <w:rFonts w:ascii="Courier New" w:eastAsia="Courier New" w:hAnsi="Courier New"/>
          <w:sz w:val="18"/>
        </w:rPr>
        <w:br/>
        <w:t xml:space="preserve">    justify-content: flex-start;</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.form-tip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margin-top: 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&lt;/style&gt;</w:t>
      </w:r>
      <w:r>
        <w:rPr>
          <w:rFonts w:ascii="Courier New" w:eastAsia="Courier New" w:hAnsi="Courier New"/>
          <w:sz w:val="18"/>
        </w:rPr>
        <w:br/>
      </w:r>
    </w:p>
    <w:p w14:paraId="5ADE12DE" w14:textId="77777777" w:rsidR="00CE5C61" w:rsidRDefault="00CE5C61" w:rsidP="00CE5C61">
      <w:r>
        <w:rPr>
          <w:b/>
          <w:sz w:val="24"/>
        </w:rPr>
        <w:t>文件：</w:t>
      </w:r>
      <w:r>
        <w:rPr>
          <w:b/>
          <w:sz w:val="24"/>
        </w:rPr>
        <w:t>views\school\AssessmentOverview.vue</w:t>
      </w:r>
    </w:p>
    <w:p w14:paraId="1486B8AD" w14:textId="77777777" w:rsidR="00CE5C61" w:rsidRDefault="00CE5C61" w:rsidP="00CE5C61">
      <w:r>
        <w:t>代码内容如下：</w:t>
      </w:r>
    </w:p>
    <w:p w14:paraId="0F677927"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class="home-container"&gt;</w:t>
      </w:r>
      <w:r>
        <w:rPr>
          <w:rFonts w:ascii="Courier New" w:eastAsia="Courier New" w:hAnsi="Courier New"/>
          <w:sz w:val="18"/>
        </w:rPr>
        <w:br/>
      </w:r>
      <w:r>
        <w:rPr>
          <w:rFonts w:ascii="Courier New" w:eastAsia="Courier New" w:hAnsi="Courier New"/>
          <w:sz w:val="18"/>
        </w:rPr>
        <w:lastRenderedPageBreak/>
        <w:t xml:space="preserve">    &lt;!-- 1. 复用 Home.vue 的顶部导航栏 --&gt;</w:t>
      </w:r>
      <w:r>
        <w:rPr>
          <w:rFonts w:ascii="Courier New" w:eastAsia="Courier New" w:hAnsi="Courier New"/>
          <w:sz w:val="18"/>
        </w:rPr>
        <w:br/>
        <w:t xml:space="preserve">    &lt;header class="header"&gt;</w:t>
      </w:r>
      <w:r>
        <w:rPr>
          <w:rFonts w:ascii="Courier New" w:eastAsia="Courier New" w:hAnsi="Courier New"/>
          <w:sz w:val="18"/>
        </w:rPr>
        <w:br/>
        <w:t xml:space="preserve">      &lt;div class="header-content"&gt;</w:t>
      </w:r>
      <w:r>
        <w:rPr>
          <w:rFonts w:ascii="Courier New" w:eastAsia="Courier New" w:hAnsi="Courier New"/>
          <w:sz w:val="18"/>
        </w:rPr>
        <w:br/>
        <w:t xml:space="preserve">        &lt;div class="logo-section" @click="router.push('/home')" style="cursor: pointer"&gt;</w:t>
      </w:r>
      <w:r>
        <w:rPr>
          <w:rFonts w:ascii="Courier New" w:eastAsia="Courier New" w:hAnsi="Courier New"/>
          <w:sz w:val="18"/>
        </w:rPr>
        <w:br/>
        <w:t xml:space="preserve">          &lt;h1 class="system-title"&gt;中小学校数据文化成熟度评估监测系统&lt;/h1&gt;</w:t>
      </w:r>
      <w:r>
        <w:rPr>
          <w:rFonts w:ascii="Courier New" w:eastAsia="Courier New" w:hAnsi="Courier New"/>
          <w:sz w:val="18"/>
        </w:rPr>
        <w:br/>
        <w:t xml:space="preserve">        &lt;/div&gt;</w:t>
      </w:r>
      <w:r>
        <w:rPr>
          <w:rFonts w:ascii="Courier New" w:eastAsia="Courier New" w:hAnsi="Courier New"/>
          <w:sz w:val="18"/>
        </w:rPr>
        <w:br/>
        <w:t xml:space="preserve">        &lt;nav class="nav-menu"&gt;</w:t>
      </w:r>
      <w:r>
        <w:rPr>
          <w:rFonts w:ascii="Courier New" w:eastAsia="Courier New" w:hAnsi="Courier New"/>
          <w:sz w:val="18"/>
        </w:rPr>
        <w:br/>
        <w:t xml:space="preserve">          &lt;router-link to="/home" class="nav-item"&gt;首页&lt;/router-link&gt;</w:t>
      </w:r>
      <w:r>
        <w:rPr>
          <w:rFonts w:ascii="Courier New" w:eastAsia="Courier New" w:hAnsi="Courier New"/>
          <w:sz w:val="18"/>
        </w:rPr>
        <w:br/>
        <w:t xml:space="preserve">          &lt;router-link to="/about" class="nav-item"&gt;关于我们&lt;/router-link&gt;</w:t>
      </w:r>
      <w:r>
        <w:rPr>
          <w:rFonts w:ascii="Courier New" w:eastAsia="Courier New" w:hAnsi="Courier New"/>
          <w:sz w:val="18"/>
        </w:rPr>
        <w:br/>
        <w:t xml:space="preserve">          &lt;router-link to="/culture" class="nav-item"&gt;数据文化&lt;/router-link&gt;</w:t>
      </w:r>
      <w:r>
        <w:rPr>
          <w:rFonts w:ascii="Courier New" w:eastAsia="Courier New" w:hAnsi="Courier New"/>
          <w:sz w:val="18"/>
        </w:rPr>
        <w:br/>
        <w:t xml:space="preserve">          &lt;router-link to="/guide" class="nav-item"&gt;评估说明&lt;/router-link&gt;</w:t>
      </w:r>
      <w:r>
        <w:rPr>
          <w:rFonts w:ascii="Courier New" w:eastAsia="Courier New" w:hAnsi="Courier New"/>
          <w:sz w:val="18"/>
        </w:rPr>
        <w:br/>
        <w:t xml:space="preserve">          &lt;router-link to="/news" class="nav-item"&gt;实践动态&lt;/router-link&gt;</w:t>
      </w:r>
      <w:r>
        <w:rPr>
          <w:rFonts w:ascii="Courier New" w:eastAsia="Courier New" w:hAnsi="Courier New"/>
          <w:sz w:val="18"/>
        </w:rPr>
        <w:br/>
        <w:t xml:space="preserve">          &lt;el-dropdown class="user-dropdown"&gt;</w:t>
      </w:r>
      <w:r>
        <w:rPr>
          <w:rFonts w:ascii="Courier New" w:eastAsia="Courier New" w:hAnsi="Courier New"/>
          <w:sz w:val="18"/>
        </w:rPr>
        <w:br/>
        <w:t xml:space="preserve">            &lt;span class="user-info"&gt;</w:t>
      </w:r>
      <w:r>
        <w:rPr>
          <w:rFonts w:ascii="Courier New" w:eastAsia="Courier New" w:hAnsi="Courier New"/>
          <w:sz w:val="18"/>
        </w:rPr>
        <w:br/>
        <w:t xml:space="preserve">              &lt;el-icon&gt;&lt;User /&gt;&lt;/el-icon&gt;</w:t>
      </w:r>
      <w:r>
        <w:rPr>
          <w:rFonts w:ascii="Courier New" w:eastAsia="Courier New" w:hAnsi="Courier New"/>
          <w:sz w:val="18"/>
        </w:rPr>
        <w:br/>
        <w:t xml:space="preserve">              &lt;span&gt;{{ schoolName || '用户' }}&lt;/span&gt;</w:t>
      </w:r>
      <w:r>
        <w:rPr>
          <w:rFonts w:ascii="Courier New" w:eastAsia="Courier New" w:hAnsi="Courier New"/>
          <w:sz w:val="18"/>
        </w:rPr>
        <w:br/>
        <w:t xml:space="preserve">            &lt;/span&gt;</w:t>
      </w:r>
      <w:r>
        <w:rPr>
          <w:rFonts w:ascii="Courier New" w:eastAsia="Courier New" w:hAnsi="Courier New"/>
          <w:sz w:val="18"/>
        </w:rPr>
        <w:br/>
        <w:t xml:space="preserve">            &lt;template #dropdown&gt;</w:t>
      </w:r>
      <w:r>
        <w:rPr>
          <w:rFonts w:ascii="Courier New" w:eastAsia="Courier New" w:hAnsi="Courier New"/>
          <w:sz w:val="18"/>
        </w:rPr>
        <w:br/>
        <w:t xml:space="preserve">              &lt;el-dropdown-menu&gt;</w:t>
      </w:r>
      <w:r>
        <w:rPr>
          <w:rFonts w:ascii="Courier New" w:eastAsia="Courier New" w:hAnsi="Courier New"/>
          <w:sz w:val="18"/>
        </w:rPr>
        <w:br/>
        <w:t xml:space="preserve">                &lt;el-dropdown-item @click="handleLogout"&gt;退出登录&lt;/el-dropdown-item&gt;</w:t>
      </w:r>
      <w:r>
        <w:rPr>
          <w:rFonts w:ascii="Courier New" w:eastAsia="Courier New" w:hAnsi="Courier New"/>
          <w:sz w:val="18"/>
        </w:rPr>
        <w:br/>
        <w:t xml:space="preserve">              &lt;/el-dropdown-menu&gt;</w:t>
      </w:r>
      <w:r>
        <w:rPr>
          <w:rFonts w:ascii="Courier New" w:eastAsia="Courier New" w:hAnsi="Courier New"/>
          <w:sz w:val="18"/>
        </w:rPr>
        <w:br/>
        <w:t xml:space="preserve">            &lt;/template&gt;</w:t>
      </w:r>
      <w:r>
        <w:rPr>
          <w:rFonts w:ascii="Courier New" w:eastAsia="Courier New" w:hAnsi="Courier New"/>
          <w:sz w:val="18"/>
        </w:rPr>
        <w:br/>
        <w:t xml:space="preserve">          &lt;/el-dropdown&gt;</w:t>
      </w:r>
      <w:r>
        <w:rPr>
          <w:rFonts w:ascii="Courier New" w:eastAsia="Courier New" w:hAnsi="Courier New"/>
          <w:sz w:val="18"/>
        </w:rPr>
        <w:br/>
        <w:t xml:space="preserve">        &lt;/nav&gt;</w:t>
      </w:r>
      <w:r>
        <w:rPr>
          <w:rFonts w:ascii="Courier New" w:eastAsia="Courier New" w:hAnsi="Courier New"/>
          <w:sz w:val="18"/>
        </w:rPr>
        <w:br/>
        <w:t xml:space="preserve">      &lt;/div&gt;</w:t>
      </w:r>
      <w:r>
        <w:rPr>
          <w:rFonts w:ascii="Courier New" w:eastAsia="Courier New" w:hAnsi="Courier New"/>
          <w:sz w:val="18"/>
        </w:rPr>
        <w:br/>
        <w:t xml:space="preserve">    &lt;/header&gt;</w:t>
      </w:r>
      <w:r>
        <w:rPr>
          <w:rFonts w:ascii="Courier New" w:eastAsia="Courier New" w:hAnsi="Courier New"/>
          <w:sz w:val="18"/>
        </w:rPr>
        <w:br/>
      </w:r>
      <w:r>
        <w:rPr>
          <w:rFonts w:ascii="Courier New" w:eastAsia="Courier New" w:hAnsi="Courier New"/>
          <w:sz w:val="18"/>
        </w:rPr>
        <w:br/>
        <w:t xml:space="preserve">    &lt;!-- 2. 主体内容区：替换为评估概览逻辑 --&gt;</w:t>
      </w:r>
      <w:r>
        <w:rPr>
          <w:rFonts w:ascii="Courier New" w:eastAsia="Courier New" w:hAnsi="Courier New"/>
          <w:sz w:val="18"/>
        </w:rPr>
        <w:br/>
        <w:t xml:space="preserve">    &lt;main class="main-content"&gt;</w:t>
      </w:r>
      <w:r>
        <w:rPr>
          <w:rFonts w:ascii="Courier New" w:eastAsia="Courier New" w:hAnsi="Courier New"/>
          <w:sz w:val="18"/>
        </w:rPr>
        <w:br/>
        <w:t xml:space="preserve">      &lt;div class="overview-section"&gt;</w:t>
      </w:r>
      <w:r>
        <w:rPr>
          <w:rFonts w:ascii="Courier New" w:eastAsia="Courier New" w:hAnsi="Courier New"/>
          <w:sz w:val="18"/>
        </w:rPr>
        <w:br/>
        <w:t xml:space="preserve">        </w:t>
      </w:r>
      <w:r>
        <w:rPr>
          <w:rFonts w:ascii="Courier New" w:eastAsia="Courier New" w:hAnsi="Courier New"/>
          <w:sz w:val="18"/>
        </w:rPr>
        <w:br/>
        <w:t xml:space="preserve">        &lt;!-- 评估进度卡片 --&gt;</w:t>
      </w:r>
      <w:r>
        <w:rPr>
          <w:rFonts w:ascii="Courier New" w:eastAsia="Courier New" w:hAnsi="Courier New"/>
          <w:sz w:val="18"/>
        </w:rPr>
        <w:br/>
        <w:t xml:space="preserve">        &lt;el-card class="custom-card" shadow="never"&gt;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&lt;span class="header-title"&gt;评估进度&lt;/span&gt;</w:t>
      </w:r>
      <w:r>
        <w:rPr>
          <w:rFonts w:ascii="Courier New" w:eastAsia="Courier New" w:hAnsi="Courier New"/>
          <w:sz w:val="18"/>
        </w:rPr>
        <w:br/>
        <w:t xml:space="preserve">              &lt;el-button @click="router.push('/home')"&gt;返回&lt;/el-button&gt;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&lt;div v-if="activeAssessment" class="progress-container"&gt;</w:t>
      </w:r>
      <w:r>
        <w:rPr>
          <w:rFonts w:ascii="Courier New" w:eastAsia="Courier New" w:hAnsi="Courier New"/>
          <w:sz w:val="18"/>
        </w:rPr>
        <w:br/>
        <w:t xml:space="preserve">            &lt;div class="progress-top"&gt;</w:t>
      </w:r>
      <w:r>
        <w:rPr>
          <w:rFonts w:ascii="Courier New" w:eastAsia="Courier New" w:hAnsi="Courier New"/>
          <w:sz w:val="18"/>
        </w:rPr>
        <w:br/>
        <w:t xml:space="preserve">              &lt;h3 class="assessment-title"&gt;</w:t>
      </w:r>
      <w:r>
        <w:rPr>
          <w:rFonts w:ascii="Courier New" w:eastAsia="Courier New" w:hAnsi="Courier New"/>
          <w:sz w:val="18"/>
        </w:rPr>
        <w:br/>
        <w:t xml:space="preserve">                {{ activeYear }}年{{ activeAssessment.school_name }}数据文化成熟度评估</w:t>
      </w:r>
      <w:r>
        <w:rPr>
          <w:rFonts w:ascii="Courier New" w:eastAsia="Courier New" w:hAnsi="Courier New"/>
          <w:sz w:val="18"/>
        </w:rPr>
        <w:br/>
        <w:t xml:space="preserve">              &lt;/h3&gt;</w:t>
      </w:r>
      <w:r>
        <w:rPr>
          <w:rFonts w:ascii="Courier New" w:eastAsia="Courier New" w:hAnsi="Courier New"/>
          <w:sz w:val="18"/>
        </w:rPr>
        <w:br/>
        <w:t xml:space="preserve">              &lt;span class="percentage-label"&gt;{{ currentProgress }}% 完成&lt;/span&gt;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&lt;el-progress </w:t>
      </w:r>
      <w:r>
        <w:rPr>
          <w:rFonts w:ascii="Courier New" w:eastAsia="Courier New" w:hAnsi="Courier New"/>
          <w:sz w:val="18"/>
        </w:rPr>
        <w:br/>
        <w:t xml:space="preserve">              :percentage="currentProgress"</w:t>
      </w:r>
      <w:r>
        <w:rPr>
          <w:rFonts w:ascii="Courier New" w:eastAsia="Courier New" w:hAnsi="Courier New"/>
          <w:sz w:val="18"/>
        </w:rPr>
        <w:br/>
        <w:t xml:space="preserve">              :stroke-width="15" </w:t>
      </w:r>
      <w:r>
        <w:rPr>
          <w:rFonts w:ascii="Courier New" w:eastAsia="Courier New" w:hAnsi="Courier New"/>
          <w:sz w:val="18"/>
        </w:rPr>
        <w:br/>
        <w:t xml:space="preserve">              color="#ff9800" </w:t>
      </w:r>
      <w:r>
        <w:rPr>
          <w:rFonts w:ascii="Courier New" w:eastAsia="Courier New" w:hAnsi="Courier New"/>
          <w:sz w:val="18"/>
        </w:rPr>
        <w:br/>
      </w:r>
      <w:r>
        <w:rPr>
          <w:rFonts w:ascii="Courier New" w:eastAsia="Courier New" w:hAnsi="Courier New"/>
          <w:sz w:val="18"/>
        </w:rPr>
        <w:lastRenderedPageBreak/>
        <w:t xml:space="preserve">              :show-text="false"</w:t>
      </w:r>
      <w:r>
        <w:rPr>
          <w:rFonts w:ascii="Courier New" w:eastAsia="Courier New" w:hAnsi="Courier New"/>
          <w:sz w:val="18"/>
        </w:rPr>
        <w:br/>
        <w:t xml:space="preserve">              class="custom-progress"</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&lt;div class="progress-footer"&gt;</w:t>
      </w:r>
      <w:r>
        <w:rPr>
          <w:rFonts w:ascii="Courier New" w:eastAsia="Courier New" w:hAnsi="Courier New"/>
          <w:sz w:val="18"/>
        </w:rPr>
        <w:br/>
        <w:t xml:space="preserve">              &lt;div class="time-box"&gt;</w:t>
      </w:r>
      <w:r>
        <w:rPr>
          <w:rFonts w:ascii="Courier New" w:eastAsia="Courier New" w:hAnsi="Courier New"/>
          <w:sz w:val="18"/>
        </w:rPr>
        <w:br/>
        <w:t xml:space="preserve">                &lt;span&gt;开始时间：{{ formatDate(activeAssessment.created_at) }}&lt;/span&gt;</w:t>
      </w:r>
      <w:r>
        <w:rPr>
          <w:rFonts w:ascii="Courier New" w:eastAsia="Courier New" w:hAnsi="Courier New"/>
          <w:sz w:val="18"/>
        </w:rPr>
        <w:br/>
        <w:t xml:space="preserve">                &lt;span class="deadline"&gt;截止时间：{{ getDeadline(activeAssessment.created_at) }}&lt;/span&gt;</w:t>
      </w:r>
      <w:r>
        <w:rPr>
          <w:rFonts w:ascii="Courier New" w:eastAsia="Courier New" w:hAnsi="Courier New"/>
          <w:sz w:val="18"/>
        </w:rPr>
        <w:br/>
        <w:t xml:space="preserve">              &lt;/div&gt;</w:t>
      </w:r>
      <w:r>
        <w:rPr>
          <w:rFonts w:ascii="Courier New" w:eastAsia="Courier New" w:hAnsi="Courier New"/>
          <w:sz w:val="18"/>
        </w:rPr>
        <w:br/>
        <w:t xml:space="preserve">              &lt;el-button type="warning" size="large" class="continue-btn" @click="handleContinue"&gt;</w:t>
      </w:r>
      <w:r>
        <w:rPr>
          <w:rFonts w:ascii="Courier New" w:eastAsia="Courier New" w:hAnsi="Courier New"/>
          <w:sz w:val="18"/>
        </w:rPr>
        <w:br/>
        <w:t xml:space="preserve">                继续评估</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&lt;el-empty v-else :image-size="100" description="暂无进行中的评估" /&gt;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 历史评估记录卡片 --&gt;</w:t>
      </w:r>
      <w:r>
        <w:rPr>
          <w:rFonts w:ascii="Courier New" w:eastAsia="Courier New" w:hAnsi="Courier New"/>
          <w:sz w:val="18"/>
        </w:rPr>
        <w:br/>
        <w:t xml:space="preserve">        &lt;el-card class="custom-card history-card" shadow="never"&gt;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&lt;span class="header-title"&gt;历史评估记录&lt;/span&gt;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&lt;el-table :data="paginatedHistory" style="width: 100%" v-loading="loading"&gt;</w:t>
      </w:r>
      <w:r>
        <w:rPr>
          <w:rFonts w:ascii="Courier New" w:eastAsia="Courier New" w:hAnsi="Courier New"/>
          <w:sz w:val="18"/>
        </w:rPr>
        <w:br/>
        <w:t xml:space="preserve">            &lt;el-table-column label="评估报告" min-width="300"&gt;</w:t>
      </w:r>
      <w:r>
        <w:rPr>
          <w:rFonts w:ascii="Courier New" w:eastAsia="Courier New" w:hAnsi="Courier New"/>
          <w:sz w:val="18"/>
        </w:rPr>
        <w:br/>
        <w:t xml:space="preserve">              &lt;template #default="scope"&gt;</w:t>
      </w:r>
      <w:r>
        <w:rPr>
          <w:rFonts w:ascii="Courier New" w:eastAsia="Courier New" w:hAnsi="Courier New"/>
          <w:sz w:val="18"/>
        </w:rPr>
        <w:br/>
        <w:t xml:space="preserve">                &lt;span class="report-link"&gt;</w:t>
      </w:r>
      <w:r>
        <w:rPr>
          <w:rFonts w:ascii="Courier New" w:eastAsia="Courier New" w:hAnsi="Courier New"/>
          <w:sz w:val="18"/>
        </w:rPr>
        <w:br/>
        <w:t xml:space="preserve">                  {{ formatYearMonth(scope.row.completed_at || scope.row.created_at) }}{{ scope.row.school_name }}数据文化成熟度评估报告</w:t>
      </w:r>
      <w:r>
        <w:rPr>
          <w:rFonts w:ascii="Courier New" w:eastAsia="Courier New" w:hAnsi="Courier New"/>
          <w:sz w:val="18"/>
        </w:rPr>
        <w:br/>
        <w:t xml:space="preserve">                &lt;/span&gt;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prop="school_name" label="学校名称" min-width="150" /&gt;</w:t>
      </w:r>
      <w:r>
        <w:rPr>
          <w:rFonts w:ascii="Courier New" w:eastAsia="Courier New" w:hAnsi="Courier New"/>
          <w:sz w:val="18"/>
        </w:rPr>
        <w:br/>
        <w:t xml:space="preserve">            &lt;el-table-column label="评估时间" width="200"&gt;</w:t>
      </w:r>
      <w:r>
        <w:rPr>
          <w:rFonts w:ascii="Courier New" w:eastAsia="Courier New" w:hAnsi="Courier New"/>
          <w:sz w:val="18"/>
        </w:rPr>
        <w:br/>
        <w:t xml:space="preserve">              &lt;template #default="scope"&gt;</w:t>
      </w:r>
      <w:r>
        <w:rPr>
          <w:rFonts w:ascii="Courier New" w:eastAsia="Courier New" w:hAnsi="Courier New"/>
          <w:sz w:val="18"/>
        </w:rPr>
        <w:br/>
        <w:t xml:space="preserve">                &lt;!-- 对应准确的评估时间 --&gt;</w:t>
      </w:r>
      <w:r>
        <w:rPr>
          <w:rFonts w:ascii="Courier New" w:eastAsia="Courier New" w:hAnsi="Courier New"/>
          <w:sz w:val="18"/>
        </w:rPr>
        <w:br/>
        <w:t xml:space="preserve">                {{ formatDate(scope.row.completed_at || scope.row.updated_at) }}</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label="评估状态" width="120"&gt;</w:t>
      </w:r>
      <w:r>
        <w:rPr>
          <w:rFonts w:ascii="Courier New" w:eastAsia="Courier New" w:hAnsi="Courier New"/>
          <w:sz w:val="18"/>
        </w:rPr>
        <w:br/>
        <w:t xml:space="preserve">              &lt;template #default="scope"&gt;</w:t>
      </w:r>
      <w:r>
        <w:rPr>
          <w:rFonts w:ascii="Courier New" w:eastAsia="Courier New" w:hAnsi="Courier New"/>
          <w:sz w:val="18"/>
        </w:rPr>
        <w:br/>
        <w:t xml:space="preserve">                &lt;el-tag :type="scope.row.status === 'completed' ? 'success' : 'info'" effect="light"&gt;</w:t>
      </w:r>
      <w:r>
        <w:rPr>
          <w:rFonts w:ascii="Courier New" w:eastAsia="Courier New" w:hAnsi="Courier New"/>
          <w:sz w:val="18"/>
        </w:rPr>
        <w:br/>
        <w:t xml:space="preserve">                  {{ scope.row.status === 'completed' ? '已完成' : '处理中' }}</w:t>
      </w:r>
      <w:r>
        <w:rPr>
          <w:rFonts w:ascii="Courier New" w:eastAsia="Courier New" w:hAnsi="Courier New"/>
          <w:sz w:val="18"/>
        </w:rPr>
        <w:br/>
        <w:t xml:space="preserve">                &lt;/el-tag&gt;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&lt;el-table-column label="操作" width="150" align="center"&gt;</w:t>
      </w:r>
      <w:r>
        <w:rPr>
          <w:rFonts w:ascii="Courier New" w:eastAsia="Courier New" w:hAnsi="Courier New"/>
          <w:sz w:val="18"/>
        </w:rPr>
        <w:br/>
        <w:t xml:space="preserve">              &lt;template #default="scope"&gt;</w:t>
      </w:r>
      <w:r>
        <w:rPr>
          <w:rFonts w:ascii="Courier New" w:eastAsia="Courier New" w:hAnsi="Courier New"/>
          <w:sz w:val="18"/>
        </w:rPr>
        <w:br/>
      </w:r>
      <w:r>
        <w:rPr>
          <w:rFonts w:ascii="Courier New" w:eastAsia="Courier New" w:hAnsi="Courier New"/>
          <w:sz w:val="18"/>
        </w:rPr>
        <w:lastRenderedPageBreak/>
        <w:t xml:space="preserve">                &lt;el-button link type="primary" @click="viewReport(scope.row.id)" :disabled="scope.row.status !== 'completed'"&gt;查看&lt;/el-button&gt;</w:t>
      </w:r>
      <w:r>
        <w:rPr>
          <w:rFonts w:ascii="Courier New" w:eastAsia="Courier New" w:hAnsi="Courier New"/>
          <w:sz w:val="18"/>
        </w:rPr>
        <w:br/>
        <w:t xml:space="preserve">                &lt;el-button link type="primary" @click="downloadReport(scope.row.id)" :disabled="scope.row.status !== 'completed'"&gt;下载&lt;/el-button&gt;</w:t>
      </w:r>
      <w:r>
        <w:rPr>
          <w:rFonts w:ascii="Courier New" w:eastAsia="Courier New" w:hAnsi="Courier New"/>
          <w:sz w:val="18"/>
        </w:rPr>
        <w:br/>
        <w:t xml:space="preserve">              &lt;/template&gt;</w:t>
      </w:r>
      <w:r>
        <w:rPr>
          <w:rFonts w:ascii="Courier New" w:eastAsia="Courier New" w:hAnsi="Courier New"/>
          <w:sz w:val="18"/>
        </w:rPr>
        <w:br/>
        <w:t xml:space="preserve">            &lt;/el-table-column&gt;</w:t>
      </w:r>
      <w:r>
        <w:rPr>
          <w:rFonts w:ascii="Courier New" w:eastAsia="Courier New" w:hAnsi="Courier New"/>
          <w:sz w:val="18"/>
        </w:rPr>
        <w:br/>
        <w:t xml:space="preserve">          &lt;/el-table&gt;</w:t>
      </w:r>
      <w:r>
        <w:rPr>
          <w:rFonts w:ascii="Courier New" w:eastAsia="Courier New" w:hAnsi="Courier New"/>
          <w:sz w:val="18"/>
        </w:rPr>
        <w:br/>
        <w:t xml:space="preserve">          &lt;!-- 分页工具条 --&gt;</w:t>
      </w:r>
      <w:r>
        <w:rPr>
          <w:rFonts w:ascii="Courier New" w:eastAsia="Courier New" w:hAnsi="Courier New"/>
          <w:sz w:val="18"/>
        </w:rPr>
        <w:br/>
        <w:t xml:space="preserve">          &lt;div class="pagination-wrapper"&gt;</w:t>
      </w:r>
      <w:r>
        <w:rPr>
          <w:rFonts w:ascii="Courier New" w:eastAsia="Courier New" w:hAnsi="Courier New"/>
          <w:sz w:val="18"/>
        </w:rPr>
        <w:br/>
        <w:t xml:space="preserve">            &lt;!-- 左侧统计 --&gt;</w:t>
      </w:r>
      <w:r>
        <w:rPr>
          <w:rFonts w:ascii="Courier New" w:eastAsia="Courier New" w:hAnsi="Courier New"/>
          <w:sz w:val="18"/>
        </w:rPr>
        <w:br/>
        <w:t xml:space="preserve">            &lt;div class="pagination-info"&gt;</w:t>
      </w:r>
      <w:r>
        <w:rPr>
          <w:rFonts w:ascii="Courier New" w:eastAsia="Courier New" w:hAnsi="Courier New"/>
          <w:sz w:val="18"/>
        </w:rPr>
        <w:br/>
        <w:t xml:space="preserve">              显示 {{ (currentPage - 1) * pageSize + 1 }} 至 </w:t>
      </w:r>
      <w:r>
        <w:rPr>
          <w:rFonts w:ascii="Courier New" w:eastAsia="Courier New" w:hAnsi="Courier New"/>
          <w:sz w:val="18"/>
        </w:rPr>
        <w:br/>
        <w:t xml:space="preserve">              {{ Math.min(currentPage * pageSize, historyAssessments.length) }} 条，</w:t>
      </w:r>
      <w:r>
        <w:rPr>
          <w:rFonts w:ascii="Courier New" w:eastAsia="Courier New" w:hAnsi="Courier New"/>
          <w:sz w:val="18"/>
        </w:rPr>
        <w:br/>
        <w:t xml:space="preserve">              共 {{ historyAssessments.length }} 条记录</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右侧自定义分页 --&gt;</w:t>
      </w:r>
      <w:r>
        <w:rPr>
          <w:rFonts w:ascii="Courier New" w:eastAsia="Courier New" w:hAnsi="Courier New"/>
          <w:sz w:val="18"/>
        </w:rPr>
        <w:br/>
        <w:t xml:space="preserve">            &lt;div class="custom-pager"&gt;</w:t>
      </w:r>
      <w:r>
        <w:rPr>
          <w:rFonts w:ascii="Courier New" w:eastAsia="Courier New" w:hAnsi="Courier New"/>
          <w:sz w:val="18"/>
        </w:rPr>
        <w:br/>
        <w:t xml:space="preserve">              &lt;button </w:t>
      </w:r>
      <w:r>
        <w:rPr>
          <w:rFonts w:ascii="Courier New" w:eastAsia="Courier New" w:hAnsi="Courier New"/>
          <w:sz w:val="18"/>
        </w:rPr>
        <w:br/>
        <w:t xml:space="preserve">                class="pager-btn" </w:t>
      </w:r>
      <w:r>
        <w:rPr>
          <w:rFonts w:ascii="Courier New" w:eastAsia="Courier New" w:hAnsi="Courier New"/>
          <w:sz w:val="18"/>
        </w:rPr>
        <w:br/>
        <w:t xml:space="preserve">                :disabled="currentPage === 1" </w:t>
      </w:r>
      <w:r>
        <w:rPr>
          <w:rFonts w:ascii="Courier New" w:eastAsia="Courier New" w:hAnsi="Courier New"/>
          <w:sz w:val="18"/>
        </w:rPr>
        <w:br/>
        <w:t xml:space="preserve">                @click="currentPage--"</w:t>
      </w:r>
      <w:r>
        <w:rPr>
          <w:rFonts w:ascii="Courier New" w:eastAsia="Courier New" w:hAnsi="Courier New"/>
          <w:sz w:val="18"/>
        </w:rPr>
        <w:br/>
        <w:t xml:space="preserve">              &gt;</w:t>
      </w:r>
      <w:r>
        <w:rPr>
          <w:rFonts w:ascii="Courier New" w:eastAsia="Courier New" w:hAnsi="Courier New"/>
          <w:sz w:val="18"/>
        </w:rPr>
        <w:br/>
        <w:t xml:space="preserve">                &lt;span&gt;上&lt;/span&gt;&lt;span&gt;一&lt;/span&gt;&lt;span&gt;页&lt;/span&gt;</w:t>
      </w:r>
      <w:r>
        <w:rPr>
          <w:rFonts w:ascii="Courier New" w:eastAsia="Courier New" w:hAnsi="Courier New"/>
          <w:sz w:val="18"/>
        </w:rPr>
        <w:br/>
        <w:t xml:space="preserve">              &lt;/button&gt;</w:t>
      </w:r>
      <w:r>
        <w:rPr>
          <w:rFonts w:ascii="Courier New" w:eastAsia="Courier New" w:hAnsi="Courier New"/>
          <w:sz w:val="18"/>
        </w:rPr>
        <w:br/>
        <w:t xml:space="preserve">    </w:t>
      </w:r>
      <w:r>
        <w:rPr>
          <w:rFonts w:ascii="Courier New" w:eastAsia="Courier New" w:hAnsi="Courier New"/>
          <w:sz w:val="18"/>
        </w:rPr>
        <w:br/>
        <w:t xml:space="preserve">              &lt;div </w:t>
      </w:r>
      <w:r>
        <w:rPr>
          <w:rFonts w:ascii="Courier New" w:eastAsia="Courier New" w:hAnsi="Courier New"/>
          <w:sz w:val="18"/>
        </w:rPr>
        <w:br/>
        <w:t xml:space="preserve">                v-for="page in totalPages" </w:t>
      </w:r>
      <w:r>
        <w:rPr>
          <w:rFonts w:ascii="Courier New" w:eastAsia="Courier New" w:hAnsi="Courier New"/>
          <w:sz w:val="18"/>
        </w:rPr>
        <w:br/>
        <w:t xml:space="preserve">                :key="page" </w:t>
      </w:r>
      <w:r>
        <w:rPr>
          <w:rFonts w:ascii="Courier New" w:eastAsia="Courier New" w:hAnsi="Courier New"/>
          <w:sz w:val="18"/>
        </w:rPr>
        <w:br/>
        <w:t xml:space="preserve">                class="page-number"</w:t>
      </w:r>
      <w:r>
        <w:rPr>
          <w:rFonts w:ascii="Courier New" w:eastAsia="Courier New" w:hAnsi="Courier New"/>
          <w:sz w:val="18"/>
        </w:rPr>
        <w:br/>
        <w:t xml:space="preserve">                :class="{ active: currentPage === page }"</w:t>
      </w:r>
      <w:r>
        <w:rPr>
          <w:rFonts w:ascii="Courier New" w:eastAsia="Courier New" w:hAnsi="Courier New"/>
          <w:sz w:val="18"/>
        </w:rPr>
        <w:br/>
        <w:t xml:space="preserve">                @click="currentPage = page"</w:t>
      </w:r>
      <w:r>
        <w:rPr>
          <w:rFonts w:ascii="Courier New" w:eastAsia="Courier New" w:hAnsi="Courier New"/>
          <w:sz w:val="18"/>
        </w:rPr>
        <w:br/>
        <w:t xml:space="preserve">              &gt;</w:t>
      </w:r>
      <w:r>
        <w:rPr>
          <w:rFonts w:ascii="Courier New" w:eastAsia="Courier New" w:hAnsi="Courier New"/>
          <w:sz w:val="18"/>
        </w:rPr>
        <w:br/>
        <w:t xml:space="preserve">                {{ page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&lt;button </w:t>
      </w:r>
      <w:r>
        <w:rPr>
          <w:rFonts w:ascii="Courier New" w:eastAsia="Courier New" w:hAnsi="Courier New"/>
          <w:sz w:val="18"/>
        </w:rPr>
        <w:br/>
        <w:t xml:space="preserve">                class="pager-btn" </w:t>
      </w:r>
      <w:r>
        <w:rPr>
          <w:rFonts w:ascii="Courier New" w:eastAsia="Courier New" w:hAnsi="Courier New"/>
          <w:sz w:val="18"/>
        </w:rPr>
        <w:br/>
        <w:t xml:space="preserve">                :disabled="currentPage === totalPages" </w:t>
      </w:r>
      <w:r>
        <w:rPr>
          <w:rFonts w:ascii="Courier New" w:eastAsia="Courier New" w:hAnsi="Courier New"/>
          <w:sz w:val="18"/>
        </w:rPr>
        <w:br/>
        <w:t xml:space="preserve">                @click="currentPage++"</w:t>
      </w:r>
      <w:r>
        <w:rPr>
          <w:rFonts w:ascii="Courier New" w:eastAsia="Courier New" w:hAnsi="Courier New"/>
          <w:sz w:val="18"/>
        </w:rPr>
        <w:br/>
        <w:t xml:space="preserve">              &gt;</w:t>
      </w:r>
      <w:r>
        <w:rPr>
          <w:rFonts w:ascii="Courier New" w:eastAsia="Courier New" w:hAnsi="Courier New"/>
          <w:sz w:val="18"/>
        </w:rPr>
        <w:br/>
        <w:t xml:space="preserve">                &lt;span&gt;下&lt;/span&gt;&lt;span&gt;一&lt;/span&gt;&lt;span&gt;页&lt;/span&gt;</w:t>
      </w:r>
      <w:r>
        <w:rPr>
          <w:rFonts w:ascii="Courier New" w:eastAsia="Courier New" w:hAnsi="Courier New"/>
          <w:sz w:val="18"/>
        </w:rPr>
        <w:br/>
        <w:t xml:space="preserve">              &lt;/button&gt;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r>
      <w:r>
        <w:rPr>
          <w:rFonts w:ascii="Courier New" w:eastAsia="Courier New" w:hAnsi="Courier New"/>
          <w:sz w:val="18"/>
        </w:rPr>
        <w:br/>
        <w:t xml:space="preserve">    &lt;!-- 3. 复用 Home.vue 的底部页脚 --&gt;</w:t>
      </w:r>
      <w:r>
        <w:rPr>
          <w:rFonts w:ascii="Courier New" w:eastAsia="Courier New" w:hAnsi="Courier New"/>
          <w:sz w:val="18"/>
        </w:rPr>
        <w:br/>
      </w:r>
      <w:r>
        <w:rPr>
          <w:rFonts w:ascii="Courier New" w:eastAsia="Courier New" w:hAnsi="Courier New"/>
          <w:sz w:val="18"/>
        </w:rPr>
        <w:lastRenderedPageBreak/>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t xml:space="preserve">            &lt;div class="footer-text"&gt;</w:t>
      </w:r>
      <w:r>
        <w:rPr>
          <w:rFonts w:ascii="Courier New" w:eastAsia="Courier New" w:hAnsi="Courier New"/>
          <w:sz w:val="18"/>
        </w:rPr>
        <w:br/>
        <w:t xml:space="preserve">              &lt;div class="line"&gt;Copyright © 2026 版权所有：智能学习与评价江苏省产业技术工程化中心&lt;/div&gt;</w:t>
      </w:r>
      <w:r>
        <w:rPr>
          <w:rFonts w:ascii="Courier New" w:eastAsia="Courier New" w:hAnsi="Courier New"/>
          <w:sz w:val="18"/>
        </w:rPr>
        <w:br/>
        <w:t xml:space="preserve">              &lt;div class="line"&gt;邮箱：2020250606@jsnu.edu.cn　地址：江苏省徐州市铜山新区上海路101号&lt;/div&gt;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class="footer-right"&gt;</w:t>
      </w:r>
      <w:r>
        <w:rPr>
          <w:rFonts w:ascii="Courier New" w:eastAsia="Courier New" w:hAnsi="Courier New"/>
          <w:sz w:val="18"/>
        </w:rPr>
        <w:br/>
        <w:t xml:space="preserve">            &lt;img src="@/assets/images/Official_Account1.png" alt="官方公众号" class="footer-qrcode"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&lt;/footer&gt;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computed } from 'vue'</w:t>
      </w:r>
      <w:r>
        <w:rPr>
          <w:rFonts w:ascii="Courier New" w:eastAsia="Courier New" w:hAnsi="Courier New"/>
          <w:sz w:val="18"/>
        </w:rPr>
        <w:br/>
        <w:t>import { useRouter } from 'vue-router'</w:t>
      </w:r>
      <w:r>
        <w:rPr>
          <w:rFonts w:ascii="Courier New" w:eastAsia="Courier New" w:hAnsi="Courier New"/>
          <w:sz w:val="18"/>
        </w:rPr>
        <w:br/>
        <w:t>import { ElMessage } from 'element-plus'</w:t>
      </w:r>
      <w:r>
        <w:rPr>
          <w:rFonts w:ascii="Courier New" w:eastAsia="Courier New" w:hAnsi="Courier New"/>
          <w:sz w:val="18"/>
        </w:rPr>
        <w:br/>
        <w:t>import { User } from '@element-plus/icons-vue'</w:t>
      </w:r>
      <w:r>
        <w:rPr>
          <w:rFonts w:ascii="Courier New" w:eastAsia="Courier New" w:hAnsi="Courier New"/>
          <w:sz w:val="18"/>
        </w:rPr>
        <w:br/>
        <w:t>import { getAssessments } from '@/api/assessment'</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loading = ref(false)</w:t>
      </w:r>
      <w:r>
        <w:rPr>
          <w:rFonts w:ascii="Courier New" w:eastAsia="Courier New" w:hAnsi="Courier New"/>
          <w:sz w:val="18"/>
        </w:rPr>
        <w:br/>
        <w:t>const schoolName = ref('')</w:t>
      </w:r>
      <w:r>
        <w:rPr>
          <w:rFonts w:ascii="Courier New" w:eastAsia="Courier New" w:hAnsi="Courier New"/>
          <w:sz w:val="18"/>
        </w:rPr>
        <w:br/>
        <w:t>const assessments = ref([])</w:t>
      </w:r>
      <w:r>
        <w:rPr>
          <w:rFonts w:ascii="Courier New" w:eastAsia="Courier New" w:hAnsi="Courier New"/>
          <w:sz w:val="18"/>
        </w:rPr>
        <w:br/>
      </w:r>
      <w:r>
        <w:rPr>
          <w:rFonts w:ascii="Courier New" w:eastAsia="Courier New" w:hAnsi="Courier New"/>
          <w:sz w:val="18"/>
        </w:rPr>
        <w:br/>
        <w:t>const currentPage = ref(1)</w:t>
      </w:r>
      <w:r>
        <w:rPr>
          <w:rFonts w:ascii="Courier New" w:eastAsia="Courier New" w:hAnsi="Courier New"/>
          <w:sz w:val="18"/>
        </w:rPr>
        <w:br/>
        <w:t>const pageSize = ref(10) // 对应你图片中显示的每页3条</w:t>
      </w:r>
      <w:r>
        <w:rPr>
          <w:rFonts w:ascii="Courier New" w:eastAsia="Courier New" w:hAnsi="Courier New"/>
          <w:sz w:val="18"/>
        </w:rPr>
        <w:br/>
      </w:r>
      <w:r>
        <w:rPr>
          <w:rFonts w:ascii="Courier New" w:eastAsia="Courier New" w:hAnsi="Courier New"/>
          <w:sz w:val="18"/>
        </w:rPr>
        <w:br/>
        <w:t>const getDeadline = (startTime) =&gt; {</w:t>
      </w:r>
      <w:r>
        <w:rPr>
          <w:rFonts w:ascii="Courier New" w:eastAsia="Courier New" w:hAnsi="Courier New"/>
          <w:sz w:val="18"/>
        </w:rPr>
        <w:br/>
        <w:t xml:space="preserve">  if (!startTime) return ''</w:t>
      </w:r>
      <w:r>
        <w:rPr>
          <w:rFonts w:ascii="Courier New" w:eastAsia="Courier New" w:hAnsi="Courier New"/>
          <w:sz w:val="18"/>
        </w:rPr>
        <w:br/>
        <w:t xml:space="preserve">  const date = new Date(startTime)</w:t>
      </w:r>
      <w:r>
        <w:rPr>
          <w:rFonts w:ascii="Courier New" w:eastAsia="Courier New" w:hAnsi="Courier New"/>
          <w:sz w:val="18"/>
        </w:rPr>
        <w:br/>
        <w:t xml:space="preserve">  date.setHours(date.getHours() + 48) // 增加48小时</w:t>
      </w:r>
      <w:r>
        <w:rPr>
          <w:rFonts w:ascii="Courier New" w:eastAsia="Courier New" w:hAnsi="Courier New"/>
          <w:sz w:val="18"/>
        </w:rPr>
        <w:br/>
        <w:t xml:space="preserve">  </w:t>
      </w:r>
      <w:r>
        <w:rPr>
          <w:rFonts w:ascii="Courier New" w:eastAsia="Courier New" w:hAnsi="Courier New"/>
          <w:sz w:val="18"/>
        </w:rPr>
        <w:br/>
        <w:t xml:space="preserve">  // 格式化输出 YYYY-MM-DD HH:mm:ss</w:t>
      </w:r>
      <w:r>
        <w:rPr>
          <w:rFonts w:ascii="Courier New" w:eastAsia="Courier New" w:hAnsi="Courier New"/>
          <w:sz w:val="18"/>
        </w:rPr>
        <w:br/>
        <w:t xml:space="preserve">  const y = date.getFullYear()</w:t>
      </w:r>
      <w:r>
        <w:rPr>
          <w:rFonts w:ascii="Courier New" w:eastAsia="Courier New" w:hAnsi="Courier New"/>
          <w:sz w:val="18"/>
        </w:rPr>
        <w:br/>
        <w:t xml:space="preserve">  const m = String(date.getMonth() + 1).padStart(2, '0')</w:t>
      </w:r>
      <w:r>
        <w:rPr>
          <w:rFonts w:ascii="Courier New" w:eastAsia="Courier New" w:hAnsi="Courier New"/>
          <w:sz w:val="18"/>
        </w:rPr>
        <w:br/>
        <w:t xml:space="preserve">  const d = String(date.getDate()).padStart(2, '0')</w:t>
      </w:r>
      <w:r>
        <w:rPr>
          <w:rFonts w:ascii="Courier New" w:eastAsia="Courier New" w:hAnsi="Courier New"/>
          <w:sz w:val="18"/>
        </w:rPr>
        <w:br/>
        <w:t xml:space="preserve">  const h = String(date.getHours()).padStart(2, '0')</w:t>
      </w:r>
      <w:r>
        <w:rPr>
          <w:rFonts w:ascii="Courier New" w:eastAsia="Courier New" w:hAnsi="Courier New"/>
          <w:sz w:val="18"/>
        </w:rPr>
        <w:br/>
        <w:t xml:space="preserve">  const mm = String(date.getMinutes()).padStart(2, '0')</w:t>
      </w:r>
      <w:r>
        <w:rPr>
          <w:rFonts w:ascii="Courier New" w:eastAsia="Courier New" w:hAnsi="Courier New"/>
          <w:sz w:val="18"/>
        </w:rPr>
        <w:br/>
        <w:t xml:space="preserve">  const ss = String(date.getSeconds()).padStart(2, '0')</w:t>
      </w:r>
      <w:r>
        <w:rPr>
          <w:rFonts w:ascii="Courier New" w:eastAsia="Courier New" w:hAnsi="Courier New"/>
          <w:sz w:val="18"/>
        </w:rPr>
        <w:br/>
        <w:t xml:space="preserve">  return `${y}-${m}-${d} ${h}:${mm}:${ss}`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2. 计算总页数</w:t>
      </w:r>
      <w:r>
        <w:rPr>
          <w:rFonts w:ascii="Courier New" w:eastAsia="Courier New" w:hAnsi="Courier New"/>
          <w:sz w:val="18"/>
        </w:rPr>
        <w:br/>
        <w:t>const totalPages = computed(() =&gt; {</w:t>
      </w:r>
      <w:r>
        <w:rPr>
          <w:rFonts w:ascii="Courier New" w:eastAsia="Courier New" w:hAnsi="Courier New"/>
          <w:sz w:val="18"/>
        </w:rPr>
        <w:br/>
        <w:t xml:space="preserve">  return Math.ceil(historyAssessments.value.length / pageSize.value) ||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paginatedHistory = computed(() =&gt; {</w:t>
      </w:r>
      <w:r>
        <w:rPr>
          <w:rFonts w:ascii="Courier New" w:eastAsia="Courier New" w:hAnsi="Courier New"/>
          <w:sz w:val="18"/>
        </w:rPr>
        <w:br/>
        <w:t xml:space="preserve">  const start = (currentPage.value - 1) * pageSize.value</w:t>
      </w:r>
      <w:r>
        <w:rPr>
          <w:rFonts w:ascii="Courier New" w:eastAsia="Courier New" w:hAnsi="Courier New"/>
          <w:sz w:val="18"/>
        </w:rPr>
        <w:br/>
        <w:t xml:space="preserve">  const end = start + pageSize.value</w:t>
      </w:r>
      <w:r>
        <w:rPr>
          <w:rFonts w:ascii="Courier New" w:eastAsia="Courier New" w:hAnsi="Courier New"/>
          <w:sz w:val="18"/>
        </w:rPr>
        <w:br/>
        <w:t xml:space="preserve">  return historyAssessments.value.slice(start, end)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activeAssessment = computed(() =&gt; {</w:t>
      </w:r>
      <w:r>
        <w:rPr>
          <w:rFonts w:ascii="Courier New" w:eastAsia="Courier New" w:hAnsi="Courier New"/>
          <w:sz w:val="18"/>
        </w:rPr>
        <w:br/>
        <w:t xml:space="preserve">  // 只有草稿状态才显示在顶部的“进度”卡片里，方便用户点击“继续”</w:t>
      </w:r>
      <w:r>
        <w:rPr>
          <w:rFonts w:ascii="Courier New" w:eastAsia="Courier New" w:hAnsi="Courier New"/>
          <w:sz w:val="18"/>
        </w:rPr>
        <w:br/>
        <w:t xml:space="preserve">  return assessments.value.find(a =&gt; a.status === 'draft')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2. 修改：历史评估记录（展示所有非草稿的记录：处理中、分析中、已完成）</w:t>
      </w:r>
      <w:r>
        <w:rPr>
          <w:rFonts w:ascii="Courier New" w:eastAsia="Courier New" w:hAnsi="Courier New"/>
          <w:sz w:val="18"/>
        </w:rPr>
        <w:br/>
        <w:t>const historyAssessments = computed(() =&gt; {</w:t>
      </w:r>
      <w:r>
        <w:rPr>
          <w:rFonts w:ascii="Courier New" w:eastAsia="Courier New" w:hAnsi="Courier New"/>
          <w:sz w:val="18"/>
        </w:rPr>
        <w:br/>
        <w:t xml:space="preserve">  // 只要不是草稿，都应该出现在下面的列表里</w:t>
      </w:r>
      <w:r>
        <w:rPr>
          <w:rFonts w:ascii="Courier New" w:eastAsia="Courier New" w:hAnsi="Courier New"/>
          <w:sz w:val="18"/>
        </w:rPr>
        <w:br/>
        <w:t xml:space="preserve">  return assessments.value.filter(a =&gt; a.status !== 'draft')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activeYear = new Date().getFullYear()</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 1. 获取用户信息</w:t>
      </w:r>
      <w:r>
        <w:rPr>
          <w:rFonts w:ascii="Courier New" w:eastAsia="Courier New" w:hAnsi="Courier New"/>
          <w:sz w:val="18"/>
        </w:rPr>
        <w:br/>
        <w:t xml:space="preserve">  const storedUser = localStorage.getItem('user')</w:t>
      </w:r>
      <w:r>
        <w:rPr>
          <w:rFonts w:ascii="Courier New" w:eastAsia="Courier New" w:hAnsi="Courier New"/>
          <w:sz w:val="18"/>
        </w:rPr>
        <w:br/>
        <w:t xml:space="preserve">  if (storedUser) {</w:t>
      </w:r>
      <w:r>
        <w:rPr>
          <w:rFonts w:ascii="Courier New" w:eastAsia="Courier New" w:hAnsi="Courier New"/>
          <w:sz w:val="18"/>
        </w:rPr>
        <w:br/>
        <w:t xml:space="preserve">    const user = JSON.parse(storedUser)</w:t>
      </w:r>
      <w:r>
        <w:rPr>
          <w:rFonts w:ascii="Courier New" w:eastAsia="Courier New" w:hAnsi="Courier New"/>
          <w:sz w:val="18"/>
        </w:rPr>
        <w:br/>
        <w:t xml:space="preserve">    schoolName.value = user.school_name || user.username || '用户'</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2. 获取评估数据</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getAssessments()</w:t>
      </w:r>
      <w:r>
        <w:rPr>
          <w:rFonts w:ascii="Courier New" w:eastAsia="Courier New" w:hAnsi="Courier New"/>
          <w:sz w:val="18"/>
        </w:rPr>
        <w:br/>
        <w:t xml:space="preserve">    assessments.value = res</w:t>
      </w:r>
      <w:r>
        <w:rPr>
          <w:rFonts w:ascii="Courier New" w:eastAsia="Courier New" w:hAnsi="Courier New"/>
          <w:sz w:val="18"/>
        </w:rPr>
        <w:br/>
        <w:t xml:space="preserve">  } catch (error) {</w:t>
      </w:r>
      <w:r>
        <w:rPr>
          <w:rFonts w:ascii="Courier New" w:eastAsia="Courier New" w:hAnsi="Courier New"/>
          <w:sz w:val="18"/>
        </w:rPr>
        <w:br/>
        <w:t xml:space="preserve">    ElMessage.error('获取评估记录失败')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handleContinue = () =&gt; router.push('/school/assessment')</w:t>
      </w:r>
      <w:r>
        <w:rPr>
          <w:rFonts w:ascii="Courier New" w:eastAsia="Courier New" w:hAnsi="Courier New"/>
          <w:sz w:val="18"/>
        </w:rPr>
        <w:br/>
        <w:t>const viewReport = (id) =&gt; router.push(`/school/report/${id}`)</w:t>
      </w:r>
      <w:r>
        <w:rPr>
          <w:rFonts w:ascii="Courier New" w:eastAsia="Courier New" w:hAnsi="Courier New"/>
          <w:sz w:val="18"/>
        </w:rPr>
        <w:br/>
        <w:t>const handleLogout = () =&gt; {</w:t>
      </w:r>
      <w:r>
        <w:rPr>
          <w:rFonts w:ascii="Courier New" w:eastAsia="Courier New" w:hAnsi="Courier New"/>
          <w:sz w:val="18"/>
        </w:rPr>
        <w:br/>
        <w:t xml:space="preserve">  localStorage.clear()</w:t>
      </w:r>
      <w:r>
        <w:rPr>
          <w:rFonts w:ascii="Courier New" w:eastAsia="Courier New" w:hAnsi="Courier New"/>
          <w:sz w:val="18"/>
        </w:rPr>
        <w:br/>
        <w:t xml:space="preserve">  router.push('/login')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格式化时间</w:t>
      </w:r>
      <w:r>
        <w:rPr>
          <w:rFonts w:ascii="Courier New" w:eastAsia="Courier New" w:hAnsi="Courier New"/>
          <w:sz w:val="18"/>
        </w:rPr>
        <w:br/>
      </w:r>
      <w:r>
        <w:rPr>
          <w:rFonts w:ascii="Courier New" w:eastAsia="Courier New" w:hAnsi="Courier New"/>
          <w:sz w:val="18"/>
        </w:rPr>
        <w:lastRenderedPageBreak/>
        <w:t>const formatDate = (dateStr) =&gt; {</w:t>
      </w:r>
      <w:r>
        <w:rPr>
          <w:rFonts w:ascii="Courier New" w:eastAsia="Courier New" w:hAnsi="Courier New"/>
          <w:sz w:val="18"/>
        </w:rPr>
        <w:br/>
        <w:t xml:space="preserve">  if (!dateStr) return ''</w:t>
      </w:r>
      <w:r>
        <w:rPr>
          <w:rFonts w:ascii="Courier New" w:eastAsia="Courier New" w:hAnsi="Courier New"/>
          <w:sz w:val="18"/>
        </w:rPr>
        <w:br/>
        <w:t xml:space="preserve">  return dateStr.replace('T', ' ').substring(0, 19)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在 script setup 中添加：</w:t>
      </w:r>
      <w:r>
        <w:rPr>
          <w:rFonts w:ascii="Courier New" w:eastAsia="Courier New" w:hAnsi="Courier New"/>
          <w:sz w:val="18"/>
        </w:rPr>
        <w:br/>
        <w:t>const downloadReport = (id) =&gt; {</w:t>
      </w:r>
      <w:r>
        <w:rPr>
          <w:rFonts w:ascii="Courier New" w:eastAsia="Courier New" w:hAnsi="Courier New"/>
          <w:sz w:val="18"/>
        </w:rPr>
        <w:br/>
        <w:t xml:space="preserve">  // 调用你后端下载 PDF 的接口</w:t>
      </w:r>
      <w:r>
        <w:rPr>
          <w:rFonts w:ascii="Courier New" w:eastAsia="Courier New" w:hAnsi="Courier New"/>
          <w:sz w:val="18"/>
        </w:rPr>
        <w:br/>
        <w:t xml:space="preserve">  window.open(`${import.meta.env.VITE_API_BASE_URL}/reports/${id}/download/`, '_blank')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在 script 里面添加这个函数</w:t>
      </w:r>
      <w:r>
        <w:rPr>
          <w:rFonts w:ascii="Courier New" w:eastAsia="Courier New" w:hAnsi="Courier New"/>
          <w:sz w:val="18"/>
        </w:rPr>
        <w:br/>
        <w:t>const formatYearMonth = (dateStr) =&gt; {</w:t>
      </w:r>
      <w:r>
        <w:rPr>
          <w:rFonts w:ascii="Courier New" w:eastAsia="Courier New" w:hAnsi="Courier New"/>
          <w:sz w:val="18"/>
        </w:rPr>
        <w:br/>
        <w:t xml:space="preserve">  if (!dateStr) return '2026年1月' // 兜底显示</w:t>
      </w:r>
      <w:r>
        <w:rPr>
          <w:rFonts w:ascii="Courier New" w:eastAsia="Courier New" w:hAnsi="Courier New"/>
          <w:sz w:val="18"/>
        </w:rPr>
        <w:br/>
        <w:t xml:space="preserve">  const date = new Date(dateStr)</w:t>
      </w:r>
      <w:r>
        <w:rPr>
          <w:rFonts w:ascii="Courier New" w:eastAsia="Courier New" w:hAnsi="Courier New"/>
          <w:sz w:val="18"/>
        </w:rPr>
        <w:br/>
        <w:t xml:space="preserve">  const year = date.getFullYear()</w:t>
      </w:r>
      <w:r>
        <w:rPr>
          <w:rFonts w:ascii="Courier New" w:eastAsia="Courier New" w:hAnsi="Courier New"/>
          <w:sz w:val="18"/>
        </w:rPr>
        <w:br/>
        <w:t xml:space="preserve">  const month = date.getMonth() + 1 // getMonth() 返回 0-11，所以要加 1</w:t>
      </w:r>
      <w:r>
        <w:rPr>
          <w:rFonts w:ascii="Courier New" w:eastAsia="Courier New" w:hAnsi="Courier New"/>
          <w:sz w:val="18"/>
        </w:rPr>
        <w:br/>
        <w:t xml:space="preserve">  return `${year}年${month}月`</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currentProgress = computed(() =&gt; {</w:t>
      </w:r>
      <w:r>
        <w:rPr>
          <w:rFonts w:ascii="Courier New" w:eastAsia="Courier New" w:hAnsi="Courier New"/>
          <w:sz w:val="18"/>
        </w:rPr>
        <w:br/>
        <w:t xml:space="preserve">  const a = activeAssessment.value;</w:t>
      </w:r>
      <w:r>
        <w:rPr>
          <w:rFonts w:ascii="Courier New" w:eastAsia="Courier New" w:hAnsi="Courier New"/>
          <w:sz w:val="18"/>
        </w:rPr>
        <w:br/>
        <w:t xml:space="preserve">  // 如果没有数据，或者后端还没返回状态对象，返回 0</w:t>
      </w:r>
      <w:r>
        <w:rPr>
          <w:rFonts w:ascii="Courier New" w:eastAsia="Courier New" w:hAnsi="Courier New"/>
          <w:sz w:val="18"/>
        </w:rPr>
        <w:br/>
        <w:t xml:space="preserve">  if (!a || !a.module_status) return 0;</w:t>
      </w:r>
      <w:r>
        <w:rPr>
          <w:rFonts w:ascii="Courier New" w:eastAsia="Courier New" w:hAnsi="Courier New"/>
          <w:sz w:val="18"/>
        </w:rPr>
        <w:br/>
      </w:r>
      <w:r>
        <w:rPr>
          <w:rFonts w:ascii="Courier New" w:eastAsia="Courier New" w:hAnsi="Courier New"/>
          <w:sz w:val="18"/>
        </w:rPr>
        <w:br/>
        <w:t xml:space="preserve">  // 直接提取后端返回的模块状态（这些状态直接决定了评估页是否有绿勾）</w:t>
      </w:r>
      <w:r>
        <w:rPr>
          <w:rFonts w:ascii="Courier New" w:eastAsia="Courier New" w:hAnsi="Courier New"/>
          <w:sz w:val="18"/>
        </w:rPr>
        <w:br/>
        <w:t xml:space="preserve">  const ms = a.module_status;</w:t>
      </w:r>
      <w:r>
        <w:rPr>
          <w:rFonts w:ascii="Courier New" w:eastAsia="Courier New" w:hAnsi="Courier New"/>
          <w:sz w:val="18"/>
        </w:rPr>
        <w:br/>
      </w:r>
      <w:r>
        <w:rPr>
          <w:rFonts w:ascii="Courier New" w:eastAsia="Courier New" w:hAnsi="Courier New"/>
          <w:sz w:val="18"/>
        </w:rPr>
        <w:br/>
        <w:t xml:space="preserve">  // 1. 数据素养：保留你要求的“每份问卷至少各收集1份”逻辑</w:t>
      </w:r>
      <w:r>
        <w:rPr>
          <w:rFonts w:ascii="Courier New" w:eastAsia="Courier New" w:hAnsi="Courier New"/>
          <w:sz w:val="18"/>
        </w:rPr>
        <w:br/>
        <w:t xml:space="preserve">  // 注意：如果后端 ms.literacy 已经是按“各收1份”算的，直接用 ms.literacy 即可</w:t>
      </w:r>
      <w:r>
        <w:rPr>
          <w:rFonts w:ascii="Courier New" w:eastAsia="Courier New" w:hAnsi="Courier New"/>
          <w:sz w:val="18"/>
        </w:rPr>
        <w:br/>
        <w:t xml:space="preserve">  const literacyDone = ms.literacy || false;</w:t>
      </w:r>
      <w:r>
        <w:rPr>
          <w:rFonts w:ascii="Courier New" w:eastAsia="Courier New" w:hAnsi="Courier New"/>
          <w:sz w:val="18"/>
        </w:rPr>
        <w:br/>
      </w:r>
      <w:r>
        <w:rPr>
          <w:rFonts w:ascii="Courier New" w:eastAsia="Courier New" w:hAnsi="Courier New"/>
          <w:sz w:val="18"/>
        </w:rPr>
        <w:br/>
        <w:t xml:space="preserve">  // 2. 其他四个模块：直接读取后端状态，确保与“绿色对号”完全同步</w:t>
      </w:r>
      <w:r>
        <w:rPr>
          <w:rFonts w:ascii="Courier New" w:eastAsia="Courier New" w:hAnsi="Courier New"/>
          <w:sz w:val="18"/>
        </w:rPr>
        <w:br/>
        <w:t xml:space="preserve">  const institutionDone = ms.institution || false;</w:t>
      </w:r>
      <w:r>
        <w:rPr>
          <w:rFonts w:ascii="Courier New" w:eastAsia="Courier New" w:hAnsi="Courier New"/>
          <w:sz w:val="18"/>
        </w:rPr>
        <w:br/>
        <w:t xml:space="preserve">  const behaviorDone = ms.behavior || false;</w:t>
      </w:r>
      <w:r>
        <w:rPr>
          <w:rFonts w:ascii="Courier New" w:eastAsia="Courier New" w:hAnsi="Courier New"/>
          <w:sz w:val="18"/>
        </w:rPr>
        <w:br/>
        <w:t xml:space="preserve">  const assetDone = ms.asset || false;</w:t>
      </w:r>
      <w:r>
        <w:rPr>
          <w:rFonts w:ascii="Courier New" w:eastAsia="Courier New" w:hAnsi="Courier New"/>
          <w:sz w:val="18"/>
        </w:rPr>
        <w:br/>
        <w:t xml:space="preserve">  const technologyDone = ms.technology || false;</w:t>
      </w:r>
      <w:r>
        <w:rPr>
          <w:rFonts w:ascii="Courier New" w:eastAsia="Courier New" w:hAnsi="Courier New"/>
          <w:sz w:val="18"/>
        </w:rPr>
        <w:br/>
      </w:r>
      <w:r>
        <w:rPr>
          <w:rFonts w:ascii="Courier New" w:eastAsia="Courier New" w:hAnsi="Courier New"/>
          <w:sz w:val="18"/>
        </w:rPr>
        <w:br/>
        <w:t xml:space="preserve">  // 3. 统计完成数</w:t>
      </w:r>
      <w:r>
        <w:rPr>
          <w:rFonts w:ascii="Courier New" w:eastAsia="Courier New" w:hAnsi="Courier New"/>
          <w:sz w:val="18"/>
        </w:rPr>
        <w:br/>
        <w:t xml:space="preserve">  const modules = [literacyDone, institutionDone, behaviorDone, assetDone, technologyDone];</w:t>
      </w:r>
      <w:r>
        <w:rPr>
          <w:rFonts w:ascii="Courier New" w:eastAsia="Courier New" w:hAnsi="Courier New"/>
          <w:sz w:val="18"/>
        </w:rPr>
        <w:br/>
        <w:t xml:space="preserve">  const doneCount = modules.filter(Boolean).length;</w:t>
      </w:r>
      <w:r>
        <w:rPr>
          <w:rFonts w:ascii="Courier New" w:eastAsia="Courier New" w:hAnsi="Courier New"/>
          <w:sz w:val="18"/>
        </w:rPr>
        <w:br/>
      </w:r>
      <w:r>
        <w:rPr>
          <w:rFonts w:ascii="Courier New" w:eastAsia="Courier New" w:hAnsi="Courier New"/>
          <w:sz w:val="18"/>
        </w:rPr>
        <w:br/>
        <w:t xml:space="preserve">  // 计算百分比：(完成数 / 5) * 100</w:t>
      </w:r>
      <w:r>
        <w:rPr>
          <w:rFonts w:ascii="Courier New" w:eastAsia="Courier New" w:hAnsi="Courier New"/>
          <w:sz w:val="18"/>
        </w:rPr>
        <w:br/>
        <w:t xml:space="preserve">  return Math.round((doneCount / 5) * 100);</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 继承 Home.vue 的基础样式 */</w:t>
      </w:r>
      <w:r>
        <w:rPr>
          <w:rFonts w:ascii="Courier New" w:eastAsia="Courier New" w:hAnsi="Courier New"/>
          <w:sz w:val="18"/>
        </w:rPr>
        <w:br/>
        <w:t>.home-container {</w:t>
      </w:r>
      <w:r>
        <w:rPr>
          <w:rFonts w:ascii="Courier New" w:eastAsia="Courier New" w:hAnsi="Courier New"/>
          <w:sz w:val="18"/>
        </w:rPr>
        <w:br/>
        <w:t xml:space="preserve">  min-height: 100vh;</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 {</w:t>
      </w:r>
      <w:r>
        <w:rPr>
          <w:rFonts w:ascii="Courier New" w:eastAsia="Courier New" w:hAnsi="Courier New"/>
          <w:sz w:val="18"/>
        </w:rPr>
        <w:br/>
        <w:t xml:space="preserve">  background-color: #ffffff;</w:t>
      </w:r>
      <w:r>
        <w:rPr>
          <w:rFonts w:ascii="Courier New" w:eastAsia="Courier New" w:hAnsi="Courier New"/>
          <w:sz w:val="18"/>
        </w:rPr>
        <w:br/>
        <w:t xml:space="preserve">  box-shadow: 0 2px 8px rgba(0, 0, 0, 0.1);</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.header-content {</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 xml:space="preserve">  padding: 0 40px;</w:t>
      </w:r>
      <w:r>
        <w:rPr>
          <w:rFonts w:ascii="Courier New" w:eastAsia="Courier New" w:hAnsi="Courier New"/>
          <w:sz w:val="18"/>
        </w:rPr>
        <w:br/>
        <w:t xml:space="preserve">  height: 70px;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.system-title { font-size: 20px; font-weight: 600; color: #303133; }</w:t>
      </w:r>
      <w:r>
        <w:rPr>
          <w:rFonts w:ascii="Courier New" w:eastAsia="Courier New" w:hAnsi="Courier New"/>
          <w:sz w:val="18"/>
        </w:rPr>
        <w:br/>
        <w:t>.nav-menu { display: flex; align-items: center; gap: 32px; }</w:t>
      </w:r>
      <w:r>
        <w:rPr>
          <w:rFonts w:ascii="Courier New" w:eastAsia="Courier New" w:hAnsi="Courier New"/>
          <w:sz w:val="18"/>
        </w:rPr>
        <w:br/>
        <w:t>.nav-item { color: #606266; text-decoration: none; font-size: 15px; }</w:t>
      </w:r>
      <w:r>
        <w:rPr>
          <w:rFonts w:ascii="Courier New" w:eastAsia="Courier New" w:hAnsi="Courier New"/>
          <w:sz w:val="18"/>
        </w:rPr>
        <w:br/>
        <w:t>.nav-item:hover { color: #409eff; }</w:t>
      </w:r>
      <w:r>
        <w:rPr>
          <w:rFonts w:ascii="Courier New" w:eastAsia="Courier New" w:hAnsi="Courier New"/>
          <w:sz w:val="18"/>
        </w:rPr>
        <w:br/>
        <w:t>.user-info { display: flex; align-items: center; gap: 6px; cursor: pointer; }</w:t>
      </w:r>
      <w:r>
        <w:rPr>
          <w:rFonts w:ascii="Courier New" w:eastAsia="Courier New" w:hAnsi="Courier New"/>
          <w:sz w:val="18"/>
        </w:rPr>
        <w:br/>
      </w:r>
      <w:r>
        <w:rPr>
          <w:rFonts w:ascii="Courier New" w:eastAsia="Courier New" w:hAnsi="Courier New"/>
          <w:sz w:val="18"/>
        </w:rPr>
        <w:br/>
        <w:t>.main-content {</w:t>
      </w:r>
      <w:r>
        <w:rPr>
          <w:rFonts w:ascii="Courier New" w:eastAsia="Courier New" w:hAnsi="Courier New"/>
          <w:sz w:val="18"/>
        </w:rPr>
        <w:br/>
        <w:t xml:space="preserve">  flex: 1;</w:t>
      </w:r>
      <w:r>
        <w:rPr>
          <w:rFonts w:ascii="Courier New" w:eastAsia="Courier New" w:hAnsi="Courier New"/>
          <w:sz w:val="18"/>
        </w:rPr>
        <w:br/>
        <w:t xml:space="preserve">  max-width: 1400px;</w:t>
      </w:r>
      <w:r>
        <w:rPr>
          <w:rFonts w:ascii="Courier New" w:eastAsia="Courier New" w:hAnsi="Courier New"/>
          <w:sz w:val="18"/>
        </w:rPr>
        <w:br/>
        <w:t xml:space="preserve">  width: 100%;</w:t>
      </w:r>
      <w:r>
        <w:rPr>
          <w:rFonts w:ascii="Courier New" w:eastAsia="Courier New" w:hAnsi="Courier New"/>
          <w:sz w:val="18"/>
        </w:rPr>
        <w:br/>
        <w:t xml:space="preserve">  margin: 0 auto;</w:t>
      </w:r>
      <w:r>
        <w:rPr>
          <w:rFonts w:ascii="Courier New" w:eastAsia="Courier New" w:hAnsi="Courier New"/>
          <w:sz w:val="18"/>
        </w:rPr>
        <w:br/>
        <w:t xml:space="preserve">  padding: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核心概览内容样式 */</w:t>
      </w:r>
      <w:r>
        <w:rPr>
          <w:rFonts w:ascii="Courier New" w:eastAsia="Courier New" w:hAnsi="Courier New"/>
          <w:sz w:val="18"/>
        </w:rPr>
        <w:br/>
        <w:t>.custom-card {</w:t>
      </w:r>
      <w:r>
        <w:rPr>
          <w:rFonts w:ascii="Courier New" w:eastAsia="Courier New" w:hAnsi="Courier New"/>
          <w:sz w:val="18"/>
        </w:rPr>
        <w:br/>
        <w:t xml:space="preserve">  margin-bottom: 30px;</w:t>
      </w:r>
      <w:r>
        <w:rPr>
          <w:rFonts w:ascii="Courier New" w:eastAsia="Courier New" w:hAnsi="Courier New"/>
          <w:sz w:val="18"/>
        </w:rPr>
        <w:br/>
        <w:t xml:space="preserve">  border-radius: 12px;</w:t>
      </w:r>
      <w:r>
        <w:rPr>
          <w:rFonts w:ascii="Courier New" w:eastAsia="Courier New" w:hAnsi="Courier New"/>
          <w:sz w:val="18"/>
        </w:rPr>
        <w:br/>
        <w:t xml:space="preserve">  border: none;</w:t>
      </w:r>
      <w:r>
        <w:rPr>
          <w:rFonts w:ascii="Courier New" w:eastAsia="Courier New" w:hAnsi="Courier New"/>
          <w:sz w:val="18"/>
        </w:rPr>
        <w:br/>
        <w:t xml:space="preserve">  box-shadow: 0 4px 12px rgba(0,0,0,0.05);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 xml:space="preserve">  color: #303133;</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.progress-container {</w:t>
      </w:r>
      <w:r>
        <w:rPr>
          <w:rFonts w:ascii="Courier New" w:eastAsia="Courier New" w:hAnsi="Courier New"/>
          <w:sz w:val="18"/>
        </w:rPr>
        <w:br/>
        <w:t xml:space="preserve">  padding: 10px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.progress-top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.assessment-title {</w:t>
      </w:r>
      <w:r>
        <w:rPr>
          <w:rFonts w:ascii="Courier New" w:eastAsia="Courier New" w:hAnsi="Courier New"/>
          <w:sz w:val="18"/>
        </w:rPr>
        <w:br/>
        <w:t xml:space="preserve">  font-size: 18px;</w:t>
      </w:r>
      <w:r>
        <w:rPr>
          <w:rFonts w:ascii="Courier New" w:eastAsia="Courier New" w:hAnsi="Courier New"/>
          <w:sz w:val="18"/>
        </w:rPr>
        <w:br/>
        <w:t xml:space="preserve">  font-weight: 500;</w:t>
      </w:r>
      <w:r>
        <w:rPr>
          <w:rFonts w:ascii="Courier New" w:eastAsia="Courier New" w:hAnsi="Courier New"/>
          <w:sz w:val="18"/>
        </w:rPr>
        <w:br/>
        <w:t xml:space="preserve">  color: #333;</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.percentage-label {</w:t>
      </w:r>
      <w:r>
        <w:rPr>
          <w:rFonts w:ascii="Courier New" w:eastAsia="Courier New" w:hAnsi="Courier New"/>
          <w:sz w:val="18"/>
        </w:rPr>
        <w:br/>
        <w:t xml:space="preserve">  color: #ff9800;</w:t>
      </w:r>
      <w:r>
        <w:rPr>
          <w:rFonts w:ascii="Courier New" w:eastAsia="Courier New" w:hAnsi="Courier New"/>
          <w:sz w:val="18"/>
        </w:rPr>
        <w:br/>
        <w:t xml:space="preserve">  font-weight: bold;</w:t>
      </w:r>
      <w:r>
        <w:rPr>
          <w:rFonts w:ascii="Courier New" w:eastAsia="Courier New" w:hAnsi="Courier New"/>
          <w:sz w:val="18"/>
        </w:rPr>
        <w:br/>
        <w:t xml:space="preserve">  font-size: 18px;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.custom-progress {</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.progress-footer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border-top: 1px solid #f0f2f5;</w:t>
      </w:r>
      <w:r>
        <w:rPr>
          <w:rFonts w:ascii="Courier New" w:eastAsia="Courier New" w:hAnsi="Courier New"/>
          <w:sz w:val="18"/>
        </w:rPr>
        <w:br/>
        <w:t xml:space="preserve">  padding-top: 25px;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.time-box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.deadline {</w:t>
      </w:r>
      <w:r>
        <w:rPr>
          <w:rFonts w:ascii="Courier New" w:eastAsia="Courier New" w:hAnsi="Courier New"/>
          <w:sz w:val="18"/>
        </w:rPr>
        <w:br/>
        <w:t xml:space="preserve">  margin-left: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.continue-btn {</w:t>
      </w:r>
      <w:r>
        <w:rPr>
          <w:rFonts w:ascii="Courier New" w:eastAsia="Courier New" w:hAnsi="Courier New"/>
          <w:sz w:val="18"/>
        </w:rPr>
        <w:br/>
        <w:t xml:space="preserve">  padding: 12px 40px;</w:t>
      </w:r>
      <w:r>
        <w:rPr>
          <w:rFonts w:ascii="Courier New" w:eastAsia="Courier New" w:hAnsi="Courier New"/>
          <w:sz w:val="18"/>
        </w:rPr>
        <w:br/>
        <w:t xml:space="preserve">  border-radius: 8px;</w:t>
      </w:r>
      <w:r>
        <w:rPr>
          <w:rFonts w:ascii="Courier New" w:eastAsia="Courier New" w:hAnsi="Courier New"/>
          <w:sz w:val="18"/>
        </w:rPr>
        <w:br/>
        <w:t xml:space="preserve">  font-weight: 600;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历史表格样式 */</w:t>
      </w:r>
      <w:r>
        <w:rPr>
          <w:rFonts w:ascii="Courier New" w:eastAsia="Courier New" w:hAnsi="Courier New"/>
          <w:sz w:val="18"/>
        </w:rPr>
        <w:br/>
        <w:t>.report-link {</w:t>
      </w:r>
      <w:r>
        <w:rPr>
          <w:rFonts w:ascii="Courier New" w:eastAsia="Courier New" w:hAnsi="Courier New"/>
          <w:sz w:val="18"/>
        </w:rPr>
        <w:br/>
      </w:r>
      <w:r>
        <w:rPr>
          <w:rFonts w:ascii="Courier New" w:eastAsia="Courier New" w:hAnsi="Courier New"/>
          <w:sz w:val="18"/>
        </w:rPr>
        <w:lastRenderedPageBreak/>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r>
      <w:r>
        <w:rPr>
          <w:rFonts w:ascii="Courier New" w:eastAsia="Courier New" w:hAnsi="Courier New"/>
          <w:sz w:val="18"/>
        </w:rPr>
        <w:lastRenderedPageBreak/>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.contact-info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.contact-info p {</w:t>
      </w:r>
      <w:r>
        <w:rPr>
          <w:rFonts w:ascii="Courier New" w:eastAsia="Courier New" w:hAnsi="Courier New"/>
          <w:sz w:val="18"/>
        </w:rPr>
        <w:br/>
        <w:t xml:space="preserve">  font-size: 13px;</w:t>
      </w:r>
      <w:r>
        <w:rPr>
          <w:rFonts w:ascii="Courier New" w:eastAsia="Courier New" w:hAnsi="Courier New"/>
          <w:sz w:val="18"/>
        </w:rPr>
        <w:br/>
        <w:t xml:space="preserve">  color: #95a5a6;</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.qrcode img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8px;</w:t>
      </w:r>
      <w:r>
        <w:rPr>
          <w:rFonts w:ascii="Courier New" w:eastAsia="Courier New" w:hAnsi="Courier New"/>
          <w:sz w:val="18"/>
        </w:rPr>
        <w:br/>
        <w:t xml:space="preserve">  background-color: white;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分页外层容器 */</w:t>
      </w:r>
      <w:r>
        <w:rPr>
          <w:rFonts w:ascii="Courier New" w:eastAsia="Courier New" w:hAnsi="Courier New"/>
          <w:sz w:val="18"/>
        </w:rPr>
        <w:br/>
        <w:t>.pagination-wrapper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margin-top: 20px;</w:t>
      </w:r>
      <w:r>
        <w:rPr>
          <w:rFonts w:ascii="Courier New" w:eastAsia="Courier New" w:hAnsi="Courier New"/>
          <w:sz w:val="18"/>
        </w:rPr>
        <w:br/>
        <w:t xml:space="preserve">  padding: 0 10px;</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右侧按钮组合 */</w:t>
      </w:r>
      <w:r>
        <w:rPr>
          <w:rFonts w:ascii="Courier New" w:eastAsia="Courier New" w:hAnsi="Courier New"/>
          <w:sz w:val="18"/>
        </w:rPr>
        <w:br/>
        <w:t>.custom-pager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纵向文字按钮样式 */</w:t>
      </w:r>
      <w:r>
        <w:rPr>
          <w:rFonts w:ascii="Courier New" w:eastAsia="Courier New" w:hAnsi="Courier New"/>
          <w:sz w:val="18"/>
        </w:rPr>
        <w:br/>
        <w:t>.pager-btn {</w:t>
      </w:r>
      <w:r>
        <w:rPr>
          <w:rFonts w:ascii="Courier New" w:eastAsia="Courier New" w:hAnsi="Courier New"/>
          <w:sz w:val="18"/>
        </w:rPr>
        <w:br/>
        <w:t xml:space="preserve">  display: flex;</w:t>
      </w:r>
      <w:r>
        <w:rPr>
          <w:rFonts w:ascii="Courier New" w:eastAsia="Courier New" w:hAnsi="Courier New"/>
          <w:sz w:val="18"/>
        </w:rPr>
        <w:br/>
        <w:t xml:space="preserve">  flex-direction: row; /* 关键：文字纵向排列 */</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width: 64px;</w:t>
      </w:r>
      <w:r>
        <w:rPr>
          <w:rFonts w:ascii="Courier New" w:eastAsia="Courier New" w:hAnsi="Courier New"/>
          <w:sz w:val="18"/>
        </w:rPr>
        <w:br/>
        <w:t xml:space="preserve">  height: 32px; /* 根据文字高度调整 */</w:t>
      </w:r>
      <w:r>
        <w:rPr>
          <w:rFonts w:ascii="Courier New" w:eastAsia="Courier New" w:hAnsi="Courier New"/>
          <w:sz w:val="18"/>
        </w:rPr>
        <w:br/>
        <w:t xml:space="preserve">  background: #fff;</w:t>
      </w:r>
      <w:r>
        <w:rPr>
          <w:rFonts w:ascii="Courier New" w:eastAsia="Courier New" w:hAnsi="Courier New"/>
          <w:sz w:val="18"/>
        </w:rPr>
        <w:br/>
        <w:t xml:space="preserve">  border: 1px solid #dcdfe6;</w:t>
      </w:r>
      <w:r>
        <w:rPr>
          <w:rFonts w:ascii="Courier New" w:eastAsia="Courier New" w:hAnsi="Courier New"/>
          <w:sz w:val="18"/>
        </w:rPr>
        <w:br/>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line-height: 1.2;</w:t>
      </w:r>
      <w:r>
        <w:rPr>
          <w:rFonts w:ascii="Courier New" w:eastAsia="Courier New" w:hAnsi="Courier New"/>
          <w:sz w:val="18"/>
        </w:rPr>
        <w:br/>
        <w:t xml:space="preserve">  color: #606266;</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.pager-btn span {</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.pager-btn:disabled {</w:t>
      </w:r>
      <w:r>
        <w:rPr>
          <w:rFonts w:ascii="Courier New" w:eastAsia="Courier New" w:hAnsi="Courier New"/>
          <w:sz w:val="18"/>
        </w:rPr>
        <w:br/>
        <w:t xml:space="preserve">  background-color: #f5f7fa;</w:t>
      </w:r>
      <w:r>
        <w:rPr>
          <w:rFonts w:ascii="Courier New" w:eastAsia="Courier New" w:hAnsi="Courier New"/>
          <w:sz w:val="18"/>
        </w:rPr>
        <w:br/>
        <w:t xml:space="preserve">  color: #c0c4cc;</w:t>
      </w:r>
      <w:r>
        <w:rPr>
          <w:rFonts w:ascii="Courier New" w:eastAsia="Courier New" w:hAnsi="Courier New"/>
          <w:sz w:val="18"/>
        </w:rPr>
        <w:br/>
        <w:t xml:space="preserve">  cursor: not-allowed;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.pager-btn:hover:not(:disabled) {</w:t>
      </w:r>
      <w:r>
        <w:rPr>
          <w:rFonts w:ascii="Courier New" w:eastAsia="Courier New" w:hAnsi="Courier New"/>
          <w:sz w:val="18"/>
        </w:rPr>
        <w:br/>
        <w:t xml:space="preserve">  border-color: #409eff;</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页码数字样式 */</w:t>
      </w:r>
      <w:r>
        <w:rPr>
          <w:rFonts w:ascii="Courier New" w:eastAsia="Courier New" w:hAnsi="Courier New"/>
          <w:sz w:val="18"/>
        </w:rPr>
        <w:br/>
        <w:t>.page-number {</w:t>
      </w:r>
      <w:r>
        <w:rPr>
          <w:rFonts w:ascii="Courier New" w:eastAsia="Courier New" w:hAnsi="Courier New"/>
          <w:sz w:val="18"/>
        </w:rPr>
        <w:br/>
        <w:t xml:space="preserve">  width: 32px;</w:t>
      </w:r>
      <w:r>
        <w:rPr>
          <w:rFonts w:ascii="Courier New" w:eastAsia="Courier New" w:hAnsi="Courier New"/>
          <w:sz w:val="18"/>
        </w:rPr>
        <w:br/>
        <w:t xml:space="preserve">  height: 32px;</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border: 1px solid #dcdfe6;</w:t>
      </w:r>
      <w:r>
        <w:rPr>
          <w:rFonts w:ascii="Courier New" w:eastAsia="Courier New" w:hAnsi="Courier New"/>
          <w:sz w:val="18"/>
        </w:rPr>
        <w:br/>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.page-number.active {</w:t>
      </w:r>
      <w:r>
        <w:rPr>
          <w:rFonts w:ascii="Courier New" w:eastAsia="Courier New" w:hAnsi="Courier New"/>
          <w:sz w:val="18"/>
        </w:rPr>
        <w:br/>
        <w:t xml:space="preserve">  background-color: #f0f7ff;</w:t>
      </w:r>
      <w:r>
        <w:rPr>
          <w:rFonts w:ascii="Courier New" w:eastAsia="Courier New" w:hAnsi="Courier New"/>
          <w:sz w:val="18"/>
        </w:rPr>
        <w:br/>
      </w:r>
      <w:r>
        <w:rPr>
          <w:rFonts w:ascii="Courier New" w:eastAsia="Courier New" w:hAnsi="Courier New"/>
          <w:sz w:val="18"/>
        </w:rPr>
        <w:lastRenderedPageBreak/>
        <w:t xml:space="preserve">  border-color: #409eff;</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.page-number:hover:not(.active) {</w:t>
      </w:r>
      <w:r>
        <w:rPr>
          <w:rFonts w:ascii="Courier New" w:eastAsia="Courier New" w:hAnsi="Courier New"/>
          <w:sz w:val="18"/>
        </w:rPr>
        <w:br/>
        <w:t xml:space="preserve">  border-color: #409eff;</w:t>
      </w:r>
      <w:r>
        <w:rPr>
          <w:rFonts w:ascii="Courier New" w:eastAsia="Courier New" w:hAnsi="Courier New"/>
          <w:sz w:val="18"/>
        </w:rPr>
        <w:br/>
        <w:t>}</w:t>
      </w:r>
      <w:r>
        <w:rPr>
          <w:rFonts w:ascii="Courier New" w:eastAsia="Courier New" w:hAnsi="Courier New"/>
          <w:sz w:val="18"/>
        </w:rPr>
        <w:br/>
        <w:t>&lt;/style&gt;</w:t>
      </w:r>
    </w:p>
    <w:p w14:paraId="0F9F7868" w14:textId="77777777" w:rsidR="00CE5C61" w:rsidRDefault="00CE5C61" w:rsidP="00CE5C61">
      <w:r>
        <w:rPr>
          <w:b/>
          <w:sz w:val="24"/>
        </w:rPr>
        <w:t>文件：</w:t>
      </w:r>
      <w:r>
        <w:rPr>
          <w:b/>
          <w:sz w:val="24"/>
        </w:rPr>
        <w:t>views\school\DataAsset.vue</w:t>
      </w:r>
    </w:p>
    <w:p w14:paraId="73DAD9D6" w14:textId="77777777" w:rsidR="00CE5C61" w:rsidRDefault="00CE5C61" w:rsidP="00CE5C61">
      <w:r>
        <w:t>代码内容如下：</w:t>
      </w:r>
    </w:p>
    <w:p w14:paraId="2DE3DF74"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class="data-asset-container"&gt;</w:t>
      </w:r>
      <w:r>
        <w:rPr>
          <w:rFonts w:ascii="Courier New" w:eastAsia="Courier New" w:hAnsi="Courier New"/>
          <w:sz w:val="18"/>
        </w:rPr>
        <w:br/>
        <w:t xml:space="preserve">    &lt;el-card v-loading="loading"&gt;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class="header-left"&gt;</w:t>
      </w:r>
      <w:r>
        <w:rPr>
          <w:rFonts w:ascii="Courier New" w:eastAsia="Courier New" w:hAnsi="Courier New"/>
          <w:sz w:val="18"/>
        </w:rPr>
        <w:br/>
        <w:t xml:space="preserve">            &lt;el-button @click="handleBack" :icon="ArrowLeft"&gt;返回&lt;/el-button&gt;</w:t>
      </w:r>
      <w:r>
        <w:rPr>
          <w:rFonts w:ascii="Courier New" w:eastAsia="Courier New" w:hAnsi="Courier New"/>
          <w:sz w:val="18"/>
        </w:rPr>
        <w:br/>
        <w:t xml:space="preserve">            &lt;span class="title"&gt;数据资产评价&lt;/span&gt;</w:t>
      </w:r>
      <w:r>
        <w:rPr>
          <w:rFonts w:ascii="Courier New" w:eastAsia="Courier New" w:hAnsi="Courier New"/>
          <w:sz w:val="18"/>
        </w:rPr>
        <w:br/>
        <w:t xml:space="preserve">            &lt;el-tag v-if="isReadonly" type="info" style="margin-left: 10px"&gt;只读模式&lt;/el-tag&gt;</w:t>
      </w:r>
      <w:r>
        <w:rPr>
          <w:rFonts w:ascii="Courier New" w:eastAsia="Courier New" w:hAnsi="Courier New"/>
          <w:sz w:val="18"/>
        </w:rPr>
        <w:br/>
        <w:t xml:space="preserve">          &lt;/div&gt;</w:t>
      </w:r>
      <w:r>
        <w:rPr>
          <w:rFonts w:ascii="Courier New" w:eastAsia="Courier New" w:hAnsi="Courier New"/>
          <w:sz w:val="18"/>
        </w:rPr>
        <w:br/>
        <w:t xml:space="preserve">          &lt;el-button type="primary" @click="handleSave" :loading="saving" v-if="!isReadonly"&gt;</w:t>
      </w:r>
      <w:r>
        <w:rPr>
          <w:rFonts w:ascii="Courier New" w:eastAsia="Courier New" w:hAnsi="Courier New"/>
          <w:sz w:val="18"/>
        </w:rPr>
        <w:br/>
        <w:t xml:space="preserve">            保存</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v-if="isReadonly"</w:t>
      </w:r>
      <w:r>
        <w:rPr>
          <w:rFonts w:ascii="Courier New" w:eastAsia="Courier New" w:hAnsi="Courier New"/>
          <w:sz w:val="18"/>
        </w:rPr>
        <w:br/>
        <w:t xml:space="preserve">        title="评价已完成，当前为只读模式，无法修改数据"</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w:t>
      </w:r>
      <w:r>
        <w:rPr>
          <w:rFonts w:ascii="Courier New" w:eastAsia="Courier New" w:hAnsi="Courier New"/>
          <w:sz w:val="18"/>
        </w:rPr>
        <w:br/>
        <w:t xml:space="preserve">        title="评价说明"</w:t>
      </w:r>
      <w:r>
        <w:rPr>
          <w:rFonts w:ascii="Courier New" w:eastAsia="Courier New" w:hAnsi="Courier New"/>
          <w:sz w:val="18"/>
        </w:rPr>
        <w:br/>
        <w:t xml:space="preserve">        type="info"</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为全面评价您所在学校"数据资产"建设情况，请您按要求完成以下内容的填写。</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:model="formData"</w:t>
      </w:r>
      <w:r>
        <w:rPr>
          <w:rFonts w:ascii="Courier New" w:eastAsia="Courier New" w:hAnsi="Courier New"/>
          <w:sz w:val="18"/>
        </w:rPr>
        <w:br/>
        <w:t xml:space="preserve">        label-position="top"</w:t>
      </w:r>
      <w:r>
        <w:rPr>
          <w:rFonts w:ascii="Courier New" w:eastAsia="Courier New" w:hAnsi="Courier New"/>
          <w:sz w:val="18"/>
        </w:rPr>
        <w:br/>
        <w:t xml:space="preserve">        class="asset-form"</w:t>
      </w:r>
      <w:r>
        <w:rPr>
          <w:rFonts w:ascii="Courier New" w:eastAsia="Courier New" w:hAnsi="Courier New"/>
          <w:sz w:val="18"/>
        </w:rPr>
        <w:br/>
      </w:r>
      <w:r>
        <w:rPr>
          <w:rFonts w:ascii="Courier New" w:eastAsia="Courier New" w:hAnsi="Courier New"/>
          <w:sz w:val="18"/>
        </w:rPr>
        <w:lastRenderedPageBreak/>
        <w:t xml:space="preserve">        :hide-required-asterisk="true"</w:t>
      </w:r>
      <w:r>
        <w:rPr>
          <w:rFonts w:ascii="Courier New" w:eastAsia="Courier New" w:hAnsi="Courier New"/>
          <w:sz w:val="18"/>
        </w:rPr>
        <w:br/>
        <w:t xml:space="preserve">        :disabled="isReadonly"</w:t>
      </w:r>
      <w:r>
        <w:rPr>
          <w:rFonts w:ascii="Courier New" w:eastAsia="Courier New" w:hAnsi="Courier New"/>
          <w:sz w:val="18"/>
        </w:rPr>
        <w:br/>
        <w:t xml:space="preserve">      &gt;</w:t>
      </w:r>
      <w:r>
        <w:rPr>
          <w:rFonts w:ascii="Courier New" w:eastAsia="Courier New" w:hAnsi="Courier New"/>
          <w:sz w:val="18"/>
        </w:rPr>
        <w:br/>
        <w:t xml:space="preserve">        &lt;!-- 1. 数据资产意识 --&gt;</w:t>
      </w:r>
      <w:r>
        <w:rPr>
          <w:rFonts w:ascii="Courier New" w:eastAsia="Courier New" w:hAnsi="Courier New"/>
          <w:sz w:val="18"/>
        </w:rPr>
        <w:br/>
        <w:t xml:space="preserve">        &lt;div class="section-title"&gt;1. 数据资产意识&lt;/div&gt;</w:t>
      </w:r>
      <w:r>
        <w:rPr>
          <w:rFonts w:ascii="Courier New" w:eastAsia="Courier New" w:hAnsi="Courier New"/>
          <w:sz w:val="18"/>
        </w:rPr>
        <w:br/>
        <w:t xml:space="preserve">        </w:t>
      </w:r>
      <w:r>
        <w:rPr>
          <w:rFonts w:ascii="Courier New" w:eastAsia="Courier New" w:hAnsi="Courier New"/>
          <w:sz w:val="18"/>
        </w:rPr>
        <w:br/>
        <w:t xml:space="preserve">        &lt;div class="section-subtitle"&gt;管理者的数据资产意识&lt;/div&gt;</w:t>
      </w:r>
      <w:r>
        <w:rPr>
          <w:rFonts w:ascii="Courier New" w:eastAsia="Courier New" w:hAnsi="Courier New"/>
          <w:sz w:val="18"/>
        </w:rPr>
        <w:br/>
        <w:t xml:space="preserve">        </w:t>
      </w:r>
      <w:r>
        <w:rPr>
          <w:rFonts w:ascii="Courier New" w:eastAsia="Courier New" w:hAnsi="Courier New"/>
          <w:sz w:val="18"/>
        </w:rPr>
        <w:br/>
        <w:t xml:space="preserve">        &lt;el-alert</w:t>
      </w:r>
      <w:r>
        <w:rPr>
          <w:rFonts w:ascii="Courier New" w:eastAsia="Courier New" w:hAnsi="Courier New"/>
          <w:sz w:val="18"/>
        </w:rPr>
        <w:br/>
        <w:t xml:space="preserve">          type="success"</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&lt;p&gt;该维度将通过问卷调查的方式，了解管理者的数据资产意识。为便于数据采集，同卷（&lt;strong&gt;中小学校管理者数据资产意识调查问卷&lt;/strong&gt;）已全部整合到"数据素养评价"板块。&lt;/p&gt;</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&lt;!-- 2. 数据资产积累 --&gt;</w:t>
      </w:r>
      <w:r>
        <w:rPr>
          <w:rFonts w:ascii="Courier New" w:eastAsia="Courier New" w:hAnsi="Courier New"/>
          <w:sz w:val="18"/>
        </w:rPr>
        <w:br/>
        <w:t xml:space="preserve">        &lt;div class="section-title"&gt;2. 数据资产积累&lt;/div&gt;</w:t>
      </w:r>
      <w:r>
        <w:rPr>
          <w:rFonts w:ascii="Courier New" w:eastAsia="Courier New" w:hAnsi="Courier New"/>
          <w:sz w:val="18"/>
        </w:rPr>
        <w:br/>
      </w:r>
      <w:r>
        <w:rPr>
          <w:rFonts w:ascii="Courier New" w:eastAsia="Courier New" w:hAnsi="Courier New"/>
          <w:sz w:val="18"/>
        </w:rPr>
        <w:br/>
        <w:t xml:space="preserve">        &lt;div class="form-section"&gt;</w:t>
      </w:r>
      <w:r>
        <w:rPr>
          <w:rFonts w:ascii="Courier New" w:eastAsia="Courier New" w:hAnsi="Courier New"/>
          <w:sz w:val="18"/>
        </w:rPr>
        <w:br/>
        <w:t xml:space="preserve">          &lt;div class="form-section-label"&gt;学校现有的数据累积总量（包括数据库、各种文档视频资源等，请分别列出各类数据的总量）？&lt;/div&gt;</w:t>
      </w:r>
      <w:r>
        <w:rPr>
          <w:rFonts w:ascii="Courier New" w:eastAsia="Courier New" w:hAnsi="Courier New"/>
          <w:sz w:val="18"/>
        </w:rPr>
        <w:br/>
        <w:t xml:space="preserve">          </w:t>
      </w:r>
      <w:r>
        <w:rPr>
          <w:rFonts w:ascii="Courier New" w:eastAsia="Courier New" w:hAnsi="Courier New"/>
          <w:sz w:val="18"/>
        </w:rPr>
        <w:br/>
        <w:t xml:space="preserve">          &lt;div class="data-volume-section"&gt;</w:t>
      </w:r>
      <w:r>
        <w:rPr>
          <w:rFonts w:ascii="Courier New" w:eastAsia="Courier New" w:hAnsi="Courier New"/>
          <w:sz w:val="18"/>
        </w:rPr>
        <w:br/>
        <w:t xml:space="preserve">            &lt;div class="data-volume-item"&gt;</w:t>
      </w:r>
      <w:r>
        <w:rPr>
          <w:rFonts w:ascii="Courier New" w:eastAsia="Courier New" w:hAnsi="Courier New"/>
          <w:sz w:val="18"/>
        </w:rPr>
        <w:br/>
        <w:t xml:space="preserve">              &lt;span class="volume-label"&gt;教学管理数据总量：&lt;/span&gt;</w:t>
      </w:r>
      <w:r>
        <w:rPr>
          <w:rFonts w:ascii="Courier New" w:eastAsia="Courier New" w:hAnsi="Courier New"/>
          <w:sz w:val="18"/>
        </w:rPr>
        <w:br/>
        <w:t xml:space="preserve">              &lt;el-input-number v-model="formData.management_data_volume" :min="0" :controls="false" /&gt;</w:t>
      </w:r>
      <w:r>
        <w:rPr>
          <w:rFonts w:ascii="Courier New" w:eastAsia="Courier New" w:hAnsi="Courier New"/>
          <w:sz w:val="18"/>
        </w:rPr>
        <w:br/>
        <w:t xml:space="preserve">              &lt;span&gt;GB&lt;/span&gt;</w:t>
      </w:r>
      <w:r>
        <w:rPr>
          <w:rFonts w:ascii="Courier New" w:eastAsia="Courier New" w:hAnsi="Courier New"/>
          <w:sz w:val="18"/>
        </w:rPr>
        <w:br/>
        <w:t xml:space="preserve">            &lt;/div&gt;</w:t>
      </w:r>
      <w:r>
        <w:rPr>
          <w:rFonts w:ascii="Courier New" w:eastAsia="Courier New" w:hAnsi="Courier New"/>
          <w:sz w:val="18"/>
        </w:rPr>
        <w:br/>
        <w:t xml:space="preserve">            &lt;div class="volume-hint"&gt;</w:t>
      </w:r>
      <w:r>
        <w:rPr>
          <w:rFonts w:ascii="Courier New" w:eastAsia="Courier New" w:hAnsi="Courier New"/>
          <w:sz w:val="18"/>
        </w:rPr>
        <w:br/>
        <w:t xml:space="preserve">              数据来源示例：学校存储的与师生相关的数据，如基本信息、教学安排等；&lt;br&gt;</w:t>
      </w:r>
      <w:r>
        <w:rPr>
          <w:rFonts w:ascii="Courier New" w:eastAsia="Courier New" w:hAnsi="Courier New"/>
          <w:sz w:val="18"/>
        </w:rPr>
        <w:br/>
        <w:t xml:space="preserve">              统计方式示例：可通过查看学校教学管理系统的数据库，得到教学管理数据总量，具体统计方式可根据学校实际情况进行调整。</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class="data-volume-item"&gt;</w:t>
      </w:r>
      <w:r>
        <w:rPr>
          <w:rFonts w:ascii="Courier New" w:eastAsia="Courier New" w:hAnsi="Courier New"/>
          <w:sz w:val="18"/>
        </w:rPr>
        <w:br/>
        <w:t xml:space="preserve">              &lt;span class="volume-label"&gt;教学资源数据总量：&lt;/span&gt;</w:t>
      </w:r>
      <w:r>
        <w:rPr>
          <w:rFonts w:ascii="Courier New" w:eastAsia="Courier New" w:hAnsi="Courier New"/>
          <w:sz w:val="18"/>
        </w:rPr>
        <w:br/>
        <w:t xml:space="preserve">              &lt;el-input-number v-model="formData.resource_data_volume" :min="0" :controls="false" /&gt;</w:t>
      </w:r>
      <w:r>
        <w:rPr>
          <w:rFonts w:ascii="Courier New" w:eastAsia="Courier New" w:hAnsi="Courier New"/>
          <w:sz w:val="18"/>
        </w:rPr>
        <w:br/>
        <w:t xml:space="preserve">              &lt;span&gt;GB&lt;/span&gt;</w:t>
      </w:r>
      <w:r>
        <w:rPr>
          <w:rFonts w:ascii="Courier New" w:eastAsia="Courier New" w:hAnsi="Courier New"/>
          <w:sz w:val="18"/>
        </w:rPr>
        <w:br/>
        <w:t xml:space="preserve">            &lt;/div&gt;</w:t>
      </w:r>
      <w:r>
        <w:rPr>
          <w:rFonts w:ascii="Courier New" w:eastAsia="Courier New" w:hAnsi="Courier New"/>
          <w:sz w:val="18"/>
        </w:rPr>
        <w:br/>
        <w:t xml:space="preserve">            &lt;div class="volume-hint"&gt;</w:t>
      </w:r>
      <w:r>
        <w:rPr>
          <w:rFonts w:ascii="Courier New" w:eastAsia="Courier New" w:hAnsi="Courier New"/>
          <w:sz w:val="18"/>
        </w:rPr>
        <w:br/>
        <w:t xml:space="preserve">              数据来源示例：学校存储的教案、课件、教学视频等资源的总量；&lt;br&gt;</w:t>
      </w:r>
      <w:r>
        <w:rPr>
          <w:rFonts w:ascii="Courier New" w:eastAsia="Courier New" w:hAnsi="Courier New"/>
          <w:sz w:val="18"/>
        </w:rPr>
        <w:br/>
        <w:t xml:space="preserve">              统计方式示例：可通过登录学校教学资源平台，查看平台当前存储教案、课件、教学视频等的总量，具体统计方式可根据学校实际情况进行调整。</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class="data-volume-item"&gt;</w:t>
      </w:r>
      <w:r>
        <w:rPr>
          <w:rFonts w:ascii="Courier New" w:eastAsia="Courier New" w:hAnsi="Courier New"/>
          <w:sz w:val="18"/>
        </w:rPr>
        <w:br/>
        <w:t xml:space="preserve">              &lt;span class="volume-label"&gt;校园服务数据总量：&lt;/span&gt;</w:t>
      </w:r>
      <w:r>
        <w:rPr>
          <w:rFonts w:ascii="Courier New" w:eastAsia="Courier New" w:hAnsi="Courier New"/>
          <w:sz w:val="18"/>
        </w:rPr>
        <w:br/>
        <w:t xml:space="preserve">              &lt;el-input-number v-</w:t>
      </w:r>
      <w:r>
        <w:rPr>
          <w:rFonts w:ascii="Courier New" w:eastAsia="Courier New" w:hAnsi="Courier New"/>
          <w:sz w:val="18"/>
        </w:rPr>
        <w:lastRenderedPageBreak/>
        <w:t>model="formData.service_data_volume" :min="0" :controls="false" /&gt;</w:t>
      </w:r>
      <w:r>
        <w:rPr>
          <w:rFonts w:ascii="Courier New" w:eastAsia="Courier New" w:hAnsi="Courier New"/>
          <w:sz w:val="18"/>
        </w:rPr>
        <w:br/>
        <w:t xml:space="preserve">              &lt;span&gt;GB&lt;/span&gt;</w:t>
      </w:r>
      <w:r>
        <w:rPr>
          <w:rFonts w:ascii="Courier New" w:eastAsia="Courier New" w:hAnsi="Courier New"/>
          <w:sz w:val="18"/>
        </w:rPr>
        <w:br/>
        <w:t xml:space="preserve">            &lt;/div&gt;</w:t>
      </w:r>
      <w:r>
        <w:rPr>
          <w:rFonts w:ascii="Courier New" w:eastAsia="Courier New" w:hAnsi="Courier New"/>
          <w:sz w:val="18"/>
        </w:rPr>
        <w:br/>
        <w:t xml:space="preserve">            &lt;div class="volume-hint"&gt;</w:t>
      </w:r>
      <w:r>
        <w:rPr>
          <w:rFonts w:ascii="Courier New" w:eastAsia="Courier New" w:hAnsi="Courier New"/>
          <w:sz w:val="18"/>
        </w:rPr>
        <w:br/>
        <w:t xml:space="preserve">              数据来源示例：学校存储的校园监控视频、门禁记录等的数据总量；&lt;br&gt;</w:t>
      </w:r>
      <w:r>
        <w:rPr>
          <w:rFonts w:ascii="Courier New" w:eastAsia="Courier New" w:hAnsi="Courier New"/>
          <w:sz w:val="18"/>
        </w:rPr>
        <w:br/>
        <w:t xml:space="preserve">              统计方式示例：可通过登录校园一卡通、校园安防平台等，查看存储监控视频、学生消费记录等的总量，具体统计方式可根据学校实际情况进行调整。</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class="data-volume-item"&gt;</w:t>
      </w:r>
      <w:r>
        <w:rPr>
          <w:rFonts w:ascii="Courier New" w:eastAsia="Courier New" w:hAnsi="Courier New"/>
          <w:sz w:val="18"/>
        </w:rPr>
        <w:br/>
        <w:t xml:space="preserve">              &lt;span class="volume-label"&gt;其他沉淀数据总量：&lt;/span&gt;</w:t>
      </w:r>
      <w:r>
        <w:rPr>
          <w:rFonts w:ascii="Courier New" w:eastAsia="Courier New" w:hAnsi="Courier New"/>
          <w:sz w:val="18"/>
        </w:rPr>
        <w:br/>
        <w:t xml:space="preserve">              &lt;el-input-number v-model="formData.other_data_volume" :min="0" :controls="false" /&gt;</w:t>
      </w:r>
      <w:r>
        <w:rPr>
          <w:rFonts w:ascii="Courier New" w:eastAsia="Courier New" w:hAnsi="Courier New"/>
          <w:sz w:val="18"/>
        </w:rPr>
        <w:br/>
        <w:t xml:space="preserve">              &lt;span&gt;GB&lt;/span&gt;</w:t>
      </w:r>
      <w:r>
        <w:rPr>
          <w:rFonts w:ascii="Courier New" w:eastAsia="Courier New" w:hAnsi="Courier New"/>
          <w:sz w:val="18"/>
        </w:rPr>
        <w:br/>
        <w:t xml:space="preserve">            &lt;/div&gt;</w:t>
      </w:r>
      <w:r>
        <w:rPr>
          <w:rFonts w:ascii="Courier New" w:eastAsia="Courier New" w:hAnsi="Courier New"/>
          <w:sz w:val="18"/>
        </w:rPr>
        <w:br/>
        <w:t xml:space="preserve">            &lt;div class="volume-hint"&gt;</w:t>
      </w:r>
      <w:r>
        <w:rPr>
          <w:rFonts w:ascii="Courier New" w:eastAsia="Courier New" w:hAnsi="Courier New"/>
          <w:sz w:val="18"/>
        </w:rPr>
        <w:br/>
        <w:t xml:space="preserve">              数据来源示例：学校存储的未分类数据的总量，如校史资料、行政文件等；&lt;br&gt;</w:t>
      </w:r>
      <w:r>
        <w:rPr>
          <w:rFonts w:ascii="Courier New" w:eastAsia="Courier New" w:hAnsi="Courier New"/>
          <w:sz w:val="18"/>
        </w:rPr>
        <w:br/>
        <w:t xml:space="preserve">              统计方式示例：将学校未分类数据量相加，得到其他沉淀数据总量，具体统计方式可根据学校实际情况进行调整。</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onBeforeUnmount } from 'vue'</w:t>
      </w:r>
      <w:r>
        <w:rPr>
          <w:rFonts w:ascii="Courier New" w:eastAsia="Courier New" w:hAnsi="Courier New"/>
          <w:sz w:val="18"/>
        </w:rPr>
        <w:br/>
        <w:t>import { useRoute, useRouter } from 'vue-router'</w:t>
      </w:r>
      <w:r>
        <w:rPr>
          <w:rFonts w:ascii="Courier New" w:eastAsia="Courier New" w:hAnsi="Courier New"/>
          <w:sz w:val="18"/>
        </w:rPr>
        <w:br/>
        <w:t>import { ElMessage } from 'element-plus'</w:t>
      </w:r>
      <w:r>
        <w:rPr>
          <w:rFonts w:ascii="Courier New" w:eastAsia="Courier New" w:hAnsi="Courier New"/>
          <w:sz w:val="18"/>
        </w:rPr>
        <w:br/>
        <w:t>import { ArrowLeft } from '@element-plus/icons-vue'</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t>const assessmentId = computed(() =&gt; route.params.id)</w:t>
      </w:r>
      <w:r>
        <w:rPr>
          <w:rFonts w:ascii="Courier New" w:eastAsia="Courier New" w:hAnsi="Courier New"/>
          <w:sz w:val="18"/>
        </w:rPr>
        <w:br/>
      </w:r>
      <w:r>
        <w:rPr>
          <w:rFonts w:ascii="Courier New" w:eastAsia="Courier New" w:hAnsi="Courier New"/>
          <w:sz w:val="18"/>
        </w:rPr>
        <w:br/>
        <w:t>const loading = ref(true)</w:t>
      </w:r>
      <w:r>
        <w:rPr>
          <w:rFonts w:ascii="Courier New" w:eastAsia="Courier New" w:hAnsi="Courier New"/>
          <w:sz w:val="18"/>
        </w:rPr>
        <w:br/>
        <w:t>const saving = ref(false)</w:t>
      </w:r>
      <w:r>
        <w:rPr>
          <w:rFonts w:ascii="Courier New" w:eastAsia="Courier New" w:hAnsi="Courier New"/>
          <w:sz w:val="18"/>
        </w:rPr>
        <w:br/>
        <w:t>const formRef = ref(null)</w:t>
      </w:r>
      <w:r>
        <w:rPr>
          <w:rFonts w:ascii="Courier New" w:eastAsia="Courier New" w:hAnsi="Courier New"/>
          <w:sz w:val="18"/>
        </w:rPr>
        <w:br/>
        <w:t>const isReadonly = ref(false)  // 只读模式</w:t>
      </w:r>
      <w:r>
        <w:rPr>
          <w:rFonts w:ascii="Courier New" w:eastAsia="Courier New" w:hAnsi="Courier New"/>
          <w:sz w:val="18"/>
        </w:rPr>
        <w:br/>
      </w:r>
      <w:r>
        <w:rPr>
          <w:rFonts w:ascii="Courier New" w:eastAsia="Courier New" w:hAnsi="Courier New"/>
          <w:sz w:val="18"/>
        </w:rPr>
        <w:br/>
        <w:t>// 表单数据</w:t>
      </w:r>
      <w:r>
        <w:rPr>
          <w:rFonts w:ascii="Courier New" w:eastAsia="Courier New" w:hAnsi="Courier New"/>
          <w:sz w:val="18"/>
        </w:rPr>
        <w:br/>
        <w:t>const formData = ref({</w:t>
      </w:r>
      <w:r>
        <w:rPr>
          <w:rFonts w:ascii="Courier New" w:eastAsia="Courier New" w:hAnsi="Courier New"/>
          <w:sz w:val="18"/>
        </w:rPr>
        <w:br/>
        <w:t xml:space="preserve">  management_data_volume: null,</w:t>
      </w:r>
      <w:r>
        <w:rPr>
          <w:rFonts w:ascii="Courier New" w:eastAsia="Courier New" w:hAnsi="Courier New"/>
          <w:sz w:val="18"/>
        </w:rPr>
        <w:br/>
        <w:t xml:space="preserve">  resource_data_volume: null,</w:t>
      </w:r>
      <w:r>
        <w:rPr>
          <w:rFonts w:ascii="Courier New" w:eastAsia="Courier New" w:hAnsi="Courier New"/>
          <w:sz w:val="18"/>
        </w:rPr>
        <w:br/>
        <w:t xml:space="preserve">  service_data_volume: null,</w:t>
      </w:r>
      <w:r>
        <w:rPr>
          <w:rFonts w:ascii="Courier New" w:eastAsia="Courier New" w:hAnsi="Courier New"/>
          <w:sz w:val="18"/>
        </w:rPr>
        <w:br/>
        <w:t xml:space="preserve">  other_data_volume: null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加载数据</w:t>
      </w:r>
      <w:r>
        <w:rPr>
          <w:rFonts w:ascii="Courier New" w:eastAsia="Courier New" w:hAnsi="Courier New"/>
          <w:sz w:val="18"/>
        </w:rPr>
        <w:br/>
        <w:t>const loadData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 先获取评估状态</w:t>
      </w:r>
      <w:r>
        <w:rPr>
          <w:rFonts w:ascii="Courier New" w:eastAsia="Courier New" w:hAnsi="Courier New"/>
          <w:sz w:val="18"/>
        </w:rPr>
        <w:br/>
        <w:t xml:space="preserve">    const assessmentResponse = await fetch(`/api/assessments/${assessmentId.value}/`,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assessmentData = await assessmentResponse.json()</w:t>
      </w:r>
      <w:r>
        <w:rPr>
          <w:rFonts w:ascii="Courier New" w:eastAsia="Courier New" w:hAnsi="Courier New"/>
          <w:sz w:val="18"/>
        </w:rPr>
        <w:br/>
        <w:t xml:space="preserve">    isReadonly.value = assessmentData.status !== 'draft'</w:t>
      </w:r>
      <w:r>
        <w:rPr>
          <w:rFonts w:ascii="Courier New" w:eastAsia="Courier New" w:hAnsi="Courier New"/>
          <w:sz w:val="18"/>
        </w:rPr>
        <w:br/>
        <w:t xml:space="preserve">    </w:t>
      </w:r>
      <w:r>
        <w:rPr>
          <w:rFonts w:ascii="Courier New" w:eastAsia="Courier New" w:hAnsi="Courier New"/>
          <w:sz w:val="18"/>
        </w:rPr>
        <w:br/>
        <w:t xml:space="preserve">    // 获取数据资产数据</w:t>
      </w:r>
      <w:r>
        <w:rPr>
          <w:rFonts w:ascii="Courier New" w:eastAsia="Courier New" w:hAnsi="Courier New"/>
          <w:sz w:val="18"/>
        </w:rPr>
        <w:br/>
        <w:t xml:space="preserve">    const response = await fetch(`/api/assessments/${assessmentId.value}/asset/`,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data = await response.json()</w:t>
      </w:r>
      <w:r>
        <w:rPr>
          <w:rFonts w:ascii="Courier New" w:eastAsia="Courier New" w:hAnsi="Courier New"/>
          <w:sz w:val="18"/>
        </w:rPr>
        <w:br/>
        <w:t xml:space="preserve">    Object.assign(formData.value, data)</w:t>
      </w:r>
      <w:r>
        <w:rPr>
          <w:rFonts w:ascii="Courier New" w:eastAsia="Courier New" w:hAnsi="Courier New"/>
          <w:sz w:val="18"/>
        </w:rPr>
        <w:br/>
        <w:t xml:space="preserve">  } catch (error) {</w:t>
      </w:r>
      <w:r>
        <w:rPr>
          <w:rFonts w:ascii="Courier New" w:eastAsia="Courier New" w:hAnsi="Courier New"/>
          <w:sz w:val="18"/>
        </w:rPr>
        <w:br/>
        <w:t xml:space="preserve">    console.error('加载数据失败:', error)</w:t>
      </w:r>
      <w:r>
        <w:rPr>
          <w:rFonts w:ascii="Courier New" w:eastAsia="Courier New" w:hAnsi="Courier New"/>
          <w:sz w:val="18"/>
        </w:rPr>
        <w:br/>
        <w:t xml:space="preserve">  } finally {</w:t>
      </w:r>
      <w:r>
        <w:rPr>
          <w:rFonts w:ascii="Courier New" w:eastAsia="Courier New" w:hAnsi="Courier New"/>
          <w:sz w:val="18"/>
        </w:rPr>
        <w:br/>
      </w:r>
      <w:r>
        <w:rPr>
          <w:rFonts w:ascii="Courier New" w:eastAsia="Courier New" w:hAnsi="Courier New"/>
          <w:sz w:val="18"/>
        </w:rPr>
        <w:lastRenderedPageBreak/>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保存数据</w:t>
      </w:r>
      <w:r>
        <w:rPr>
          <w:rFonts w:ascii="Courier New" w:eastAsia="Courier New" w:hAnsi="Courier New"/>
          <w:sz w:val="18"/>
        </w:rPr>
        <w:br/>
        <w:t>const handleSave = async () =&gt; {</w:t>
      </w:r>
      <w:r>
        <w:rPr>
          <w:rFonts w:ascii="Courier New" w:eastAsia="Courier New" w:hAnsi="Courier New"/>
          <w:sz w:val="18"/>
        </w:rPr>
        <w:br/>
        <w:t xml:space="preserve">  saving.value = true</w:t>
      </w:r>
      <w:r>
        <w:rPr>
          <w:rFonts w:ascii="Courier New" w:eastAsia="Courier New" w:hAnsi="Courier New"/>
          <w:sz w:val="18"/>
        </w:rPr>
        <w:br/>
        <w:t xml:space="preserve">  try {</w:t>
      </w:r>
      <w:r>
        <w:rPr>
          <w:rFonts w:ascii="Courier New" w:eastAsia="Courier New" w:hAnsi="Courier New"/>
          <w:sz w:val="18"/>
        </w:rPr>
        <w:br/>
        <w:t xml:space="preserve">    const response = await fetch(`/api/assessments/${assessmentId.value}/save_asset/`, {</w:t>
      </w:r>
      <w:r>
        <w:rPr>
          <w:rFonts w:ascii="Courier New" w:eastAsia="Courier New" w:hAnsi="Courier New"/>
          <w:sz w:val="18"/>
        </w:rPr>
        <w:br/>
        <w:t xml:space="preserve">      method: 'PUT',</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JSON.stringify(formData.value)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(response.ok) {</w:t>
      </w:r>
      <w:r>
        <w:rPr>
          <w:rFonts w:ascii="Courier New" w:eastAsia="Courier New" w:hAnsi="Courier New"/>
          <w:sz w:val="18"/>
        </w:rPr>
        <w:br/>
        <w:t xml:space="preserve">      ElMessage.success('保存成功')</w:t>
      </w:r>
      <w:r>
        <w:rPr>
          <w:rFonts w:ascii="Courier New" w:eastAsia="Courier New" w:hAnsi="Courier New"/>
          <w:sz w:val="18"/>
        </w:rPr>
        <w:br/>
        <w:t xml:space="preserve">    } else {</w:t>
      </w:r>
      <w:r>
        <w:rPr>
          <w:rFonts w:ascii="Courier New" w:eastAsia="Courier New" w:hAnsi="Courier New"/>
          <w:sz w:val="18"/>
        </w:rPr>
        <w:br/>
        <w:t xml:space="preserve">      throw new Error('保存失败')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console.error('保存失败:', error)</w:t>
      </w:r>
      <w:r>
        <w:rPr>
          <w:rFonts w:ascii="Courier New" w:eastAsia="Courier New" w:hAnsi="Courier New"/>
          <w:sz w:val="18"/>
        </w:rPr>
        <w:br/>
        <w:t xml:space="preserve">    ElMessage.error('保存失败')</w:t>
      </w:r>
      <w:r>
        <w:rPr>
          <w:rFonts w:ascii="Courier New" w:eastAsia="Courier New" w:hAnsi="Courier New"/>
          <w:sz w:val="18"/>
        </w:rPr>
        <w:br/>
        <w:t xml:space="preserve">  } finally {</w:t>
      </w:r>
      <w:r>
        <w:rPr>
          <w:rFonts w:ascii="Courier New" w:eastAsia="Courier New" w:hAnsi="Courier New"/>
          <w:sz w:val="18"/>
        </w:rPr>
        <w:br/>
        <w:t xml:space="preserve">    saving.value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返回评估导航页面</w:t>
      </w:r>
      <w:r>
        <w:rPr>
          <w:rFonts w:ascii="Courier New" w:eastAsia="Courier New" w:hAnsi="Courier New"/>
          <w:sz w:val="18"/>
        </w:rPr>
        <w:br/>
        <w:t>const handleBack = () =&gt; {</w:t>
      </w:r>
      <w:r>
        <w:rPr>
          <w:rFonts w:ascii="Courier New" w:eastAsia="Courier New" w:hAnsi="Courier New"/>
          <w:sz w:val="18"/>
        </w:rPr>
        <w:br/>
        <w:t xml:space="preserve">  router.push('/school/assessment')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自动保存（只读模式下不自动保存）</w:t>
      </w:r>
      <w:r>
        <w:rPr>
          <w:rFonts w:ascii="Courier New" w:eastAsia="Courier New" w:hAnsi="Courier New"/>
          <w:sz w:val="18"/>
        </w:rPr>
        <w:br/>
        <w:t>let autoSaveTimer = null</w:t>
      </w:r>
      <w:r>
        <w:rPr>
          <w:rFonts w:ascii="Courier New" w:eastAsia="Courier New" w:hAnsi="Courier New"/>
          <w:sz w:val="18"/>
        </w:rPr>
        <w:br/>
        <w:t>const startAutoSave = () =&gt; {</w:t>
      </w:r>
      <w:r>
        <w:rPr>
          <w:rFonts w:ascii="Courier New" w:eastAsia="Courier New" w:hAnsi="Courier New"/>
          <w:sz w:val="18"/>
        </w:rPr>
        <w:br/>
        <w:t xml:space="preserve">  if (isReadonly.value) return</w:t>
      </w:r>
      <w:r>
        <w:rPr>
          <w:rFonts w:ascii="Courier New" w:eastAsia="Courier New" w:hAnsi="Courier New"/>
          <w:sz w:val="18"/>
        </w:rPr>
        <w:br/>
        <w:t xml:space="preserve">  autoSaveTimer = setInterval(() =&gt; {</w:t>
      </w:r>
      <w:r>
        <w:rPr>
          <w:rFonts w:ascii="Courier New" w:eastAsia="Courier New" w:hAnsi="Courier New"/>
          <w:sz w:val="18"/>
        </w:rPr>
        <w:br/>
        <w:t xml:space="preserve">    if (!isReadonly.value) {</w:t>
      </w:r>
      <w:r>
        <w:rPr>
          <w:rFonts w:ascii="Courier New" w:eastAsia="Courier New" w:hAnsi="Courier New"/>
          <w:sz w:val="18"/>
        </w:rPr>
        <w:br/>
        <w:t xml:space="preserve">      handleSave()</w:t>
      </w:r>
      <w:r>
        <w:rPr>
          <w:rFonts w:ascii="Courier New" w:eastAsia="Courier New" w:hAnsi="Courier New"/>
          <w:sz w:val="18"/>
        </w:rPr>
        <w:br/>
        <w:t xml:space="preserve">    }</w:t>
      </w:r>
      <w:r>
        <w:rPr>
          <w:rFonts w:ascii="Courier New" w:eastAsia="Courier New" w:hAnsi="Courier New"/>
          <w:sz w:val="18"/>
        </w:rPr>
        <w:br/>
        <w:t xml:space="preserve">  }, 120000) // 2分钟自动保存一次</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await loadData()</w:t>
      </w:r>
      <w:r>
        <w:rPr>
          <w:rFonts w:ascii="Courier New" w:eastAsia="Courier New" w:hAnsi="Courier New"/>
          <w:sz w:val="18"/>
        </w:rPr>
        <w:br/>
        <w:t xml:space="preserve">  startAutoSave()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onBeforeUnmount(() =&gt; {</w:t>
      </w:r>
      <w:r>
        <w:rPr>
          <w:rFonts w:ascii="Courier New" w:eastAsia="Courier New" w:hAnsi="Courier New"/>
          <w:sz w:val="18"/>
        </w:rPr>
        <w:br/>
        <w:t xml:space="preserve">  if (autoSaveTimer) {</w:t>
      </w:r>
      <w:r>
        <w:rPr>
          <w:rFonts w:ascii="Courier New" w:eastAsia="Courier New" w:hAnsi="Courier New"/>
          <w:sz w:val="18"/>
        </w:rPr>
        <w:br/>
      </w:r>
      <w:r>
        <w:rPr>
          <w:rFonts w:ascii="Courier New" w:eastAsia="Courier New" w:hAnsi="Courier New"/>
          <w:sz w:val="18"/>
        </w:rPr>
        <w:lastRenderedPageBreak/>
        <w:t xml:space="preserve">    clearInterval(autoSaveTimer)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.data-asset-container {</w:t>
      </w:r>
      <w:r>
        <w:rPr>
          <w:rFonts w:ascii="Courier New" w:eastAsia="Courier New" w:hAnsi="Courier New"/>
          <w:sz w:val="18"/>
        </w:rPr>
        <w:br/>
        <w:t xml:space="preserve">  padding: 20px;</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.asset-form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#409eff;</w:t>
      </w:r>
      <w:r>
        <w:rPr>
          <w:rFonts w:ascii="Courier New" w:eastAsia="Courier New" w:hAnsi="Courier New"/>
          <w:sz w:val="18"/>
        </w:rPr>
        <w:br/>
        <w:t xml:space="preserve">  margin: 30px 0 20px 0;</w:t>
      </w:r>
      <w:r>
        <w:rPr>
          <w:rFonts w:ascii="Courier New" w:eastAsia="Courier New" w:hAnsi="Courier New"/>
          <w:sz w:val="18"/>
        </w:rPr>
        <w:br/>
        <w:t xml:space="preserve">  padding-left: 0;</w:t>
      </w:r>
      <w:r>
        <w:rPr>
          <w:rFonts w:ascii="Courier New" w:eastAsia="Courier New" w:hAnsi="Courier New"/>
          <w:sz w:val="18"/>
        </w:rPr>
        <w:br/>
        <w:t xml:space="preserve">  border-left: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.section-subtitle {</w:t>
      </w:r>
      <w:r>
        <w:rPr>
          <w:rFonts w:ascii="Courier New" w:eastAsia="Courier New" w:hAnsi="Courier New"/>
          <w:sz w:val="18"/>
        </w:rPr>
        <w:br/>
        <w:t xml:space="preserve">  font-size: 14px;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 xml:space="preserve">  margin-bottom: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.inline-inputs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.form-section {</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.form-section-label {</w:t>
      </w:r>
      <w:r>
        <w:rPr>
          <w:rFonts w:ascii="Courier New" w:eastAsia="Courier New" w:hAnsi="Courier New"/>
          <w:sz w:val="18"/>
        </w:rPr>
        <w:br/>
        <w:t xml:space="preserve">  font-size: 14px;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 xml:space="preserve">  margin-bottom: 15px;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.data-volume-section {</w:t>
      </w:r>
      <w:r>
        <w:rPr>
          <w:rFonts w:ascii="Courier New" w:eastAsia="Courier New" w:hAnsi="Courier New"/>
          <w:sz w:val="18"/>
        </w:rPr>
        <w:br/>
        <w:t xml:space="preserve">  width: 100%;</w:t>
      </w:r>
      <w:r>
        <w:rPr>
          <w:rFonts w:ascii="Courier New" w:eastAsia="Courier New" w:hAnsi="Courier New"/>
          <w:sz w:val="18"/>
        </w:rPr>
        <w:br/>
        <w:t xml:space="preserve">  padding-left: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.data-volume-item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.volume-label {</w:t>
      </w:r>
      <w:r>
        <w:rPr>
          <w:rFonts w:ascii="Courier New" w:eastAsia="Courier New" w:hAnsi="Courier New"/>
          <w:sz w:val="18"/>
        </w:rPr>
        <w:br/>
        <w:t xml:space="preserve">  font-weight: 500;</w:t>
      </w:r>
      <w:r>
        <w:rPr>
          <w:rFonts w:ascii="Courier New" w:eastAsia="Courier New" w:hAnsi="Courier New"/>
          <w:sz w:val="18"/>
        </w:rPr>
        <w:br/>
        <w:t xml:space="preserve">  color: #606266;</w:t>
      </w:r>
      <w:r>
        <w:rPr>
          <w:rFonts w:ascii="Courier New" w:eastAsia="Courier New" w:hAnsi="Courier New"/>
          <w:sz w:val="18"/>
        </w:rPr>
        <w:br/>
        <w:t xml:space="preserve">  min-width: 150px;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.volume-hint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line-height: 1.6;</w:t>
      </w:r>
      <w:r>
        <w:rPr>
          <w:rFonts w:ascii="Courier New" w:eastAsia="Courier New" w:hAnsi="Courier New"/>
          <w:sz w:val="18"/>
        </w:rPr>
        <w:br/>
        <w:t xml:space="preserve">  margin-bottom: 20px;</w:t>
      </w:r>
      <w:r>
        <w:rPr>
          <w:rFonts w:ascii="Courier New" w:eastAsia="Courier New" w:hAnsi="Courier New"/>
          <w:sz w:val="18"/>
        </w:rPr>
        <w:br/>
        <w:t xml:space="preserve">  padding: 10px;</w:t>
      </w:r>
      <w:r>
        <w:rPr>
          <w:rFonts w:ascii="Courier New" w:eastAsia="Courier New" w:hAnsi="Courier New"/>
          <w:sz w:val="18"/>
        </w:rPr>
        <w:br/>
        <w:t xml:space="preserve">  background-color: #f5f7fa;</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 {</w:t>
      </w:r>
      <w:r>
        <w:rPr>
          <w:rFonts w:ascii="Courier New" w:eastAsia="Courier New" w:hAnsi="Courier New"/>
          <w:sz w:val="18"/>
        </w:rPr>
        <w:br/>
        <w:t xml:space="preserve">  margin-bottom: 22px;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:deep(.el-form-item__label) {</w:t>
      </w:r>
      <w:r>
        <w:rPr>
          <w:rFonts w:ascii="Courier New" w:eastAsia="Courier New" w:hAnsi="Courier New"/>
          <w:sz w:val="18"/>
        </w:rPr>
        <w:br/>
        <w:t xml:space="preserve">  font-weight: 500;</w:t>
      </w:r>
      <w:r>
        <w:rPr>
          <w:rFonts w:ascii="Courier New" w:eastAsia="Courier New" w:hAnsi="Courier New"/>
          <w:sz w:val="18"/>
        </w:rPr>
        <w:br/>
        <w:t xml:space="preserve">  line-height: 1.6;</w:t>
      </w:r>
      <w:r>
        <w:rPr>
          <w:rFonts w:ascii="Courier New" w:eastAsia="Courier New" w:hAnsi="Courier New"/>
          <w:sz w:val="18"/>
        </w:rPr>
        <w:br/>
        <w:t xml:space="preserve">  white-space: normal;</w:t>
      </w:r>
      <w:r>
        <w:rPr>
          <w:rFonts w:ascii="Courier New" w:eastAsia="Courier New" w:hAnsi="Courier New"/>
          <w:sz w:val="18"/>
        </w:rPr>
        <w:br/>
        <w:t xml:space="preserve">  word-break: break-word;</w:t>
      </w:r>
      <w:r>
        <w:rPr>
          <w:rFonts w:ascii="Courier New" w:eastAsia="Courier New" w:hAnsi="Courier New"/>
          <w:sz w:val="18"/>
        </w:rPr>
        <w:br/>
        <w:t xml:space="preserve">  margin-bottom: 8px;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:deep(.el-form-item__content) {</w:t>
      </w:r>
      <w:r>
        <w:rPr>
          <w:rFonts w:ascii="Courier New" w:eastAsia="Courier New" w:hAnsi="Courier New"/>
          <w:sz w:val="18"/>
        </w:rPr>
        <w:br/>
        <w:t xml:space="preserve">  flex-wrap: wrap;</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:deep(.el-input-number) {</w:t>
      </w:r>
      <w:r>
        <w:rPr>
          <w:rFonts w:ascii="Courier New" w:eastAsia="Courier New" w:hAnsi="Courier New"/>
          <w:sz w:val="18"/>
        </w:rPr>
        <w:br/>
        <w:t xml:space="preserve">  width: 150px;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.el-input__inner) {</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&lt;/style&gt;</w:t>
      </w:r>
      <w:r>
        <w:rPr>
          <w:rFonts w:ascii="Courier New" w:eastAsia="Courier New" w:hAnsi="Courier New"/>
          <w:sz w:val="18"/>
        </w:rPr>
        <w:br/>
      </w:r>
    </w:p>
    <w:p w14:paraId="1A003099" w14:textId="77777777" w:rsidR="00CE5C61" w:rsidRDefault="00CE5C61" w:rsidP="00CE5C61">
      <w:r>
        <w:rPr>
          <w:b/>
          <w:sz w:val="24"/>
        </w:rPr>
        <w:t>文件：</w:t>
      </w:r>
      <w:r>
        <w:rPr>
          <w:b/>
          <w:sz w:val="24"/>
        </w:rPr>
        <w:t>views\school\DataBehavior.vue</w:t>
      </w:r>
    </w:p>
    <w:p w14:paraId="14550DB0" w14:textId="77777777" w:rsidR="00CE5C61" w:rsidRDefault="00CE5C61" w:rsidP="00CE5C61">
      <w:r>
        <w:t>代码内容如下：</w:t>
      </w:r>
    </w:p>
    <w:p w14:paraId="1DFAE3F1"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class="data-behavior-container"&gt;</w:t>
      </w:r>
      <w:r>
        <w:rPr>
          <w:rFonts w:ascii="Courier New" w:eastAsia="Courier New" w:hAnsi="Courier New"/>
          <w:sz w:val="18"/>
        </w:rPr>
        <w:br/>
        <w:t xml:space="preserve">    &lt;el-card v-loading="loading"&gt;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class="header-left"&gt;</w:t>
      </w:r>
      <w:r>
        <w:rPr>
          <w:rFonts w:ascii="Courier New" w:eastAsia="Courier New" w:hAnsi="Courier New"/>
          <w:sz w:val="18"/>
        </w:rPr>
        <w:br/>
        <w:t xml:space="preserve">            &lt;el-button @click="handleBack" :icon="ArrowLeft"&gt;返回&lt;/el-button&gt;</w:t>
      </w:r>
      <w:r>
        <w:rPr>
          <w:rFonts w:ascii="Courier New" w:eastAsia="Courier New" w:hAnsi="Courier New"/>
          <w:sz w:val="18"/>
        </w:rPr>
        <w:br/>
        <w:t xml:space="preserve">            &lt;span class="title"&gt;数据行为评价&lt;/span&gt;</w:t>
      </w:r>
      <w:r>
        <w:rPr>
          <w:rFonts w:ascii="Courier New" w:eastAsia="Courier New" w:hAnsi="Courier New"/>
          <w:sz w:val="18"/>
        </w:rPr>
        <w:br/>
        <w:t xml:space="preserve">            &lt;el-tag v-if="isReadonly" type="info" style="margin-left: 10px"&gt;只读模式&lt;/el-tag&gt;</w:t>
      </w:r>
      <w:r>
        <w:rPr>
          <w:rFonts w:ascii="Courier New" w:eastAsia="Courier New" w:hAnsi="Courier New"/>
          <w:sz w:val="18"/>
        </w:rPr>
        <w:br/>
        <w:t xml:space="preserve">          &lt;/div&gt;</w:t>
      </w:r>
      <w:r>
        <w:rPr>
          <w:rFonts w:ascii="Courier New" w:eastAsia="Courier New" w:hAnsi="Courier New"/>
          <w:sz w:val="18"/>
        </w:rPr>
        <w:br/>
        <w:t xml:space="preserve">          &lt;el-button type="primary" @click="handleSave" :loading="saving" v-if="!isReadonly"&gt;</w:t>
      </w:r>
      <w:r>
        <w:rPr>
          <w:rFonts w:ascii="Courier New" w:eastAsia="Courier New" w:hAnsi="Courier New"/>
          <w:sz w:val="18"/>
        </w:rPr>
        <w:br/>
        <w:t xml:space="preserve">            保存</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lastRenderedPageBreak/>
        <w:br/>
        <w:t xml:space="preserve">      &lt;el-alert</w:t>
      </w:r>
      <w:r>
        <w:rPr>
          <w:rFonts w:ascii="Courier New" w:eastAsia="Courier New" w:hAnsi="Courier New"/>
          <w:sz w:val="18"/>
        </w:rPr>
        <w:br/>
        <w:t xml:space="preserve">        v-if="isReadonly"</w:t>
      </w:r>
      <w:r>
        <w:rPr>
          <w:rFonts w:ascii="Courier New" w:eastAsia="Courier New" w:hAnsi="Courier New"/>
          <w:sz w:val="18"/>
        </w:rPr>
        <w:br/>
        <w:t xml:space="preserve">        title="评价已完成，当前为只读模式，无法修改数据"</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w:t>
      </w:r>
      <w:r>
        <w:rPr>
          <w:rFonts w:ascii="Courier New" w:eastAsia="Courier New" w:hAnsi="Courier New"/>
          <w:sz w:val="18"/>
        </w:rPr>
        <w:br/>
        <w:t xml:space="preserve">        title="评价说明"</w:t>
      </w:r>
      <w:r>
        <w:rPr>
          <w:rFonts w:ascii="Courier New" w:eastAsia="Courier New" w:hAnsi="Courier New"/>
          <w:sz w:val="18"/>
        </w:rPr>
        <w:br/>
        <w:t xml:space="preserve">        type="info"</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为全面评价您所在学校"数据行为"建设情况，请您按要求完成以下内容的填写。</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:model="formData"</w:t>
      </w:r>
      <w:r>
        <w:rPr>
          <w:rFonts w:ascii="Courier New" w:eastAsia="Courier New" w:hAnsi="Courier New"/>
          <w:sz w:val="18"/>
        </w:rPr>
        <w:br/>
        <w:t xml:space="preserve">        label-position="top"</w:t>
      </w:r>
      <w:r>
        <w:rPr>
          <w:rFonts w:ascii="Courier New" w:eastAsia="Courier New" w:hAnsi="Courier New"/>
          <w:sz w:val="18"/>
        </w:rPr>
        <w:br/>
        <w:t xml:space="preserve">        class="behavior-form"</w:t>
      </w:r>
      <w:r>
        <w:rPr>
          <w:rFonts w:ascii="Courier New" w:eastAsia="Courier New" w:hAnsi="Courier New"/>
          <w:sz w:val="18"/>
        </w:rPr>
        <w:br/>
        <w:t xml:space="preserve">        :hide-required-asterisk="true"</w:t>
      </w:r>
      <w:r>
        <w:rPr>
          <w:rFonts w:ascii="Courier New" w:eastAsia="Courier New" w:hAnsi="Courier New"/>
          <w:sz w:val="18"/>
        </w:rPr>
        <w:br/>
        <w:t xml:space="preserve">        :disabled="isReadonly"</w:t>
      </w:r>
      <w:r>
        <w:rPr>
          <w:rFonts w:ascii="Courier New" w:eastAsia="Courier New" w:hAnsi="Courier New"/>
          <w:sz w:val="18"/>
        </w:rPr>
        <w:br/>
        <w:t xml:space="preserve">      &gt;</w:t>
      </w:r>
      <w:r>
        <w:rPr>
          <w:rFonts w:ascii="Courier New" w:eastAsia="Courier New" w:hAnsi="Courier New"/>
          <w:sz w:val="18"/>
        </w:rPr>
        <w:br/>
        <w:t xml:space="preserve">        &lt;!-- 1. 数据行为监测 --&gt;</w:t>
      </w:r>
      <w:r>
        <w:rPr>
          <w:rFonts w:ascii="Courier New" w:eastAsia="Courier New" w:hAnsi="Courier New"/>
          <w:sz w:val="18"/>
        </w:rPr>
        <w:br/>
        <w:t xml:space="preserve">        &lt;div class="section-title"&gt;1. 数据行为监测&lt;/div&gt;</w:t>
      </w:r>
      <w:r>
        <w:rPr>
          <w:rFonts w:ascii="Courier New" w:eastAsia="Courier New" w:hAnsi="Courier New"/>
          <w:sz w:val="18"/>
        </w:rPr>
        <w:br/>
        <w:t xml:space="preserve">        </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&lt;span&gt;2024年到2025年，全校教师/学生/管理者登录数据相关平台的人均频次？&lt;/span&gt;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class="hint-text"&gt;2024年到 2025 年期间，对应群体登录学校数据相关平台的总次数除以该群体总人数的结果（仅填写整数）。</w:t>
      </w:r>
      <w:r>
        <w:rPr>
          <w:rFonts w:ascii="Courier New" w:eastAsia="Courier New" w:hAnsi="Courier New"/>
          <w:sz w:val="18"/>
        </w:rPr>
        <w:br/>
        <w:t>数据相关平台包含：学校教务管理系统、学生综合素质评价平台、教师发展数据管理系统、后勤数据管理平台等&lt;/p&gt;</w:t>
      </w:r>
      <w:r>
        <w:rPr>
          <w:rFonts w:ascii="Courier New" w:eastAsia="Courier New" w:hAnsi="Courier New"/>
          <w:sz w:val="18"/>
        </w:rPr>
        <w:br/>
        <w:t xml:space="preserve">                  &lt;p class="hint-example"&gt;&lt;em&gt;示例：全校教师共 100 人，上一学年累计登录平台总次数为 5000 次，则教师人均登录平台填写「50」；学生、管理者填写方式同上。&lt;/em&gt;&lt;/p&gt;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&lt;span&gt;教师人均登录平台&lt;/span&gt;</w:t>
      </w:r>
      <w:r>
        <w:rPr>
          <w:rFonts w:ascii="Courier New" w:eastAsia="Courier New" w:hAnsi="Courier New"/>
          <w:sz w:val="18"/>
        </w:rPr>
        <w:br/>
        <w:t xml:space="preserve">            &lt;el-input-number v-</w:t>
      </w:r>
      <w:r>
        <w:rPr>
          <w:rFonts w:ascii="Courier New" w:eastAsia="Courier New" w:hAnsi="Courier New"/>
          <w:sz w:val="18"/>
        </w:rPr>
        <w:lastRenderedPageBreak/>
        <w:t>model="formData.teacher_login_freq" :min="0" :controls="false" /&gt;</w:t>
      </w:r>
      <w:r>
        <w:rPr>
          <w:rFonts w:ascii="Courier New" w:eastAsia="Courier New" w:hAnsi="Courier New"/>
          <w:sz w:val="18"/>
        </w:rPr>
        <w:br/>
        <w:t xml:space="preserve">            &lt;span&gt;次&lt;/span&gt;</w:t>
      </w:r>
      <w:r>
        <w:rPr>
          <w:rFonts w:ascii="Courier New" w:eastAsia="Courier New" w:hAnsi="Courier New"/>
          <w:sz w:val="18"/>
        </w:rPr>
        <w:br/>
        <w:t xml:space="preserve">            &lt;span style="margin-left: 30px"&gt;学生人均登录平台&lt;/span&gt;</w:t>
      </w:r>
      <w:r>
        <w:rPr>
          <w:rFonts w:ascii="Courier New" w:eastAsia="Courier New" w:hAnsi="Courier New"/>
          <w:sz w:val="18"/>
        </w:rPr>
        <w:br/>
        <w:t xml:space="preserve">            &lt;el-input-number v-model="formData.student_login_freq" :min="0" :controls="false" /&gt;</w:t>
      </w:r>
      <w:r>
        <w:rPr>
          <w:rFonts w:ascii="Courier New" w:eastAsia="Courier New" w:hAnsi="Courier New"/>
          <w:sz w:val="18"/>
        </w:rPr>
        <w:br/>
        <w:t xml:space="preserve">            &lt;span&gt;次&lt;/span&gt;</w:t>
      </w:r>
      <w:r>
        <w:rPr>
          <w:rFonts w:ascii="Courier New" w:eastAsia="Courier New" w:hAnsi="Courier New"/>
          <w:sz w:val="18"/>
        </w:rPr>
        <w:br/>
        <w:t xml:space="preserve">            &lt;span style="margin-left: 30px"&gt;管理者人均登录平台&lt;/span&gt;</w:t>
      </w:r>
      <w:r>
        <w:rPr>
          <w:rFonts w:ascii="Courier New" w:eastAsia="Courier New" w:hAnsi="Courier New"/>
          <w:sz w:val="18"/>
        </w:rPr>
        <w:br/>
        <w:t xml:space="preserve">            &lt;el-input-number v-model="formData.manager_login_freq" :min="0" :controls="false" /&gt;</w:t>
      </w:r>
      <w:r>
        <w:rPr>
          <w:rFonts w:ascii="Courier New" w:eastAsia="Courier New" w:hAnsi="Courier New"/>
          <w:sz w:val="18"/>
        </w:rPr>
        <w:br/>
        <w:t xml:space="preserve">            &lt;span&gt;次&lt;/span&gt;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&lt;!-- 2. 数据应用成效 --&gt;</w:t>
      </w:r>
      <w:r>
        <w:rPr>
          <w:rFonts w:ascii="Courier New" w:eastAsia="Courier New" w:hAnsi="Courier New"/>
          <w:sz w:val="18"/>
        </w:rPr>
        <w:br/>
        <w:t xml:space="preserve">        &lt;div class="section-title"&gt;2. 数据应用成效&lt;/div&gt;</w:t>
      </w:r>
      <w:r>
        <w:rPr>
          <w:rFonts w:ascii="Courier New" w:eastAsia="Courier New" w:hAnsi="Courier New"/>
          <w:sz w:val="18"/>
        </w:rPr>
        <w:br/>
        <w:t xml:space="preserve">        </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&lt;span&gt;学校公开发表数据相关应用成果（论文、著作等）？&lt;/span&gt;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class="hint-text"&gt;学校以单位名义公开发表 / 出版的、主题围绕数据应用相关的论文和著作数量。&lt;/p&gt;</w:t>
      </w:r>
      <w:r>
        <w:rPr>
          <w:rFonts w:ascii="Courier New" w:eastAsia="Courier New" w:hAnsi="Courier New"/>
          <w:sz w:val="18"/>
        </w:rPr>
        <w:br/>
        <w:t xml:space="preserve">                  &lt;p class="hint-example"&gt;&lt;em&gt;示例：学校 2022 年发表《中小学教育数据应用实践》论文 2 篇，2024 年出版《校园数据治理》著作 1 部，则已发表论文填写「2」，已出版著作填写「1」。&lt;/em&gt;&lt;/p&gt;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&lt;span&gt;已发表论文&lt;/span&gt;</w:t>
      </w:r>
      <w:r>
        <w:rPr>
          <w:rFonts w:ascii="Courier New" w:eastAsia="Courier New" w:hAnsi="Courier New"/>
          <w:sz w:val="18"/>
        </w:rPr>
        <w:br/>
        <w:t xml:space="preserve">            &lt;el-input-number v-model="formData.published_paper_count" :min="0" :controls="false" /&gt;</w:t>
      </w:r>
      <w:r>
        <w:rPr>
          <w:rFonts w:ascii="Courier New" w:eastAsia="Courier New" w:hAnsi="Courier New"/>
          <w:sz w:val="18"/>
        </w:rPr>
        <w:br/>
        <w:t xml:space="preserve">            &lt;span&gt;篇&lt;/span&gt;</w:t>
      </w:r>
      <w:r>
        <w:rPr>
          <w:rFonts w:ascii="Courier New" w:eastAsia="Courier New" w:hAnsi="Courier New"/>
          <w:sz w:val="18"/>
        </w:rPr>
        <w:br/>
        <w:t xml:space="preserve">            &lt;span style="margin-left: 30px"&gt;已出版著作&lt;/span&gt;</w:t>
      </w:r>
      <w:r>
        <w:rPr>
          <w:rFonts w:ascii="Courier New" w:eastAsia="Courier New" w:hAnsi="Courier New"/>
          <w:sz w:val="18"/>
        </w:rPr>
        <w:br/>
        <w:t xml:space="preserve">            &lt;el-input-number v-model="formData.published_book_count" :min="0" :controls="false" /&gt;</w:t>
      </w:r>
      <w:r>
        <w:rPr>
          <w:rFonts w:ascii="Courier New" w:eastAsia="Courier New" w:hAnsi="Courier New"/>
          <w:sz w:val="18"/>
        </w:rPr>
        <w:br/>
        <w:t xml:space="preserve">            &lt;span&gt;部&lt;/span&gt;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&lt;!-- 3. 典型案例 --&gt;</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&lt;span&gt;学校数据相关应用成果入选教育信息化/数字化转型优秀或典型案例的情况？&lt;/span&gt;</w:t>
      </w:r>
      <w:r>
        <w:rPr>
          <w:rFonts w:ascii="Courier New" w:eastAsia="Courier New" w:hAnsi="Courier New"/>
          <w:sz w:val="18"/>
        </w:rPr>
        <w:br/>
      </w:r>
      <w:r>
        <w:rPr>
          <w:rFonts w:ascii="Courier New" w:eastAsia="Courier New" w:hAnsi="Courier New"/>
          <w:sz w:val="18"/>
        </w:rPr>
        <w:lastRenderedPageBreak/>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class="hint-text"&gt;学校数据应用相关成果入选对应级别教育信息化 / 数字化转型优秀或典型案例的数量。&lt;/p&gt;</w:t>
      </w:r>
      <w:r>
        <w:rPr>
          <w:rFonts w:ascii="Courier New" w:eastAsia="Courier New" w:hAnsi="Courier New"/>
          <w:sz w:val="18"/>
        </w:rPr>
        <w:br/>
        <w:t xml:space="preserve">                  &lt;p class="hint-example"&gt;&lt;em&gt;示例：学校 2023 年数据应用成果入选国家级典型案例 1 个、省级优秀案例 2 个、市级典型案例 3 个，则国家级填写「1」，省级填写「2」，市级及以下填写「3」。&lt;/em&gt;&lt;/p&gt;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&lt;span&gt;国家级&lt;/span&gt;</w:t>
      </w:r>
      <w:r>
        <w:rPr>
          <w:rFonts w:ascii="Courier New" w:eastAsia="Courier New" w:hAnsi="Courier New"/>
          <w:sz w:val="18"/>
        </w:rPr>
        <w:br/>
        <w:t xml:space="preserve">            &lt;el-input-number v-model="formData.case_national_count"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30px"&gt;省级&lt;/span&gt;</w:t>
      </w:r>
      <w:r>
        <w:rPr>
          <w:rFonts w:ascii="Courier New" w:eastAsia="Courier New" w:hAnsi="Courier New"/>
          <w:sz w:val="18"/>
        </w:rPr>
        <w:br/>
        <w:t xml:space="preserve">            &lt;el-input-number v-model="formData.case_provincial_count"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30px"&gt;市级及以下&lt;/span&gt;</w:t>
      </w:r>
      <w:r>
        <w:rPr>
          <w:rFonts w:ascii="Courier New" w:eastAsia="Courier New" w:hAnsi="Courier New"/>
          <w:sz w:val="18"/>
        </w:rPr>
        <w:br/>
        <w:t xml:space="preserve">            &lt;el-input-number v-model="formData.case_city_count"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&lt;!-- 4. 荣誉奖励 --&gt;</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&lt;span&gt;学校相关应用成果受到市级及以上荣誉奖励的情况？&lt;/span&gt;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class="hint-text"&gt;学校数据应用相关成果获得对应级别官方颁发的荣誉奖励数量。&lt;/p&gt;</w:t>
      </w:r>
      <w:r>
        <w:rPr>
          <w:rFonts w:ascii="Courier New" w:eastAsia="Courier New" w:hAnsi="Courier New"/>
          <w:sz w:val="18"/>
        </w:rPr>
        <w:br/>
        <w:t xml:space="preserve">                  &lt;p class="hint-example"&gt;&lt;em&gt;示例：学校 2024 年数据应用成果获国家级教学成果奖 1 项、省级教育创新奖 2 项、市级数字化建设奖 1 项，则国家级填写「1」，省级填写「2」，市级及以下填写「1」。&lt;/em&gt;&lt;/p&gt;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r>
      <w:r>
        <w:rPr>
          <w:rFonts w:ascii="Courier New" w:eastAsia="Courier New" w:hAnsi="Courier New"/>
          <w:sz w:val="18"/>
        </w:rPr>
        <w:lastRenderedPageBreak/>
        <w:t xml:space="preserve">            &lt;span&gt;国家级&lt;/span&gt;</w:t>
      </w:r>
      <w:r>
        <w:rPr>
          <w:rFonts w:ascii="Courier New" w:eastAsia="Courier New" w:hAnsi="Courier New"/>
          <w:sz w:val="18"/>
        </w:rPr>
        <w:br/>
        <w:t xml:space="preserve">            &lt;el-input-number v-model="formData.award_national_count"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30px"&gt;省级&lt;/span&gt;</w:t>
      </w:r>
      <w:r>
        <w:rPr>
          <w:rFonts w:ascii="Courier New" w:eastAsia="Courier New" w:hAnsi="Courier New"/>
          <w:sz w:val="18"/>
        </w:rPr>
        <w:br/>
        <w:t xml:space="preserve">            &lt;el-input-number v-model="formData.award_provincial_count"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30px"&gt;市级及以下&lt;/span&gt;</w:t>
      </w:r>
      <w:r>
        <w:rPr>
          <w:rFonts w:ascii="Courier New" w:eastAsia="Courier New" w:hAnsi="Courier New"/>
          <w:sz w:val="18"/>
        </w:rPr>
        <w:br/>
        <w:t xml:space="preserve">            &lt;el-input-number v-model="formData.award_city_count"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&lt;!-- 5. 媒体宣传 --&gt;</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&lt;span&gt;学校数据相关应用被官方媒体宣传报道的情况？&lt;/span&gt;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class="hint-text"&gt;学校数据应用相关成果被对应级别官方媒体（电视台、党报、政府官网等）宣传报道的次数。&lt;/p&gt;</w:t>
      </w:r>
      <w:r>
        <w:rPr>
          <w:rFonts w:ascii="Courier New" w:eastAsia="Courier New" w:hAnsi="Courier New"/>
          <w:sz w:val="18"/>
        </w:rPr>
        <w:br/>
        <w:t xml:space="preserve">                  &lt;p class="hint-example"&gt;&lt;em&gt;示例：学校 2023 年数据应用成果被央视报道 1 次、省级教育厅官网报道 2 次、市级教育局公众号报道 3 次，则国家级填写「1」，省级填写「2」，市级及以下填写「3」。&lt;/em&gt;&lt;/p&gt;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&lt;span&gt;国家级&lt;/span&gt;</w:t>
      </w:r>
      <w:r>
        <w:rPr>
          <w:rFonts w:ascii="Courier New" w:eastAsia="Courier New" w:hAnsi="Courier New"/>
          <w:sz w:val="18"/>
        </w:rPr>
        <w:br/>
        <w:t xml:space="preserve">            &lt;el-input-number v-model="formData.media_national_count"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30px"&gt;省级&lt;/span&gt;</w:t>
      </w:r>
      <w:r>
        <w:rPr>
          <w:rFonts w:ascii="Courier New" w:eastAsia="Courier New" w:hAnsi="Courier New"/>
          <w:sz w:val="18"/>
        </w:rPr>
        <w:br/>
        <w:t xml:space="preserve">            &lt;el-input-number v-model="formData.media_provincial_count"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30px"&gt;市级及以下&lt;/span&gt;</w:t>
      </w:r>
      <w:r>
        <w:rPr>
          <w:rFonts w:ascii="Courier New" w:eastAsia="Courier New" w:hAnsi="Courier New"/>
          <w:sz w:val="18"/>
        </w:rPr>
        <w:br/>
        <w:t xml:space="preserve">            &lt;el-input-number v-model="formData.media_city_count"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&lt;!-- 6. 会议交流 --&gt;</w:t>
      </w:r>
      <w:r>
        <w:rPr>
          <w:rFonts w:ascii="Courier New" w:eastAsia="Courier New" w:hAnsi="Courier New"/>
          <w:sz w:val="18"/>
        </w:rPr>
        <w:br/>
      </w:r>
      <w:r>
        <w:rPr>
          <w:rFonts w:ascii="Courier New" w:eastAsia="Courier New" w:hAnsi="Courier New"/>
          <w:sz w:val="18"/>
        </w:rPr>
        <w:lastRenderedPageBreak/>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&lt;span&gt;学校在教育信息化/数字化转型会议、活动上作交流发言或经验分享的情况？&lt;/span&gt;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class="hint-text"&gt;学校代表在对应级别教育信息化/数字化转型会议、活动中就数据应用相关主题交流发言或分享经验的次数。&lt;/p&gt;</w:t>
      </w:r>
      <w:r>
        <w:rPr>
          <w:rFonts w:ascii="Courier New" w:eastAsia="Courier New" w:hAnsi="Courier New"/>
          <w:sz w:val="18"/>
        </w:rPr>
        <w:br/>
        <w:t xml:space="preserve">                  &lt;p class="hint-example"&gt;&lt;em&gt;示例：学校 2022 年在国家级数字化转型论坛发言 1 次、2023 年在省级教育信息化会议分享经验 2 次、2024 年在市级交流活动发言 1 次，则国家级填写「1」，省级填写「2」，市级及以下填写「1」。&lt;/em&gt;&lt;/p&gt;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&lt;span&gt;国家级&lt;/span&gt;</w:t>
      </w:r>
      <w:r>
        <w:rPr>
          <w:rFonts w:ascii="Courier New" w:eastAsia="Courier New" w:hAnsi="Courier New"/>
          <w:sz w:val="18"/>
        </w:rPr>
        <w:br/>
        <w:t xml:space="preserve">            &lt;el-input-number v-model="formData.conference_national_count"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30px"&gt;省级&lt;/span&gt;</w:t>
      </w:r>
      <w:r>
        <w:rPr>
          <w:rFonts w:ascii="Courier New" w:eastAsia="Courier New" w:hAnsi="Courier New"/>
          <w:sz w:val="18"/>
        </w:rPr>
        <w:br/>
        <w:t xml:space="preserve">            &lt;el-input-number v-model="formData.conference_provincial_count"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30px"&gt;市级及以下&lt;/span&gt;</w:t>
      </w:r>
      <w:r>
        <w:rPr>
          <w:rFonts w:ascii="Courier New" w:eastAsia="Courier New" w:hAnsi="Courier New"/>
          <w:sz w:val="18"/>
        </w:rPr>
        <w:br/>
        <w:t xml:space="preserve">            &lt;el-input-number v-model="formData.conference_city_count"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&lt;!-- 7. 参观学习 --&gt;</w:t>
      </w:r>
      <w:r>
        <w:rPr>
          <w:rFonts w:ascii="Courier New" w:eastAsia="Courier New" w:hAnsi="Courier New"/>
          <w:sz w:val="18"/>
        </w:rPr>
        <w:br/>
        <w:t xml:space="preserve">        &lt;el-form-item&gt;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&lt;span&gt;其他学校到本校参观学习数据建设、应用相关经验的情况？&lt;/span&gt;</w:t>
      </w:r>
      <w:r>
        <w:rPr>
          <w:rFonts w:ascii="Courier New" w:eastAsia="Courier New" w:hAnsi="Courier New"/>
          <w:sz w:val="18"/>
        </w:rPr>
        <w:br/>
        <w:t xml:space="preserve">              &lt;el-popover placement="top-start" :width="300"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class="hint-text"&gt;其他学校组团到本校参观学习数据建设、应用等相关经验的总次数（单次多所学校来访计 1 次）。&lt;/p&gt;</w:t>
      </w:r>
      <w:r>
        <w:rPr>
          <w:rFonts w:ascii="Courier New" w:eastAsia="Courier New" w:hAnsi="Courier New"/>
          <w:sz w:val="18"/>
        </w:rPr>
        <w:br/>
        <w:t xml:space="preserve">                  &lt;p class="hint-example"&gt;&lt;em&gt;示例：2021 年有 3 所学校分批来访学习（计 3 次），2023 年有 1 批 5 所学校集体来访（计 1 次），则其他学校参观学习填写「4」。&lt;/em&gt;&lt;/p&gt;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&lt;span&gt;其他学校参观学习&lt;/span&gt;</w:t>
      </w:r>
      <w:r>
        <w:rPr>
          <w:rFonts w:ascii="Courier New" w:eastAsia="Courier New" w:hAnsi="Courier New"/>
          <w:sz w:val="18"/>
        </w:rPr>
        <w:br/>
        <w:t xml:space="preserve">            &lt;el-input-number v-model="formData.visit_count" :min="0" :controls="false" /&gt;</w:t>
      </w:r>
      <w:r>
        <w:rPr>
          <w:rFonts w:ascii="Courier New" w:eastAsia="Courier New" w:hAnsi="Courier New"/>
          <w:sz w:val="18"/>
        </w:rPr>
        <w:br/>
        <w:t xml:space="preserve">            &lt;span&gt;次&lt;/span&gt;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&lt;!-- 3. 学生/管理者/教师对数据应用效果的主观评价 --&gt;</w:t>
      </w:r>
      <w:r>
        <w:rPr>
          <w:rFonts w:ascii="Courier New" w:eastAsia="Courier New" w:hAnsi="Courier New"/>
          <w:sz w:val="18"/>
        </w:rPr>
        <w:br/>
        <w:t xml:space="preserve">        &lt;div class="section-title"&gt;学生/管理者/教师对数据应用效果的主观评价&lt;/div&gt;</w:t>
      </w:r>
      <w:r>
        <w:rPr>
          <w:rFonts w:ascii="Courier New" w:eastAsia="Courier New" w:hAnsi="Courier New"/>
          <w:sz w:val="18"/>
        </w:rPr>
        <w:br/>
        <w:t xml:space="preserve">        </w:t>
      </w:r>
      <w:r>
        <w:rPr>
          <w:rFonts w:ascii="Courier New" w:eastAsia="Courier New" w:hAnsi="Courier New"/>
          <w:sz w:val="18"/>
        </w:rPr>
        <w:br/>
        <w:t xml:space="preserve">        &lt;el-alert</w:t>
      </w:r>
      <w:r>
        <w:rPr>
          <w:rFonts w:ascii="Courier New" w:eastAsia="Courier New" w:hAnsi="Courier New"/>
          <w:sz w:val="18"/>
        </w:rPr>
        <w:br/>
        <w:t xml:space="preserve">          type="success"</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&lt;p&gt;该维度将通过问卷调查的方式，了解各主体对学校数据应用效果的主观评价。为便于数据采集，问卷（&lt;strong&gt;中小学校数据应用效果调查问卷&lt;/strong&gt;）已全部整合到"数据素养评价"板块。&lt;/p&gt;</w:t>
      </w:r>
      <w:r>
        <w:rPr>
          <w:rFonts w:ascii="Courier New" w:eastAsia="Courier New" w:hAnsi="Courier New"/>
          <w:sz w:val="18"/>
        </w:rPr>
        <w:br/>
        <w:t xml:space="preserve">        &lt;/el-alert&gt;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onBeforeUnmount } from 'vue'</w:t>
      </w:r>
      <w:r>
        <w:rPr>
          <w:rFonts w:ascii="Courier New" w:eastAsia="Courier New" w:hAnsi="Courier New"/>
          <w:sz w:val="18"/>
        </w:rPr>
        <w:br/>
        <w:t>import { useRoute, useRouter } from 'vue-router'</w:t>
      </w:r>
      <w:r>
        <w:rPr>
          <w:rFonts w:ascii="Courier New" w:eastAsia="Courier New" w:hAnsi="Courier New"/>
          <w:sz w:val="18"/>
        </w:rPr>
        <w:br/>
        <w:t>import { ElMessage } from 'element-plus'</w:t>
      </w:r>
      <w:r>
        <w:rPr>
          <w:rFonts w:ascii="Courier New" w:eastAsia="Courier New" w:hAnsi="Courier New"/>
          <w:sz w:val="18"/>
        </w:rPr>
        <w:br/>
        <w:t>import { ArrowLeft } from '@element-plus/icons-vue'</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t>const assessmentId = computed(() =&gt; route.params.id)</w:t>
      </w:r>
      <w:r>
        <w:rPr>
          <w:rFonts w:ascii="Courier New" w:eastAsia="Courier New" w:hAnsi="Courier New"/>
          <w:sz w:val="18"/>
        </w:rPr>
        <w:br/>
      </w:r>
      <w:r>
        <w:rPr>
          <w:rFonts w:ascii="Courier New" w:eastAsia="Courier New" w:hAnsi="Courier New"/>
          <w:sz w:val="18"/>
        </w:rPr>
        <w:br/>
        <w:t>const loading = ref(true)</w:t>
      </w:r>
      <w:r>
        <w:rPr>
          <w:rFonts w:ascii="Courier New" w:eastAsia="Courier New" w:hAnsi="Courier New"/>
          <w:sz w:val="18"/>
        </w:rPr>
        <w:br/>
        <w:t>const saving = ref(false)</w:t>
      </w:r>
      <w:r>
        <w:rPr>
          <w:rFonts w:ascii="Courier New" w:eastAsia="Courier New" w:hAnsi="Courier New"/>
          <w:sz w:val="18"/>
        </w:rPr>
        <w:br/>
        <w:t>const formRef = ref(null)</w:t>
      </w:r>
      <w:r>
        <w:rPr>
          <w:rFonts w:ascii="Courier New" w:eastAsia="Courier New" w:hAnsi="Courier New"/>
          <w:sz w:val="18"/>
        </w:rPr>
        <w:br/>
        <w:t>const isReadonly = ref(false)  // 只读模式</w:t>
      </w:r>
      <w:r>
        <w:rPr>
          <w:rFonts w:ascii="Courier New" w:eastAsia="Courier New" w:hAnsi="Courier New"/>
          <w:sz w:val="18"/>
        </w:rPr>
        <w:br/>
      </w:r>
      <w:r>
        <w:rPr>
          <w:rFonts w:ascii="Courier New" w:eastAsia="Courier New" w:hAnsi="Courier New"/>
          <w:sz w:val="18"/>
        </w:rPr>
        <w:br/>
        <w:t>// 表单数据</w:t>
      </w:r>
      <w:r>
        <w:rPr>
          <w:rFonts w:ascii="Courier New" w:eastAsia="Courier New" w:hAnsi="Courier New"/>
          <w:sz w:val="18"/>
        </w:rPr>
        <w:br/>
        <w:t>const formData = ref({</w:t>
      </w:r>
      <w:r>
        <w:rPr>
          <w:rFonts w:ascii="Courier New" w:eastAsia="Courier New" w:hAnsi="Courier New"/>
          <w:sz w:val="18"/>
        </w:rPr>
        <w:br/>
        <w:t xml:space="preserve">  teacher_login_freq: null,</w:t>
      </w:r>
      <w:r>
        <w:rPr>
          <w:rFonts w:ascii="Courier New" w:eastAsia="Courier New" w:hAnsi="Courier New"/>
          <w:sz w:val="18"/>
        </w:rPr>
        <w:br/>
        <w:t xml:space="preserve">  student_login_freq: null,</w:t>
      </w:r>
      <w:r>
        <w:rPr>
          <w:rFonts w:ascii="Courier New" w:eastAsia="Courier New" w:hAnsi="Courier New"/>
          <w:sz w:val="18"/>
        </w:rPr>
        <w:br/>
        <w:t xml:space="preserve">  manager_login_freq: null,</w:t>
      </w:r>
      <w:r>
        <w:rPr>
          <w:rFonts w:ascii="Courier New" w:eastAsia="Courier New" w:hAnsi="Courier New"/>
          <w:sz w:val="18"/>
        </w:rPr>
        <w:br/>
        <w:t xml:space="preserve">  visit_count: null,</w:t>
      </w:r>
      <w:r>
        <w:rPr>
          <w:rFonts w:ascii="Courier New" w:eastAsia="Courier New" w:hAnsi="Courier New"/>
          <w:sz w:val="18"/>
        </w:rPr>
        <w:br/>
        <w:t xml:space="preserve">  published_paper_count: null,</w:t>
      </w:r>
      <w:r>
        <w:rPr>
          <w:rFonts w:ascii="Courier New" w:eastAsia="Courier New" w:hAnsi="Courier New"/>
          <w:sz w:val="18"/>
        </w:rPr>
        <w:br/>
        <w:t xml:space="preserve">  published_book_count: null,</w:t>
      </w:r>
      <w:r>
        <w:rPr>
          <w:rFonts w:ascii="Courier New" w:eastAsia="Courier New" w:hAnsi="Courier New"/>
          <w:sz w:val="18"/>
        </w:rPr>
        <w:br/>
        <w:t xml:space="preserve">  case_national_count: null,</w:t>
      </w:r>
      <w:r>
        <w:rPr>
          <w:rFonts w:ascii="Courier New" w:eastAsia="Courier New" w:hAnsi="Courier New"/>
          <w:sz w:val="18"/>
        </w:rPr>
        <w:br/>
        <w:t xml:space="preserve">  case_provincial_count: null,</w:t>
      </w:r>
      <w:r>
        <w:rPr>
          <w:rFonts w:ascii="Courier New" w:eastAsia="Courier New" w:hAnsi="Courier New"/>
          <w:sz w:val="18"/>
        </w:rPr>
        <w:br/>
        <w:t xml:space="preserve">  case_city_count: null,</w:t>
      </w:r>
      <w:r>
        <w:rPr>
          <w:rFonts w:ascii="Courier New" w:eastAsia="Courier New" w:hAnsi="Courier New"/>
          <w:sz w:val="18"/>
        </w:rPr>
        <w:br/>
        <w:t xml:space="preserve">  award_national_count: null,</w:t>
      </w:r>
      <w:r>
        <w:rPr>
          <w:rFonts w:ascii="Courier New" w:eastAsia="Courier New" w:hAnsi="Courier New"/>
          <w:sz w:val="18"/>
        </w:rPr>
        <w:br/>
        <w:t xml:space="preserve">  award_provincial_count: null,</w:t>
      </w:r>
      <w:r>
        <w:rPr>
          <w:rFonts w:ascii="Courier New" w:eastAsia="Courier New" w:hAnsi="Courier New"/>
          <w:sz w:val="18"/>
        </w:rPr>
        <w:br/>
        <w:t xml:space="preserve">  award_city_count: null,</w:t>
      </w:r>
      <w:r>
        <w:rPr>
          <w:rFonts w:ascii="Courier New" w:eastAsia="Courier New" w:hAnsi="Courier New"/>
          <w:sz w:val="18"/>
        </w:rPr>
        <w:br/>
        <w:t xml:space="preserve">  media_national_count: null,</w:t>
      </w:r>
      <w:r>
        <w:rPr>
          <w:rFonts w:ascii="Courier New" w:eastAsia="Courier New" w:hAnsi="Courier New"/>
          <w:sz w:val="18"/>
        </w:rPr>
        <w:br/>
        <w:t xml:space="preserve">  media_provincial_count: null,</w:t>
      </w:r>
      <w:r>
        <w:rPr>
          <w:rFonts w:ascii="Courier New" w:eastAsia="Courier New" w:hAnsi="Courier New"/>
          <w:sz w:val="18"/>
        </w:rPr>
        <w:br/>
        <w:t xml:space="preserve">  media_city_count: null,</w:t>
      </w:r>
      <w:r>
        <w:rPr>
          <w:rFonts w:ascii="Courier New" w:eastAsia="Courier New" w:hAnsi="Courier New"/>
          <w:sz w:val="18"/>
        </w:rPr>
        <w:br/>
        <w:t xml:space="preserve">  conference_national_count: null,</w:t>
      </w:r>
      <w:r>
        <w:rPr>
          <w:rFonts w:ascii="Courier New" w:eastAsia="Courier New" w:hAnsi="Courier New"/>
          <w:sz w:val="18"/>
        </w:rPr>
        <w:br/>
        <w:t xml:space="preserve">  conference_provincial_count: null,</w:t>
      </w:r>
      <w:r>
        <w:rPr>
          <w:rFonts w:ascii="Courier New" w:eastAsia="Courier New" w:hAnsi="Courier New"/>
          <w:sz w:val="18"/>
        </w:rPr>
        <w:br/>
        <w:t xml:space="preserve">  conference_city_count: null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加载数据</w:t>
      </w:r>
      <w:r>
        <w:rPr>
          <w:rFonts w:ascii="Courier New" w:eastAsia="Courier New" w:hAnsi="Courier New"/>
          <w:sz w:val="18"/>
        </w:rPr>
        <w:br/>
        <w:t>const loadData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 先获取评估状态</w:t>
      </w:r>
      <w:r>
        <w:rPr>
          <w:rFonts w:ascii="Courier New" w:eastAsia="Courier New" w:hAnsi="Courier New"/>
          <w:sz w:val="18"/>
        </w:rPr>
        <w:br/>
        <w:t xml:space="preserve">    const assessmentResponse = await fetch(`/api/assessments/${assessmentId.value}/`,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assessmentData = await assessmentResponse.json()</w:t>
      </w:r>
      <w:r>
        <w:rPr>
          <w:rFonts w:ascii="Courier New" w:eastAsia="Courier New" w:hAnsi="Courier New"/>
          <w:sz w:val="18"/>
        </w:rPr>
        <w:br/>
      </w:r>
      <w:r>
        <w:rPr>
          <w:rFonts w:ascii="Courier New" w:eastAsia="Courier New" w:hAnsi="Courier New"/>
          <w:sz w:val="18"/>
        </w:rPr>
        <w:lastRenderedPageBreak/>
        <w:t xml:space="preserve">    isReadonly.value = assessmentData.status !== 'draft'</w:t>
      </w:r>
      <w:r>
        <w:rPr>
          <w:rFonts w:ascii="Courier New" w:eastAsia="Courier New" w:hAnsi="Courier New"/>
          <w:sz w:val="18"/>
        </w:rPr>
        <w:br/>
        <w:t xml:space="preserve">    </w:t>
      </w:r>
      <w:r>
        <w:rPr>
          <w:rFonts w:ascii="Courier New" w:eastAsia="Courier New" w:hAnsi="Courier New"/>
          <w:sz w:val="18"/>
        </w:rPr>
        <w:br/>
        <w:t xml:space="preserve">    // 获取数据行为数据</w:t>
      </w:r>
      <w:r>
        <w:rPr>
          <w:rFonts w:ascii="Courier New" w:eastAsia="Courier New" w:hAnsi="Courier New"/>
          <w:sz w:val="18"/>
        </w:rPr>
        <w:br/>
        <w:t xml:space="preserve">    const response = await fetch(`/api/assessments/${assessmentId.value}/behavior/`,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data = await response.json()</w:t>
      </w:r>
      <w:r>
        <w:rPr>
          <w:rFonts w:ascii="Courier New" w:eastAsia="Courier New" w:hAnsi="Courier New"/>
          <w:sz w:val="18"/>
        </w:rPr>
        <w:br/>
        <w:t xml:space="preserve">    Object.assign(formData.value, data)</w:t>
      </w:r>
      <w:r>
        <w:rPr>
          <w:rFonts w:ascii="Courier New" w:eastAsia="Courier New" w:hAnsi="Courier New"/>
          <w:sz w:val="18"/>
        </w:rPr>
        <w:br/>
        <w:t xml:space="preserve">  } catch (error) {</w:t>
      </w:r>
      <w:r>
        <w:rPr>
          <w:rFonts w:ascii="Courier New" w:eastAsia="Courier New" w:hAnsi="Courier New"/>
          <w:sz w:val="18"/>
        </w:rPr>
        <w:br/>
        <w:t xml:space="preserve">    console.error('加载数据失败:', error)</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保存数据</w:t>
      </w:r>
      <w:r>
        <w:rPr>
          <w:rFonts w:ascii="Courier New" w:eastAsia="Courier New" w:hAnsi="Courier New"/>
          <w:sz w:val="18"/>
        </w:rPr>
        <w:br/>
        <w:t>const handleSave = async () =&gt; {</w:t>
      </w:r>
      <w:r>
        <w:rPr>
          <w:rFonts w:ascii="Courier New" w:eastAsia="Courier New" w:hAnsi="Courier New"/>
          <w:sz w:val="18"/>
        </w:rPr>
        <w:br/>
        <w:t xml:space="preserve">  saving.value = true</w:t>
      </w:r>
      <w:r>
        <w:rPr>
          <w:rFonts w:ascii="Courier New" w:eastAsia="Courier New" w:hAnsi="Courier New"/>
          <w:sz w:val="18"/>
        </w:rPr>
        <w:br/>
        <w:t xml:space="preserve">  try {</w:t>
      </w:r>
      <w:r>
        <w:rPr>
          <w:rFonts w:ascii="Courier New" w:eastAsia="Courier New" w:hAnsi="Courier New"/>
          <w:sz w:val="18"/>
        </w:rPr>
        <w:br/>
        <w:t xml:space="preserve">    const response = await fetch(`/api/assessments/${assessmentId.value}/save_behavior/`, {</w:t>
      </w:r>
      <w:r>
        <w:rPr>
          <w:rFonts w:ascii="Courier New" w:eastAsia="Courier New" w:hAnsi="Courier New"/>
          <w:sz w:val="18"/>
        </w:rPr>
        <w:br/>
        <w:t xml:space="preserve">      method: 'PUT',</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JSON.stringify(formData.value)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(response.ok) {</w:t>
      </w:r>
      <w:r>
        <w:rPr>
          <w:rFonts w:ascii="Courier New" w:eastAsia="Courier New" w:hAnsi="Courier New"/>
          <w:sz w:val="18"/>
        </w:rPr>
        <w:br/>
        <w:t xml:space="preserve">      ElMessage.success('保存成功')</w:t>
      </w:r>
      <w:r>
        <w:rPr>
          <w:rFonts w:ascii="Courier New" w:eastAsia="Courier New" w:hAnsi="Courier New"/>
          <w:sz w:val="18"/>
        </w:rPr>
        <w:br/>
        <w:t xml:space="preserve">    } else {</w:t>
      </w:r>
      <w:r>
        <w:rPr>
          <w:rFonts w:ascii="Courier New" w:eastAsia="Courier New" w:hAnsi="Courier New"/>
          <w:sz w:val="18"/>
        </w:rPr>
        <w:br/>
        <w:t xml:space="preserve">      throw new Error('保存失败')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console.error('保存失败:', error)</w:t>
      </w:r>
      <w:r>
        <w:rPr>
          <w:rFonts w:ascii="Courier New" w:eastAsia="Courier New" w:hAnsi="Courier New"/>
          <w:sz w:val="18"/>
        </w:rPr>
        <w:br/>
        <w:t xml:space="preserve">    ElMessage.error('保存失败')</w:t>
      </w:r>
      <w:r>
        <w:rPr>
          <w:rFonts w:ascii="Courier New" w:eastAsia="Courier New" w:hAnsi="Courier New"/>
          <w:sz w:val="18"/>
        </w:rPr>
        <w:br/>
        <w:t xml:space="preserve">  } finally {</w:t>
      </w:r>
      <w:r>
        <w:rPr>
          <w:rFonts w:ascii="Courier New" w:eastAsia="Courier New" w:hAnsi="Courier New"/>
          <w:sz w:val="18"/>
        </w:rPr>
        <w:br/>
        <w:t xml:space="preserve">    saving.value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返回评估导航页面</w:t>
      </w:r>
      <w:r>
        <w:rPr>
          <w:rFonts w:ascii="Courier New" w:eastAsia="Courier New" w:hAnsi="Courier New"/>
          <w:sz w:val="18"/>
        </w:rPr>
        <w:br/>
        <w:t>const handleBack = () =&gt; {</w:t>
      </w:r>
      <w:r>
        <w:rPr>
          <w:rFonts w:ascii="Courier New" w:eastAsia="Courier New" w:hAnsi="Courier New"/>
          <w:sz w:val="18"/>
        </w:rPr>
        <w:br/>
        <w:t xml:space="preserve">  router.push('/school/assessment')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自动保存（只读模式下不自动保存）</w:t>
      </w:r>
      <w:r>
        <w:rPr>
          <w:rFonts w:ascii="Courier New" w:eastAsia="Courier New" w:hAnsi="Courier New"/>
          <w:sz w:val="18"/>
        </w:rPr>
        <w:br/>
        <w:t>let autoSaveTimer = null</w:t>
      </w:r>
      <w:r>
        <w:rPr>
          <w:rFonts w:ascii="Courier New" w:eastAsia="Courier New" w:hAnsi="Courier New"/>
          <w:sz w:val="18"/>
        </w:rPr>
        <w:br/>
        <w:t>const startAutoSave = () =&gt; {</w:t>
      </w:r>
      <w:r>
        <w:rPr>
          <w:rFonts w:ascii="Courier New" w:eastAsia="Courier New" w:hAnsi="Courier New"/>
          <w:sz w:val="18"/>
        </w:rPr>
        <w:br/>
        <w:t xml:space="preserve">  if (isReadonly.value) return</w:t>
      </w:r>
      <w:r>
        <w:rPr>
          <w:rFonts w:ascii="Courier New" w:eastAsia="Courier New" w:hAnsi="Courier New"/>
          <w:sz w:val="18"/>
        </w:rPr>
        <w:br/>
      </w:r>
      <w:r>
        <w:rPr>
          <w:rFonts w:ascii="Courier New" w:eastAsia="Courier New" w:hAnsi="Courier New"/>
          <w:sz w:val="18"/>
        </w:rPr>
        <w:lastRenderedPageBreak/>
        <w:t xml:space="preserve">  autoSaveTimer = setInterval(() =&gt; {</w:t>
      </w:r>
      <w:r>
        <w:rPr>
          <w:rFonts w:ascii="Courier New" w:eastAsia="Courier New" w:hAnsi="Courier New"/>
          <w:sz w:val="18"/>
        </w:rPr>
        <w:br/>
        <w:t xml:space="preserve">    if (!isReadonly.value) {</w:t>
      </w:r>
      <w:r>
        <w:rPr>
          <w:rFonts w:ascii="Courier New" w:eastAsia="Courier New" w:hAnsi="Courier New"/>
          <w:sz w:val="18"/>
        </w:rPr>
        <w:br/>
        <w:t xml:space="preserve">      handleSave()</w:t>
      </w:r>
      <w:r>
        <w:rPr>
          <w:rFonts w:ascii="Courier New" w:eastAsia="Courier New" w:hAnsi="Courier New"/>
          <w:sz w:val="18"/>
        </w:rPr>
        <w:br/>
        <w:t xml:space="preserve">    }</w:t>
      </w:r>
      <w:r>
        <w:rPr>
          <w:rFonts w:ascii="Courier New" w:eastAsia="Courier New" w:hAnsi="Courier New"/>
          <w:sz w:val="18"/>
        </w:rPr>
        <w:br/>
        <w:t xml:space="preserve">  }, 120000) // 2分钟自动保存一次</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await loadData()</w:t>
      </w:r>
      <w:r>
        <w:rPr>
          <w:rFonts w:ascii="Courier New" w:eastAsia="Courier New" w:hAnsi="Courier New"/>
          <w:sz w:val="18"/>
        </w:rPr>
        <w:br/>
        <w:t xml:space="preserve">  startAutoSave()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onBeforeUnmount(() =&gt; {</w:t>
      </w:r>
      <w:r>
        <w:rPr>
          <w:rFonts w:ascii="Courier New" w:eastAsia="Courier New" w:hAnsi="Courier New"/>
          <w:sz w:val="18"/>
        </w:rPr>
        <w:br/>
        <w:t xml:space="preserve">  if (autoSaveTimer) {</w:t>
      </w:r>
      <w:r>
        <w:rPr>
          <w:rFonts w:ascii="Courier New" w:eastAsia="Courier New" w:hAnsi="Courier New"/>
          <w:sz w:val="18"/>
        </w:rPr>
        <w:br/>
        <w:t xml:space="preserve">    clearInterval(autoSaveTimer)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.data-behavior-container {</w:t>
      </w:r>
      <w:r>
        <w:rPr>
          <w:rFonts w:ascii="Courier New" w:eastAsia="Courier New" w:hAnsi="Courier New"/>
          <w:sz w:val="18"/>
        </w:rPr>
        <w:br/>
        <w:t xml:space="preserve">  padding: 20px;</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.behavior-form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#409eff;</w:t>
      </w:r>
      <w:r>
        <w:rPr>
          <w:rFonts w:ascii="Courier New" w:eastAsia="Courier New" w:hAnsi="Courier New"/>
          <w:sz w:val="18"/>
        </w:rPr>
        <w:br/>
        <w:t xml:space="preserve">  margin: 30px 0 20px 0;</w:t>
      </w:r>
      <w:r>
        <w:rPr>
          <w:rFonts w:ascii="Courier New" w:eastAsia="Courier New" w:hAnsi="Courier New"/>
          <w:sz w:val="18"/>
        </w:rPr>
        <w:br/>
        <w:t xml:space="preserve">  padding-left: 0;</w:t>
      </w:r>
      <w:r>
        <w:rPr>
          <w:rFonts w:ascii="Courier New" w:eastAsia="Courier New" w:hAnsi="Courier New"/>
          <w:sz w:val="18"/>
        </w:rPr>
        <w:br/>
        <w:t xml:space="preserve">  border-left: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.inline-inputs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.unit {</w:t>
      </w:r>
      <w:r>
        <w:rPr>
          <w:rFonts w:ascii="Courier New" w:eastAsia="Courier New" w:hAnsi="Courier New"/>
          <w:sz w:val="18"/>
        </w:rPr>
        <w:br/>
        <w:t xml:space="preserve">  margin-left: 10px;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 {</w:t>
      </w:r>
      <w:r>
        <w:rPr>
          <w:rFonts w:ascii="Courier New" w:eastAsia="Courier New" w:hAnsi="Courier New"/>
          <w:sz w:val="18"/>
        </w:rPr>
        <w:br/>
        <w:t xml:space="preserve">  margin-bottom: 22px;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:deep(.el-form-item__label) {</w:t>
      </w:r>
      <w:r>
        <w:rPr>
          <w:rFonts w:ascii="Courier New" w:eastAsia="Courier New" w:hAnsi="Courier New"/>
          <w:sz w:val="18"/>
        </w:rPr>
        <w:br/>
        <w:t xml:space="preserve">  font-weight: 500;</w:t>
      </w:r>
      <w:r>
        <w:rPr>
          <w:rFonts w:ascii="Courier New" w:eastAsia="Courier New" w:hAnsi="Courier New"/>
          <w:sz w:val="18"/>
        </w:rPr>
        <w:br/>
        <w:t xml:space="preserve">  line-height: 1.6;</w:t>
      </w:r>
      <w:r>
        <w:rPr>
          <w:rFonts w:ascii="Courier New" w:eastAsia="Courier New" w:hAnsi="Courier New"/>
          <w:sz w:val="18"/>
        </w:rPr>
        <w:br/>
        <w:t xml:space="preserve">  white-space: normal;</w:t>
      </w:r>
      <w:r>
        <w:rPr>
          <w:rFonts w:ascii="Courier New" w:eastAsia="Courier New" w:hAnsi="Courier New"/>
          <w:sz w:val="18"/>
        </w:rPr>
        <w:br/>
        <w:t xml:space="preserve">  word-break: break-word;</w:t>
      </w:r>
      <w:r>
        <w:rPr>
          <w:rFonts w:ascii="Courier New" w:eastAsia="Courier New" w:hAnsi="Courier New"/>
          <w:sz w:val="18"/>
        </w:rPr>
        <w:br/>
        <w:t xml:space="preserve">  margin-bottom: 8px;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:deep(.el-form-item__content) {</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w:t>
      </w:r>
      <w:r>
        <w:rPr>
          <w:rFonts w:ascii="Courier New" w:eastAsia="Courier New" w:hAnsi="Courier New"/>
          <w:sz w:val="18"/>
        </w:rPr>
        <w:br/>
        <w:t xml:space="preserve">  width: 120px;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.el-input__inner) {</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r>
      <w:r>
        <w:rPr>
          <w:rFonts w:ascii="Courier New" w:eastAsia="Courier New" w:hAnsi="Courier New"/>
          <w:sz w:val="18"/>
        </w:rPr>
        <w:lastRenderedPageBreak/>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r>
      <w:r>
        <w:rPr>
          <w:rFonts w:ascii="Courier New" w:eastAsia="Courier New" w:hAnsi="Courier New"/>
          <w:sz w:val="18"/>
        </w:rPr>
        <w:lastRenderedPageBreak/>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标题与提示并列的布局容器 */</w:t>
      </w:r>
      <w:r>
        <w:rPr>
          <w:rFonts w:ascii="Courier New" w:eastAsia="Courier New" w:hAnsi="Courier New"/>
          <w:sz w:val="18"/>
        </w:rPr>
        <w:br/>
        <w:t>.label-with-hint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flex-wrap: wrap; /* 如果标题太长，允许提示换行 */</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填写提示小标签样式 */</w:t>
      </w:r>
      <w:r>
        <w:rPr>
          <w:rFonts w:ascii="Courier New" w:eastAsia="Courier New" w:hAnsi="Courier New"/>
          <w:sz w:val="18"/>
        </w:rPr>
        <w:br/>
        <w:t>.hint-tag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padding: 2px 10px;</w:t>
      </w:r>
      <w:r>
        <w:rPr>
          <w:rFonts w:ascii="Courier New" w:eastAsia="Courier New" w:hAnsi="Courier New"/>
          <w:sz w:val="18"/>
        </w:rPr>
        <w:br/>
        <w:t xml:space="preserve">  font-size: 12px;</w:t>
      </w:r>
      <w:r>
        <w:rPr>
          <w:rFonts w:ascii="Courier New" w:eastAsia="Courier New" w:hAnsi="Courier New"/>
          <w:sz w:val="18"/>
        </w:rPr>
        <w:br/>
        <w:t xml:space="preserve">  color: #409eff;</w:t>
      </w:r>
      <w:r>
        <w:rPr>
          <w:rFonts w:ascii="Courier New" w:eastAsia="Courier New" w:hAnsi="Courier New"/>
          <w:sz w:val="18"/>
        </w:rPr>
        <w:br/>
        <w:t xml:space="preserve">  background-color: #ecf5ff;</w:t>
      </w:r>
      <w:r>
        <w:rPr>
          <w:rFonts w:ascii="Courier New" w:eastAsia="Courier New" w:hAnsi="Courier New"/>
          <w:sz w:val="18"/>
        </w:rPr>
        <w:br/>
        <w:t xml:space="preserve">  border: 1px solid #cfe5ff;</w:t>
      </w:r>
      <w:r>
        <w:rPr>
          <w:rFonts w:ascii="Courier New" w:eastAsia="Courier New" w:hAnsi="Courier New"/>
          <w:sz w:val="18"/>
        </w:rPr>
        <w:br/>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white-space: nowrap; /* 强制标签不换行 */</w:t>
      </w:r>
      <w:r>
        <w:rPr>
          <w:rFonts w:ascii="Courier New" w:eastAsia="Courier New" w:hAnsi="Courier New"/>
          <w:sz w:val="18"/>
        </w:rPr>
        <w:br/>
        <w:t xml:space="preserve">  transition: all 0.2s;</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.hint-tag:hover {</w:t>
      </w:r>
      <w:r>
        <w:rPr>
          <w:rFonts w:ascii="Courier New" w:eastAsia="Courier New" w:hAnsi="Courier New"/>
          <w:sz w:val="18"/>
        </w:rPr>
        <w:br/>
        <w:t xml:space="preserve">  background-color: #409eff;</w:t>
      </w:r>
      <w:r>
        <w:rPr>
          <w:rFonts w:ascii="Courier New" w:eastAsia="Courier New" w:hAnsi="Courier New"/>
          <w:sz w:val="18"/>
        </w:rPr>
        <w:br/>
        <w:t xml:space="preserve">  color: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弹出框内容样式 */</w:t>
      </w:r>
      <w:r>
        <w:rPr>
          <w:rFonts w:ascii="Courier New" w:eastAsia="Courier New" w:hAnsi="Courier New"/>
          <w:sz w:val="18"/>
        </w:rPr>
        <w:br/>
        <w:t>.hint-body {</w:t>
      </w:r>
      <w:r>
        <w:rPr>
          <w:rFonts w:ascii="Courier New" w:eastAsia="Courier New" w:hAnsi="Courier New"/>
          <w:sz w:val="18"/>
        </w:rPr>
        <w:br/>
        <w:t xml:space="preserve">  padding: 8px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.hint-text {</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 xml:space="preserve">  color: #303133;</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w:t>
      </w:r>
      <w:r>
        <w:rPr>
          <w:rFonts w:ascii="Courier New" w:eastAsia="Courier New" w:hAnsi="Courier New"/>
          <w:sz w:val="18"/>
        </w:rPr>
        <w:br/>
        <w:t xml:space="preserve">  font-size: 13px;</w:t>
      </w:r>
      <w:r>
        <w:rPr>
          <w:rFonts w:ascii="Courier New" w:eastAsia="Courier New" w:hAnsi="Courier New"/>
          <w:sz w:val="18"/>
        </w:rPr>
        <w:br/>
        <w:t xml:space="preserve">  line-height: 1.5;</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em {</w:t>
      </w:r>
      <w:r>
        <w:rPr>
          <w:rFonts w:ascii="Courier New" w:eastAsia="Courier New" w:hAnsi="Courier New"/>
          <w:sz w:val="18"/>
        </w:rPr>
        <w:br/>
        <w:t xml:space="preserve">  font-style: italic;</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t>&lt;/style&gt;</w:t>
      </w:r>
      <w:r>
        <w:rPr>
          <w:rFonts w:ascii="Courier New" w:eastAsia="Courier New" w:hAnsi="Courier New"/>
          <w:sz w:val="18"/>
        </w:rPr>
        <w:br/>
      </w:r>
    </w:p>
    <w:p w14:paraId="3D076792" w14:textId="77777777" w:rsidR="00CE5C61" w:rsidRDefault="00CE5C61" w:rsidP="00CE5C61">
      <w:r>
        <w:rPr>
          <w:b/>
          <w:sz w:val="24"/>
        </w:rPr>
        <w:t>文件：</w:t>
      </w:r>
      <w:r>
        <w:rPr>
          <w:b/>
          <w:sz w:val="24"/>
        </w:rPr>
        <w:t>views\school\DataInstitution.vue</w:t>
      </w:r>
    </w:p>
    <w:p w14:paraId="601D2FC4" w14:textId="77777777" w:rsidR="00CE5C61" w:rsidRDefault="00CE5C61" w:rsidP="00CE5C61">
      <w:r>
        <w:t>代码内容如下：</w:t>
      </w:r>
    </w:p>
    <w:p w14:paraId="5ABE6956"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class="data-institution-container"&gt;</w:t>
      </w:r>
      <w:r>
        <w:rPr>
          <w:rFonts w:ascii="Courier New" w:eastAsia="Courier New" w:hAnsi="Courier New"/>
          <w:sz w:val="18"/>
        </w:rPr>
        <w:br/>
        <w:t xml:space="preserve">    &lt;el-card v-loading="loading"&gt;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class="header-left"&gt;</w:t>
      </w:r>
      <w:r>
        <w:rPr>
          <w:rFonts w:ascii="Courier New" w:eastAsia="Courier New" w:hAnsi="Courier New"/>
          <w:sz w:val="18"/>
        </w:rPr>
        <w:br/>
        <w:t xml:space="preserve">            &lt;el-button @click="handleBack" :icon="ArrowLeft"&gt;返回&lt;/el-button&gt;</w:t>
      </w:r>
      <w:r>
        <w:rPr>
          <w:rFonts w:ascii="Courier New" w:eastAsia="Courier New" w:hAnsi="Courier New"/>
          <w:sz w:val="18"/>
        </w:rPr>
        <w:br/>
        <w:t xml:space="preserve">            &lt;span class="title"&gt;数据制度评价&lt;/span&gt;</w:t>
      </w:r>
      <w:r>
        <w:rPr>
          <w:rFonts w:ascii="Courier New" w:eastAsia="Courier New" w:hAnsi="Courier New"/>
          <w:sz w:val="18"/>
        </w:rPr>
        <w:br/>
        <w:t xml:space="preserve">            &lt;el-tag v-if="isReadonly" type="info" style="margin-left: 10px"&gt;只读模式&lt;/el-tag&gt;</w:t>
      </w:r>
      <w:r>
        <w:rPr>
          <w:rFonts w:ascii="Courier New" w:eastAsia="Courier New" w:hAnsi="Courier New"/>
          <w:sz w:val="18"/>
        </w:rPr>
        <w:br/>
        <w:t xml:space="preserve">          &lt;/div&gt;</w:t>
      </w:r>
      <w:r>
        <w:rPr>
          <w:rFonts w:ascii="Courier New" w:eastAsia="Courier New" w:hAnsi="Courier New"/>
          <w:sz w:val="18"/>
        </w:rPr>
        <w:br/>
        <w:t xml:space="preserve">          &lt;el-button type="primary" @click="handleSave" :loading="saving" :disabled="isReadonly" v-if="!isReadonly"&gt;</w:t>
      </w:r>
      <w:r>
        <w:rPr>
          <w:rFonts w:ascii="Courier New" w:eastAsia="Courier New" w:hAnsi="Courier New"/>
          <w:sz w:val="18"/>
        </w:rPr>
        <w:br/>
        <w:t xml:space="preserve">            保存</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v-if="isReadonly"</w:t>
      </w:r>
      <w:r>
        <w:rPr>
          <w:rFonts w:ascii="Courier New" w:eastAsia="Courier New" w:hAnsi="Courier New"/>
          <w:sz w:val="18"/>
        </w:rPr>
        <w:br/>
        <w:t xml:space="preserve">        title="评价已完成，当前为只读模式，无法修改数据"</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w:t>
      </w:r>
      <w:r>
        <w:rPr>
          <w:rFonts w:ascii="Courier New" w:eastAsia="Courier New" w:hAnsi="Courier New"/>
          <w:sz w:val="18"/>
        </w:rPr>
        <w:br/>
        <w:t xml:space="preserve">        title="评价说明"</w:t>
      </w:r>
      <w:r>
        <w:rPr>
          <w:rFonts w:ascii="Courier New" w:eastAsia="Courier New" w:hAnsi="Courier New"/>
          <w:sz w:val="18"/>
        </w:rPr>
        <w:br/>
        <w:t xml:space="preserve">        type="info"</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为全面评价您所在学校"数据制度"建设情况，请您按要求完成以下内容的填写。</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:model="formData"</w:t>
      </w:r>
      <w:r>
        <w:rPr>
          <w:rFonts w:ascii="Courier New" w:eastAsia="Courier New" w:hAnsi="Courier New"/>
          <w:sz w:val="18"/>
        </w:rPr>
        <w:br/>
        <w:t xml:space="preserve">        :rules="formRules"</w:t>
      </w:r>
      <w:r>
        <w:rPr>
          <w:rFonts w:ascii="Courier New" w:eastAsia="Courier New" w:hAnsi="Courier New"/>
          <w:sz w:val="18"/>
        </w:rPr>
        <w:br/>
        <w:t xml:space="preserve">        label-position="top"</w:t>
      </w:r>
      <w:r>
        <w:rPr>
          <w:rFonts w:ascii="Courier New" w:eastAsia="Courier New" w:hAnsi="Courier New"/>
          <w:sz w:val="18"/>
        </w:rPr>
        <w:br/>
        <w:t xml:space="preserve">        class="institution-form"</w:t>
      </w:r>
      <w:r>
        <w:rPr>
          <w:rFonts w:ascii="Courier New" w:eastAsia="Courier New" w:hAnsi="Courier New"/>
          <w:sz w:val="18"/>
        </w:rPr>
        <w:br/>
        <w:t xml:space="preserve">        :hide-required-asterisk="true"</w:t>
      </w:r>
      <w:r>
        <w:rPr>
          <w:rFonts w:ascii="Courier New" w:eastAsia="Courier New" w:hAnsi="Courier New"/>
          <w:sz w:val="18"/>
        </w:rPr>
        <w:br/>
        <w:t xml:space="preserve">        :disabled="isReadonly"</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lastRenderedPageBreak/>
        <w:t xml:space="preserve">        &lt;!-- 1. 数据组织机构 --&gt;</w:t>
      </w:r>
      <w:r>
        <w:rPr>
          <w:rFonts w:ascii="Courier New" w:eastAsia="Courier New" w:hAnsi="Courier New"/>
          <w:sz w:val="18"/>
        </w:rPr>
        <w:br/>
        <w:t xml:space="preserve">        &lt;div class="section-title"&gt;1. 数据组织机构&lt;/div&gt;</w:t>
      </w:r>
      <w:r>
        <w:rPr>
          <w:rFonts w:ascii="Courier New" w:eastAsia="Courier New" w:hAnsi="Courier New"/>
          <w:sz w:val="18"/>
        </w:rPr>
        <w:br/>
        <w:t xml:space="preserve">        </w:t>
      </w:r>
      <w:r>
        <w:rPr>
          <w:rFonts w:ascii="Courier New" w:eastAsia="Courier New" w:hAnsi="Courier New"/>
          <w:sz w:val="18"/>
        </w:rPr>
        <w:br/>
        <w:t xml:space="preserve">        &lt;el-form-item prop="has_leadership_group"&gt;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&lt;span&gt;学校是否建立了数据领导小组/工作小组？&lt;/span&gt;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class="hint-text"&gt;学校设立的统筹数据管理、应用、安全等相关工作的组织人员（领导小组或工作小组均可）。&lt;/p&gt;</w:t>
      </w:r>
      <w:r>
        <w:rPr>
          <w:rFonts w:ascii="Courier New" w:eastAsia="Courier New" w:hAnsi="Courier New"/>
          <w:sz w:val="18"/>
        </w:rPr>
        <w:br/>
        <w:t xml:space="preserve">                  &lt;p class="hint-example"&gt;&lt;em&gt;示例：学校成立了由校长任组长、各部门负责人为成员的“数据治理小组”，则选择「已建立」；若学校未设立任何与数据管理相关的专项组织，则选择「未建立」。&lt;/em&gt;&lt;/p&gt;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v-model="formData.has_leadership_group"&gt;</w:t>
      </w:r>
      <w:r>
        <w:rPr>
          <w:rFonts w:ascii="Courier New" w:eastAsia="Courier New" w:hAnsi="Courier New"/>
          <w:sz w:val="18"/>
        </w:rPr>
        <w:br/>
        <w:t xml:space="preserve">            &lt;el-radio :label="true"&gt;已建立&lt;/el-radio&gt;</w:t>
      </w:r>
      <w:r>
        <w:rPr>
          <w:rFonts w:ascii="Courier New" w:eastAsia="Courier New" w:hAnsi="Courier New"/>
          <w:sz w:val="18"/>
        </w:rPr>
        <w:br/>
        <w:t xml:space="preserve">            &lt;el-radio :label="false"&gt;未建立&lt;/el-radio&gt;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t xml:space="preserve">        &lt;el-form-item prop="meeting_activity_count"&gt;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&lt;span&gt;2020年到2025年，学校数据组织相关会议、活动开展次数？&lt;/span&gt;</w:t>
      </w:r>
      <w:r>
        <w:rPr>
          <w:rFonts w:ascii="Courier New" w:eastAsia="Courier New" w:hAnsi="Courier New"/>
          <w:sz w:val="18"/>
        </w:rPr>
        <w:br/>
        <w:t xml:space="preserve">              &lt;el-popover placement="top-start" :width="300"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class="hint-text"&gt;2020年到2025年期间，由学校组织的各类数据相关会议、培训、研讨、专项活动等的总次数。&lt;/p&gt;</w:t>
      </w:r>
      <w:r>
        <w:rPr>
          <w:rFonts w:ascii="Courier New" w:eastAsia="Courier New" w:hAnsi="Courier New"/>
          <w:sz w:val="18"/>
        </w:rPr>
        <w:br/>
        <w:t xml:space="preserve">                  &lt;p class="hint-example"&gt;&lt;em&gt;示例：学校2022年开展1次数据安全专项会议、2023年开展2次数据应用研讨、2024年开展3次数据素养培训，则共计6次，填写「6」。&lt;/em&gt;&lt;/p&gt;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&lt;el-input-number v-model="formData.meeting_activity_count" :min="0" :controls="false" /&gt;</w:t>
      </w:r>
      <w:r>
        <w:rPr>
          <w:rFonts w:ascii="Courier New" w:eastAsia="Courier New" w:hAnsi="Courier New"/>
          <w:sz w:val="18"/>
        </w:rPr>
        <w:br/>
        <w:t xml:space="preserve">          &lt;span class="unit"&gt;次&lt;/span&gt;</w:t>
      </w:r>
      <w:r>
        <w:rPr>
          <w:rFonts w:ascii="Courier New" w:eastAsia="Courier New" w:hAnsi="Courier New"/>
          <w:sz w:val="18"/>
        </w:rPr>
        <w:br/>
        <w:t xml:space="preserve">        &lt;/el-form-item&gt;</w:t>
      </w:r>
      <w:r>
        <w:rPr>
          <w:rFonts w:ascii="Courier New" w:eastAsia="Courier New" w:hAnsi="Courier New"/>
          <w:sz w:val="18"/>
        </w:rPr>
        <w:br/>
        <w:t xml:space="preserve">        &lt;!-- 2. 数据人员配备 --&gt;</w:t>
      </w:r>
      <w:r>
        <w:rPr>
          <w:rFonts w:ascii="Courier New" w:eastAsia="Courier New" w:hAnsi="Courier New"/>
          <w:sz w:val="18"/>
        </w:rPr>
        <w:br/>
        <w:t xml:space="preserve">        &lt;div class="section-title"&gt;2. 数据人员配备&lt;/div&gt;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&lt;el-form-item prop="has_data_staff"&gt;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&lt;span&gt;学校是否配备数据专职/兼职管理人员？&lt;/span&gt;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class="hint-text"&gt;学校设有负责数据的收集、整理、维护、分析等日常数据管理工作的专人（全职或兼职）。&lt;/p&gt;</w:t>
      </w:r>
      <w:r>
        <w:rPr>
          <w:rFonts w:ascii="Courier New" w:eastAsia="Courier New" w:hAnsi="Courier New"/>
          <w:sz w:val="18"/>
        </w:rPr>
        <w:br/>
        <w:t xml:space="preserve">                &lt;p class="hint-example"&gt;&lt;em&gt;示例:学校设有1名专职数据首席官，负责全校数据管理工作，则选择「已配备」；学校校长兼职统筹全校数据管理工作，也选择「已配备」；若学校无专人负责数据管理，仅由各部门教师零散处理，则选择「未配备」。&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v-model="formData.has_data_staff"&gt;</w:t>
      </w:r>
      <w:r>
        <w:rPr>
          <w:rFonts w:ascii="Courier New" w:eastAsia="Courier New" w:hAnsi="Courier New"/>
          <w:sz w:val="18"/>
        </w:rPr>
        <w:br/>
        <w:t xml:space="preserve">          &lt;el-radio :label="true"&gt;已配备&lt;/el-radio&gt;</w:t>
      </w:r>
      <w:r>
        <w:rPr>
          <w:rFonts w:ascii="Courier New" w:eastAsia="Courier New" w:hAnsi="Courier New"/>
          <w:sz w:val="18"/>
        </w:rPr>
        <w:br/>
        <w:t xml:space="preserve">          &lt;el-radio :label="false"&gt;未配备&lt;/el-radio&gt;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&lt;template v-if="formData.has_data_staff"&gt;</w:t>
      </w:r>
      <w:r>
        <w:rPr>
          <w:rFonts w:ascii="Courier New" w:eastAsia="Courier New" w:hAnsi="Courier New"/>
          <w:sz w:val="18"/>
        </w:rPr>
        <w:br/>
        <w:t xml:space="preserve">          &lt;el-form-item label="学校数据专职/兼职管理人员数量？"&gt;</w:t>
      </w:r>
      <w:r>
        <w:rPr>
          <w:rFonts w:ascii="Courier New" w:eastAsia="Courier New" w:hAnsi="Courier New"/>
          <w:sz w:val="18"/>
        </w:rPr>
        <w:br/>
        <w:t xml:space="preserve">            &lt;div class="inline-inputs"&gt;</w:t>
      </w:r>
      <w:r>
        <w:rPr>
          <w:rFonts w:ascii="Courier New" w:eastAsia="Courier New" w:hAnsi="Courier New"/>
          <w:sz w:val="18"/>
        </w:rPr>
        <w:br/>
        <w:t xml:space="preserve">              &lt;span&gt;专职成员&lt;/span&gt;</w:t>
      </w:r>
      <w:r>
        <w:rPr>
          <w:rFonts w:ascii="Courier New" w:eastAsia="Courier New" w:hAnsi="Courier New"/>
          <w:sz w:val="18"/>
        </w:rPr>
        <w:br/>
        <w:t xml:space="preserve">              &lt;el-input-number v-model="formData.fulltime_staff_count" :min="0" :controls="false" /&gt;</w:t>
      </w:r>
      <w:r>
        <w:rPr>
          <w:rFonts w:ascii="Courier New" w:eastAsia="Courier New" w:hAnsi="Courier New"/>
          <w:sz w:val="18"/>
        </w:rPr>
        <w:br/>
        <w:t xml:space="preserve">              &lt;span&gt;人&lt;/span&gt;</w:t>
      </w:r>
      <w:r>
        <w:rPr>
          <w:rFonts w:ascii="Courier New" w:eastAsia="Courier New" w:hAnsi="Courier New"/>
          <w:sz w:val="18"/>
        </w:rPr>
        <w:br/>
        <w:t xml:space="preserve">              &lt;span style="margin-left: 30px"&gt;兼职成员&lt;/span&gt;</w:t>
      </w:r>
      <w:r>
        <w:rPr>
          <w:rFonts w:ascii="Courier New" w:eastAsia="Courier New" w:hAnsi="Courier New"/>
          <w:sz w:val="18"/>
        </w:rPr>
        <w:br/>
        <w:t xml:space="preserve">              &lt;el-input-number v-model="formData.parttime_staff_count" :min="0" :controls="false" /&gt;</w:t>
      </w:r>
      <w:r>
        <w:rPr>
          <w:rFonts w:ascii="Courier New" w:eastAsia="Courier New" w:hAnsi="Courier New"/>
          <w:sz w:val="18"/>
        </w:rPr>
        <w:br/>
        <w:t xml:space="preserve">              &lt;span&gt;人&lt;/span&gt;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label="学校专职兼职数据管理人员是否有明确的职务职责？" prop="has_clear_responsibilities"&gt;</w:t>
      </w:r>
      <w:r>
        <w:rPr>
          <w:rFonts w:ascii="Courier New" w:eastAsia="Courier New" w:hAnsi="Courier New"/>
          <w:sz w:val="18"/>
        </w:rPr>
        <w:br/>
        <w:t xml:space="preserve">            &lt;el-radio-group v-model="formData.has_clear_responsibilities"&gt;</w:t>
      </w:r>
      <w:r>
        <w:rPr>
          <w:rFonts w:ascii="Courier New" w:eastAsia="Courier New" w:hAnsi="Courier New"/>
          <w:sz w:val="18"/>
        </w:rPr>
        <w:br/>
        <w:t xml:space="preserve">              &lt;el-radio :label="true"&gt;已明确&lt;/el-radio&gt;</w:t>
      </w:r>
      <w:r>
        <w:rPr>
          <w:rFonts w:ascii="Courier New" w:eastAsia="Courier New" w:hAnsi="Courier New"/>
          <w:sz w:val="18"/>
        </w:rPr>
        <w:br/>
        <w:t xml:space="preserve">              &lt;el-radio :label="false"&gt;未明确&lt;/el-radio&gt;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&lt;el-form-item prop="has_training"&gt;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&lt;span&gt;2020年到2025年，相关人员是否参与数据相关的进修或培训？&lt;/span&gt;</w:t>
      </w:r>
      <w:r>
        <w:rPr>
          <w:rFonts w:ascii="Courier New" w:eastAsia="Courier New" w:hAnsi="Courier New"/>
          <w:sz w:val="18"/>
        </w:rPr>
        <w:br/>
      </w:r>
      <w:r>
        <w:rPr>
          <w:rFonts w:ascii="Courier New" w:eastAsia="Courier New" w:hAnsi="Courier New"/>
          <w:sz w:val="18"/>
        </w:rPr>
        <w:lastRenderedPageBreak/>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class="hint-text"&gt;2020年到2025年期间 ，学校数据相关人员参加的与数据管理、数据分析、数据安全等主题相关的外部进修或校内培训。&lt;/p&gt;</w:t>
      </w:r>
      <w:r>
        <w:rPr>
          <w:rFonts w:ascii="Courier New" w:eastAsia="Courier New" w:hAnsi="Courier New"/>
          <w:sz w:val="18"/>
        </w:rPr>
        <w:br/>
        <w:t xml:space="preserve">                &lt;p class="hint-example"&gt;&lt;em&gt;示例：数据管理员2023年参加了市级“数据分析”培训、2024年参加了校内“数据安全规范”培训，则选择「有参与」；若未参加任何相关进修、培训，则选择「未参与」。&lt;/em&gt;&lt;/p&gt;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v-model="formData.has_training"&gt;</w:t>
      </w:r>
      <w:r>
        <w:rPr>
          <w:rFonts w:ascii="Courier New" w:eastAsia="Courier New" w:hAnsi="Courier New"/>
          <w:sz w:val="18"/>
        </w:rPr>
        <w:br/>
        <w:t xml:space="preserve">          &lt;el-radio :label="true"&gt;有参与&lt;/el-radio&gt;</w:t>
      </w:r>
      <w:r>
        <w:rPr>
          <w:rFonts w:ascii="Courier New" w:eastAsia="Courier New" w:hAnsi="Courier New"/>
          <w:sz w:val="18"/>
        </w:rPr>
        <w:br/>
        <w:t xml:space="preserve">          &lt;el-radio :label="false"&gt;未参与&lt;/el-radio&gt;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&lt;template v-if="formData.has_training"&gt;</w:t>
      </w:r>
      <w:r>
        <w:rPr>
          <w:rFonts w:ascii="Courier New" w:eastAsia="Courier New" w:hAnsi="Courier New"/>
          <w:sz w:val="18"/>
        </w:rPr>
        <w:br/>
        <w:t xml:space="preserve">          &lt;el-form-item label="2020年到2025年，学校数据人员进修或培训的次数？" prop="training_count"&gt;</w:t>
      </w:r>
      <w:r>
        <w:rPr>
          <w:rFonts w:ascii="Courier New" w:eastAsia="Courier New" w:hAnsi="Courier New"/>
          <w:sz w:val="18"/>
        </w:rPr>
        <w:br/>
        <w:t xml:space="preserve">            &lt;el-input-number v-model="formData.training_count" :min="0" :controls="false" /&gt;</w:t>
      </w:r>
      <w:r>
        <w:rPr>
          <w:rFonts w:ascii="Courier New" w:eastAsia="Courier New" w:hAnsi="Courier New"/>
          <w:sz w:val="18"/>
        </w:rPr>
        <w:br/>
        <w:t xml:space="preserve">            &lt;span class="unit"&gt;次&lt;/span&gt;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label="2020年到2025年，相关人员获得的数据相关认证或考核证书数量？"&gt;</w:t>
      </w:r>
      <w:r>
        <w:rPr>
          <w:rFonts w:ascii="Courier New" w:eastAsia="Courier New" w:hAnsi="Courier New"/>
          <w:sz w:val="18"/>
        </w:rPr>
        <w:br/>
        <w:t xml:space="preserve">            &lt;div class="inline-inputs"&gt;</w:t>
      </w:r>
      <w:r>
        <w:rPr>
          <w:rFonts w:ascii="Courier New" w:eastAsia="Courier New" w:hAnsi="Courier New"/>
          <w:sz w:val="18"/>
        </w:rPr>
        <w:br/>
        <w:t xml:space="preserve">              &lt;span&gt;国家级&lt;/span&gt;</w:t>
      </w:r>
      <w:r>
        <w:rPr>
          <w:rFonts w:ascii="Courier New" w:eastAsia="Courier New" w:hAnsi="Courier New"/>
          <w:sz w:val="18"/>
        </w:rPr>
        <w:br/>
        <w:t xml:space="preserve">              &lt;el-input-number v-model="formData.national_cert_count"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30px"&gt;省级&lt;/span&gt;</w:t>
      </w:r>
      <w:r>
        <w:rPr>
          <w:rFonts w:ascii="Courier New" w:eastAsia="Courier New" w:hAnsi="Courier New"/>
          <w:sz w:val="18"/>
        </w:rPr>
        <w:br/>
        <w:t xml:space="preserve">              &lt;el-input-number v-model="formData.provincial_cert_count"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&lt;span style="margin-left: 30px"&gt;市级及以下&lt;/span&gt;</w:t>
      </w:r>
      <w:r>
        <w:rPr>
          <w:rFonts w:ascii="Courier New" w:eastAsia="Courier New" w:hAnsi="Courier New"/>
          <w:sz w:val="18"/>
        </w:rPr>
        <w:br/>
        <w:t xml:space="preserve">              &lt;el-input-number v-model="formData.city_cert_count"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&lt;!-- 3. 数据管理文件 --&gt;</w:t>
      </w:r>
      <w:r>
        <w:rPr>
          <w:rFonts w:ascii="Courier New" w:eastAsia="Courier New" w:hAnsi="Courier New"/>
          <w:sz w:val="18"/>
        </w:rPr>
        <w:br/>
        <w:t xml:space="preserve">        &lt;div class="section-title"&gt;3. 数据管理文件&lt;/div&gt;</w:t>
      </w:r>
      <w:r>
        <w:rPr>
          <w:rFonts w:ascii="Courier New" w:eastAsia="Courier New" w:hAnsi="Courier New"/>
          <w:sz w:val="18"/>
        </w:rPr>
        <w:br/>
        <w:t xml:space="preserve">        </w:t>
      </w:r>
      <w:r>
        <w:rPr>
          <w:rFonts w:ascii="Courier New" w:eastAsia="Courier New" w:hAnsi="Courier New"/>
          <w:sz w:val="18"/>
        </w:rPr>
        <w:br/>
        <w:t xml:space="preserve">        &lt;el-form-item prop="has_management_doc"&gt;</w:t>
      </w:r>
      <w:r>
        <w:rPr>
          <w:rFonts w:ascii="Courier New" w:eastAsia="Courier New" w:hAnsi="Courier New"/>
          <w:sz w:val="18"/>
        </w:rPr>
        <w:br/>
        <w:t xml:space="preserve">        &lt;template #label&gt;</w:t>
      </w:r>
      <w:r>
        <w:rPr>
          <w:rFonts w:ascii="Courier New" w:eastAsia="Courier New" w:hAnsi="Courier New"/>
          <w:sz w:val="18"/>
        </w:rPr>
        <w:br/>
      </w:r>
      <w:r>
        <w:rPr>
          <w:rFonts w:ascii="Courier New" w:eastAsia="Courier New" w:hAnsi="Courier New"/>
          <w:sz w:val="18"/>
        </w:rPr>
        <w:lastRenderedPageBreak/>
        <w:t xml:space="preserve">          &lt;div class="label-with-hint"&gt;</w:t>
      </w:r>
      <w:r>
        <w:rPr>
          <w:rFonts w:ascii="Courier New" w:eastAsia="Courier New" w:hAnsi="Courier New"/>
          <w:sz w:val="18"/>
        </w:rPr>
        <w:br/>
        <w:t xml:space="preserve">            &lt;span&gt;学校是否出台与数据管理制度相关的文件？&lt;/span&gt;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class="hint-text"&gt;学校发布的规范数据采集、存储、使用、安全、共亨等流程的正式制度性文件（如管理办法、规定。细则等）。&lt;/p&gt;</w:t>
      </w:r>
      <w:r>
        <w:rPr>
          <w:rFonts w:ascii="Courier New" w:eastAsia="Courier New" w:hAnsi="Courier New"/>
          <w:sz w:val="18"/>
        </w:rPr>
        <w:br/>
        <w:t xml:space="preserve">                &lt;p class="hint-example"&gt;&lt;em&gt;示例：学校印发了《校园数据安全管理办法》《教育数据采集与共享规定》，则选择「已出台」；若未发布任何数据管理制度类文件，则选择未出台」。&lt;/em&gt;&lt;/p&gt;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v-model="formData.has_management_doc"&gt;</w:t>
      </w:r>
      <w:r>
        <w:rPr>
          <w:rFonts w:ascii="Courier New" w:eastAsia="Courier New" w:hAnsi="Courier New"/>
          <w:sz w:val="18"/>
        </w:rPr>
        <w:br/>
        <w:t xml:space="preserve">          &lt;el-radio :label="true"&gt;已出台&lt;/el-radio&gt;</w:t>
      </w:r>
      <w:r>
        <w:rPr>
          <w:rFonts w:ascii="Courier New" w:eastAsia="Courier New" w:hAnsi="Courier New"/>
          <w:sz w:val="18"/>
        </w:rPr>
        <w:br/>
        <w:t xml:space="preserve">          &lt;el-radio :label="false"&gt;未出台&lt;/el-radio&gt;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&lt;template v-if="formData.has_management_doc"&gt;</w:t>
      </w:r>
      <w:r>
        <w:rPr>
          <w:rFonts w:ascii="Courier New" w:eastAsia="Courier New" w:hAnsi="Courier New"/>
          <w:sz w:val="18"/>
        </w:rPr>
        <w:br/>
        <w:t xml:space="preserve">          &lt;el-form-item label="学校出台的与数据管理相关文件的份数？"&gt;</w:t>
      </w:r>
      <w:r>
        <w:rPr>
          <w:rFonts w:ascii="Courier New" w:eastAsia="Courier New" w:hAnsi="Courier New"/>
          <w:sz w:val="18"/>
        </w:rPr>
        <w:br/>
        <w:t xml:space="preserve">            &lt;div class="inline-inputs"&gt;</w:t>
      </w:r>
      <w:r>
        <w:rPr>
          <w:rFonts w:ascii="Courier New" w:eastAsia="Courier New" w:hAnsi="Courier New"/>
          <w:sz w:val="18"/>
        </w:rPr>
        <w:br/>
        <w:t xml:space="preserve">              &lt;el-input-number v-model="formData.management_doc_count" :min="0" :controls="false" /&gt;</w:t>
      </w:r>
      <w:r>
        <w:rPr>
          <w:rFonts w:ascii="Courier New" w:eastAsia="Courier New" w:hAnsi="Courier New"/>
          <w:sz w:val="18"/>
        </w:rPr>
        <w:br/>
        <w:t xml:space="preserve">              &lt;span&gt;份&lt;/span&gt;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label="上传数据管理相关文件："&gt;</w:t>
      </w:r>
      <w:r>
        <w:rPr>
          <w:rFonts w:ascii="Courier New" w:eastAsia="Courier New" w:hAnsi="Courier New"/>
          <w:sz w:val="18"/>
        </w:rPr>
        <w:br/>
        <w:t xml:space="preserve">            &lt;div class="upload-section"&gt;</w:t>
      </w:r>
      <w:r>
        <w:rPr>
          <w:rFonts w:ascii="Courier New" w:eastAsia="Courier New" w:hAnsi="Courier New"/>
          <w:sz w:val="18"/>
        </w:rPr>
        <w:br/>
        <w:t xml:space="preserve">              &lt;el-upload</w:t>
      </w:r>
      <w:r>
        <w:rPr>
          <w:rFonts w:ascii="Courier New" w:eastAsia="Courier New" w:hAnsi="Courier New"/>
          <w:sz w:val="18"/>
        </w:rPr>
        <w:br/>
        <w:t xml:space="preserve">                v-if="!isReadonly"</w:t>
      </w:r>
      <w:r>
        <w:rPr>
          <w:rFonts w:ascii="Courier New" w:eastAsia="Courier New" w:hAnsi="Courier New"/>
          <w:sz w:val="18"/>
        </w:rPr>
        <w:br/>
        <w:t xml:space="preserve">                :action="uploadUrl"</w:t>
      </w:r>
      <w:r>
        <w:rPr>
          <w:rFonts w:ascii="Courier New" w:eastAsia="Courier New" w:hAnsi="Courier New"/>
          <w:sz w:val="18"/>
        </w:rPr>
        <w:br/>
        <w:t xml:space="preserve">                :headers="uploadHeaders"</w:t>
      </w:r>
      <w:r>
        <w:rPr>
          <w:rFonts w:ascii="Courier New" w:eastAsia="Courier New" w:hAnsi="Courier New"/>
          <w:sz w:val="18"/>
        </w:rPr>
        <w:br/>
        <w:t xml:space="preserve">                :data="{ file_type: 'management' }"</w:t>
      </w:r>
      <w:r>
        <w:rPr>
          <w:rFonts w:ascii="Courier New" w:eastAsia="Courier New" w:hAnsi="Courier New"/>
          <w:sz w:val="18"/>
        </w:rPr>
        <w:br/>
        <w:t xml:space="preserve">                :on-success="handleManagementUploadSuccess"</w:t>
      </w:r>
      <w:r>
        <w:rPr>
          <w:rFonts w:ascii="Courier New" w:eastAsia="Courier New" w:hAnsi="Courier New"/>
          <w:sz w:val="18"/>
        </w:rPr>
        <w:br/>
        <w:t xml:space="preserve">                :on-error="handleUploadError"</w:t>
      </w:r>
      <w:r>
        <w:rPr>
          <w:rFonts w:ascii="Courier New" w:eastAsia="Courier New" w:hAnsi="Courier New"/>
          <w:sz w:val="18"/>
        </w:rPr>
        <w:br/>
        <w:t xml:space="preserve">                :on-remove="handleManagementFileRemove"</w:t>
      </w:r>
      <w:r>
        <w:rPr>
          <w:rFonts w:ascii="Courier New" w:eastAsia="Courier New" w:hAnsi="Courier New"/>
          <w:sz w:val="18"/>
        </w:rPr>
        <w:br/>
        <w:t xml:space="preserve">                :file-list="managementFileList"</w:t>
      </w:r>
      <w:r>
        <w:rPr>
          <w:rFonts w:ascii="Courier New" w:eastAsia="Courier New" w:hAnsi="Courier New"/>
          <w:sz w:val="18"/>
        </w:rPr>
        <w:br/>
        <w:t xml:space="preserve">                :before-upload="beforeUpload"</w:t>
      </w:r>
      <w:r>
        <w:rPr>
          <w:rFonts w:ascii="Courier New" w:eastAsia="Courier New" w:hAnsi="Courier New"/>
          <w:sz w:val="18"/>
        </w:rPr>
        <w:br/>
        <w:t xml:space="preserve">              &gt;</w:t>
      </w:r>
      <w:r>
        <w:rPr>
          <w:rFonts w:ascii="Courier New" w:eastAsia="Courier New" w:hAnsi="Courier New"/>
          <w:sz w:val="18"/>
        </w:rPr>
        <w:br/>
        <w:t xml:space="preserve">                &lt;el-button type="primary"&gt;点击上传&lt;/el-button&gt;</w:t>
      </w:r>
      <w:r>
        <w:rPr>
          <w:rFonts w:ascii="Courier New" w:eastAsia="Courier New" w:hAnsi="Courier New"/>
          <w:sz w:val="18"/>
        </w:rPr>
        <w:br/>
        <w:t xml:space="preserve">              &lt;/el-upload&gt;</w:t>
      </w:r>
      <w:r>
        <w:rPr>
          <w:rFonts w:ascii="Courier New" w:eastAsia="Courier New" w:hAnsi="Courier New"/>
          <w:sz w:val="18"/>
        </w:rPr>
        <w:br/>
        <w:t xml:space="preserve">              &lt;div v-else class="readonly-file-list"&gt;</w:t>
      </w:r>
      <w:r>
        <w:rPr>
          <w:rFonts w:ascii="Courier New" w:eastAsia="Courier New" w:hAnsi="Courier New"/>
          <w:sz w:val="18"/>
        </w:rPr>
        <w:br/>
        <w:t xml:space="preserve">                &lt;div v-for="file in managementFileList" :key="file.uid" class="file-item"&gt;</w:t>
      </w:r>
      <w:r>
        <w:rPr>
          <w:rFonts w:ascii="Courier New" w:eastAsia="Courier New" w:hAnsi="Courier New"/>
          <w:sz w:val="18"/>
        </w:rPr>
        <w:br/>
        <w:t xml:space="preserve">                  &lt;el-link :href="file.url" target="_blank"&gt;{{ file.name }}&lt;/el-link&gt;</w:t>
      </w:r>
      <w:r>
        <w:rPr>
          <w:rFonts w:ascii="Courier New" w:eastAsia="Courier New" w:hAnsi="Courier New"/>
          <w:sz w:val="18"/>
        </w:rPr>
        <w:br/>
        <w:t xml:space="preserve">                &lt;/div&gt;</w:t>
      </w:r>
      <w:r>
        <w:rPr>
          <w:rFonts w:ascii="Courier New" w:eastAsia="Courier New" w:hAnsi="Courier New"/>
          <w:sz w:val="18"/>
        </w:rPr>
        <w:br/>
        <w:t xml:space="preserve">                &lt;span v-if="!managementFileList.length" class="no-file"&gt;暂无文件&lt;/span&gt;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 class="upload-tip" v-if="!isReadonly"&gt;支持上传PDF、Word、图片等格式，单个文件不超过10MB&lt;/div&gt;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&lt;el-form-item prop="has_practice_doc"&gt;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&lt;span&gt;学校是否出台与数据实践指导相关的文件？&lt;/span&gt;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class="hint-text"&gt;学校发布的指导教师、各部门在教学、管理、评价等场景中具体应用数据的操作性文件（如应用指南、实施细则、操作手册等）。&lt;/p&gt;</w:t>
      </w:r>
      <w:r>
        <w:rPr>
          <w:rFonts w:ascii="Courier New" w:eastAsia="Courier New" w:hAnsi="Courier New"/>
          <w:sz w:val="18"/>
        </w:rPr>
        <w:br/>
        <w:t xml:space="preserve">                &lt;p class="hint-example"&gt;&lt;em&gt;示例：学校发布了《教学数据分析与应用指南》《学生成长数据解读操作手册》，则选择「已出台」；若未发布任何数据实践指导类文件，则选择「未出台」。&lt;/em&gt;&lt;/p&gt;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v-model="formData.has_practice_doc"&gt;</w:t>
      </w:r>
      <w:r>
        <w:rPr>
          <w:rFonts w:ascii="Courier New" w:eastAsia="Courier New" w:hAnsi="Courier New"/>
          <w:sz w:val="18"/>
        </w:rPr>
        <w:br/>
        <w:t xml:space="preserve">          &lt;el-radio :label="true"&gt;已出台&lt;/el-radio&gt;</w:t>
      </w:r>
      <w:r>
        <w:rPr>
          <w:rFonts w:ascii="Courier New" w:eastAsia="Courier New" w:hAnsi="Courier New"/>
          <w:sz w:val="18"/>
        </w:rPr>
        <w:br/>
        <w:t xml:space="preserve">          &lt;el-radio :label="false"&gt;未出台&lt;/el-radio&gt;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&lt;template v-if="formData.has_practice_doc"&gt;</w:t>
      </w:r>
      <w:r>
        <w:rPr>
          <w:rFonts w:ascii="Courier New" w:eastAsia="Courier New" w:hAnsi="Courier New"/>
          <w:sz w:val="18"/>
        </w:rPr>
        <w:br/>
        <w:t xml:space="preserve">          &lt;el-form-item label="学校出台的与数据实践指导相关文件的份数？"&gt;</w:t>
      </w:r>
      <w:r>
        <w:rPr>
          <w:rFonts w:ascii="Courier New" w:eastAsia="Courier New" w:hAnsi="Courier New"/>
          <w:sz w:val="18"/>
        </w:rPr>
        <w:br/>
        <w:t xml:space="preserve">            &lt;div class="inline-inputs"&gt;</w:t>
      </w:r>
      <w:r>
        <w:rPr>
          <w:rFonts w:ascii="Courier New" w:eastAsia="Courier New" w:hAnsi="Courier New"/>
          <w:sz w:val="18"/>
        </w:rPr>
        <w:br/>
        <w:t xml:space="preserve">              &lt;el-input-number v-model="formData.practice_doc_count" :min="0" :controls="false" /&gt;</w:t>
      </w:r>
      <w:r>
        <w:rPr>
          <w:rFonts w:ascii="Courier New" w:eastAsia="Courier New" w:hAnsi="Courier New"/>
          <w:sz w:val="18"/>
        </w:rPr>
        <w:br/>
        <w:t xml:space="preserve">              &lt;span&gt;份&lt;/span&gt;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label="上传数据实践指导相关文件："&gt;</w:t>
      </w:r>
      <w:r>
        <w:rPr>
          <w:rFonts w:ascii="Courier New" w:eastAsia="Courier New" w:hAnsi="Courier New"/>
          <w:sz w:val="18"/>
        </w:rPr>
        <w:br/>
        <w:t xml:space="preserve">            &lt;div class="upload-section"&gt;</w:t>
      </w:r>
      <w:r>
        <w:rPr>
          <w:rFonts w:ascii="Courier New" w:eastAsia="Courier New" w:hAnsi="Courier New"/>
          <w:sz w:val="18"/>
        </w:rPr>
        <w:br/>
        <w:t xml:space="preserve">              &lt;el-upload</w:t>
      </w:r>
      <w:r>
        <w:rPr>
          <w:rFonts w:ascii="Courier New" w:eastAsia="Courier New" w:hAnsi="Courier New"/>
          <w:sz w:val="18"/>
        </w:rPr>
        <w:br/>
        <w:t xml:space="preserve">                v-if="!isReadonly"</w:t>
      </w:r>
      <w:r>
        <w:rPr>
          <w:rFonts w:ascii="Courier New" w:eastAsia="Courier New" w:hAnsi="Courier New"/>
          <w:sz w:val="18"/>
        </w:rPr>
        <w:br/>
        <w:t xml:space="preserve">                :action="uploadUrl"</w:t>
      </w:r>
      <w:r>
        <w:rPr>
          <w:rFonts w:ascii="Courier New" w:eastAsia="Courier New" w:hAnsi="Courier New"/>
          <w:sz w:val="18"/>
        </w:rPr>
        <w:br/>
        <w:t xml:space="preserve">                :headers="uploadHeaders"</w:t>
      </w:r>
      <w:r>
        <w:rPr>
          <w:rFonts w:ascii="Courier New" w:eastAsia="Courier New" w:hAnsi="Courier New"/>
          <w:sz w:val="18"/>
        </w:rPr>
        <w:br/>
        <w:t xml:space="preserve">                :data="{ file_type: 'practice' }"</w:t>
      </w:r>
      <w:r>
        <w:rPr>
          <w:rFonts w:ascii="Courier New" w:eastAsia="Courier New" w:hAnsi="Courier New"/>
          <w:sz w:val="18"/>
        </w:rPr>
        <w:br/>
        <w:t xml:space="preserve">                :on-success="handlePracticeUploadSuccess"</w:t>
      </w:r>
      <w:r>
        <w:rPr>
          <w:rFonts w:ascii="Courier New" w:eastAsia="Courier New" w:hAnsi="Courier New"/>
          <w:sz w:val="18"/>
        </w:rPr>
        <w:br/>
        <w:t xml:space="preserve">                :on-error="handleUploadError"</w:t>
      </w:r>
      <w:r>
        <w:rPr>
          <w:rFonts w:ascii="Courier New" w:eastAsia="Courier New" w:hAnsi="Courier New"/>
          <w:sz w:val="18"/>
        </w:rPr>
        <w:br/>
        <w:t xml:space="preserve">                :on-remove="handlePracticeFileRemove"</w:t>
      </w:r>
      <w:r>
        <w:rPr>
          <w:rFonts w:ascii="Courier New" w:eastAsia="Courier New" w:hAnsi="Courier New"/>
          <w:sz w:val="18"/>
        </w:rPr>
        <w:br/>
        <w:t xml:space="preserve">                :file-list="practiceFileList"</w:t>
      </w:r>
      <w:r>
        <w:rPr>
          <w:rFonts w:ascii="Courier New" w:eastAsia="Courier New" w:hAnsi="Courier New"/>
          <w:sz w:val="18"/>
        </w:rPr>
        <w:br/>
        <w:t xml:space="preserve">                :before-upload="beforeUpload"</w:t>
      </w:r>
      <w:r>
        <w:rPr>
          <w:rFonts w:ascii="Courier New" w:eastAsia="Courier New" w:hAnsi="Courier New"/>
          <w:sz w:val="18"/>
        </w:rPr>
        <w:br/>
      </w:r>
      <w:r>
        <w:rPr>
          <w:rFonts w:ascii="Courier New" w:eastAsia="Courier New" w:hAnsi="Courier New"/>
          <w:sz w:val="18"/>
        </w:rPr>
        <w:lastRenderedPageBreak/>
        <w:t xml:space="preserve">              &gt;</w:t>
      </w:r>
      <w:r>
        <w:rPr>
          <w:rFonts w:ascii="Courier New" w:eastAsia="Courier New" w:hAnsi="Courier New"/>
          <w:sz w:val="18"/>
        </w:rPr>
        <w:br/>
        <w:t xml:space="preserve">                &lt;el-button type="primary"&gt;点击上传&lt;/el-button&gt;</w:t>
      </w:r>
      <w:r>
        <w:rPr>
          <w:rFonts w:ascii="Courier New" w:eastAsia="Courier New" w:hAnsi="Courier New"/>
          <w:sz w:val="18"/>
        </w:rPr>
        <w:br/>
        <w:t xml:space="preserve">              &lt;/el-upload&gt;</w:t>
      </w:r>
      <w:r>
        <w:rPr>
          <w:rFonts w:ascii="Courier New" w:eastAsia="Courier New" w:hAnsi="Courier New"/>
          <w:sz w:val="18"/>
        </w:rPr>
        <w:br/>
        <w:t xml:space="preserve">              &lt;div v-else class="readonly-file-list"&gt;</w:t>
      </w:r>
      <w:r>
        <w:rPr>
          <w:rFonts w:ascii="Courier New" w:eastAsia="Courier New" w:hAnsi="Courier New"/>
          <w:sz w:val="18"/>
        </w:rPr>
        <w:br/>
        <w:t xml:space="preserve">                &lt;div v-for="file in practiceFileList" :key="file.uid" class="file-item"&gt;</w:t>
      </w:r>
      <w:r>
        <w:rPr>
          <w:rFonts w:ascii="Courier New" w:eastAsia="Courier New" w:hAnsi="Courier New"/>
          <w:sz w:val="18"/>
        </w:rPr>
        <w:br/>
        <w:t xml:space="preserve">                  &lt;el-link :href="file.url" target="_blank"&gt;{{ file.name }}&lt;/el-link&gt;</w:t>
      </w:r>
      <w:r>
        <w:rPr>
          <w:rFonts w:ascii="Courier New" w:eastAsia="Courier New" w:hAnsi="Courier New"/>
          <w:sz w:val="18"/>
        </w:rPr>
        <w:br/>
        <w:t xml:space="preserve">                &lt;/div&gt;</w:t>
      </w:r>
      <w:r>
        <w:rPr>
          <w:rFonts w:ascii="Courier New" w:eastAsia="Courier New" w:hAnsi="Courier New"/>
          <w:sz w:val="18"/>
        </w:rPr>
        <w:br/>
        <w:t xml:space="preserve">                &lt;span v-if="!practiceFileList.length" class="no-file"&gt;暂无文件&lt;/span&gt;</w:t>
      </w:r>
      <w:r>
        <w:rPr>
          <w:rFonts w:ascii="Courier New" w:eastAsia="Courier New" w:hAnsi="Courier New"/>
          <w:sz w:val="18"/>
        </w:rPr>
        <w:br/>
        <w:t xml:space="preserve">              &lt;/div&gt;</w:t>
      </w:r>
      <w:r>
        <w:rPr>
          <w:rFonts w:ascii="Courier New" w:eastAsia="Courier New" w:hAnsi="Courier New"/>
          <w:sz w:val="18"/>
        </w:rPr>
        <w:br/>
        <w:t xml:space="preserve">              &lt;div class="upload-tip" v-if="!isReadonly"&gt;支持上传PDF、Word、图片等格式，单个文件不超过10MB&lt;/div&gt;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t xml:space="preserve">        &lt;/template&gt;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r>
      <w:r>
        <w:rPr>
          <w:rFonts w:ascii="Courier New" w:eastAsia="Courier New" w:hAnsi="Courier New"/>
          <w:sz w:val="18"/>
        </w:rPr>
        <w:lastRenderedPageBreak/>
        <w:t>import { ref, computed, onMounted, onBeforeUnmount } from 'vue'</w:t>
      </w:r>
      <w:r>
        <w:rPr>
          <w:rFonts w:ascii="Courier New" w:eastAsia="Courier New" w:hAnsi="Courier New"/>
          <w:sz w:val="18"/>
        </w:rPr>
        <w:br/>
        <w:t>import { useRoute, useRouter } from 'vue-router'</w:t>
      </w:r>
      <w:r>
        <w:rPr>
          <w:rFonts w:ascii="Courier New" w:eastAsia="Courier New" w:hAnsi="Courier New"/>
          <w:sz w:val="18"/>
        </w:rPr>
        <w:br/>
        <w:t>import { ElMessage } from 'element-plus'</w:t>
      </w:r>
      <w:r>
        <w:rPr>
          <w:rFonts w:ascii="Courier New" w:eastAsia="Courier New" w:hAnsi="Courier New"/>
          <w:sz w:val="18"/>
        </w:rPr>
        <w:br/>
        <w:t>import { ArrowLeft } from '@element-plus/icons-vue'</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t>const assessmentId = computed(() =&gt; route.params.id)</w:t>
      </w:r>
      <w:r>
        <w:rPr>
          <w:rFonts w:ascii="Courier New" w:eastAsia="Courier New" w:hAnsi="Courier New"/>
          <w:sz w:val="18"/>
        </w:rPr>
        <w:br/>
      </w:r>
      <w:r>
        <w:rPr>
          <w:rFonts w:ascii="Courier New" w:eastAsia="Courier New" w:hAnsi="Courier New"/>
          <w:sz w:val="18"/>
        </w:rPr>
        <w:br/>
        <w:t>const loading = ref(true)</w:t>
      </w:r>
      <w:r>
        <w:rPr>
          <w:rFonts w:ascii="Courier New" w:eastAsia="Courier New" w:hAnsi="Courier New"/>
          <w:sz w:val="18"/>
        </w:rPr>
        <w:br/>
        <w:t>const saving = ref(false)</w:t>
      </w:r>
      <w:r>
        <w:rPr>
          <w:rFonts w:ascii="Courier New" w:eastAsia="Courier New" w:hAnsi="Courier New"/>
          <w:sz w:val="18"/>
        </w:rPr>
        <w:br/>
        <w:t>const formRef = ref(null)</w:t>
      </w:r>
      <w:r>
        <w:rPr>
          <w:rFonts w:ascii="Courier New" w:eastAsia="Courier New" w:hAnsi="Courier New"/>
          <w:sz w:val="18"/>
        </w:rPr>
        <w:br/>
        <w:t>const isReadonly = ref(false)  // 只读模式</w:t>
      </w:r>
      <w:r>
        <w:rPr>
          <w:rFonts w:ascii="Courier New" w:eastAsia="Courier New" w:hAnsi="Courier New"/>
          <w:sz w:val="18"/>
        </w:rPr>
        <w:br/>
      </w:r>
      <w:r>
        <w:rPr>
          <w:rFonts w:ascii="Courier New" w:eastAsia="Courier New" w:hAnsi="Courier New"/>
          <w:sz w:val="18"/>
        </w:rPr>
        <w:br/>
        <w:t>// 表单数据</w:t>
      </w:r>
      <w:r>
        <w:rPr>
          <w:rFonts w:ascii="Courier New" w:eastAsia="Courier New" w:hAnsi="Courier New"/>
          <w:sz w:val="18"/>
        </w:rPr>
        <w:br/>
        <w:t>const formData = ref({</w:t>
      </w:r>
      <w:r>
        <w:rPr>
          <w:rFonts w:ascii="Courier New" w:eastAsia="Courier New" w:hAnsi="Courier New"/>
          <w:sz w:val="18"/>
        </w:rPr>
        <w:br/>
        <w:t xml:space="preserve">  has_leadership_group: null,</w:t>
      </w:r>
      <w:r>
        <w:rPr>
          <w:rFonts w:ascii="Courier New" w:eastAsia="Courier New" w:hAnsi="Courier New"/>
          <w:sz w:val="18"/>
        </w:rPr>
        <w:br/>
        <w:t xml:space="preserve">  meeting_activity_count: null,</w:t>
      </w:r>
      <w:r>
        <w:rPr>
          <w:rFonts w:ascii="Courier New" w:eastAsia="Courier New" w:hAnsi="Courier New"/>
          <w:sz w:val="18"/>
        </w:rPr>
        <w:br/>
        <w:t xml:space="preserve">  has_data_staff: null,</w:t>
      </w:r>
      <w:r>
        <w:rPr>
          <w:rFonts w:ascii="Courier New" w:eastAsia="Courier New" w:hAnsi="Courier New"/>
          <w:sz w:val="18"/>
        </w:rPr>
        <w:br/>
        <w:t xml:space="preserve">  fulltime_staff_count: null,</w:t>
      </w:r>
      <w:r>
        <w:rPr>
          <w:rFonts w:ascii="Courier New" w:eastAsia="Courier New" w:hAnsi="Courier New"/>
          <w:sz w:val="18"/>
        </w:rPr>
        <w:br/>
        <w:t xml:space="preserve">  parttime_staff_count: null,</w:t>
      </w:r>
      <w:r>
        <w:rPr>
          <w:rFonts w:ascii="Courier New" w:eastAsia="Courier New" w:hAnsi="Courier New"/>
          <w:sz w:val="18"/>
        </w:rPr>
        <w:br/>
        <w:t xml:space="preserve">  has_clear_responsibilities: null,</w:t>
      </w:r>
      <w:r>
        <w:rPr>
          <w:rFonts w:ascii="Courier New" w:eastAsia="Courier New" w:hAnsi="Courier New"/>
          <w:sz w:val="18"/>
        </w:rPr>
        <w:br/>
        <w:t xml:space="preserve">  has_training: null,</w:t>
      </w:r>
      <w:r>
        <w:rPr>
          <w:rFonts w:ascii="Courier New" w:eastAsia="Courier New" w:hAnsi="Courier New"/>
          <w:sz w:val="18"/>
        </w:rPr>
        <w:br/>
        <w:t xml:space="preserve">  training_count: null,</w:t>
      </w:r>
      <w:r>
        <w:rPr>
          <w:rFonts w:ascii="Courier New" w:eastAsia="Courier New" w:hAnsi="Courier New"/>
          <w:sz w:val="18"/>
        </w:rPr>
        <w:br/>
        <w:t xml:space="preserve">  national_cert_count: null,</w:t>
      </w:r>
      <w:r>
        <w:rPr>
          <w:rFonts w:ascii="Courier New" w:eastAsia="Courier New" w:hAnsi="Courier New"/>
          <w:sz w:val="18"/>
        </w:rPr>
        <w:br/>
        <w:t xml:space="preserve">  provincial_cert_count: null,</w:t>
      </w:r>
      <w:r>
        <w:rPr>
          <w:rFonts w:ascii="Courier New" w:eastAsia="Courier New" w:hAnsi="Courier New"/>
          <w:sz w:val="18"/>
        </w:rPr>
        <w:br/>
        <w:t xml:space="preserve">  city_cert_count: null,</w:t>
      </w:r>
      <w:r>
        <w:rPr>
          <w:rFonts w:ascii="Courier New" w:eastAsia="Courier New" w:hAnsi="Courier New"/>
          <w:sz w:val="18"/>
        </w:rPr>
        <w:br/>
        <w:t xml:space="preserve">  has_management_doc: null,</w:t>
      </w:r>
      <w:r>
        <w:rPr>
          <w:rFonts w:ascii="Courier New" w:eastAsia="Courier New" w:hAnsi="Courier New"/>
          <w:sz w:val="18"/>
        </w:rPr>
        <w:br/>
        <w:t xml:space="preserve">  management_doc_count: null,</w:t>
      </w:r>
      <w:r>
        <w:rPr>
          <w:rFonts w:ascii="Courier New" w:eastAsia="Courier New" w:hAnsi="Courier New"/>
          <w:sz w:val="18"/>
        </w:rPr>
        <w:br/>
        <w:t xml:space="preserve">  management_doc_files: [],</w:t>
      </w:r>
      <w:r>
        <w:rPr>
          <w:rFonts w:ascii="Courier New" w:eastAsia="Courier New" w:hAnsi="Courier New"/>
          <w:sz w:val="18"/>
        </w:rPr>
        <w:br/>
        <w:t xml:space="preserve">  has_practice_doc: null,</w:t>
      </w:r>
      <w:r>
        <w:rPr>
          <w:rFonts w:ascii="Courier New" w:eastAsia="Courier New" w:hAnsi="Courier New"/>
          <w:sz w:val="18"/>
        </w:rPr>
        <w:br/>
        <w:t xml:space="preserve">  practice_doc_count: null,</w:t>
      </w:r>
      <w:r>
        <w:rPr>
          <w:rFonts w:ascii="Courier New" w:eastAsia="Courier New" w:hAnsi="Courier New"/>
          <w:sz w:val="18"/>
        </w:rPr>
        <w:br/>
        <w:t xml:space="preserve">  practice_doc_files: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表单验证规则</w:t>
      </w:r>
      <w:r>
        <w:rPr>
          <w:rFonts w:ascii="Courier New" w:eastAsia="Courier New" w:hAnsi="Courier New"/>
          <w:sz w:val="18"/>
        </w:rPr>
        <w:br/>
        <w:t>const formRules = {</w:t>
      </w:r>
      <w:r>
        <w:rPr>
          <w:rFonts w:ascii="Courier New" w:eastAsia="Courier New" w:hAnsi="Courier New"/>
          <w:sz w:val="18"/>
        </w:rPr>
        <w:br/>
        <w:t xml:space="preserve">  has_clear_responsibilities: [</w:t>
      </w:r>
      <w:r>
        <w:rPr>
          <w:rFonts w:ascii="Courier New" w:eastAsia="Courier New" w:hAnsi="Courier New"/>
          <w:sz w:val="18"/>
        </w:rPr>
        <w:br/>
        <w:t xml:space="preserve">    { required: true, message: '请选择是否有明确职务职责', trigger: 'change'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文件列表</w:t>
      </w:r>
      <w:r>
        <w:rPr>
          <w:rFonts w:ascii="Courier New" w:eastAsia="Courier New" w:hAnsi="Courier New"/>
          <w:sz w:val="18"/>
        </w:rPr>
        <w:br/>
        <w:t>const managementFileList = computed(() =&gt; {</w:t>
      </w:r>
      <w:r>
        <w:rPr>
          <w:rFonts w:ascii="Courier New" w:eastAsia="Courier New" w:hAnsi="Courier New"/>
          <w:sz w:val="18"/>
        </w:rPr>
        <w:br/>
        <w:t xml:space="preserve">  return (formData.value.management_doc_files || []).map((file, index) =&gt; ({</w:t>
      </w:r>
      <w:r>
        <w:rPr>
          <w:rFonts w:ascii="Courier New" w:eastAsia="Courier New" w:hAnsi="Courier New"/>
          <w:sz w:val="18"/>
        </w:rPr>
        <w:br/>
        <w:t xml:space="preserve">    name: file.name,</w:t>
      </w:r>
      <w:r>
        <w:rPr>
          <w:rFonts w:ascii="Courier New" w:eastAsia="Courier New" w:hAnsi="Courier New"/>
          <w:sz w:val="18"/>
        </w:rPr>
        <w:br/>
        <w:t xml:space="preserve">    url: file.url,</w:t>
      </w:r>
      <w:r>
        <w:rPr>
          <w:rFonts w:ascii="Courier New" w:eastAsia="Courier New" w:hAnsi="Courier New"/>
          <w:sz w:val="18"/>
        </w:rPr>
        <w:br/>
        <w:t xml:space="preserve">    uid: file.path || index,  // 使用path作为唯一标识</w:t>
      </w:r>
      <w:r>
        <w:rPr>
          <w:rFonts w:ascii="Courier New" w:eastAsia="Courier New" w:hAnsi="Courier New"/>
          <w:sz w:val="18"/>
        </w:rPr>
        <w:br/>
        <w:t xml:space="preserve">    path: file.path  // 保存path用于删除</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practiceFileList = computed(() =&gt; {</w:t>
      </w:r>
      <w:r>
        <w:rPr>
          <w:rFonts w:ascii="Courier New" w:eastAsia="Courier New" w:hAnsi="Courier New"/>
          <w:sz w:val="18"/>
        </w:rPr>
        <w:br/>
        <w:t xml:space="preserve">  return (formData.value.practice_doc_files || []).map((file, index) =&gt; ({</w:t>
      </w:r>
      <w:r>
        <w:rPr>
          <w:rFonts w:ascii="Courier New" w:eastAsia="Courier New" w:hAnsi="Courier New"/>
          <w:sz w:val="18"/>
        </w:rPr>
        <w:br/>
      </w:r>
      <w:r>
        <w:rPr>
          <w:rFonts w:ascii="Courier New" w:eastAsia="Courier New" w:hAnsi="Courier New"/>
          <w:sz w:val="18"/>
        </w:rPr>
        <w:lastRenderedPageBreak/>
        <w:t xml:space="preserve">    name: file.name,</w:t>
      </w:r>
      <w:r>
        <w:rPr>
          <w:rFonts w:ascii="Courier New" w:eastAsia="Courier New" w:hAnsi="Courier New"/>
          <w:sz w:val="18"/>
        </w:rPr>
        <w:br/>
        <w:t xml:space="preserve">    url: file.url,</w:t>
      </w:r>
      <w:r>
        <w:rPr>
          <w:rFonts w:ascii="Courier New" w:eastAsia="Courier New" w:hAnsi="Courier New"/>
          <w:sz w:val="18"/>
        </w:rPr>
        <w:br/>
        <w:t xml:space="preserve">    uid: file.path || index,</w:t>
      </w:r>
      <w:r>
        <w:rPr>
          <w:rFonts w:ascii="Courier New" w:eastAsia="Courier New" w:hAnsi="Courier New"/>
          <w:sz w:val="18"/>
        </w:rPr>
        <w:br/>
        <w:t xml:space="preserve">    path: file.path</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上传配置</w:t>
      </w:r>
      <w:r>
        <w:rPr>
          <w:rFonts w:ascii="Courier New" w:eastAsia="Courier New" w:hAnsi="Courier New"/>
          <w:sz w:val="18"/>
        </w:rPr>
        <w:br/>
        <w:t>const uploadUrl = computed(() =&gt; {</w:t>
      </w:r>
      <w:r>
        <w:rPr>
          <w:rFonts w:ascii="Courier New" w:eastAsia="Courier New" w:hAnsi="Courier New"/>
          <w:sz w:val="18"/>
        </w:rPr>
        <w:br/>
        <w:t xml:space="preserve">  return `/api/assessments/${assessmentId.value}/institution/upload/`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uploadHeaders = computed(() =&gt; {</w:t>
      </w:r>
      <w:r>
        <w:rPr>
          <w:rFonts w:ascii="Courier New" w:eastAsia="Courier New" w:hAnsi="Courier New"/>
          <w:sz w:val="18"/>
        </w:rPr>
        <w:br/>
        <w:t xml:space="preserve">  const token = localStorage.getItem('access_token')</w:t>
      </w:r>
      <w:r>
        <w:rPr>
          <w:rFonts w:ascii="Courier New" w:eastAsia="Courier New" w:hAnsi="Courier New"/>
          <w:sz w:val="18"/>
        </w:rPr>
        <w:br/>
        <w:t xml:space="preserve">  return {</w:t>
      </w:r>
      <w:r>
        <w:rPr>
          <w:rFonts w:ascii="Courier New" w:eastAsia="Courier New" w:hAnsi="Courier New"/>
          <w:sz w:val="18"/>
        </w:rPr>
        <w:br/>
        <w:t xml:space="preserve">    'Authorization': `Bearer ${token}`</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加载数据</w:t>
      </w:r>
      <w:r>
        <w:rPr>
          <w:rFonts w:ascii="Courier New" w:eastAsia="Courier New" w:hAnsi="Courier New"/>
          <w:sz w:val="18"/>
        </w:rPr>
        <w:br/>
        <w:t>const loadData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 先获取评估状态</w:t>
      </w:r>
      <w:r>
        <w:rPr>
          <w:rFonts w:ascii="Courier New" w:eastAsia="Courier New" w:hAnsi="Courier New"/>
          <w:sz w:val="18"/>
        </w:rPr>
        <w:br/>
        <w:t xml:space="preserve">    const assessmentResponse = await fetch(`/api/assessments/${assessmentId.value}/`,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assessmentData = await assessmentResponse.json()</w:t>
      </w:r>
      <w:r>
        <w:rPr>
          <w:rFonts w:ascii="Courier New" w:eastAsia="Courier New" w:hAnsi="Courier New"/>
          <w:sz w:val="18"/>
        </w:rPr>
        <w:br/>
        <w:t xml:space="preserve">    isReadonly.value = assessmentData.status !== 'draft'</w:t>
      </w:r>
      <w:r>
        <w:rPr>
          <w:rFonts w:ascii="Courier New" w:eastAsia="Courier New" w:hAnsi="Courier New"/>
          <w:sz w:val="18"/>
        </w:rPr>
        <w:br/>
        <w:t xml:space="preserve">    </w:t>
      </w:r>
      <w:r>
        <w:rPr>
          <w:rFonts w:ascii="Courier New" w:eastAsia="Courier New" w:hAnsi="Courier New"/>
          <w:sz w:val="18"/>
        </w:rPr>
        <w:br/>
        <w:t xml:space="preserve">    // 获取数据制度数据</w:t>
      </w:r>
      <w:r>
        <w:rPr>
          <w:rFonts w:ascii="Courier New" w:eastAsia="Courier New" w:hAnsi="Courier New"/>
          <w:sz w:val="18"/>
        </w:rPr>
        <w:br/>
        <w:t xml:space="preserve">    const response = await fetch(`/api/assessments/${assessmentId.value}/institution/`,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data = await response.json()</w:t>
      </w:r>
      <w:r>
        <w:rPr>
          <w:rFonts w:ascii="Courier New" w:eastAsia="Courier New" w:hAnsi="Courier New"/>
          <w:sz w:val="18"/>
        </w:rPr>
        <w:br/>
        <w:t xml:space="preserve">    Object.assign(formData.value, data)</w:t>
      </w:r>
      <w:r>
        <w:rPr>
          <w:rFonts w:ascii="Courier New" w:eastAsia="Courier New" w:hAnsi="Courier New"/>
          <w:sz w:val="18"/>
        </w:rPr>
        <w:br/>
        <w:t xml:space="preserve">  } catch (error) {</w:t>
      </w:r>
      <w:r>
        <w:rPr>
          <w:rFonts w:ascii="Courier New" w:eastAsia="Courier New" w:hAnsi="Courier New"/>
          <w:sz w:val="18"/>
        </w:rPr>
        <w:br/>
        <w:t xml:space="preserve">    console.error('加载数据失败:', error)</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保存数据</w:t>
      </w:r>
      <w:r>
        <w:rPr>
          <w:rFonts w:ascii="Courier New" w:eastAsia="Courier New" w:hAnsi="Courier New"/>
          <w:sz w:val="18"/>
        </w:rPr>
        <w:br/>
        <w:t>const handleSave = async () =&gt; {</w:t>
      </w:r>
      <w:r>
        <w:rPr>
          <w:rFonts w:ascii="Courier New" w:eastAsia="Courier New" w:hAnsi="Courier New"/>
          <w:sz w:val="18"/>
        </w:rPr>
        <w:br/>
        <w:t xml:space="preserve">  if (!formRef.value) return</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r>
      <w:r>
        <w:rPr>
          <w:rFonts w:ascii="Courier New" w:eastAsia="Courier New" w:hAnsi="Courier New"/>
          <w:sz w:val="18"/>
        </w:rPr>
        <w:lastRenderedPageBreak/>
        <w:t xml:space="preserve">    await formRef.value.validate()</w:t>
      </w:r>
      <w:r>
        <w:rPr>
          <w:rFonts w:ascii="Courier New" w:eastAsia="Courier New" w:hAnsi="Courier New"/>
          <w:sz w:val="18"/>
        </w:rPr>
        <w:br/>
        <w:t xml:space="preserve">    </w:t>
      </w:r>
      <w:r>
        <w:rPr>
          <w:rFonts w:ascii="Courier New" w:eastAsia="Courier New" w:hAnsi="Courier New"/>
          <w:sz w:val="18"/>
        </w:rPr>
        <w:br/>
        <w:t xml:space="preserve">    saving.value = true</w:t>
      </w:r>
      <w:r>
        <w:rPr>
          <w:rFonts w:ascii="Courier New" w:eastAsia="Courier New" w:hAnsi="Courier New"/>
          <w:sz w:val="18"/>
        </w:rPr>
        <w:br/>
        <w:t xml:space="preserve">    const response = await fetch(`/api/assessments/${assessmentId.value}/save_institution/`, {</w:t>
      </w:r>
      <w:r>
        <w:rPr>
          <w:rFonts w:ascii="Courier New" w:eastAsia="Courier New" w:hAnsi="Courier New"/>
          <w:sz w:val="18"/>
        </w:rPr>
        <w:br/>
        <w:t xml:space="preserve">      method: 'PUT',</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JSON.stringify(formData.value)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(response.ok) {</w:t>
      </w:r>
      <w:r>
        <w:rPr>
          <w:rFonts w:ascii="Courier New" w:eastAsia="Courier New" w:hAnsi="Courier New"/>
          <w:sz w:val="18"/>
        </w:rPr>
        <w:br/>
        <w:t xml:space="preserve">      ElMessage.success('保存成功')</w:t>
      </w:r>
      <w:r>
        <w:rPr>
          <w:rFonts w:ascii="Courier New" w:eastAsia="Courier New" w:hAnsi="Courier New"/>
          <w:sz w:val="18"/>
        </w:rPr>
        <w:br/>
        <w:t xml:space="preserve">    } else {</w:t>
      </w:r>
      <w:r>
        <w:rPr>
          <w:rFonts w:ascii="Courier New" w:eastAsia="Courier New" w:hAnsi="Courier New"/>
          <w:sz w:val="18"/>
        </w:rPr>
        <w:br/>
        <w:t xml:space="preserve">      throw new Error('保存失败')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console.error('保存失败:', error)</w:t>
      </w:r>
      <w:r>
        <w:rPr>
          <w:rFonts w:ascii="Courier New" w:eastAsia="Courier New" w:hAnsi="Courier New"/>
          <w:sz w:val="18"/>
        </w:rPr>
        <w:br/>
        <w:t xml:space="preserve">    ElMessage.error('保存失败')</w:t>
      </w:r>
      <w:r>
        <w:rPr>
          <w:rFonts w:ascii="Courier New" w:eastAsia="Courier New" w:hAnsi="Courier New"/>
          <w:sz w:val="18"/>
        </w:rPr>
        <w:br/>
        <w:t xml:space="preserve">  } finally {</w:t>
      </w:r>
      <w:r>
        <w:rPr>
          <w:rFonts w:ascii="Courier New" w:eastAsia="Courier New" w:hAnsi="Courier New"/>
          <w:sz w:val="18"/>
        </w:rPr>
        <w:br/>
        <w:t xml:space="preserve">    saving.value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文件上传</w:t>
      </w:r>
      <w:r>
        <w:rPr>
          <w:rFonts w:ascii="Courier New" w:eastAsia="Courier New" w:hAnsi="Courier New"/>
          <w:sz w:val="18"/>
        </w:rPr>
        <w:br/>
        <w:t>const beforeUpload = (file) =&gt; {</w:t>
      </w:r>
      <w:r>
        <w:rPr>
          <w:rFonts w:ascii="Courier New" w:eastAsia="Courier New" w:hAnsi="Courier New"/>
          <w:sz w:val="18"/>
        </w:rPr>
        <w:br/>
        <w:t xml:space="preserve">  const isLt10M = file.size / 1024 / 1024 &lt; 10</w:t>
      </w:r>
      <w:r>
        <w:rPr>
          <w:rFonts w:ascii="Courier New" w:eastAsia="Courier New" w:hAnsi="Courier New"/>
          <w:sz w:val="18"/>
        </w:rPr>
        <w:br/>
        <w:t xml:space="preserve">  if (!isLt10M) {</w:t>
      </w:r>
      <w:r>
        <w:rPr>
          <w:rFonts w:ascii="Courier New" w:eastAsia="Courier New" w:hAnsi="Courier New"/>
          <w:sz w:val="18"/>
        </w:rPr>
        <w:br/>
        <w:t xml:space="preserve">    ElMessage.error('文件大小不能超过10MB')</w:t>
      </w:r>
      <w:r>
        <w:rPr>
          <w:rFonts w:ascii="Courier New" w:eastAsia="Courier New" w:hAnsi="Courier New"/>
          <w:sz w:val="18"/>
        </w:rPr>
        <w:br/>
        <w:t xml:space="preserve">  }</w:t>
      </w:r>
      <w:r>
        <w:rPr>
          <w:rFonts w:ascii="Courier New" w:eastAsia="Courier New" w:hAnsi="Courier New"/>
          <w:sz w:val="18"/>
        </w:rPr>
        <w:br/>
        <w:t xml:space="preserve">  return isLt10M</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handleManagementUploadSuccess = (response) =&gt; {</w:t>
      </w:r>
      <w:r>
        <w:rPr>
          <w:rFonts w:ascii="Courier New" w:eastAsia="Courier New" w:hAnsi="Courier New"/>
          <w:sz w:val="18"/>
        </w:rPr>
        <w:br/>
        <w:t xml:space="preserve">  ElMessage.success('文件上传成功')</w:t>
      </w:r>
      <w:r>
        <w:rPr>
          <w:rFonts w:ascii="Courier New" w:eastAsia="Courier New" w:hAnsi="Courier New"/>
          <w:sz w:val="18"/>
        </w:rPr>
        <w:br/>
        <w:t xml:space="preserve">  formData.value.management_doc_files = formData.value.management_doc_files || []</w:t>
      </w:r>
      <w:r>
        <w:rPr>
          <w:rFonts w:ascii="Courier New" w:eastAsia="Courier New" w:hAnsi="Courier New"/>
          <w:sz w:val="18"/>
        </w:rPr>
        <w:br/>
        <w:t xml:space="preserve">  formData.value.management_doc_files.push(response.file)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handlePracticeUploadSuccess = (response) =&gt; {</w:t>
      </w:r>
      <w:r>
        <w:rPr>
          <w:rFonts w:ascii="Courier New" w:eastAsia="Courier New" w:hAnsi="Courier New"/>
          <w:sz w:val="18"/>
        </w:rPr>
        <w:br/>
        <w:t xml:space="preserve">  ElMessage.success('文件上传成功')</w:t>
      </w:r>
      <w:r>
        <w:rPr>
          <w:rFonts w:ascii="Courier New" w:eastAsia="Courier New" w:hAnsi="Courier New"/>
          <w:sz w:val="18"/>
        </w:rPr>
        <w:br/>
        <w:t xml:space="preserve">  formData.value.practice_doc_files = formData.value.practice_doc_files || []</w:t>
      </w:r>
      <w:r>
        <w:rPr>
          <w:rFonts w:ascii="Courier New" w:eastAsia="Courier New" w:hAnsi="Courier New"/>
          <w:sz w:val="18"/>
        </w:rPr>
        <w:br/>
        <w:t xml:space="preserve">  formData.value.practice_doc_files.push(response.file)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handleUploadError = (error) =&gt; {</w:t>
      </w:r>
      <w:r>
        <w:rPr>
          <w:rFonts w:ascii="Courier New" w:eastAsia="Courier New" w:hAnsi="Courier New"/>
          <w:sz w:val="18"/>
        </w:rPr>
        <w:br/>
        <w:t xml:space="preserve">  console.error('上传失败:', error)</w:t>
      </w:r>
      <w:r>
        <w:rPr>
          <w:rFonts w:ascii="Courier New" w:eastAsia="Courier New" w:hAnsi="Courier New"/>
          <w:sz w:val="18"/>
        </w:rPr>
        <w:br/>
        <w:t xml:space="preserve">  ElMessage.error('文件上传失败')</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删除管理制度文件</w:t>
      </w:r>
      <w:r>
        <w:rPr>
          <w:rFonts w:ascii="Courier New" w:eastAsia="Courier New" w:hAnsi="Courier New"/>
          <w:sz w:val="18"/>
        </w:rPr>
        <w:br/>
      </w:r>
      <w:r>
        <w:rPr>
          <w:rFonts w:ascii="Courier New" w:eastAsia="Courier New" w:hAnsi="Courier New"/>
          <w:sz w:val="18"/>
        </w:rPr>
        <w:lastRenderedPageBreak/>
        <w:t>const handleManagementFileRemove = async (file) =&gt; {</w:t>
      </w:r>
      <w:r>
        <w:rPr>
          <w:rFonts w:ascii="Courier New" w:eastAsia="Courier New" w:hAnsi="Courier New"/>
          <w:sz w:val="18"/>
        </w:rPr>
        <w:br/>
        <w:t xml:space="preserve">  try {</w:t>
      </w:r>
      <w:r>
        <w:rPr>
          <w:rFonts w:ascii="Courier New" w:eastAsia="Courier New" w:hAnsi="Courier New"/>
          <w:sz w:val="18"/>
        </w:rPr>
        <w:br/>
        <w:t xml:space="preserve">    const filePath = file.path || file.response?.file?.path</w:t>
      </w:r>
      <w:r>
        <w:rPr>
          <w:rFonts w:ascii="Courier New" w:eastAsia="Courier New" w:hAnsi="Courier New"/>
          <w:sz w:val="18"/>
        </w:rPr>
        <w:br/>
        <w:t xml:space="preserve">    if (!filePath) {</w:t>
      </w:r>
      <w:r>
        <w:rPr>
          <w:rFonts w:ascii="Courier New" w:eastAsia="Courier New" w:hAnsi="Courier New"/>
          <w:sz w:val="18"/>
        </w:rPr>
        <w:br/>
        <w:t xml:space="preserve">      ElMessage.error('无法获取文件路径')</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调用后端删除接口</w:t>
      </w:r>
      <w:r>
        <w:rPr>
          <w:rFonts w:ascii="Courier New" w:eastAsia="Courier New" w:hAnsi="Courier New"/>
          <w:sz w:val="18"/>
        </w:rPr>
        <w:br/>
        <w:t xml:space="preserve">    const response = await fetch(`/api/assessments/${assessmentId.value}/institution/delete-file/`, {</w:t>
      </w:r>
      <w:r>
        <w:rPr>
          <w:rFonts w:ascii="Courier New" w:eastAsia="Courier New" w:hAnsi="Courier New"/>
          <w:sz w:val="18"/>
        </w:rPr>
        <w:br/>
        <w:t xml:space="preserve">      method: 'DELETE',</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w:t>
      </w:r>
      <w:r>
        <w:rPr>
          <w:rFonts w:ascii="Courier New" w:eastAsia="Courier New" w:hAnsi="Courier New"/>
          <w:sz w:val="18"/>
        </w:rPr>
        <w:br/>
        <w:t xml:space="preserve">        file_type: 'management',</w:t>
      </w:r>
      <w:r>
        <w:rPr>
          <w:rFonts w:ascii="Courier New" w:eastAsia="Courier New" w:hAnsi="Courier New"/>
          <w:sz w:val="18"/>
        </w:rPr>
        <w:br/>
        <w:t xml:space="preserve">        file_path: filePath</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(response.ok) {</w:t>
      </w:r>
      <w:r>
        <w:rPr>
          <w:rFonts w:ascii="Courier New" w:eastAsia="Courier New" w:hAnsi="Courier New"/>
          <w:sz w:val="18"/>
        </w:rPr>
        <w:br/>
        <w:t xml:space="preserve">      // 从本地数据中删除</w:t>
      </w:r>
      <w:r>
        <w:rPr>
          <w:rFonts w:ascii="Courier New" w:eastAsia="Courier New" w:hAnsi="Courier New"/>
          <w:sz w:val="18"/>
        </w:rPr>
        <w:br/>
        <w:t xml:space="preserve">      formData.value.management_doc_files = formData.value.management_doc_files.filter(</w:t>
      </w:r>
      <w:r>
        <w:rPr>
          <w:rFonts w:ascii="Courier New" w:eastAsia="Courier New" w:hAnsi="Courier New"/>
          <w:sz w:val="18"/>
        </w:rPr>
        <w:br/>
        <w:t xml:space="preserve">        f =&gt; f.path !== filePath</w:t>
      </w:r>
      <w:r>
        <w:rPr>
          <w:rFonts w:ascii="Courier New" w:eastAsia="Courier New" w:hAnsi="Courier New"/>
          <w:sz w:val="18"/>
        </w:rPr>
        <w:br/>
        <w:t xml:space="preserve">      )</w:t>
      </w:r>
      <w:r>
        <w:rPr>
          <w:rFonts w:ascii="Courier New" w:eastAsia="Courier New" w:hAnsi="Courier New"/>
          <w:sz w:val="18"/>
        </w:rPr>
        <w:br/>
        <w:t xml:space="preserve">      ElMessage.success('文件删除成功')</w:t>
      </w:r>
      <w:r>
        <w:rPr>
          <w:rFonts w:ascii="Courier New" w:eastAsia="Courier New" w:hAnsi="Courier New"/>
          <w:sz w:val="18"/>
        </w:rPr>
        <w:br/>
        <w:t xml:space="preserve">    } else {</w:t>
      </w:r>
      <w:r>
        <w:rPr>
          <w:rFonts w:ascii="Courier New" w:eastAsia="Courier New" w:hAnsi="Courier New"/>
          <w:sz w:val="18"/>
        </w:rPr>
        <w:br/>
        <w:t xml:space="preserve">      throw new Error('删除失败')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console.error('删除文件失败:', error)</w:t>
      </w:r>
      <w:r>
        <w:rPr>
          <w:rFonts w:ascii="Courier New" w:eastAsia="Courier New" w:hAnsi="Courier New"/>
          <w:sz w:val="18"/>
        </w:rPr>
        <w:br/>
        <w:t xml:space="preserve">    ElMessage.error('文件删除失败')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删除实践指导文件</w:t>
      </w:r>
      <w:r>
        <w:rPr>
          <w:rFonts w:ascii="Courier New" w:eastAsia="Courier New" w:hAnsi="Courier New"/>
          <w:sz w:val="18"/>
        </w:rPr>
        <w:br/>
        <w:t>const handlePracticeFileRemove = async (file) =&gt; {</w:t>
      </w:r>
      <w:r>
        <w:rPr>
          <w:rFonts w:ascii="Courier New" w:eastAsia="Courier New" w:hAnsi="Courier New"/>
          <w:sz w:val="18"/>
        </w:rPr>
        <w:br/>
        <w:t xml:space="preserve">  try {</w:t>
      </w:r>
      <w:r>
        <w:rPr>
          <w:rFonts w:ascii="Courier New" w:eastAsia="Courier New" w:hAnsi="Courier New"/>
          <w:sz w:val="18"/>
        </w:rPr>
        <w:br/>
        <w:t xml:space="preserve">    const filePath = file.path || file.response?.file?.path</w:t>
      </w:r>
      <w:r>
        <w:rPr>
          <w:rFonts w:ascii="Courier New" w:eastAsia="Courier New" w:hAnsi="Courier New"/>
          <w:sz w:val="18"/>
        </w:rPr>
        <w:br/>
        <w:t xml:space="preserve">    if (!filePath) {</w:t>
      </w:r>
      <w:r>
        <w:rPr>
          <w:rFonts w:ascii="Courier New" w:eastAsia="Courier New" w:hAnsi="Courier New"/>
          <w:sz w:val="18"/>
        </w:rPr>
        <w:br/>
        <w:t xml:space="preserve">      ElMessage.error('无法获取文件路径')</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调用后端删除接口</w:t>
      </w:r>
      <w:r>
        <w:rPr>
          <w:rFonts w:ascii="Courier New" w:eastAsia="Courier New" w:hAnsi="Courier New"/>
          <w:sz w:val="18"/>
        </w:rPr>
        <w:br/>
        <w:t xml:space="preserve">    const response = await fetch(`/api/assessments/${assessmentId.value}/institution/delete-file/`, {</w:t>
      </w:r>
      <w:r>
        <w:rPr>
          <w:rFonts w:ascii="Courier New" w:eastAsia="Courier New" w:hAnsi="Courier New"/>
          <w:sz w:val="18"/>
        </w:rPr>
        <w:br/>
        <w:t xml:space="preserve">      method: 'DELETE',</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r>
      <w:r>
        <w:rPr>
          <w:rFonts w:ascii="Courier New" w:eastAsia="Courier New" w:hAnsi="Courier New"/>
          <w:sz w:val="18"/>
        </w:rPr>
        <w:lastRenderedPageBreak/>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w:t>
      </w:r>
      <w:r>
        <w:rPr>
          <w:rFonts w:ascii="Courier New" w:eastAsia="Courier New" w:hAnsi="Courier New"/>
          <w:sz w:val="18"/>
        </w:rPr>
        <w:br/>
        <w:t xml:space="preserve">        file_type: 'practice',</w:t>
      </w:r>
      <w:r>
        <w:rPr>
          <w:rFonts w:ascii="Courier New" w:eastAsia="Courier New" w:hAnsi="Courier New"/>
          <w:sz w:val="18"/>
        </w:rPr>
        <w:br/>
        <w:t xml:space="preserve">        file_path: filePath</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(response.ok) {</w:t>
      </w:r>
      <w:r>
        <w:rPr>
          <w:rFonts w:ascii="Courier New" w:eastAsia="Courier New" w:hAnsi="Courier New"/>
          <w:sz w:val="18"/>
        </w:rPr>
        <w:br/>
        <w:t xml:space="preserve">      // 从本地数据中删除</w:t>
      </w:r>
      <w:r>
        <w:rPr>
          <w:rFonts w:ascii="Courier New" w:eastAsia="Courier New" w:hAnsi="Courier New"/>
          <w:sz w:val="18"/>
        </w:rPr>
        <w:br/>
        <w:t xml:space="preserve">      formData.value.practice_doc_files = formData.value.practice_doc_files.filter(</w:t>
      </w:r>
      <w:r>
        <w:rPr>
          <w:rFonts w:ascii="Courier New" w:eastAsia="Courier New" w:hAnsi="Courier New"/>
          <w:sz w:val="18"/>
        </w:rPr>
        <w:br/>
        <w:t xml:space="preserve">        f =&gt; f.path !== filePath</w:t>
      </w:r>
      <w:r>
        <w:rPr>
          <w:rFonts w:ascii="Courier New" w:eastAsia="Courier New" w:hAnsi="Courier New"/>
          <w:sz w:val="18"/>
        </w:rPr>
        <w:br/>
        <w:t xml:space="preserve">      )</w:t>
      </w:r>
      <w:r>
        <w:rPr>
          <w:rFonts w:ascii="Courier New" w:eastAsia="Courier New" w:hAnsi="Courier New"/>
          <w:sz w:val="18"/>
        </w:rPr>
        <w:br/>
        <w:t xml:space="preserve">      ElMessage.success('文件删除成功')</w:t>
      </w:r>
      <w:r>
        <w:rPr>
          <w:rFonts w:ascii="Courier New" w:eastAsia="Courier New" w:hAnsi="Courier New"/>
          <w:sz w:val="18"/>
        </w:rPr>
        <w:br/>
        <w:t xml:space="preserve">    } else {</w:t>
      </w:r>
      <w:r>
        <w:rPr>
          <w:rFonts w:ascii="Courier New" w:eastAsia="Courier New" w:hAnsi="Courier New"/>
          <w:sz w:val="18"/>
        </w:rPr>
        <w:br/>
        <w:t xml:space="preserve">      throw new Error('删除失败')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console.error('删除文件失败:', error)</w:t>
      </w:r>
      <w:r>
        <w:rPr>
          <w:rFonts w:ascii="Courier New" w:eastAsia="Courier New" w:hAnsi="Courier New"/>
          <w:sz w:val="18"/>
        </w:rPr>
        <w:br/>
        <w:t xml:space="preserve">    ElMessage.error('文件删除失败')</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返回评估列表</w:t>
      </w:r>
      <w:r>
        <w:rPr>
          <w:rFonts w:ascii="Courier New" w:eastAsia="Courier New" w:hAnsi="Courier New"/>
          <w:sz w:val="18"/>
        </w:rPr>
        <w:br/>
        <w:t>const handleBack = () =&gt; {</w:t>
      </w:r>
      <w:r>
        <w:rPr>
          <w:rFonts w:ascii="Courier New" w:eastAsia="Courier New" w:hAnsi="Courier New"/>
          <w:sz w:val="18"/>
        </w:rPr>
        <w:br/>
        <w:t xml:space="preserve">  router.push('/school/assessment')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自动保存（只读模式下不自动保存）</w:t>
      </w:r>
      <w:r>
        <w:rPr>
          <w:rFonts w:ascii="Courier New" w:eastAsia="Courier New" w:hAnsi="Courier New"/>
          <w:sz w:val="18"/>
        </w:rPr>
        <w:br/>
        <w:t>let autoSaveTimer = null</w:t>
      </w:r>
      <w:r>
        <w:rPr>
          <w:rFonts w:ascii="Courier New" w:eastAsia="Courier New" w:hAnsi="Courier New"/>
          <w:sz w:val="18"/>
        </w:rPr>
        <w:br/>
        <w:t>const startAutoSave = () =&gt; {</w:t>
      </w:r>
      <w:r>
        <w:rPr>
          <w:rFonts w:ascii="Courier New" w:eastAsia="Courier New" w:hAnsi="Courier New"/>
          <w:sz w:val="18"/>
        </w:rPr>
        <w:br/>
        <w:t xml:space="preserve">  if (isReadonly.value) return</w:t>
      </w:r>
      <w:r>
        <w:rPr>
          <w:rFonts w:ascii="Courier New" w:eastAsia="Courier New" w:hAnsi="Courier New"/>
          <w:sz w:val="18"/>
        </w:rPr>
        <w:br/>
        <w:t xml:space="preserve">  autoSaveTimer = setInterval(() =&gt; {</w:t>
      </w:r>
      <w:r>
        <w:rPr>
          <w:rFonts w:ascii="Courier New" w:eastAsia="Courier New" w:hAnsi="Courier New"/>
          <w:sz w:val="18"/>
        </w:rPr>
        <w:br/>
        <w:t xml:space="preserve">    if (!isReadonly.value) {</w:t>
      </w:r>
      <w:r>
        <w:rPr>
          <w:rFonts w:ascii="Courier New" w:eastAsia="Courier New" w:hAnsi="Courier New"/>
          <w:sz w:val="18"/>
        </w:rPr>
        <w:br/>
        <w:t xml:space="preserve">      handleSave()</w:t>
      </w:r>
      <w:r>
        <w:rPr>
          <w:rFonts w:ascii="Courier New" w:eastAsia="Courier New" w:hAnsi="Courier New"/>
          <w:sz w:val="18"/>
        </w:rPr>
        <w:br/>
        <w:t xml:space="preserve">    }</w:t>
      </w:r>
      <w:r>
        <w:rPr>
          <w:rFonts w:ascii="Courier New" w:eastAsia="Courier New" w:hAnsi="Courier New"/>
          <w:sz w:val="18"/>
        </w:rPr>
        <w:br/>
        <w:t xml:space="preserve">  }, 120000) // 2分钟自动保存一次</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await loadData()</w:t>
      </w:r>
      <w:r>
        <w:rPr>
          <w:rFonts w:ascii="Courier New" w:eastAsia="Courier New" w:hAnsi="Courier New"/>
          <w:sz w:val="18"/>
        </w:rPr>
        <w:br/>
        <w:t xml:space="preserve">  startAutoSave()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onBeforeUnmount(() =&gt; {</w:t>
      </w:r>
      <w:r>
        <w:rPr>
          <w:rFonts w:ascii="Courier New" w:eastAsia="Courier New" w:hAnsi="Courier New"/>
          <w:sz w:val="18"/>
        </w:rPr>
        <w:br/>
        <w:t xml:space="preserve">  if (autoSaveTimer) {</w:t>
      </w:r>
      <w:r>
        <w:rPr>
          <w:rFonts w:ascii="Courier New" w:eastAsia="Courier New" w:hAnsi="Courier New"/>
          <w:sz w:val="18"/>
        </w:rPr>
        <w:br/>
        <w:t xml:space="preserve">    clearInterval(autoSaveTimer)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.data-institution-container {</w:t>
      </w:r>
      <w:r>
        <w:rPr>
          <w:rFonts w:ascii="Courier New" w:eastAsia="Courier New" w:hAnsi="Courier New"/>
          <w:sz w:val="18"/>
        </w:rPr>
        <w:br/>
        <w:t xml:space="preserve">  padding: 20px;</w:t>
      </w:r>
      <w:r>
        <w:rPr>
          <w:rFonts w:ascii="Courier New" w:eastAsia="Courier New" w:hAnsi="Courier New"/>
          <w:sz w:val="18"/>
        </w:rPr>
        <w:br/>
      </w:r>
      <w:r>
        <w:rPr>
          <w:rFonts w:ascii="Courier New" w:eastAsia="Courier New" w:hAnsi="Courier New"/>
          <w:sz w:val="18"/>
        </w:rPr>
        <w:lastRenderedPageBreak/>
        <w:t xml:space="preserve">  max-width: 1400px;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.institution-form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#409eff;</w:t>
      </w:r>
      <w:r>
        <w:rPr>
          <w:rFonts w:ascii="Courier New" w:eastAsia="Courier New" w:hAnsi="Courier New"/>
          <w:sz w:val="18"/>
        </w:rPr>
        <w:br/>
        <w:t xml:space="preserve">  margin: 30px 0 20px 0;</w:t>
      </w:r>
      <w:r>
        <w:rPr>
          <w:rFonts w:ascii="Courier New" w:eastAsia="Courier New" w:hAnsi="Courier New"/>
          <w:sz w:val="18"/>
        </w:rPr>
        <w:br/>
        <w:t xml:space="preserve">  padding-left: 0;   /* 去掉左侧内边距，让文字对齐左侧 */</w:t>
      </w:r>
      <w:r>
        <w:rPr>
          <w:rFonts w:ascii="Courier New" w:eastAsia="Courier New" w:hAnsi="Courier New"/>
          <w:sz w:val="18"/>
        </w:rPr>
        <w:br/>
        <w:t xml:space="preserve">  border-left: none; /* 去掉蓝色竖线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.inline-inputs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.file-count-section {</w:t>
      </w:r>
      <w:r>
        <w:rPr>
          <w:rFonts w:ascii="Courier New" w:eastAsia="Courier New" w:hAnsi="Courier New"/>
          <w:sz w:val="18"/>
        </w:rPr>
        <w:br/>
        <w:t xml:space="preserve">  display: grid;</w:t>
      </w:r>
      <w:r>
        <w:rPr>
          <w:rFonts w:ascii="Courier New" w:eastAsia="Courier New" w:hAnsi="Courier New"/>
          <w:sz w:val="18"/>
        </w:rPr>
        <w:br/>
        <w:t xml:space="preserve">  grid-template-columns: repeat(2, 1fr);</w:t>
      </w:r>
      <w:r>
        <w:rPr>
          <w:rFonts w:ascii="Courier New" w:eastAsia="Courier New" w:hAnsi="Courier New"/>
          <w:sz w:val="18"/>
        </w:rPr>
        <w:br/>
        <w:t xml:space="preserve">  gap: 15px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.upload-section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.upload-tip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.unit {</w:t>
      </w:r>
      <w:r>
        <w:rPr>
          <w:rFonts w:ascii="Courier New" w:eastAsia="Courier New" w:hAnsi="Courier New"/>
          <w:sz w:val="18"/>
        </w:rPr>
        <w:br/>
        <w:t xml:space="preserve">  margin-left: 10px;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 {</w:t>
      </w:r>
      <w:r>
        <w:rPr>
          <w:rFonts w:ascii="Courier New" w:eastAsia="Courier New" w:hAnsi="Courier New"/>
          <w:sz w:val="18"/>
        </w:rPr>
        <w:br/>
        <w:t xml:space="preserve">  margin-bottom: 22px;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:deep(.el-form-item__label) {</w:t>
      </w:r>
      <w:r>
        <w:rPr>
          <w:rFonts w:ascii="Courier New" w:eastAsia="Courier New" w:hAnsi="Courier New"/>
          <w:sz w:val="18"/>
        </w:rPr>
        <w:br/>
        <w:t xml:space="preserve">  font-weight: 500;</w:t>
      </w:r>
      <w:r>
        <w:rPr>
          <w:rFonts w:ascii="Courier New" w:eastAsia="Courier New" w:hAnsi="Courier New"/>
          <w:sz w:val="18"/>
        </w:rPr>
        <w:br/>
        <w:t xml:space="preserve">  line-height: 1.6;</w:t>
      </w:r>
      <w:r>
        <w:rPr>
          <w:rFonts w:ascii="Courier New" w:eastAsia="Courier New" w:hAnsi="Courier New"/>
          <w:sz w:val="18"/>
        </w:rPr>
        <w:br/>
        <w:t xml:space="preserve">  white-space: normal;</w:t>
      </w:r>
      <w:r>
        <w:rPr>
          <w:rFonts w:ascii="Courier New" w:eastAsia="Courier New" w:hAnsi="Courier New"/>
          <w:sz w:val="18"/>
        </w:rPr>
        <w:br/>
        <w:t xml:space="preserve">  word-break: break-word;</w:t>
      </w:r>
      <w:r>
        <w:rPr>
          <w:rFonts w:ascii="Courier New" w:eastAsia="Courier New" w:hAnsi="Courier New"/>
          <w:sz w:val="18"/>
        </w:rPr>
        <w:br/>
        <w:t xml:space="preserve">  margin-bottom: 8px;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:deep(.el-form-item__content) {</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:deep(.el-upload__tip) {</w:t>
      </w:r>
      <w:r>
        <w:rPr>
          <w:rFonts w:ascii="Courier New" w:eastAsia="Courier New" w:hAnsi="Courier New"/>
          <w:sz w:val="18"/>
        </w:rPr>
        <w:br/>
        <w:t xml:space="preserve">  margin-top: 5px;</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w:t>
      </w:r>
      <w:r>
        <w:rPr>
          <w:rFonts w:ascii="Courier New" w:eastAsia="Courier New" w:hAnsi="Courier New"/>
          <w:sz w:val="18"/>
        </w:rPr>
        <w:br/>
        <w:t xml:space="preserve">  width: 120px;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.el-input__inner) {</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:deep(.el-radio-group) {</w:t>
      </w:r>
      <w:r>
        <w:rPr>
          <w:rFonts w:ascii="Courier New" w:eastAsia="Courier New" w:hAnsi="Courier New"/>
          <w:sz w:val="18"/>
        </w:rPr>
        <w:br/>
        <w:t xml:space="preserve">  display: flex;</w:t>
      </w:r>
      <w:r>
        <w:rPr>
          <w:rFonts w:ascii="Courier New" w:eastAsia="Courier New" w:hAnsi="Courier New"/>
          <w:sz w:val="18"/>
        </w:rPr>
        <w:br/>
        <w:t xml:space="preserve">  gap: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:deep(.el-radio) {</w:t>
      </w:r>
      <w:r>
        <w:rPr>
          <w:rFonts w:ascii="Courier New" w:eastAsia="Courier New" w:hAnsi="Courier New"/>
          <w:sz w:val="18"/>
        </w:rPr>
        <w:br/>
        <w:t xml:space="preserve">  margin-right: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:deep(.el-upload) {</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:deep(.el-upload-list) {</w:t>
      </w:r>
      <w:r>
        <w:rPr>
          <w:rFonts w:ascii="Courier New" w:eastAsia="Courier New" w:hAnsi="Courier New"/>
          <w:sz w:val="18"/>
        </w:rPr>
        <w:br/>
        <w:t xml:space="preserve">  margin-top: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.readonly-file-list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.readonly-file-list .file-item {</w:t>
      </w:r>
      <w:r>
        <w:rPr>
          <w:rFonts w:ascii="Courier New" w:eastAsia="Courier New" w:hAnsi="Courier New"/>
          <w:sz w:val="18"/>
        </w:rPr>
        <w:br/>
        <w:t xml:space="preserve">  padding: 5px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.readonly-file-list .no-file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t xml:space="preserve">  color: rgba(255, 255, 255, 0.85);</w:t>
      </w:r>
      <w:r>
        <w:rPr>
          <w:rFonts w:ascii="Courier New" w:eastAsia="Courier New" w:hAnsi="Courier New"/>
          <w:sz w:val="18"/>
        </w:rPr>
        <w:br/>
      </w:r>
      <w:r>
        <w:rPr>
          <w:rFonts w:ascii="Courier New" w:eastAsia="Courier New" w:hAnsi="Courier New"/>
          <w:sz w:val="18"/>
        </w:rPr>
        <w:lastRenderedPageBreak/>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标题与提示并列的布局容器 */</w:t>
      </w:r>
      <w:r>
        <w:rPr>
          <w:rFonts w:ascii="Courier New" w:eastAsia="Courier New" w:hAnsi="Courier New"/>
          <w:sz w:val="18"/>
        </w:rPr>
        <w:br/>
        <w:t>.label-with-hint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flex-wrap: wrap; /* 如果标题太长，允许提示换行 */</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填写提示小标签样式 */</w:t>
      </w:r>
      <w:r>
        <w:rPr>
          <w:rFonts w:ascii="Courier New" w:eastAsia="Courier New" w:hAnsi="Courier New"/>
          <w:sz w:val="18"/>
        </w:rPr>
        <w:br/>
        <w:t>.hint-tag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padding: 2px 10px;</w:t>
      </w:r>
      <w:r>
        <w:rPr>
          <w:rFonts w:ascii="Courier New" w:eastAsia="Courier New" w:hAnsi="Courier New"/>
          <w:sz w:val="18"/>
        </w:rPr>
        <w:br/>
        <w:t xml:space="preserve">  font-size: 12px;</w:t>
      </w:r>
      <w:r>
        <w:rPr>
          <w:rFonts w:ascii="Courier New" w:eastAsia="Courier New" w:hAnsi="Courier New"/>
          <w:sz w:val="18"/>
        </w:rPr>
        <w:br/>
        <w:t xml:space="preserve">  color: #409eff;</w:t>
      </w:r>
      <w:r>
        <w:rPr>
          <w:rFonts w:ascii="Courier New" w:eastAsia="Courier New" w:hAnsi="Courier New"/>
          <w:sz w:val="18"/>
        </w:rPr>
        <w:br/>
        <w:t xml:space="preserve">  background-color: #ecf5ff;</w:t>
      </w:r>
      <w:r>
        <w:rPr>
          <w:rFonts w:ascii="Courier New" w:eastAsia="Courier New" w:hAnsi="Courier New"/>
          <w:sz w:val="18"/>
        </w:rPr>
        <w:br/>
        <w:t xml:space="preserve">  border: 1px solid #cfe5ff;</w:t>
      </w:r>
      <w:r>
        <w:rPr>
          <w:rFonts w:ascii="Courier New" w:eastAsia="Courier New" w:hAnsi="Courier New"/>
          <w:sz w:val="18"/>
        </w:rPr>
        <w:br/>
        <w:t xml:space="preserve">  border-radius: 4px;</w:t>
      </w:r>
      <w:r>
        <w:rPr>
          <w:rFonts w:ascii="Courier New" w:eastAsia="Courier New" w:hAnsi="Courier New"/>
          <w:sz w:val="18"/>
        </w:rPr>
        <w:br/>
      </w:r>
      <w:r>
        <w:rPr>
          <w:rFonts w:ascii="Courier New" w:eastAsia="Courier New" w:hAnsi="Courier New"/>
          <w:sz w:val="18"/>
        </w:rPr>
        <w:lastRenderedPageBreak/>
        <w:t xml:space="preserve">  cursor: pointer;</w:t>
      </w:r>
      <w:r>
        <w:rPr>
          <w:rFonts w:ascii="Courier New" w:eastAsia="Courier New" w:hAnsi="Courier New"/>
          <w:sz w:val="18"/>
        </w:rPr>
        <w:br/>
        <w:t xml:space="preserve">  white-space: nowrap; /* 强制标签不换行 */</w:t>
      </w:r>
      <w:r>
        <w:rPr>
          <w:rFonts w:ascii="Courier New" w:eastAsia="Courier New" w:hAnsi="Courier New"/>
          <w:sz w:val="18"/>
        </w:rPr>
        <w:br/>
        <w:t xml:space="preserve">  transition: all 0.2s;</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.hint-tag:hover {</w:t>
      </w:r>
      <w:r>
        <w:rPr>
          <w:rFonts w:ascii="Courier New" w:eastAsia="Courier New" w:hAnsi="Courier New"/>
          <w:sz w:val="18"/>
        </w:rPr>
        <w:br/>
        <w:t xml:space="preserve">  background-color: #409eff;</w:t>
      </w:r>
      <w:r>
        <w:rPr>
          <w:rFonts w:ascii="Courier New" w:eastAsia="Courier New" w:hAnsi="Courier New"/>
          <w:sz w:val="18"/>
        </w:rPr>
        <w:br/>
        <w:t xml:space="preserve">  color: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弹出框内容样式 */</w:t>
      </w:r>
      <w:r>
        <w:rPr>
          <w:rFonts w:ascii="Courier New" w:eastAsia="Courier New" w:hAnsi="Courier New"/>
          <w:sz w:val="18"/>
        </w:rPr>
        <w:br/>
        <w:t>.hint-body {</w:t>
      </w:r>
      <w:r>
        <w:rPr>
          <w:rFonts w:ascii="Courier New" w:eastAsia="Courier New" w:hAnsi="Courier New"/>
          <w:sz w:val="18"/>
        </w:rPr>
        <w:br/>
        <w:t xml:space="preserve">  padding: 8px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.hint-text {</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 xml:space="preserve">  color: #303133;</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w:t>
      </w:r>
      <w:r>
        <w:rPr>
          <w:rFonts w:ascii="Courier New" w:eastAsia="Courier New" w:hAnsi="Courier New"/>
          <w:sz w:val="18"/>
        </w:rPr>
        <w:br/>
        <w:t xml:space="preserve">  font-size: 13px;</w:t>
      </w:r>
      <w:r>
        <w:rPr>
          <w:rFonts w:ascii="Courier New" w:eastAsia="Courier New" w:hAnsi="Courier New"/>
          <w:sz w:val="18"/>
        </w:rPr>
        <w:br/>
        <w:t xml:space="preserve">  line-height: 1.5;</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em {</w:t>
      </w:r>
      <w:r>
        <w:rPr>
          <w:rFonts w:ascii="Courier New" w:eastAsia="Courier New" w:hAnsi="Courier New"/>
          <w:sz w:val="18"/>
        </w:rPr>
        <w:br/>
        <w:t xml:space="preserve">  font-style: italic;</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55DC011A" w14:textId="77777777" w:rsidR="00CE5C61" w:rsidRDefault="00CE5C61" w:rsidP="00CE5C61">
      <w:r>
        <w:rPr>
          <w:b/>
          <w:sz w:val="24"/>
        </w:rPr>
        <w:t>文件：</w:t>
      </w:r>
      <w:r>
        <w:rPr>
          <w:b/>
          <w:sz w:val="24"/>
        </w:rPr>
        <w:t>views\school\DataLiteracy.vue</w:t>
      </w:r>
    </w:p>
    <w:p w14:paraId="74231BC2" w14:textId="77777777" w:rsidR="00CE5C61" w:rsidRDefault="00CE5C61" w:rsidP="00CE5C61">
      <w:r>
        <w:t>代码内容如下：</w:t>
      </w:r>
    </w:p>
    <w:p w14:paraId="01ECCF1A"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&lt;el-col :span="8"&gt;</w:t>
      </w:r>
      <w:r>
        <w:rPr>
          <w:rFonts w:ascii="Courier New" w:eastAsia="Courier New" w:hAnsi="Courier New"/>
          <w:sz w:val="18"/>
        </w:rPr>
        <w:br/>
        <w:t xml:space="preserve">  &lt;el-card shadow="hover" class="survey-card"&gt;</w:t>
      </w:r>
      <w:r>
        <w:rPr>
          <w:rFonts w:ascii="Courier New" w:eastAsia="Courier New" w:hAnsi="Courier New"/>
          <w:sz w:val="18"/>
        </w:rPr>
        <w:br/>
        <w:t xml:space="preserve">    &lt;div class="survey-icon teacher"&gt;</w:t>
      </w:r>
      <w:r>
        <w:rPr>
          <w:rFonts w:ascii="Courier New" w:eastAsia="Courier New" w:hAnsi="Courier New"/>
          <w:sz w:val="18"/>
        </w:rPr>
        <w:br/>
        <w:t xml:space="preserve">      &lt;el-icon :size="40"&gt;&lt;User /&gt;&lt;/el-icon&gt;</w:t>
      </w:r>
      <w:r>
        <w:rPr>
          <w:rFonts w:ascii="Courier New" w:eastAsia="Courier New" w:hAnsi="Courier New"/>
          <w:sz w:val="18"/>
        </w:rPr>
        <w:br/>
        <w:t xml:space="preserve">    &lt;/div&gt;</w:t>
      </w:r>
      <w:r>
        <w:rPr>
          <w:rFonts w:ascii="Courier New" w:eastAsia="Courier New" w:hAnsi="Courier New"/>
          <w:sz w:val="18"/>
        </w:rPr>
        <w:br/>
        <w:t xml:space="preserve">    &lt;h3&gt;教师问卷&lt;/h3&gt;</w:t>
      </w:r>
      <w:r>
        <w:rPr>
          <w:rFonts w:ascii="Courier New" w:eastAsia="Courier New" w:hAnsi="Courier New"/>
          <w:sz w:val="18"/>
        </w:rPr>
        <w:br/>
        <w:t xml:space="preserve">    &lt;p class="survey-desc"&gt;评价教师数据素养及数据应用效果&lt;/p&gt;</w:t>
      </w:r>
      <w:r>
        <w:rPr>
          <w:rFonts w:ascii="Courier New" w:eastAsia="Courier New" w:hAnsi="Courier New"/>
          <w:sz w:val="18"/>
        </w:rPr>
        <w:br/>
        <w:t xml:space="preserve">    </w:t>
      </w:r>
      <w:r>
        <w:rPr>
          <w:rFonts w:ascii="Courier New" w:eastAsia="Courier New" w:hAnsi="Courier New"/>
          <w:sz w:val="18"/>
        </w:rPr>
        <w:br/>
        <w:t xml:space="preserve">    &lt;div v-if="teacherInstance" class="survey-info"&gt;</w:t>
      </w:r>
      <w:r>
        <w:rPr>
          <w:rFonts w:ascii="Courier New" w:eastAsia="Courier New" w:hAnsi="Courier New"/>
          <w:sz w:val="18"/>
        </w:rPr>
        <w:br/>
        <w:t xml:space="preserve">      &lt;el-divider /&gt;</w:t>
      </w:r>
      <w:r>
        <w:rPr>
          <w:rFonts w:ascii="Courier New" w:eastAsia="Courier New" w:hAnsi="Courier New"/>
          <w:sz w:val="18"/>
        </w:rPr>
        <w:br/>
        <w:t xml:space="preserve">      &lt;div class="info-item"&gt;</w:t>
      </w:r>
      <w:r>
        <w:rPr>
          <w:rFonts w:ascii="Courier New" w:eastAsia="Courier New" w:hAnsi="Courier New"/>
          <w:sz w:val="18"/>
        </w:rPr>
        <w:br/>
        <w:t xml:space="preserve">        &lt;span&gt;已收集：&lt;/span&gt;</w:t>
      </w:r>
      <w:r>
        <w:rPr>
          <w:rFonts w:ascii="Courier New" w:eastAsia="Courier New" w:hAnsi="Courier New"/>
          <w:sz w:val="18"/>
        </w:rPr>
        <w:br/>
        <w:t xml:space="preserve">        &lt;el-tag size="small" type="success"&gt;{{ teacherInstance.collected_count }}&lt;/el-tag&gt;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 class="info-item"&gt;</w:t>
      </w:r>
      <w:r>
        <w:rPr>
          <w:rFonts w:ascii="Courier New" w:eastAsia="Courier New" w:hAnsi="Courier New"/>
          <w:sz w:val="18"/>
        </w:rPr>
        <w:br/>
        <w:t xml:space="preserve">        &lt;span&gt;截止日期：&lt;/span&gt;</w:t>
      </w:r>
      <w:r>
        <w:rPr>
          <w:rFonts w:ascii="Courier New" w:eastAsia="Courier New" w:hAnsi="Courier New"/>
          <w:sz w:val="18"/>
        </w:rPr>
        <w:br/>
        <w:t xml:space="preserve">        &lt;el-tag size="small" type="warning"&gt;{{ formatExpiredTime(teacherInstance.expired_at) }}&lt;/el-tag&gt;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&lt;el-divider /&gt;</w:t>
      </w:r>
      <w:r>
        <w:rPr>
          <w:rFonts w:ascii="Courier New" w:eastAsia="Courier New" w:hAnsi="Courier New"/>
          <w:sz w:val="18"/>
        </w:rPr>
        <w:br/>
        <w:t xml:space="preserve">      </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t xml:space="preserve">          &lt;el-input v-model="teacherShareUrl" readonly size="small"&gt;</w:t>
      </w:r>
      <w:r>
        <w:rPr>
          <w:rFonts w:ascii="Courier New" w:eastAsia="Courier New" w:hAnsi="Courier New"/>
          <w:sz w:val="18"/>
        </w:rPr>
        <w:br/>
        <w:t xml:space="preserve">            &lt;template #append&gt;</w:t>
      </w:r>
      <w:r>
        <w:rPr>
          <w:rFonts w:ascii="Courier New" w:eastAsia="Courier New" w:hAnsi="Courier New"/>
          <w:sz w:val="18"/>
        </w:rPr>
        <w:br/>
        <w:t xml:space="preserve">              &lt;el-button @click="copyLink(teacherShareUrl)"&gt;</w:t>
      </w:r>
      <w:r>
        <w:rPr>
          <w:rFonts w:ascii="Courier New" w:eastAsia="Courier New" w:hAnsi="Courier New"/>
          <w:sz w:val="18"/>
        </w:rPr>
        <w:br/>
        <w:t xml:space="preserve">                &lt;el-icon&gt;&lt;CopyDocument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&lt;/template&gt;</w:t>
      </w:r>
      <w:r>
        <w:rPr>
          <w:rFonts w:ascii="Courier New" w:eastAsia="Courier New" w:hAnsi="Courier New"/>
          <w:sz w:val="18"/>
        </w:rPr>
        <w:br/>
        <w:t xml:space="preserve">          &lt;/el-input&gt;</w:t>
      </w:r>
      <w:r>
        <w:rPr>
          <w:rFonts w:ascii="Courier New" w:eastAsia="Courier New" w:hAnsi="Courier New"/>
          <w:sz w:val="18"/>
        </w:rPr>
        <w:br/>
        <w:t xml:space="preserve">        &lt;/div&gt;</w:t>
      </w:r>
      <w:r>
        <w:rPr>
          <w:rFonts w:ascii="Courier New" w:eastAsia="Courier New" w:hAnsi="Courier New"/>
          <w:sz w:val="18"/>
        </w:rPr>
        <w:br/>
        <w:t xml:space="preserve">        &lt;div class="share-right"&gt;</w:t>
      </w:r>
      <w:r>
        <w:rPr>
          <w:rFonts w:ascii="Courier New" w:eastAsia="Courier New" w:hAnsi="Courier New"/>
          <w:sz w:val="18"/>
        </w:rPr>
        <w:br/>
        <w:t xml:space="preserve">          &lt;div v-if="teacherQrUrl" class="qr-box"&gt;</w:t>
      </w:r>
      <w:r>
        <w:rPr>
          <w:rFonts w:ascii="Courier New" w:eastAsia="Courier New" w:hAnsi="Courier New"/>
          <w:sz w:val="18"/>
        </w:rPr>
        <w:br/>
        <w:t xml:space="preserve">            &lt;img :src="teacherQrUrl" alt="二维码" class="qr-img" /&gt;</w:t>
      </w:r>
      <w:r>
        <w:rPr>
          <w:rFonts w:ascii="Courier New" w:eastAsia="Courier New" w:hAnsi="Courier New"/>
          <w:sz w:val="18"/>
        </w:rPr>
        <w:br/>
        <w:t xml:space="preserve">          &lt;/div&gt;</w:t>
      </w:r>
      <w:r>
        <w:rPr>
          <w:rFonts w:ascii="Courier New" w:eastAsia="Courier New" w:hAnsi="Courier New"/>
          <w:sz w:val="18"/>
        </w:rPr>
        <w:br/>
        <w:t xml:space="preserve">          &lt;div v-else class="qr-placeholder"&gt;二维码生成中...&lt;/div&gt;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class="no-instance"&gt;</w:t>
      </w:r>
      <w:r>
        <w:rPr>
          <w:rFonts w:ascii="Courier New" w:eastAsia="Courier New" w:hAnsi="Courier New"/>
          <w:sz w:val="18"/>
        </w:rPr>
        <w:br/>
        <w:t xml:space="preserve">      &lt;el-button type="primary" @click="createInstance('teacher')" :loading="creating"&gt;</w:t>
      </w:r>
      <w:r>
        <w:rPr>
          <w:rFonts w:ascii="Courier New" w:eastAsia="Courier New" w:hAnsi="Courier New"/>
          <w:sz w:val="18"/>
        </w:rPr>
        <w:br/>
        <w:t xml:space="preserve">        生成分享链接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&lt;/el-col&gt;</w:t>
      </w:r>
      <w:r>
        <w:rPr>
          <w:rFonts w:ascii="Courier New" w:eastAsia="Courier New" w:hAnsi="Courier New"/>
          <w:sz w:val="18"/>
        </w:rPr>
        <w:br/>
      </w:r>
      <w:r>
        <w:rPr>
          <w:rFonts w:ascii="Courier New" w:eastAsia="Courier New" w:hAnsi="Courier New"/>
          <w:sz w:val="18"/>
        </w:rPr>
        <w:br/>
        <w:t>&lt;!-- 学生问卷区域 --&gt;</w:t>
      </w:r>
      <w:r>
        <w:rPr>
          <w:rFonts w:ascii="Courier New" w:eastAsia="Courier New" w:hAnsi="Courier New"/>
          <w:sz w:val="18"/>
        </w:rPr>
        <w:br/>
        <w:t>&lt;el-col :span="8"&gt;</w:t>
      </w:r>
      <w:r>
        <w:rPr>
          <w:rFonts w:ascii="Courier New" w:eastAsia="Courier New" w:hAnsi="Courier New"/>
          <w:sz w:val="18"/>
        </w:rPr>
        <w:br/>
        <w:t xml:space="preserve">  &lt;el-card shadow="hover" class="survey-card"&gt;</w:t>
      </w:r>
      <w:r>
        <w:rPr>
          <w:rFonts w:ascii="Courier New" w:eastAsia="Courier New" w:hAnsi="Courier New"/>
          <w:sz w:val="18"/>
        </w:rPr>
        <w:br/>
        <w:t xml:space="preserve">    &lt;div class="survey-icon student"&gt;</w:t>
      </w:r>
      <w:r>
        <w:rPr>
          <w:rFonts w:ascii="Courier New" w:eastAsia="Courier New" w:hAnsi="Courier New"/>
          <w:sz w:val="18"/>
        </w:rPr>
        <w:br/>
        <w:t xml:space="preserve">      &lt;el-icon :size="40"&gt;&lt;Reading /&gt;&lt;/el-icon&gt;</w:t>
      </w:r>
      <w:r>
        <w:rPr>
          <w:rFonts w:ascii="Courier New" w:eastAsia="Courier New" w:hAnsi="Courier New"/>
          <w:sz w:val="18"/>
        </w:rPr>
        <w:br/>
        <w:t xml:space="preserve">    &lt;/div&gt;</w:t>
      </w:r>
      <w:r>
        <w:rPr>
          <w:rFonts w:ascii="Courier New" w:eastAsia="Courier New" w:hAnsi="Courier New"/>
          <w:sz w:val="18"/>
        </w:rPr>
        <w:br/>
        <w:t xml:space="preserve">    &lt;h3&gt;学生问卷&lt;/h3&gt;</w:t>
      </w:r>
      <w:r>
        <w:rPr>
          <w:rFonts w:ascii="Courier New" w:eastAsia="Courier New" w:hAnsi="Courier New"/>
          <w:sz w:val="18"/>
        </w:rPr>
        <w:br/>
        <w:t xml:space="preserve">    &lt;p class="survey-desc"&gt;评价学生数据素养及数据应用效果&lt;/p&gt;</w:t>
      </w:r>
      <w:r>
        <w:rPr>
          <w:rFonts w:ascii="Courier New" w:eastAsia="Courier New" w:hAnsi="Courier New"/>
          <w:sz w:val="18"/>
        </w:rPr>
        <w:br/>
        <w:t xml:space="preserve">    </w:t>
      </w:r>
      <w:r>
        <w:rPr>
          <w:rFonts w:ascii="Courier New" w:eastAsia="Courier New" w:hAnsi="Courier New"/>
          <w:sz w:val="18"/>
        </w:rPr>
        <w:br/>
        <w:t xml:space="preserve">    &lt;div v-if="studentInstance" class="survey-info"&gt;</w:t>
      </w:r>
      <w:r>
        <w:rPr>
          <w:rFonts w:ascii="Courier New" w:eastAsia="Courier New" w:hAnsi="Courier New"/>
          <w:sz w:val="18"/>
        </w:rPr>
        <w:br/>
        <w:t xml:space="preserve">      &lt;el-divider /&gt;</w:t>
      </w:r>
      <w:r>
        <w:rPr>
          <w:rFonts w:ascii="Courier New" w:eastAsia="Courier New" w:hAnsi="Courier New"/>
          <w:sz w:val="18"/>
        </w:rPr>
        <w:br/>
        <w:t xml:space="preserve">      &lt;div class="info-item"&gt;</w:t>
      </w:r>
      <w:r>
        <w:rPr>
          <w:rFonts w:ascii="Courier New" w:eastAsia="Courier New" w:hAnsi="Courier New"/>
          <w:sz w:val="18"/>
        </w:rPr>
        <w:br/>
        <w:t xml:space="preserve">        &lt;span&gt;已收集：&lt;/span&gt;</w:t>
      </w:r>
      <w:r>
        <w:rPr>
          <w:rFonts w:ascii="Courier New" w:eastAsia="Courier New" w:hAnsi="Courier New"/>
          <w:sz w:val="18"/>
        </w:rPr>
        <w:br/>
        <w:t xml:space="preserve">        &lt;el-tag size="small" type="success"&gt;{{ studentInstance.collected_count }}&lt;/el-tag&gt;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 class="info-item"&gt;</w:t>
      </w:r>
      <w:r>
        <w:rPr>
          <w:rFonts w:ascii="Courier New" w:eastAsia="Courier New" w:hAnsi="Courier New"/>
          <w:sz w:val="18"/>
        </w:rPr>
        <w:br/>
        <w:t xml:space="preserve">        &lt;span&gt;截止日期：&lt;/span&gt;</w:t>
      </w:r>
      <w:r>
        <w:rPr>
          <w:rFonts w:ascii="Courier New" w:eastAsia="Courier New" w:hAnsi="Courier New"/>
          <w:sz w:val="18"/>
        </w:rPr>
        <w:br/>
        <w:t xml:space="preserve">        &lt;el-tag size="small" type="warning"&gt;{{ formatExpiredTime(studentInstance.expired_at) }}&lt;/el-tag&gt;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&lt;el-divider /&gt;</w:t>
      </w:r>
      <w:r>
        <w:rPr>
          <w:rFonts w:ascii="Courier New" w:eastAsia="Courier New" w:hAnsi="Courier New"/>
          <w:sz w:val="18"/>
        </w:rPr>
        <w:br/>
        <w:t xml:space="preserve">      </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t xml:space="preserve">          &lt;el-input v-model="studentShareUrl" readonly size="small"&gt;</w:t>
      </w:r>
      <w:r>
        <w:rPr>
          <w:rFonts w:ascii="Courier New" w:eastAsia="Courier New" w:hAnsi="Courier New"/>
          <w:sz w:val="18"/>
        </w:rPr>
        <w:br/>
        <w:t xml:space="preserve">            &lt;template #append&gt;</w:t>
      </w:r>
      <w:r>
        <w:rPr>
          <w:rFonts w:ascii="Courier New" w:eastAsia="Courier New" w:hAnsi="Courier New"/>
          <w:sz w:val="18"/>
        </w:rPr>
        <w:br/>
        <w:t xml:space="preserve">              &lt;el-button @click="copyLink(studentShareUrl)"&gt;</w:t>
      </w:r>
      <w:r>
        <w:rPr>
          <w:rFonts w:ascii="Courier New" w:eastAsia="Courier New" w:hAnsi="Courier New"/>
          <w:sz w:val="18"/>
        </w:rPr>
        <w:br/>
        <w:t xml:space="preserve">                &lt;el-icon&gt;&lt;CopyDocument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&lt;/template&gt;</w:t>
      </w:r>
      <w:r>
        <w:rPr>
          <w:rFonts w:ascii="Courier New" w:eastAsia="Courier New" w:hAnsi="Courier New"/>
          <w:sz w:val="18"/>
        </w:rPr>
        <w:br/>
        <w:t xml:space="preserve">          &lt;/el-input&gt;</w:t>
      </w:r>
      <w:r>
        <w:rPr>
          <w:rFonts w:ascii="Courier New" w:eastAsia="Courier New" w:hAnsi="Courier New"/>
          <w:sz w:val="18"/>
        </w:rPr>
        <w:br/>
        <w:t xml:space="preserve">        &lt;/div&gt;</w:t>
      </w:r>
      <w:r>
        <w:rPr>
          <w:rFonts w:ascii="Courier New" w:eastAsia="Courier New" w:hAnsi="Courier New"/>
          <w:sz w:val="18"/>
        </w:rPr>
        <w:br/>
        <w:t xml:space="preserve">        &lt;div class="share-right"&gt;</w:t>
      </w:r>
      <w:r>
        <w:rPr>
          <w:rFonts w:ascii="Courier New" w:eastAsia="Courier New" w:hAnsi="Courier New"/>
          <w:sz w:val="18"/>
        </w:rPr>
        <w:br/>
        <w:t xml:space="preserve">          &lt;div v-if="studentQrUrl" class="qr-box"&gt;</w:t>
      </w:r>
      <w:r>
        <w:rPr>
          <w:rFonts w:ascii="Courier New" w:eastAsia="Courier New" w:hAnsi="Courier New"/>
          <w:sz w:val="18"/>
        </w:rPr>
        <w:br/>
        <w:t xml:space="preserve">            &lt;img :src="studentQrUrl" alt="二维码" class="qr-img" /&gt;</w:t>
      </w:r>
      <w:r>
        <w:rPr>
          <w:rFonts w:ascii="Courier New" w:eastAsia="Courier New" w:hAnsi="Courier New"/>
          <w:sz w:val="18"/>
        </w:rPr>
        <w:br/>
        <w:t xml:space="preserve">          &lt;/div&gt;</w:t>
      </w:r>
      <w:r>
        <w:rPr>
          <w:rFonts w:ascii="Courier New" w:eastAsia="Courier New" w:hAnsi="Courier New"/>
          <w:sz w:val="18"/>
        </w:rPr>
        <w:br/>
        <w:t xml:space="preserve">          &lt;div v-else class="qr-placeholder"&gt;二维码生成中...&lt;/div&gt;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class="no-instance"&gt;</w:t>
      </w:r>
      <w:r>
        <w:rPr>
          <w:rFonts w:ascii="Courier New" w:eastAsia="Courier New" w:hAnsi="Courier New"/>
          <w:sz w:val="18"/>
        </w:rPr>
        <w:br/>
        <w:t xml:space="preserve">      &lt;el-button type="primary" @click="createInstance('student')" :loading="creating"&gt;</w:t>
      </w:r>
      <w:r>
        <w:rPr>
          <w:rFonts w:ascii="Courier New" w:eastAsia="Courier New" w:hAnsi="Courier New"/>
          <w:sz w:val="18"/>
        </w:rPr>
        <w:br/>
        <w:t xml:space="preserve">        生成分享链接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&lt;/el-col&gt;</w:t>
      </w:r>
      <w:r>
        <w:rPr>
          <w:rFonts w:ascii="Courier New" w:eastAsia="Courier New" w:hAnsi="Courier New"/>
          <w:sz w:val="18"/>
        </w:rPr>
        <w:br/>
      </w:r>
      <w:r>
        <w:rPr>
          <w:rFonts w:ascii="Courier New" w:eastAsia="Courier New" w:hAnsi="Courier New"/>
          <w:sz w:val="18"/>
        </w:rPr>
        <w:br/>
        <w:t>&lt;!-- 管理者问卷区域 --&gt;</w:t>
      </w:r>
      <w:r>
        <w:rPr>
          <w:rFonts w:ascii="Courier New" w:eastAsia="Courier New" w:hAnsi="Courier New"/>
          <w:sz w:val="18"/>
        </w:rPr>
        <w:br/>
        <w:t>&lt;el-col :span="8"&gt;</w:t>
      </w:r>
      <w:r>
        <w:rPr>
          <w:rFonts w:ascii="Courier New" w:eastAsia="Courier New" w:hAnsi="Courier New"/>
          <w:sz w:val="18"/>
        </w:rPr>
        <w:br/>
        <w:t xml:space="preserve">  &lt;el-card shadow="hover" class="survey-card"&gt;</w:t>
      </w:r>
      <w:r>
        <w:rPr>
          <w:rFonts w:ascii="Courier New" w:eastAsia="Courier New" w:hAnsi="Courier New"/>
          <w:sz w:val="18"/>
        </w:rPr>
        <w:br/>
        <w:t xml:space="preserve">    &lt;div class="survey-icon manager"&gt;</w:t>
      </w:r>
      <w:r>
        <w:rPr>
          <w:rFonts w:ascii="Courier New" w:eastAsia="Courier New" w:hAnsi="Courier New"/>
          <w:sz w:val="18"/>
        </w:rPr>
        <w:br/>
        <w:t xml:space="preserve">      &lt;el-icon :size="40"&gt;&lt;Management /&gt;&lt;/el-icon&gt;</w:t>
      </w:r>
      <w:r>
        <w:rPr>
          <w:rFonts w:ascii="Courier New" w:eastAsia="Courier New" w:hAnsi="Courier New"/>
          <w:sz w:val="18"/>
        </w:rPr>
        <w:br/>
        <w:t xml:space="preserve">    &lt;/div&gt;</w:t>
      </w:r>
      <w:r>
        <w:rPr>
          <w:rFonts w:ascii="Courier New" w:eastAsia="Courier New" w:hAnsi="Courier New"/>
          <w:sz w:val="18"/>
        </w:rPr>
        <w:br/>
        <w:t xml:space="preserve">    &lt;h3&gt;管理者问卷&lt;/h3&gt;</w:t>
      </w:r>
      <w:r>
        <w:rPr>
          <w:rFonts w:ascii="Courier New" w:eastAsia="Courier New" w:hAnsi="Courier New"/>
          <w:sz w:val="18"/>
        </w:rPr>
        <w:br/>
        <w:t xml:space="preserve">    &lt;p class="survey-desc"&gt;评价管理者数据素养及数据资产意识&lt;/p&gt;</w:t>
      </w:r>
      <w:r>
        <w:rPr>
          <w:rFonts w:ascii="Courier New" w:eastAsia="Courier New" w:hAnsi="Courier New"/>
          <w:sz w:val="18"/>
        </w:rPr>
        <w:br/>
        <w:t xml:space="preserve">    </w:t>
      </w:r>
      <w:r>
        <w:rPr>
          <w:rFonts w:ascii="Courier New" w:eastAsia="Courier New" w:hAnsi="Courier New"/>
          <w:sz w:val="18"/>
        </w:rPr>
        <w:br/>
        <w:t xml:space="preserve">    &lt;div v-if="managerInstance" class="survey-info"&gt;</w:t>
      </w:r>
      <w:r>
        <w:rPr>
          <w:rFonts w:ascii="Courier New" w:eastAsia="Courier New" w:hAnsi="Courier New"/>
          <w:sz w:val="18"/>
        </w:rPr>
        <w:br/>
        <w:t xml:space="preserve">      &lt;el-divider /&gt;</w:t>
      </w:r>
      <w:r>
        <w:rPr>
          <w:rFonts w:ascii="Courier New" w:eastAsia="Courier New" w:hAnsi="Courier New"/>
          <w:sz w:val="18"/>
        </w:rPr>
        <w:br/>
        <w:t xml:space="preserve">      &lt;div class="info-item"&gt;</w:t>
      </w:r>
      <w:r>
        <w:rPr>
          <w:rFonts w:ascii="Courier New" w:eastAsia="Courier New" w:hAnsi="Courier New"/>
          <w:sz w:val="18"/>
        </w:rPr>
        <w:br/>
        <w:t xml:space="preserve">        &lt;span&gt;已收集：&lt;/span&gt;</w:t>
      </w:r>
      <w:r>
        <w:rPr>
          <w:rFonts w:ascii="Courier New" w:eastAsia="Courier New" w:hAnsi="Courier New"/>
          <w:sz w:val="18"/>
        </w:rPr>
        <w:br/>
        <w:t xml:space="preserve">        &lt;el-tag size="small" type="success"&gt;{{ managerInstance.collected_count }}&lt;/el-tag&gt;</w:t>
      </w:r>
      <w:r>
        <w:rPr>
          <w:rFonts w:ascii="Courier New" w:eastAsia="Courier New" w:hAnsi="Courier New"/>
          <w:sz w:val="18"/>
        </w:rPr>
        <w:br/>
        <w:t xml:space="preserve">      &lt;/div&gt;</w:t>
      </w:r>
      <w:r>
        <w:rPr>
          <w:rFonts w:ascii="Courier New" w:eastAsia="Courier New" w:hAnsi="Courier New"/>
          <w:sz w:val="18"/>
        </w:rPr>
        <w:br/>
        <w:t xml:space="preserve">      &lt;div class="info-item"&gt;</w:t>
      </w:r>
      <w:r>
        <w:rPr>
          <w:rFonts w:ascii="Courier New" w:eastAsia="Courier New" w:hAnsi="Courier New"/>
          <w:sz w:val="18"/>
        </w:rPr>
        <w:br/>
      </w:r>
      <w:r>
        <w:rPr>
          <w:rFonts w:ascii="Courier New" w:eastAsia="Courier New" w:hAnsi="Courier New"/>
          <w:sz w:val="18"/>
        </w:rPr>
        <w:lastRenderedPageBreak/>
        <w:t xml:space="preserve">        &lt;span&gt;截止日期：&lt;/span&gt;</w:t>
      </w:r>
      <w:r>
        <w:rPr>
          <w:rFonts w:ascii="Courier New" w:eastAsia="Courier New" w:hAnsi="Courier New"/>
          <w:sz w:val="18"/>
        </w:rPr>
        <w:br/>
        <w:t xml:space="preserve">        &lt;el-tag size="small" type="warning"&gt;{{ formatExpiredTime(managerInstance.expired_at) }}&lt;/el-tag&gt;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&lt;el-divider /&gt;</w:t>
      </w:r>
      <w:r>
        <w:rPr>
          <w:rFonts w:ascii="Courier New" w:eastAsia="Courier New" w:hAnsi="Courier New"/>
          <w:sz w:val="18"/>
        </w:rPr>
        <w:br/>
        <w:t xml:space="preserve">      </w:t>
      </w:r>
      <w:r>
        <w:rPr>
          <w:rFonts w:ascii="Courier New" w:eastAsia="Courier New" w:hAnsi="Courier New"/>
          <w:sz w:val="18"/>
        </w:rPr>
        <w:br/>
        <w:t xml:space="preserve">      &lt;div class="share-area"&gt;</w:t>
      </w:r>
      <w:r>
        <w:rPr>
          <w:rFonts w:ascii="Courier New" w:eastAsia="Courier New" w:hAnsi="Courier New"/>
          <w:sz w:val="18"/>
        </w:rPr>
        <w:br/>
        <w:t xml:space="preserve">        &lt;div class="share-left"&gt;</w:t>
      </w:r>
      <w:r>
        <w:rPr>
          <w:rFonts w:ascii="Courier New" w:eastAsia="Courier New" w:hAnsi="Courier New"/>
          <w:sz w:val="18"/>
        </w:rPr>
        <w:br/>
        <w:t xml:space="preserve">          &lt;el-input v-model="managerShareUrl" readonly size="small"&gt;</w:t>
      </w:r>
      <w:r>
        <w:rPr>
          <w:rFonts w:ascii="Courier New" w:eastAsia="Courier New" w:hAnsi="Courier New"/>
          <w:sz w:val="18"/>
        </w:rPr>
        <w:br/>
        <w:t xml:space="preserve">            &lt;template #append&gt;</w:t>
      </w:r>
      <w:r>
        <w:rPr>
          <w:rFonts w:ascii="Courier New" w:eastAsia="Courier New" w:hAnsi="Courier New"/>
          <w:sz w:val="18"/>
        </w:rPr>
        <w:br/>
        <w:t xml:space="preserve">              &lt;el-button @click="copyLink(managerShareUrl)"&gt;</w:t>
      </w:r>
      <w:r>
        <w:rPr>
          <w:rFonts w:ascii="Courier New" w:eastAsia="Courier New" w:hAnsi="Courier New"/>
          <w:sz w:val="18"/>
        </w:rPr>
        <w:br/>
        <w:t xml:space="preserve">                &lt;el-icon&gt;&lt;CopyDocument /&gt;&lt;/el-icon&gt;</w:t>
      </w:r>
      <w:r>
        <w:rPr>
          <w:rFonts w:ascii="Courier New" w:eastAsia="Courier New" w:hAnsi="Courier New"/>
          <w:sz w:val="18"/>
        </w:rPr>
        <w:br/>
        <w:t xml:space="preserve">                复制</w:t>
      </w:r>
      <w:r>
        <w:rPr>
          <w:rFonts w:ascii="Courier New" w:eastAsia="Courier New" w:hAnsi="Courier New"/>
          <w:sz w:val="18"/>
        </w:rPr>
        <w:br/>
        <w:t xml:space="preserve">              &lt;/el-button&gt;</w:t>
      </w:r>
      <w:r>
        <w:rPr>
          <w:rFonts w:ascii="Courier New" w:eastAsia="Courier New" w:hAnsi="Courier New"/>
          <w:sz w:val="18"/>
        </w:rPr>
        <w:br/>
        <w:t xml:space="preserve">            &lt;/template&gt;</w:t>
      </w:r>
      <w:r>
        <w:rPr>
          <w:rFonts w:ascii="Courier New" w:eastAsia="Courier New" w:hAnsi="Courier New"/>
          <w:sz w:val="18"/>
        </w:rPr>
        <w:br/>
        <w:t xml:space="preserve">          &lt;/el-input&gt;</w:t>
      </w:r>
      <w:r>
        <w:rPr>
          <w:rFonts w:ascii="Courier New" w:eastAsia="Courier New" w:hAnsi="Courier New"/>
          <w:sz w:val="18"/>
        </w:rPr>
        <w:br/>
        <w:t xml:space="preserve">        &lt;/div&gt;</w:t>
      </w:r>
      <w:r>
        <w:rPr>
          <w:rFonts w:ascii="Courier New" w:eastAsia="Courier New" w:hAnsi="Courier New"/>
          <w:sz w:val="18"/>
        </w:rPr>
        <w:br/>
        <w:t xml:space="preserve">        &lt;div class="share-right"&gt;</w:t>
      </w:r>
      <w:r>
        <w:rPr>
          <w:rFonts w:ascii="Courier New" w:eastAsia="Courier New" w:hAnsi="Courier New"/>
          <w:sz w:val="18"/>
        </w:rPr>
        <w:br/>
        <w:t xml:space="preserve">          &lt;div v-if="managerQrUrl" class="qr-box"&gt;</w:t>
      </w:r>
      <w:r>
        <w:rPr>
          <w:rFonts w:ascii="Courier New" w:eastAsia="Courier New" w:hAnsi="Courier New"/>
          <w:sz w:val="18"/>
        </w:rPr>
        <w:br/>
        <w:t xml:space="preserve">            &lt;img :src="managerQrUrl" alt="二维码" class="qr-img" /&gt;</w:t>
      </w:r>
      <w:r>
        <w:rPr>
          <w:rFonts w:ascii="Courier New" w:eastAsia="Courier New" w:hAnsi="Courier New"/>
          <w:sz w:val="18"/>
        </w:rPr>
        <w:br/>
        <w:t xml:space="preserve">          &lt;/div&gt;</w:t>
      </w:r>
      <w:r>
        <w:rPr>
          <w:rFonts w:ascii="Courier New" w:eastAsia="Courier New" w:hAnsi="Courier New"/>
          <w:sz w:val="18"/>
        </w:rPr>
        <w:br/>
        <w:t xml:space="preserve">          &lt;div v-else class="qr-placeholder"&gt;二维码生成中...&lt;/div&gt;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w:t>
      </w:r>
      <w:r>
        <w:rPr>
          <w:rFonts w:ascii="Courier New" w:eastAsia="Courier New" w:hAnsi="Courier New"/>
          <w:sz w:val="18"/>
        </w:rPr>
        <w:br/>
        <w:t xml:space="preserve">    &lt;div v-else class="no-instance"&gt;</w:t>
      </w:r>
      <w:r>
        <w:rPr>
          <w:rFonts w:ascii="Courier New" w:eastAsia="Courier New" w:hAnsi="Courier New"/>
          <w:sz w:val="18"/>
        </w:rPr>
        <w:br/>
        <w:t xml:space="preserve">      &lt;el-button type="primary" @click="createInstance('manager')" :loading="creating"&gt;</w:t>
      </w:r>
      <w:r>
        <w:rPr>
          <w:rFonts w:ascii="Courier New" w:eastAsia="Courier New" w:hAnsi="Courier New"/>
          <w:sz w:val="18"/>
        </w:rPr>
        <w:br/>
        <w:t xml:space="preserve">        生成分享链接</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&lt;/el-card&gt;</w:t>
      </w:r>
      <w:r>
        <w:rPr>
          <w:rFonts w:ascii="Courier New" w:eastAsia="Courier New" w:hAnsi="Courier New"/>
          <w:sz w:val="18"/>
        </w:rPr>
        <w:br/>
        <w:t>&lt;/el-col&gt;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 from 'vue'</w:t>
      </w:r>
      <w:r>
        <w:rPr>
          <w:rFonts w:ascii="Courier New" w:eastAsia="Courier New" w:hAnsi="Courier New"/>
          <w:sz w:val="18"/>
        </w:rPr>
        <w:br/>
        <w:t>import { useRoute } from 'vue-router'</w:t>
      </w:r>
      <w:r>
        <w:rPr>
          <w:rFonts w:ascii="Courier New" w:eastAsia="Courier New" w:hAnsi="Courier New"/>
          <w:sz w:val="18"/>
        </w:rPr>
        <w:br/>
        <w:t>import { ElMessage } from 'element-plus'</w:t>
      </w:r>
      <w:r>
        <w:rPr>
          <w:rFonts w:ascii="Courier New" w:eastAsia="Courier New" w:hAnsi="Courier New"/>
          <w:sz w:val="18"/>
        </w:rPr>
        <w:br/>
        <w:t>import { User, Reading, Management, CopyDocument } from '@element-plus/icons-vue'</w:t>
      </w:r>
      <w:r>
        <w:rPr>
          <w:rFonts w:ascii="Courier New" w:eastAsia="Courier New" w:hAnsi="Courier New"/>
          <w:sz w:val="18"/>
        </w:rPr>
        <w:br/>
        <w:t>import { getAssessmentSurveys, createSurveyInstance } from '@/api/survey'</w:t>
      </w:r>
      <w:r>
        <w:rPr>
          <w:rFonts w:ascii="Courier New" w:eastAsia="Courier New" w:hAnsi="Courier New"/>
          <w:sz w:val="18"/>
        </w:rPr>
        <w:br/>
        <w:t>import { getAssessments, createAssessment } from '@/api/assessment'</w:t>
      </w:r>
      <w:r>
        <w:rPr>
          <w:rFonts w:ascii="Courier New" w:eastAsia="Courier New" w:hAnsi="Courier New"/>
          <w:sz w:val="18"/>
        </w:rPr>
        <w:br/>
        <w:t>import QRCode from 'qrcode'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assessmentId = ref(null)</w:t>
      </w:r>
      <w:r>
        <w:rPr>
          <w:rFonts w:ascii="Courier New" w:eastAsia="Courier New" w:hAnsi="Courier New"/>
          <w:sz w:val="18"/>
        </w:rPr>
        <w:br/>
        <w:t>const loading = ref(true)</w:t>
      </w:r>
      <w:r>
        <w:rPr>
          <w:rFonts w:ascii="Courier New" w:eastAsia="Courier New" w:hAnsi="Courier New"/>
          <w:sz w:val="18"/>
        </w:rPr>
        <w:br/>
        <w:t>const creating = ref(false)</w:t>
      </w:r>
      <w:r>
        <w:rPr>
          <w:rFonts w:ascii="Courier New" w:eastAsia="Courier New" w:hAnsi="Courier New"/>
          <w:sz w:val="18"/>
        </w:rPr>
        <w:br/>
      </w:r>
      <w:r>
        <w:rPr>
          <w:rFonts w:ascii="Courier New" w:eastAsia="Courier New" w:hAnsi="Courier New"/>
          <w:sz w:val="18"/>
        </w:rPr>
        <w:br/>
        <w:t>// 问卷实例数据</w:t>
      </w:r>
      <w:r>
        <w:rPr>
          <w:rFonts w:ascii="Courier New" w:eastAsia="Courier New" w:hAnsi="Courier New"/>
          <w:sz w:val="18"/>
        </w:rPr>
        <w:br/>
      </w:r>
      <w:r>
        <w:rPr>
          <w:rFonts w:ascii="Courier New" w:eastAsia="Courier New" w:hAnsi="Courier New"/>
          <w:sz w:val="18"/>
        </w:rPr>
        <w:lastRenderedPageBreak/>
        <w:t>const teacherInstance = ref(null)</w:t>
      </w:r>
      <w:r>
        <w:rPr>
          <w:rFonts w:ascii="Courier New" w:eastAsia="Courier New" w:hAnsi="Courier New"/>
          <w:sz w:val="18"/>
        </w:rPr>
        <w:br/>
        <w:t>const studentInstance = ref(null)</w:t>
      </w:r>
      <w:r>
        <w:rPr>
          <w:rFonts w:ascii="Courier New" w:eastAsia="Courier New" w:hAnsi="Courier New"/>
          <w:sz w:val="18"/>
        </w:rPr>
        <w:br/>
        <w:t>const managerInstance = ref(null)</w:t>
      </w:r>
      <w:r>
        <w:rPr>
          <w:rFonts w:ascii="Courier New" w:eastAsia="Courier New" w:hAnsi="Courier New"/>
          <w:sz w:val="18"/>
        </w:rPr>
        <w:br/>
      </w:r>
      <w:r>
        <w:rPr>
          <w:rFonts w:ascii="Courier New" w:eastAsia="Courier New" w:hAnsi="Courier New"/>
          <w:sz w:val="18"/>
        </w:rPr>
        <w:br/>
        <w:t>// 二维码 URL 状态</w:t>
      </w:r>
      <w:r>
        <w:rPr>
          <w:rFonts w:ascii="Courier New" w:eastAsia="Courier New" w:hAnsi="Courier New"/>
          <w:sz w:val="18"/>
        </w:rPr>
        <w:br/>
        <w:t>const teacherQrUrl = ref('')</w:t>
      </w:r>
      <w:r>
        <w:rPr>
          <w:rFonts w:ascii="Courier New" w:eastAsia="Courier New" w:hAnsi="Courier New"/>
          <w:sz w:val="18"/>
        </w:rPr>
        <w:br/>
        <w:t>const studentQrUrl = ref('')</w:t>
      </w:r>
      <w:r>
        <w:rPr>
          <w:rFonts w:ascii="Courier New" w:eastAsia="Courier New" w:hAnsi="Courier New"/>
          <w:sz w:val="18"/>
        </w:rPr>
        <w:br/>
        <w:t>const managerQrUrl = ref('')</w:t>
      </w:r>
      <w:r>
        <w:rPr>
          <w:rFonts w:ascii="Courier New" w:eastAsia="Courier New" w:hAnsi="Courier New"/>
          <w:sz w:val="18"/>
        </w:rPr>
        <w:br/>
      </w:r>
      <w:r>
        <w:rPr>
          <w:rFonts w:ascii="Courier New" w:eastAsia="Courier New" w:hAnsi="Courier New"/>
          <w:sz w:val="18"/>
        </w:rPr>
        <w:br/>
        <w:t>// 统一二维码生成函数</w:t>
      </w:r>
      <w:r>
        <w:rPr>
          <w:rFonts w:ascii="Courier New" w:eastAsia="Courier New" w:hAnsi="Courier New"/>
          <w:sz w:val="18"/>
        </w:rPr>
        <w:br/>
        <w:t>const generateQr = async (url, title) =&gt; {</w:t>
      </w:r>
      <w:r>
        <w:rPr>
          <w:rFonts w:ascii="Courier New" w:eastAsia="Courier New" w:hAnsi="Courier New"/>
          <w:sz w:val="18"/>
        </w:rPr>
        <w:br/>
        <w:t xml:space="preserve">  if (!url) return ''</w:t>
      </w:r>
      <w:r>
        <w:rPr>
          <w:rFonts w:ascii="Courier New" w:eastAsia="Courier New" w:hAnsi="Courier New"/>
          <w:sz w:val="18"/>
        </w:rPr>
        <w:br/>
        <w:t xml:space="preserve">  try {</w:t>
      </w:r>
      <w:r>
        <w:rPr>
          <w:rFonts w:ascii="Courier New" w:eastAsia="Courier New" w:hAnsi="Courier New"/>
          <w:sz w:val="18"/>
        </w:rPr>
        <w:br/>
        <w:t xml:space="preserve">    // 1. 获取高质量原始二维码 (800px)</w:t>
      </w:r>
      <w:r>
        <w:rPr>
          <w:rFonts w:ascii="Courier New" w:eastAsia="Courier New" w:hAnsi="Courier New"/>
          <w:sz w:val="18"/>
        </w:rPr>
        <w:br/>
        <w:t xml:space="preserve">    const rawQrDataUrl = await QRCode.toDataURL(url, {</w:t>
      </w:r>
      <w:r>
        <w:rPr>
          <w:rFonts w:ascii="Courier New" w:eastAsia="Courier New" w:hAnsi="Courier New"/>
          <w:sz w:val="18"/>
        </w:rPr>
        <w:br/>
        <w:t xml:space="preserve">      width: 800,</w:t>
      </w:r>
      <w:r>
        <w:rPr>
          <w:rFonts w:ascii="Courier New" w:eastAsia="Courier New" w:hAnsi="Courier New"/>
          <w:sz w:val="18"/>
        </w:rPr>
        <w:br/>
        <w:t xml:space="preserve">      margin: 2,</w:t>
      </w:r>
      <w:r>
        <w:rPr>
          <w:rFonts w:ascii="Courier New" w:eastAsia="Courier New" w:hAnsi="Courier New"/>
          <w:sz w:val="18"/>
        </w:rPr>
        <w:br/>
        <w:t xml:space="preserve">      color: { dark: '#000000', light: '#ffffff'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return new Promise((resolve) =&gt; {</w:t>
      </w:r>
      <w:r>
        <w:rPr>
          <w:rFonts w:ascii="Courier New" w:eastAsia="Courier New" w:hAnsi="Courier New"/>
          <w:sz w:val="18"/>
        </w:rPr>
        <w:br/>
        <w:t xml:space="preserve">      const canvas = document.createElement('canvas')</w:t>
      </w:r>
      <w:r>
        <w:rPr>
          <w:rFonts w:ascii="Courier New" w:eastAsia="Courier New" w:hAnsi="Courier New"/>
          <w:sz w:val="18"/>
        </w:rPr>
        <w:br/>
        <w:t xml:space="preserve">      const ctx = canvas.getContext('2d')</w:t>
      </w:r>
      <w:r>
        <w:rPr>
          <w:rFonts w:ascii="Courier New" w:eastAsia="Courier New" w:hAnsi="Courier New"/>
          <w:sz w:val="18"/>
        </w:rPr>
        <w:br/>
        <w:t xml:space="preserve">      </w:t>
      </w:r>
      <w:r>
        <w:rPr>
          <w:rFonts w:ascii="Courier New" w:eastAsia="Courier New" w:hAnsi="Courier New"/>
          <w:sz w:val="18"/>
        </w:rPr>
        <w:br/>
        <w:t xml:space="preserve">      // 设置画布大小 (宽 800, 高 1050，预留底部空间)</w:t>
      </w:r>
      <w:r>
        <w:rPr>
          <w:rFonts w:ascii="Courier New" w:eastAsia="Courier New" w:hAnsi="Courier New"/>
          <w:sz w:val="18"/>
        </w:rPr>
        <w:br/>
        <w:t xml:space="preserve">      const w = 800</w:t>
      </w:r>
      <w:r>
        <w:rPr>
          <w:rFonts w:ascii="Courier New" w:eastAsia="Courier New" w:hAnsi="Courier New"/>
          <w:sz w:val="18"/>
        </w:rPr>
        <w:br/>
        <w:t xml:space="preserve">      const h = 1050</w:t>
      </w:r>
      <w:r>
        <w:rPr>
          <w:rFonts w:ascii="Courier New" w:eastAsia="Courier New" w:hAnsi="Courier New"/>
          <w:sz w:val="18"/>
        </w:rPr>
        <w:br/>
        <w:t xml:space="preserve">      canvas.width = w</w:t>
      </w:r>
      <w:r>
        <w:rPr>
          <w:rFonts w:ascii="Courier New" w:eastAsia="Courier New" w:hAnsi="Courier New"/>
          <w:sz w:val="18"/>
        </w:rPr>
        <w:br/>
        <w:t xml:space="preserve">      canvas.height = h</w:t>
      </w:r>
      <w:r>
        <w:rPr>
          <w:rFonts w:ascii="Courier New" w:eastAsia="Courier New" w:hAnsi="Courier New"/>
          <w:sz w:val="18"/>
        </w:rPr>
        <w:br/>
      </w:r>
      <w:r>
        <w:rPr>
          <w:rFonts w:ascii="Courier New" w:eastAsia="Courier New" w:hAnsi="Courier New"/>
          <w:sz w:val="18"/>
        </w:rPr>
        <w:br/>
        <w:t xml:space="preserve">      const img = new Image()</w:t>
      </w:r>
      <w:r>
        <w:rPr>
          <w:rFonts w:ascii="Courier New" w:eastAsia="Courier New" w:hAnsi="Courier New"/>
          <w:sz w:val="18"/>
        </w:rPr>
        <w:br/>
        <w:t xml:space="preserve">      img.src = rawQrDataUrl</w:t>
      </w:r>
      <w:r>
        <w:rPr>
          <w:rFonts w:ascii="Courier New" w:eastAsia="Courier New" w:hAnsi="Courier New"/>
          <w:sz w:val="18"/>
        </w:rPr>
        <w:br/>
        <w:t xml:space="preserve">      img.onload = () =&gt; {</w:t>
      </w:r>
      <w:r>
        <w:rPr>
          <w:rFonts w:ascii="Courier New" w:eastAsia="Courier New" w:hAnsi="Courier New"/>
          <w:sz w:val="18"/>
        </w:rPr>
        <w:br/>
        <w:t xml:space="preserve">        // --- 1. 绘制背景 ---</w:t>
      </w:r>
      <w:r>
        <w:rPr>
          <w:rFonts w:ascii="Courier New" w:eastAsia="Courier New" w:hAnsi="Courier New"/>
          <w:sz w:val="18"/>
        </w:rPr>
        <w:br/>
        <w:t xml:space="preserve">        ctx.fillStyle = '#FFFFFF'</w:t>
      </w:r>
      <w:r>
        <w:rPr>
          <w:rFonts w:ascii="Courier New" w:eastAsia="Courier New" w:hAnsi="Courier New"/>
          <w:sz w:val="18"/>
        </w:rPr>
        <w:br/>
        <w:t xml:space="preserve">        ctx.fillRect(0, 0, w, h)</w:t>
      </w:r>
      <w:r>
        <w:rPr>
          <w:rFonts w:ascii="Courier New" w:eastAsia="Courier New" w:hAnsi="Courier New"/>
          <w:sz w:val="18"/>
        </w:rPr>
        <w:br/>
      </w:r>
      <w:r>
        <w:rPr>
          <w:rFonts w:ascii="Courier New" w:eastAsia="Courier New" w:hAnsi="Courier New"/>
          <w:sz w:val="18"/>
        </w:rPr>
        <w:br/>
        <w:t xml:space="preserve">        // --- 2. 绘制二维码 ---</w:t>
      </w:r>
      <w:r>
        <w:rPr>
          <w:rFonts w:ascii="Courier New" w:eastAsia="Courier New" w:hAnsi="Courier New"/>
          <w:sz w:val="18"/>
        </w:rPr>
        <w:br/>
        <w:t xml:space="preserve">        ctx.drawImage(img, 0, 0, w, w)</w:t>
      </w:r>
      <w:r>
        <w:rPr>
          <w:rFonts w:ascii="Courier New" w:eastAsia="Courier New" w:hAnsi="Courier New"/>
          <w:sz w:val="18"/>
        </w:rPr>
        <w:br/>
      </w:r>
      <w:r>
        <w:rPr>
          <w:rFonts w:ascii="Courier New" w:eastAsia="Courier New" w:hAnsi="Courier New"/>
          <w:sz w:val="18"/>
        </w:rPr>
        <w:br/>
        <w:t xml:space="preserve">        // --- 3. 绘制中心学校名白块 (增强视觉) ---</w:t>
      </w:r>
      <w:r>
        <w:rPr>
          <w:rFonts w:ascii="Courier New" w:eastAsia="Courier New" w:hAnsi="Courier New"/>
          <w:sz w:val="18"/>
        </w:rPr>
        <w:br/>
        <w:t xml:space="preserve">        const boxSize = w * 0.25</w:t>
      </w:r>
      <w:r>
        <w:rPr>
          <w:rFonts w:ascii="Courier New" w:eastAsia="Courier New" w:hAnsi="Courier New"/>
          <w:sz w:val="18"/>
        </w:rPr>
        <w:br/>
        <w:t xml:space="preserve">        const bx = (w - boxSize) / 2</w:t>
      </w:r>
      <w:r>
        <w:rPr>
          <w:rFonts w:ascii="Courier New" w:eastAsia="Courier New" w:hAnsi="Courier New"/>
          <w:sz w:val="18"/>
        </w:rPr>
        <w:br/>
        <w:t xml:space="preserve">        const by = (w - boxSize) / 2</w:t>
      </w:r>
      <w:r>
        <w:rPr>
          <w:rFonts w:ascii="Courier New" w:eastAsia="Courier New" w:hAnsi="Courier New"/>
          <w:sz w:val="18"/>
        </w:rPr>
        <w:br/>
        <w:t xml:space="preserve">        </w:t>
      </w:r>
      <w:r>
        <w:rPr>
          <w:rFonts w:ascii="Courier New" w:eastAsia="Courier New" w:hAnsi="Courier New"/>
          <w:sz w:val="18"/>
        </w:rPr>
        <w:br/>
        <w:t xml:space="preserve">        ctx.fillStyle = '#FFFFFF'</w:t>
      </w:r>
      <w:r>
        <w:rPr>
          <w:rFonts w:ascii="Courier New" w:eastAsia="Courier New" w:hAnsi="Courier New"/>
          <w:sz w:val="18"/>
        </w:rPr>
        <w:br/>
        <w:t xml:space="preserve">        ctx.shadowColor = 'rgba(0,0,0,0.1)'</w:t>
      </w:r>
      <w:r>
        <w:rPr>
          <w:rFonts w:ascii="Courier New" w:eastAsia="Courier New" w:hAnsi="Courier New"/>
          <w:sz w:val="18"/>
        </w:rPr>
        <w:br/>
        <w:t xml:space="preserve">        ctx.shadowBlur = 10</w:t>
      </w:r>
      <w:r>
        <w:rPr>
          <w:rFonts w:ascii="Courier New" w:eastAsia="Courier New" w:hAnsi="Courier New"/>
          <w:sz w:val="18"/>
        </w:rPr>
        <w:br/>
        <w:t xml:space="preserve">        ctx.fillRect(bx, by, boxSize, boxSize)</w:t>
      </w:r>
      <w:r>
        <w:rPr>
          <w:rFonts w:ascii="Courier New" w:eastAsia="Courier New" w:hAnsi="Courier New"/>
          <w:sz w:val="18"/>
        </w:rPr>
        <w:br/>
        <w:t xml:space="preserve">        ctx.shadowBlur = 0 // 重置阴影</w:t>
      </w:r>
      <w:r>
        <w:rPr>
          <w:rFonts w:ascii="Courier New" w:eastAsia="Courier New" w:hAnsi="Courier New"/>
          <w:sz w:val="18"/>
        </w:rPr>
        <w:br/>
      </w:r>
      <w:r>
        <w:rPr>
          <w:rFonts w:ascii="Courier New" w:eastAsia="Courier New" w:hAnsi="Courier New"/>
          <w:sz w:val="18"/>
        </w:rPr>
        <w:br/>
        <w:t xml:space="preserve">        // 绘制学校文字</w:t>
      </w:r>
      <w:r>
        <w:rPr>
          <w:rFonts w:ascii="Courier New" w:eastAsia="Courier New" w:hAnsi="Courier New"/>
          <w:sz w:val="18"/>
        </w:rPr>
        <w:br/>
        <w:t xml:space="preserve">        ctx.fillStyle = '#333333'</w:t>
      </w:r>
      <w:r>
        <w:rPr>
          <w:rFonts w:ascii="Courier New" w:eastAsia="Courier New" w:hAnsi="Courier New"/>
          <w:sz w:val="18"/>
        </w:rPr>
        <w:br/>
        <w:t xml:space="preserve">        const fontSize = Math.floor(boxSize * 0.2)</w:t>
      </w:r>
      <w:r>
        <w:rPr>
          <w:rFonts w:ascii="Courier New" w:eastAsia="Courier New" w:hAnsi="Courier New"/>
          <w:sz w:val="18"/>
        </w:rPr>
        <w:br/>
      </w:r>
      <w:r>
        <w:rPr>
          <w:rFonts w:ascii="Courier New" w:eastAsia="Courier New" w:hAnsi="Courier New"/>
          <w:sz w:val="18"/>
        </w:rPr>
        <w:lastRenderedPageBreak/>
        <w:t xml:space="preserve">        ctx.font = `bold ${fontSize}px "Microsoft YaHei", sans-serif`</w:t>
      </w:r>
      <w:r>
        <w:rPr>
          <w:rFonts w:ascii="Courier New" w:eastAsia="Courier New" w:hAnsi="Courier New"/>
          <w:sz w:val="18"/>
        </w:rPr>
        <w:br/>
        <w:t xml:space="preserve">        ctx.textAlign = 'center'</w:t>
      </w:r>
      <w:r>
        <w:rPr>
          <w:rFonts w:ascii="Courier New" w:eastAsia="Courier New" w:hAnsi="Courier New"/>
          <w:sz w:val="18"/>
        </w:rPr>
        <w:br/>
        <w:t xml:space="preserve">        ctx.textBaseline = 'middle'</w:t>
      </w:r>
      <w:r>
        <w:rPr>
          <w:rFonts w:ascii="Courier New" w:eastAsia="Courier New" w:hAnsi="Courier New"/>
          <w:sz w:val="18"/>
        </w:rPr>
        <w:br/>
        <w:t xml:space="preserve">        const nameLines = splitTextIntoLines(ctx, schoolName.value || '评估系统', boxSize * 0.85)</w:t>
      </w:r>
      <w:r>
        <w:rPr>
          <w:rFonts w:ascii="Courier New" w:eastAsia="Courier New" w:hAnsi="Courier New"/>
          <w:sz w:val="18"/>
        </w:rPr>
        <w:br/>
        <w:t xml:space="preserve">        const lineHeight = fontSize * 1.3</w:t>
      </w:r>
      <w:r>
        <w:rPr>
          <w:rFonts w:ascii="Courier New" w:eastAsia="Courier New" w:hAnsi="Courier New"/>
          <w:sz w:val="18"/>
        </w:rPr>
        <w:br/>
        <w:t xml:space="preserve">        const startY = (w / 2) - ((nameLines.length - 1) * lineHeight) / 2</w:t>
      </w:r>
      <w:r>
        <w:rPr>
          <w:rFonts w:ascii="Courier New" w:eastAsia="Courier New" w:hAnsi="Courier New"/>
          <w:sz w:val="18"/>
        </w:rPr>
        <w:br/>
        <w:t xml:space="preserve">        nameLines.forEach((line, i) =&gt; {</w:t>
      </w:r>
      <w:r>
        <w:rPr>
          <w:rFonts w:ascii="Courier New" w:eastAsia="Courier New" w:hAnsi="Courier New"/>
          <w:sz w:val="18"/>
        </w:rPr>
        <w:br/>
        <w:t xml:space="preserve">          ctx.fillText(line, w / 2, startY + i * lineHeight)</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--- 4. 绘制底部文字区域 (关键修改) ---</w:t>
      </w:r>
      <w:r>
        <w:rPr>
          <w:rFonts w:ascii="Courier New" w:eastAsia="Courier New" w:hAnsi="Courier New"/>
          <w:sz w:val="18"/>
        </w:rPr>
        <w:br/>
        <w:t xml:space="preserve">        // 绘制一条浅色分割线</w:t>
      </w:r>
      <w:r>
        <w:rPr>
          <w:rFonts w:ascii="Courier New" w:eastAsia="Courier New" w:hAnsi="Courier New"/>
          <w:sz w:val="18"/>
        </w:rPr>
        <w:br/>
        <w:t xml:space="preserve">        ctx.strokeStyle = '#f0f0f0'</w:t>
      </w:r>
      <w:r>
        <w:rPr>
          <w:rFonts w:ascii="Courier New" w:eastAsia="Courier New" w:hAnsi="Courier New"/>
          <w:sz w:val="18"/>
        </w:rPr>
        <w:br/>
        <w:t xml:space="preserve">        ctx.lineWidth = 2</w:t>
      </w:r>
      <w:r>
        <w:rPr>
          <w:rFonts w:ascii="Courier New" w:eastAsia="Courier New" w:hAnsi="Courier New"/>
          <w:sz w:val="18"/>
        </w:rPr>
        <w:br/>
        <w:t xml:space="preserve">        ctx.beginPath()</w:t>
      </w:r>
      <w:r>
        <w:rPr>
          <w:rFonts w:ascii="Courier New" w:eastAsia="Courier New" w:hAnsi="Courier New"/>
          <w:sz w:val="18"/>
        </w:rPr>
        <w:br/>
        <w:t xml:space="preserve">        ctx.moveTo(50, w)</w:t>
      </w:r>
      <w:r>
        <w:rPr>
          <w:rFonts w:ascii="Courier New" w:eastAsia="Courier New" w:hAnsi="Courier New"/>
          <w:sz w:val="18"/>
        </w:rPr>
        <w:br/>
        <w:t xml:space="preserve">        ctx.lineTo(w - 50, w)</w:t>
      </w:r>
      <w:r>
        <w:rPr>
          <w:rFonts w:ascii="Courier New" w:eastAsia="Courier New" w:hAnsi="Courier New"/>
          <w:sz w:val="18"/>
        </w:rPr>
        <w:br/>
        <w:t xml:space="preserve">        ctx.stroke()</w:t>
      </w:r>
      <w:r>
        <w:rPr>
          <w:rFonts w:ascii="Courier New" w:eastAsia="Courier New" w:hAnsi="Courier New"/>
          <w:sz w:val="18"/>
        </w:rPr>
        <w:br/>
      </w:r>
      <w:r>
        <w:rPr>
          <w:rFonts w:ascii="Courier New" w:eastAsia="Courier New" w:hAnsi="Courier New"/>
          <w:sz w:val="18"/>
        </w:rPr>
        <w:br/>
        <w:t xml:space="preserve">        // 绘制问卷标题</w:t>
      </w:r>
      <w:r>
        <w:rPr>
          <w:rFonts w:ascii="Courier New" w:eastAsia="Courier New" w:hAnsi="Courier New"/>
          <w:sz w:val="18"/>
        </w:rPr>
        <w:br/>
        <w:t xml:space="preserve">        ctx.fillStyle = '#303133'</w:t>
      </w:r>
      <w:r>
        <w:rPr>
          <w:rFonts w:ascii="Courier New" w:eastAsia="Courier New" w:hAnsi="Courier New"/>
          <w:sz w:val="18"/>
        </w:rPr>
        <w:br/>
        <w:t xml:space="preserve">        ctx.font = `bold 32px "Microsoft YaHei", sans-serif`</w:t>
      </w:r>
      <w:r>
        <w:rPr>
          <w:rFonts w:ascii="Courier New" w:eastAsia="Courier New" w:hAnsi="Courier New"/>
          <w:sz w:val="18"/>
        </w:rPr>
        <w:br/>
        <w:t xml:space="preserve">        ctx.textAlign = 'center'</w:t>
      </w:r>
      <w:r>
        <w:rPr>
          <w:rFonts w:ascii="Courier New" w:eastAsia="Courier New" w:hAnsi="Courier New"/>
          <w:sz w:val="18"/>
        </w:rPr>
        <w:br/>
        <w:t xml:space="preserve">        // 自动换行处理标题</w:t>
      </w:r>
      <w:r>
        <w:rPr>
          <w:rFonts w:ascii="Courier New" w:eastAsia="Courier New" w:hAnsi="Courier New"/>
          <w:sz w:val="18"/>
        </w:rPr>
        <w:br/>
        <w:t xml:space="preserve">        const titleLines = splitTextIntoLines(ctx, `《${title}》`, w - 100)</w:t>
      </w:r>
      <w:r>
        <w:rPr>
          <w:rFonts w:ascii="Courier New" w:eastAsia="Courier New" w:hAnsi="Courier New"/>
          <w:sz w:val="18"/>
        </w:rPr>
        <w:br/>
        <w:t xml:space="preserve">        titleLines.forEach((line, i) =&gt; {</w:t>
      </w:r>
      <w:r>
        <w:rPr>
          <w:rFonts w:ascii="Courier New" w:eastAsia="Courier New" w:hAnsi="Courier New"/>
          <w:sz w:val="18"/>
        </w:rPr>
        <w:br/>
        <w:t xml:space="preserve">          ctx.fillText(line, w / 2, w + 60 + i * 45)</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绘制红色提醒字</w:t>
      </w:r>
      <w:r>
        <w:rPr>
          <w:rFonts w:ascii="Courier New" w:eastAsia="Courier New" w:hAnsi="Courier New"/>
          <w:sz w:val="18"/>
        </w:rPr>
        <w:br/>
        <w:t xml:space="preserve">        ctx.fillStyle = '#f56c6c' // Element UI 的红色</w:t>
      </w:r>
      <w:r>
        <w:rPr>
          <w:rFonts w:ascii="Courier New" w:eastAsia="Courier New" w:hAnsi="Courier New"/>
          <w:sz w:val="18"/>
        </w:rPr>
        <w:br/>
        <w:t xml:space="preserve">        ctx.font = `bold 28px "Microsoft YaHei", sans-serif`</w:t>
      </w:r>
      <w:r>
        <w:rPr>
          <w:rFonts w:ascii="Courier New" w:eastAsia="Courier New" w:hAnsi="Courier New"/>
          <w:sz w:val="18"/>
        </w:rPr>
        <w:br/>
        <w:t xml:space="preserve">        ctx.fillText('请在48小时内完成问卷填写！', w / 2, h - 60)</w:t>
      </w:r>
      <w:r>
        <w:rPr>
          <w:rFonts w:ascii="Courier New" w:eastAsia="Courier New" w:hAnsi="Courier New"/>
          <w:sz w:val="18"/>
        </w:rPr>
        <w:br/>
      </w:r>
      <w:r>
        <w:rPr>
          <w:rFonts w:ascii="Courier New" w:eastAsia="Courier New" w:hAnsi="Courier New"/>
          <w:sz w:val="18"/>
        </w:rPr>
        <w:br/>
        <w:t xml:space="preserve">        resolve(canvas.toDataURL('image/png', 1.0))</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return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辅助函数：文字换行</w:t>
      </w:r>
      <w:r>
        <w:rPr>
          <w:rFonts w:ascii="Courier New" w:eastAsia="Courier New" w:hAnsi="Courier New"/>
          <w:sz w:val="18"/>
        </w:rPr>
        <w:br/>
        <w:t>const splitTextIntoLines = (ctx, text, maxWidth) =&gt; {</w:t>
      </w:r>
      <w:r>
        <w:rPr>
          <w:rFonts w:ascii="Courier New" w:eastAsia="Courier New" w:hAnsi="Courier New"/>
          <w:sz w:val="18"/>
        </w:rPr>
        <w:br/>
        <w:t xml:space="preserve">  const words = text.split('')</w:t>
      </w:r>
      <w:r>
        <w:rPr>
          <w:rFonts w:ascii="Courier New" w:eastAsia="Courier New" w:hAnsi="Courier New"/>
          <w:sz w:val="18"/>
        </w:rPr>
        <w:br/>
        <w:t xml:space="preserve">  let line = ''</w:t>
      </w:r>
      <w:r>
        <w:rPr>
          <w:rFonts w:ascii="Courier New" w:eastAsia="Courier New" w:hAnsi="Courier New"/>
          <w:sz w:val="18"/>
        </w:rPr>
        <w:br/>
        <w:t xml:space="preserve">  const lines = []</w:t>
      </w:r>
      <w:r>
        <w:rPr>
          <w:rFonts w:ascii="Courier New" w:eastAsia="Courier New" w:hAnsi="Courier New"/>
          <w:sz w:val="18"/>
        </w:rPr>
        <w:br/>
        <w:t xml:space="preserve">  for (let n = 0; n &lt; words.length; n++) {</w:t>
      </w:r>
      <w:r>
        <w:rPr>
          <w:rFonts w:ascii="Courier New" w:eastAsia="Courier New" w:hAnsi="Courier New"/>
          <w:sz w:val="18"/>
        </w:rPr>
        <w:br/>
        <w:t xml:space="preserve">    let testLine = line + words[n]</w:t>
      </w:r>
      <w:r>
        <w:rPr>
          <w:rFonts w:ascii="Courier New" w:eastAsia="Courier New" w:hAnsi="Courier New"/>
          <w:sz w:val="18"/>
        </w:rPr>
        <w:br/>
        <w:t xml:space="preserve">    if (ctx.measureText(testLine).width &gt; maxWidth &amp;&amp; n &gt; 0) {</w:t>
      </w:r>
      <w:r>
        <w:rPr>
          <w:rFonts w:ascii="Courier New" w:eastAsia="Courier New" w:hAnsi="Courier New"/>
          <w:sz w:val="18"/>
        </w:rPr>
        <w:br/>
        <w:t xml:space="preserve">      lines.push(line)</w:t>
      </w:r>
      <w:r>
        <w:rPr>
          <w:rFonts w:ascii="Courier New" w:eastAsia="Courier New" w:hAnsi="Courier New"/>
          <w:sz w:val="18"/>
        </w:rPr>
        <w:br/>
        <w:t xml:space="preserve">      line = words[n]</w:t>
      </w:r>
      <w:r>
        <w:rPr>
          <w:rFonts w:ascii="Courier New" w:eastAsia="Courier New" w:hAnsi="Courier New"/>
          <w:sz w:val="18"/>
        </w:rPr>
        <w:br/>
      </w:r>
      <w:r>
        <w:rPr>
          <w:rFonts w:ascii="Courier New" w:eastAsia="Courier New" w:hAnsi="Courier New"/>
          <w:sz w:val="18"/>
        </w:rPr>
        <w:lastRenderedPageBreak/>
        <w:t xml:space="preserve">    } else {</w:t>
      </w:r>
      <w:r>
        <w:rPr>
          <w:rFonts w:ascii="Courier New" w:eastAsia="Courier New" w:hAnsi="Courier New"/>
          <w:sz w:val="18"/>
        </w:rPr>
        <w:br/>
        <w:t xml:space="preserve">      line = testLine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lines.push(line)</w:t>
      </w:r>
      <w:r>
        <w:rPr>
          <w:rFonts w:ascii="Courier New" w:eastAsia="Courier New" w:hAnsi="Courier New"/>
          <w:sz w:val="18"/>
        </w:rPr>
        <w:br/>
        <w:t xml:space="preserve">  return lines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监听分享链接变化，自动生成二维码</w:t>
      </w:r>
      <w:r>
        <w:rPr>
          <w:rFonts w:ascii="Courier New" w:eastAsia="Courier New" w:hAnsi="Courier New"/>
          <w:sz w:val="18"/>
        </w:rPr>
        <w:br/>
        <w:t>watch(teacherShareUrl, async (url) =&gt; {</w:t>
      </w:r>
      <w:r>
        <w:rPr>
          <w:rFonts w:ascii="Courier New" w:eastAsia="Courier New" w:hAnsi="Courier New"/>
          <w:sz w:val="18"/>
        </w:rPr>
        <w:br/>
        <w:t xml:space="preserve">  teacherQrUrl.value = await generateQr(url,"教师数据素养及数据应用效果调查问卷")</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watch(studentShareUrl, async (url) =&gt; {</w:t>
      </w:r>
      <w:r>
        <w:rPr>
          <w:rFonts w:ascii="Courier New" w:eastAsia="Courier New" w:hAnsi="Courier New"/>
          <w:sz w:val="18"/>
        </w:rPr>
        <w:br/>
        <w:t xml:space="preserve">  studentQrUrl.value = await generateQr(url,"学生数据素养及数据应用效果调查问卷")</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watch(managerShareUrl, async (url) =&gt; {</w:t>
      </w:r>
      <w:r>
        <w:rPr>
          <w:rFonts w:ascii="Courier New" w:eastAsia="Courier New" w:hAnsi="Courier New"/>
          <w:sz w:val="18"/>
        </w:rPr>
        <w:br/>
        <w:t xml:space="preserve">  managerQrUrl.value = await generateQr(url,"管理者数据素养及数据应用效果调查问卷")</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分享链接</w:t>
      </w:r>
      <w:r>
        <w:rPr>
          <w:rFonts w:ascii="Courier New" w:eastAsia="Courier New" w:hAnsi="Courier New"/>
          <w:sz w:val="18"/>
        </w:rPr>
        <w:br/>
        <w:t>const teacherShareUrl = computed(() =&gt; {</w:t>
      </w:r>
      <w:r>
        <w:rPr>
          <w:rFonts w:ascii="Courier New" w:eastAsia="Courier New" w:hAnsi="Courier New"/>
          <w:sz w:val="18"/>
        </w:rPr>
        <w:br/>
        <w:t xml:space="preserve">  if (!teacherInstance.value) return ''</w:t>
      </w:r>
      <w:r>
        <w:rPr>
          <w:rFonts w:ascii="Courier New" w:eastAsia="Courier New" w:hAnsi="Courier New"/>
          <w:sz w:val="18"/>
        </w:rPr>
        <w:br/>
        <w:t xml:space="preserve">  return `${window.location.origin}${teacherInstance.value.share_url}`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studentShareUrl = computed(() =&gt; {</w:t>
      </w:r>
      <w:r>
        <w:rPr>
          <w:rFonts w:ascii="Courier New" w:eastAsia="Courier New" w:hAnsi="Courier New"/>
          <w:sz w:val="18"/>
        </w:rPr>
        <w:br/>
        <w:t xml:space="preserve">  if (!studentInstance.value) return ''</w:t>
      </w:r>
      <w:r>
        <w:rPr>
          <w:rFonts w:ascii="Courier New" w:eastAsia="Courier New" w:hAnsi="Courier New"/>
          <w:sz w:val="18"/>
        </w:rPr>
        <w:br/>
        <w:t xml:space="preserve">  return `${window.location.origin}${studentInstance.value.share_url}`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managerShareUrl = computed(() =&gt; {</w:t>
      </w:r>
      <w:r>
        <w:rPr>
          <w:rFonts w:ascii="Courier New" w:eastAsia="Courier New" w:hAnsi="Courier New"/>
          <w:sz w:val="18"/>
        </w:rPr>
        <w:br/>
        <w:t xml:space="preserve">  if (!managerInstance.value) return ''</w:t>
      </w:r>
      <w:r>
        <w:rPr>
          <w:rFonts w:ascii="Courier New" w:eastAsia="Courier New" w:hAnsi="Courier New"/>
          <w:sz w:val="18"/>
        </w:rPr>
        <w:br/>
        <w:t xml:space="preserve">  return `${window.location.origin}${managerInstance.value.share_url}`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获取或创建评估记录</w:t>
      </w:r>
      <w:r>
        <w:rPr>
          <w:rFonts w:ascii="Courier New" w:eastAsia="Courier New" w:hAnsi="Courier New"/>
          <w:sz w:val="18"/>
        </w:rPr>
        <w:br/>
        <w:t>const loadOrCreateAssessment = async () =&gt; {</w:t>
      </w:r>
      <w:r>
        <w:rPr>
          <w:rFonts w:ascii="Courier New" w:eastAsia="Courier New" w:hAnsi="Courier New"/>
          <w:sz w:val="18"/>
        </w:rPr>
        <w:br/>
        <w:t xml:space="preserve">  try {</w:t>
      </w:r>
      <w:r>
        <w:rPr>
          <w:rFonts w:ascii="Courier New" w:eastAsia="Courier New" w:hAnsi="Courier New"/>
          <w:sz w:val="18"/>
        </w:rPr>
        <w:br/>
        <w:t xml:space="preserve">    // 如果URL中有assessmentId，直接使用</w:t>
      </w:r>
      <w:r>
        <w:rPr>
          <w:rFonts w:ascii="Courier New" w:eastAsia="Courier New" w:hAnsi="Courier New"/>
          <w:sz w:val="18"/>
        </w:rPr>
        <w:br/>
        <w:t xml:space="preserve">    if (route.params.id) {</w:t>
      </w:r>
      <w:r>
        <w:rPr>
          <w:rFonts w:ascii="Courier New" w:eastAsia="Courier New" w:hAnsi="Courier New"/>
          <w:sz w:val="18"/>
        </w:rPr>
        <w:br/>
        <w:t xml:space="preserve">      assessmentId.value = parseInt(route.params.id)</w:t>
      </w:r>
      <w:r>
        <w:rPr>
          <w:rFonts w:ascii="Courier New" w:eastAsia="Courier New" w:hAnsi="Courier New"/>
          <w:sz w:val="18"/>
        </w:rPr>
        <w:br/>
        <w:t xml:space="preserve">      console.log('使用URL中的assessmentId:', assessmentId.value)</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获取评估列表</w:t>
      </w:r>
      <w:r>
        <w:rPr>
          <w:rFonts w:ascii="Courier New" w:eastAsia="Courier New" w:hAnsi="Courier New"/>
          <w:sz w:val="18"/>
        </w:rPr>
        <w:br/>
        <w:t xml:space="preserve">    console.log('获取评价列表...')</w:t>
      </w:r>
      <w:r>
        <w:rPr>
          <w:rFonts w:ascii="Courier New" w:eastAsia="Courier New" w:hAnsi="Courier New"/>
          <w:sz w:val="18"/>
        </w:rPr>
        <w:br/>
        <w:t xml:space="preserve">    const response = await getAssessments()</w:t>
      </w:r>
      <w:r>
        <w:rPr>
          <w:rFonts w:ascii="Courier New" w:eastAsia="Courier New" w:hAnsi="Courier New"/>
          <w:sz w:val="18"/>
        </w:rPr>
        <w:br/>
        <w:t xml:space="preserve">    console.log('评价列表响应:', response)</w:t>
      </w:r>
      <w:r>
        <w:rPr>
          <w:rFonts w:ascii="Courier New" w:eastAsia="Courier New" w:hAnsi="Courier New"/>
          <w:sz w:val="18"/>
        </w:rPr>
        <w:br/>
        <w:t xml:space="preserve">    </w:t>
      </w:r>
      <w:r>
        <w:rPr>
          <w:rFonts w:ascii="Courier New" w:eastAsia="Courier New" w:hAnsi="Courier New"/>
          <w:sz w:val="18"/>
        </w:rPr>
        <w:br/>
        <w:t xml:space="preserve">    // 确保response是数组</w:t>
      </w:r>
      <w:r>
        <w:rPr>
          <w:rFonts w:ascii="Courier New" w:eastAsia="Courier New" w:hAnsi="Courier New"/>
          <w:sz w:val="18"/>
        </w:rPr>
        <w:br/>
      </w:r>
      <w:r>
        <w:rPr>
          <w:rFonts w:ascii="Courier New" w:eastAsia="Courier New" w:hAnsi="Courier New"/>
          <w:sz w:val="18"/>
        </w:rPr>
        <w:lastRenderedPageBreak/>
        <w:t xml:space="preserve">    const assessments = Array.isArray(response) ? response : (response.results || [])</w:t>
      </w:r>
      <w:r>
        <w:rPr>
          <w:rFonts w:ascii="Courier New" w:eastAsia="Courier New" w:hAnsi="Courier New"/>
          <w:sz w:val="18"/>
        </w:rPr>
        <w:br/>
        <w:t xml:space="preserve">    console.log('评价数组:', assessments)</w:t>
      </w:r>
      <w:r>
        <w:rPr>
          <w:rFonts w:ascii="Courier New" w:eastAsia="Courier New" w:hAnsi="Courier New"/>
          <w:sz w:val="18"/>
        </w:rPr>
        <w:br/>
        <w:t xml:space="preserve">    </w:t>
      </w:r>
      <w:r>
        <w:rPr>
          <w:rFonts w:ascii="Courier New" w:eastAsia="Courier New" w:hAnsi="Courier New"/>
          <w:sz w:val="18"/>
        </w:rPr>
        <w:br/>
        <w:t xml:space="preserve">    // 查找进行中的评估</w:t>
      </w:r>
      <w:r>
        <w:rPr>
          <w:rFonts w:ascii="Courier New" w:eastAsia="Courier New" w:hAnsi="Courier New"/>
          <w:sz w:val="18"/>
        </w:rPr>
        <w:br/>
        <w:t xml:space="preserve">    const ongoingAssessment = assessments.find(a =&gt; </w:t>
      </w:r>
      <w:r>
        <w:rPr>
          <w:rFonts w:ascii="Courier New" w:eastAsia="Courier New" w:hAnsi="Courier New"/>
          <w:sz w:val="18"/>
        </w:rPr>
        <w:br/>
        <w:t xml:space="preserve">      ['draft', 'collecting', 'analyzing'].includes(a.status)</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(ongoingAssessment) {</w:t>
      </w:r>
      <w:r>
        <w:rPr>
          <w:rFonts w:ascii="Courier New" w:eastAsia="Courier New" w:hAnsi="Courier New"/>
          <w:sz w:val="18"/>
        </w:rPr>
        <w:br/>
        <w:t xml:space="preserve">      assessmentId.value = ongoingAssessment.id</w:t>
      </w:r>
      <w:r>
        <w:rPr>
          <w:rFonts w:ascii="Courier New" w:eastAsia="Courier New" w:hAnsi="Courier New"/>
          <w:sz w:val="18"/>
        </w:rPr>
        <w:br/>
        <w:t xml:space="preserve">      console.log('找到进行中的评价:', ongoingAssessment.id)</w:t>
      </w:r>
      <w:r>
        <w:rPr>
          <w:rFonts w:ascii="Courier New" w:eastAsia="Courier New" w:hAnsi="Courier New"/>
          <w:sz w:val="18"/>
        </w:rPr>
        <w:br/>
        <w:t xml:space="preserve">    } else {</w:t>
      </w:r>
      <w:r>
        <w:rPr>
          <w:rFonts w:ascii="Courier New" w:eastAsia="Courier New" w:hAnsi="Courier New"/>
          <w:sz w:val="18"/>
        </w:rPr>
        <w:br/>
        <w:t xml:space="preserve">      // 创建新评估</w:t>
      </w:r>
      <w:r>
        <w:rPr>
          <w:rFonts w:ascii="Courier New" w:eastAsia="Courier New" w:hAnsi="Courier New"/>
          <w:sz w:val="18"/>
        </w:rPr>
        <w:br/>
        <w:t xml:space="preserve">      console.log('创建新评价...')</w:t>
      </w:r>
      <w:r>
        <w:rPr>
          <w:rFonts w:ascii="Courier New" w:eastAsia="Courier New" w:hAnsi="Courier New"/>
          <w:sz w:val="18"/>
        </w:rPr>
        <w:br/>
        <w:t xml:space="preserve">      const newAssessment = await createAssessment()</w:t>
      </w:r>
      <w:r>
        <w:rPr>
          <w:rFonts w:ascii="Courier New" w:eastAsia="Courier New" w:hAnsi="Courier New"/>
          <w:sz w:val="18"/>
        </w:rPr>
        <w:br/>
        <w:t xml:space="preserve">      console.log('新评价创建成功:', newAssessment)</w:t>
      </w:r>
      <w:r>
        <w:rPr>
          <w:rFonts w:ascii="Courier New" w:eastAsia="Courier New" w:hAnsi="Courier New"/>
          <w:sz w:val="18"/>
        </w:rPr>
        <w:br/>
        <w:t xml:space="preserve">      assessmentId.value = newAssessment.id</w:t>
      </w:r>
      <w:r>
        <w:rPr>
          <w:rFonts w:ascii="Courier New" w:eastAsia="Courier New" w:hAnsi="Courier New"/>
          <w:sz w:val="18"/>
        </w:rPr>
        <w:br/>
        <w:t xml:space="preserve">      ElMessage.success('已创建新的评价记录')</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console.error('获取或创建评价失败:', error)</w:t>
      </w:r>
      <w:r>
        <w:rPr>
          <w:rFonts w:ascii="Courier New" w:eastAsia="Courier New" w:hAnsi="Courier New"/>
          <w:sz w:val="18"/>
        </w:rPr>
        <w:br/>
        <w:t xml:space="preserve">    console.error('错误详情:', error.response?.data)</w:t>
      </w:r>
      <w:r>
        <w:rPr>
          <w:rFonts w:ascii="Courier New" w:eastAsia="Courier New" w:hAnsi="Courier New"/>
          <w:sz w:val="18"/>
        </w:rPr>
        <w:br/>
        <w:t xml:space="preserve">    ElMessage.error(error.response?.data?.error || '获取或创建评价失败，请刷新页面重试')</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加载问卷实例</w:t>
      </w:r>
      <w:r>
        <w:rPr>
          <w:rFonts w:ascii="Courier New" w:eastAsia="Courier New" w:hAnsi="Courier New"/>
          <w:sz w:val="18"/>
        </w:rPr>
        <w:br/>
        <w:t>const loadSurveys = async () =&gt; {</w:t>
      </w:r>
      <w:r>
        <w:rPr>
          <w:rFonts w:ascii="Courier New" w:eastAsia="Courier New" w:hAnsi="Courier New"/>
          <w:sz w:val="18"/>
        </w:rPr>
        <w:br/>
        <w:t xml:space="preserve">  if (!assessmentId.value) {</w:t>
      </w:r>
      <w:r>
        <w:rPr>
          <w:rFonts w:ascii="Courier New" w:eastAsia="Courier New" w:hAnsi="Courier New"/>
          <w:sz w:val="18"/>
        </w:rPr>
        <w:br/>
        <w:t xml:space="preserve">    console.log('assessmentId为空，跳过加载问卷')</w:t>
      </w:r>
      <w:r>
        <w:rPr>
          <w:rFonts w:ascii="Courier New" w:eastAsia="Courier New" w:hAnsi="Courier New"/>
          <w:sz w:val="18"/>
        </w:rPr>
        <w:br/>
        <w:t xml:space="preserve">    loading.value = false</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console.log('加载问卷实例，assessmentId:', assessmentId.value)</w:t>
      </w:r>
      <w:r>
        <w:rPr>
          <w:rFonts w:ascii="Courier New" w:eastAsia="Courier New" w:hAnsi="Courier New"/>
          <w:sz w:val="18"/>
        </w:rPr>
        <w:br/>
        <w:t xml:space="preserve">    const data = await getAssessmentSurveys(assessmentId.value)</w:t>
      </w:r>
      <w:r>
        <w:rPr>
          <w:rFonts w:ascii="Courier New" w:eastAsia="Courier New" w:hAnsi="Courier New"/>
          <w:sz w:val="18"/>
        </w:rPr>
        <w:br/>
        <w:t xml:space="preserve">    console.log('问卷实例数据:', data)</w:t>
      </w:r>
      <w:r>
        <w:rPr>
          <w:rFonts w:ascii="Courier New" w:eastAsia="Courier New" w:hAnsi="Courier New"/>
          <w:sz w:val="18"/>
        </w:rPr>
        <w:br/>
        <w:t xml:space="preserve">    </w:t>
      </w:r>
      <w:r>
        <w:rPr>
          <w:rFonts w:ascii="Courier New" w:eastAsia="Courier New" w:hAnsi="Courier New"/>
          <w:sz w:val="18"/>
        </w:rPr>
        <w:br/>
        <w:t xml:space="preserve">    // 重置实例</w:t>
      </w:r>
      <w:r>
        <w:rPr>
          <w:rFonts w:ascii="Courier New" w:eastAsia="Courier New" w:hAnsi="Courier New"/>
          <w:sz w:val="18"/>
        </w:rPr>
        <w:br/>
        <w:t xml:space="preserve">    teacherInstance.value = null</w:t>
      </w:r>
      <w:r>
        <w:rPr>
          <w:rFonts w:ascii="Courier New" w:eastAsia="Courier New" w:hAnsi="Courier New"/>
          <w:sz w:val="18"/>
        </w:rPr>
        <w:br/>
        <w:t xml:space="preserve">    studentInstance.value = null</w:t>
      </w:r>
      <w:r>
        <w:rPr>
          <w:rFonts w:ascii="Courier New" w:eastAsia="Courier New" w:hAnsi="Courier New"/>
          <w:sz w:val="18"/>
        </w:rPr>
        <w:br/>
        <w:t xml:space="preserve">    managerInstance.value = null</w:t>
      </w:r>
      <w:r>
        <w:rPr>
          <w:rFonts w:ascii="Courier New" w:eastAsia="Courier New" w:hAnsi="Courier New"/>
          <w:sz w:val="18"/>
        </w:rPr>
        <w:br/>
        <w:t xml:space="preserve">    </w:t>
      </w:r>
      <w:r>
        <w:rPr>
          <w:rFonts w:ascii="Courier New" w:eastAsia="Courier New" w:hAnsi="Courier New"/>
          <w:sz w:val="18"/>
        </w:rPr>
        <w:br/>
        <w:t xml:space="preserve">    // 分类存储</w:t>
      </w:r>
      <w:r>
        <w:rPr>
          <w:rFonts w:ascii="Courier New" w:eastAsia="Courier New" w:hAnsi="Courier New"/>
          <w:sz w:val="18"/>
        </w:rPr>
        <w:br/>
        <w:t xml:space="preserve">    if (Array.isArray(data)) {</w:t>
      </w:r>
      <w:r>
        <w:rPr>
          <w:rFonts w:ascii="Courier New" w:eastAsia="Courier New" w:hAnsi="Courier New"/>
          <w:sz w:val="18"/>
        </w:rPr>
        <w:br/>
        <w:t xml:space="preserve">      data.forEach(instance =&gt; {</w:t>
      </w:r>
      <w:r>
        <w:rPr>
          <w:rFonts w:ascii="Courier New" w:eastAsia="Courier New" w:hAnsi="Courier New"/>
          <w:sz w:val="18"/>
        </w:rPr>
        <w:br/>
        <w:t xml:space="preserve">        console.log('处理问卷实例:', instance.template_info?.survey_type)</w:t>
      </w:r>
      <w:r>
        <w:rPr>
          <w:rFonts w:ascii="Courier New" w:eastAsia="Courier New" w:hAnsi="Courier New"/>
          <w:sz w:val="18"/>
        </w:rPr>
        <w:br/>
        <w:t xml:space="preserve">        if (instance.template_info?.survey_type === 'teacher') {</w:t>
      </w:r>
      <w:r>
        <w:rPr>
          <w:rFonts w:ascii="Courier New" w:eastAsia="Courier New" w:hAnsi="Courier New"/>
          <w:sz w:val="18"/>
        </w:rPr>
        <w:br/>
        <w:t xml:space="preserve">          teacherInstance.value = instance</w:t>
      </w:r>
      <w:r>
        <w:rPr>
          <w:rFonts w:ascii="Courier New" w:eastAsia="Courier New" w:hAnsi="Courier New"/>
          <w:sz w:val="18"/>
        </w:rPr>
        <w:br/>
        <w:t xml:space="preserve">        } else if (instance.template_info?.survey_type === 'student') {</w:t>
      </w:r>
      <w:r>
        <w:rPr>
          <w:rFonts w:ascii="Courier New" w:eastAsia="Courier New" w:hAnsi="Courier New"/>
          <w:sz w:val="18"/>
        </w:rPr>
        <w:br/>
      </w:r>
      <w:r>
        <w:rPr>
          <w:rFonts w:ascii="Courier New" w:eastAsia="Courier New" w:hAnsi="Courier New"/>
          <w:sz w:val="18"/>
        </w:rPr>
        <w:lastRenderedPageBreak/>
        <w:t xml:space="preserve">          studentInstance.value = instance</w:t>
      </w:r>
      <w:r>
        <w:rPr>
          <w:rFonts w:ascii="Courier New" w:eastAsia="Courier New" w:hAnsi="Courier New"/>
          <w:sz w:val="18"/>
        </w:rPr>
        <w:br/>
        <w:t xml:space="preserve">        } else if (instance.template_info?.survey_type === 'manager') {</w:t>
      </w:r>
      <w:r>
        <w:rPr>
          <w:rFonts w:ascii="Courier New" w:eastAsia="Courier New" w:hAnsi="Courier New"/>
          <w:sz w:val="18"/>
        </w:rPr>
        <w:br/>
        <w:t xml:space="preserve">          managerInstance.value = instance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console.log('问卷实例加载完成')</w:t>
      </w:r>
      <w:r>
        <w:rPr>
          <w:rFonts w:ascii="Courier New" w:eastAsia="Courier New" w:hAnsi="Courier New"/>
          <w:sz w:val="18"/>
        </w:rPr>
        <w:br/>
        <w:t xml:space="preserve">  } catch (error) {</w:t>
      </w:r>
      <w:r>
        <w:rPr>
          <w:rFonts w:ascii="Courier New" w:eastAsia="Courier New" w:hAnsi="Courier New"/>
          <w:sz w:val="18"/>
        </w:rPr>
        <w:br/>
        <w:t xml:space="preserve">    console.error('加载问卷实例失败:', error)</w:t>
      </w:r>
      <w:r>
        <w:rPr>
          <w:rFonts w:ascii="Courier New" w:eastAsia="Courier New" w:hAnsi="Courier New"/>
          <w:sz w:val="18"/>
        </w:rPr>
        <w:br/>
        <w:t xml:space="preserve">    if (error.response?.status !== 404) {</w:t>
      </w:r>
      <w:r>
        <w:rPr>
          <w:rFonts w:ascii="Courier New" w:eastAsia="Courier New" w:hAnsi="Courier New"/>
          <w:sz w:val="18"/>
        </w:rPr>
        <w:br/>
        <w:t xml:space="preserve">      ElMessage.error('加载问卷实例失败')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创建问卷实例（直接生成，无需输入目标数量）</w:t>
      </w:r>
      <w:r>
        <w:rPr>
          <w:rFonts w:ascii="Courier New" w:eastAsia="Courier New" w:hAnsi="Courier New"/>
          <w:sz w:val="18"/>
        </w:rPr>
        <w:br/>
        <w:t>const createInstance = async (surveyType) =&gt; {</w:t>
      </w:r>
      <w:r>
        <w:rPr>
          <w:rFonts w:ascii="Courier New" w:eastAsia="Courier New" w:hAnsi="Courier New"/>
          <w:sz w:val="18"/>
        </w:rPr>
        <w:br/>
        <w:t xml:space="preserve">  if (!assessmentId.value) {</w:t>
      </w:r>
      <w:r>
        <w:rPr>
          <w:rFonts w:ascii="Courier New" w:eastAsia="Courier New" w:hAnsi="Courier New"/>
          <w:sz w:val="18"/>
        </w:rPr>
        <w:br/>
        <w:t xml:space="preserve">    ElMessage.error('评价记录未加载，请刷新页面')</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creating.value = true</w:t>
      </w:r>
      <w:r>
        <w:rPr>
          <w:rFonts w:ascii="Courier New" w:eastAsia="Courier New" w:hAnsi="Courier New"/>
          <w:sz w:val="18"/>
        </w:rPr>
        <w:br/>
        <w:t xml:space="preserve">  try {</w:t>
      </w:r>
      <w:r>
        <w:rPr>
          <w:rFonts w:ascii="Courier New" w:eastAsia="Courier New" w:hAnsi="Courier New"/>
          <w:sz w:val="18"/>
        </w:rPr>
        <w:br/>
        <w:t xml:space="preserve">    console.log('创建问卷实例:', surveyType)</w:t>
      </w:r>
      <w:r>
        <w:rPr>
          <w:rFonts w:ascii="Courier New" w:eastAsia="Courier New" w:hAnsi="Courier New"/>
          <w:sz w:val="18"/>
        </w:rPr>
        <w:br/>
        <w:t xml:space="preserve">    await createSurveyInstance({</w:t>
      </w:r>
      <w:r>
        <w:rPr>
          <w:rFonts w:ascii="Courier New" w:eastAsia="Courier New" w:hAnsi="Courier New"/>
          <w:sz w:val="18"/>
        </w:rPr>
        <w:br/>
        <w:t xml:space="preserve">      assessment_id: assessmentId.value,</w:t>
      </w:r>
      <w:r>
        <w:rPr>
          <w:rFonts w:ascii="Courier New" w:eastAsia="Courier New" w:hAnsi="Courier New"/>
          <w:sz w:val="18"/>
        </w:rPr>
        <w:br/>
        <w:t xml:space="preserve">      survey_type: surveyType,</w:t>
      </w:r>
      <w:r>
        <w:rPr>
          <w:rFonts w:ascii="Courier New" w:eastAsia="Courier New" w:hAnsi="Courier New"/>
          <w:sz w:val="18"/>
        </w:rPr>
        <w:br/>
        <w:t xml:space="preserve">      target_count: 9999  // 默认值，对计分无影响</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ElMessage.success('问卷链接生成成功')</w:t>
      </w:r>
      <w:r>
        <w:rPr>
          <w:rFonts w:ascii="Courier New" w:eastAsia="Courier New" w:hAnsi="Courier New"/>
          <w:sz w:val="18"/>
        </w:rPr>
        <w:br/>
        <w:t xml:space="preserve">    await loadSurveys()</w:t>
      </w:r>
      <w:r>
        <w:rPr>
          <w:rFonts w:ascii="Courier New" w:eastAsia="Courier New" w:hAnsi="Courier New"/>
          <w:sz w:val="18"/>
        </w:rPr>
        <w:br/>
        <w:t xml:space="preserve">  } catch (error) {</w:t>
      </w:r>
      <w:r>
        <w:rPr>
          <w:rFonts w:ascii="Courier New" w:eastAsia="Courier New" w:hAnsi="Courier New"/>
          <w:sz w:val="18"/>
        </w:rPr>
        <w:br/>
        <w:t xml:space="preserve">    console.error('创建问卷实例失败:', error)</w:t>
      </w:r>
      <w:r>
        <w:rPr>
          <w:rFonts w:ascii="Courier New" w:eastAsia="Courier New" w:hAnsi="Courier New"/>
          <w:sz w:val="18"/>
        </w:rPr>
        <w:br/>
        <w:t xml:space="preserve">    console.error('错误详情:', error.response?.data)</w:t>
      </w:r>
      <w:r>
        <w:rPr>
          <w:rFonts w:ascii="Courier New" w:eastAsia="Courier New" w:hAnsi="Courier New"/>
          <w:sz w:val="18"/>
        </w:rPr>
        <w:br/>
        <w:t xml:space="preserve">    ElMessage.error(error.response?.data?.error || '生成链接失败，请重试')</w:t>
      </w:r>
      <w:r>
        <w:rPr>
          <w:rFonts w:ascii="Courier New" w:eastAsia="Courier New" w:hAnsi="Courier New"/>
          <w:sz w:val="18"/>
        </w:rPr>
        <w:br/>
        <w:t xml:space="preserve">  } finally {</w:t>
      </w:r>
      <w:r>
        <w:rPr>
          <w:rFonts w:ascii="Courier New" w:eastAsia="Courier New" w:hAnsi="Courier New"/>
          <w:sz w:val="18"/>
        </w:rPr>
        <w:br/>
        <w:t xml:space="preserve">    creating.value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复制链接</w:t>
      </w:r>
      <w:r>
        <w:rPr>
          <w:rFonts w:ascii="Courier New" w:eastAsia="Courier New" w:hAnsi="Courier New"/>
          <w:sz w:val="18"/>
        </w:rPr>
        <w:br/>
        <w:t>const copyLink = async (url) =&gt; {</w:t>
      </w:r>
      <w:r>
        <w:rPr>
          <w:rFonts w:ascii="Courier New" w:eastAsia="Courier New" w:hAnsi="Courier New"/>
          <w:sz w:val="18"/>
        </w:rPr>
        <w:br/>
        <w:t xml:space="preserve">  try {</w:t>
      </w:r>
      <w:r>
        <w:rPr>
          <w:rFonts w:ascii="Courier New" w:eastAsia="Courier New" w:hAnsi="Courier New"/>
          <w:sz w:val="18"/>
        </w:rPr>
        <w:br/>
        <w:t xml:space="preserve">    await navigator.clipboard.writeText(url)</w:t>
      </w:r>
      <w:r>
        <w:rPr>
          <w:rFonts w:ascii="Courier New" w:eastAsia="Courier New" w:hAnsi="Courier New"/>
          <w:sz w:val="18"/>
        </w:rPr>
        <w:br/>
        <w:t xml:space="preserve">    ElMessage.success('链接已复制到剪贴板')</w:t>
      </w:r>
      <w:r>
        <w:rPr>
          <w:rFonts w:ascii="Courier New" w:eastAsia="Courier New" w:hAnsi="Courier New"/>
          <w:sz w:val="18"/>
        </w:rPr>
        <w:br/>
        <w:t xml:space="preserve">  } catch (error) {</w:t>
      </w:r>
      <w:r>
        <w:rPr>
          <w:rFonts w:ascii="Courier New" w:eastAsia="Courier New" w:hAnsi="Courier New"/>
          <w:sz w:val="18"/>
        </w:rPr>
        <w:br/>
        <w:t xml:space="preserve">    console.error('复制失败:', error)</w:t>
      </w:r>
      <w:r>
        <w:rPr>
          <w:rFonts w:ascii="Courier New" w:eastAsia="Courier New" w:hAnsi="Courier New"/>
          <w:sz w:val="18"/>
        </w:rPr>
        <w:br/>
        <w:t xml:space="preserve">    // 降级方案：使用传统方法</w:t>
      </w:r>
      <w:r>
        <w:rPr>
          <w:rFonts w:ascii="Courier New" w:eastAsia="Courier New" w:hAnsi="Courier New"/>
          <w:sz w:val="18"/>
        </w:rPr>
        <w:br/>
      </w:r>
      <w:r>
        <w:rPr>
          <w:rFonts w:ascii="Courier New" w:eastAsia="Courier New" w:hAnsi="Courier New"/>
          <w:sz w:val="18"/>
        </w:rPr>
        <w:lastRenderedPageBreak/>
        <w:t xml:space="preserve">    const textarea = document.createElement('textarea')</w:t>
      </w:r>
      <w:r>
        <w:rPr>
          <w:rFonts w:ascii="Courier New" w:eastAsia="Courier New" w:hAnsi="Courier New"/>
          <w:sz w:val="18"/>
        </w:rPr>
        <w:br/>
        <w:t xml:space="preserve">    textarea.value = url</w:t>
      </w:r>
      <w:r>
        <w:rPr>
          <w:rFonts w:ascii="Courier New" w:eastAsia="Courier New" w:hAnsi="Courier New"/>
          <w:sz w:val="18"/>
        </w:rPr>
        <w:br/>
        <w:t xml:space="preserve">    document.body.appendChild(textarea)</w:t>
      </w:r>
      <w:r>
        <w:rPr>
          <w:rFonts w:ascii="Courier New" w:eastAsia="Courier New" w:hAnsi="Courier New"/>
          <w:sz w:val="18"/>
        </w:rPr>
        <w:br/>
        <w:t xml:space="preserve">    textarea.select()</w:t>
      </w:r>
      <w:r>
        <w:rPr>
          <w:rFonts w:ascii="Courier New" w:eastAsia="Courier New" w:hAnsi="Courier New"/>
          <w:sz w:val="18"/>
        </w:rPr>
        <w:br/>
        <w:t xml:space="preserve">    try {</w:t>
      </w:r>
      <w:r>
        <w:rPr>
          <w:rFonts w:ascii="Courier New" w:eastAsia="Courier New" w:hAnsi="Courier New"/>
          <w:sz w:val="18"/>
        </w:rPr>
        <w:br/>
        <w:t xml:space="preserve">      document.execCommand('copy')</w:t>
      </w:r>
      <w:r>
        <w:rPr>
          <w:rFonts w:ascii="Courier New" w:eastAsia="Courier New" w:hAnsi="Courier New"/>
          <w:sz w:val="18"/>
        </w:rPr>
        <w:br/>
        <w:t xml:space="preserve">      ElMessage.success('链接已复制到剪贴板')</w:t>
      </w:r>
      <w:r>
        <w:rPr>
          <w:rFonts w:ascii="Courier New" w:eastAsia="Courier New" w:hAnsi="Courier New"/>
          <w:sz w:val="18"/>
        </w:rPr>
        <w:br/>
        <w:t xml:space="preserve">    } catch (err) {</w:t>
      </w:r>
      <w:r>
        <w:rPr>
          <w:rFonts w:ascii="Courier New" w:eastAsia="Courier New" w:hAnsi="Courier New"/>
          <w:sz w:val="18"/>
        </w:rPr>
        <w:br/>
        <w:t xml:space="preserve">      ElMessage.error('复制失败，请手动复制')</w:t>
      </w:r>
      <w:r>
        <w:rPr>
          <w:rFonts w:ascii="Courier New" w:eastAsia="Courier New" w:hAnsi="Courier New"/>
          <w:sz w:val="18"/>
        </w:rPr>
        <w:br/>
        <w:t xml:space="preserve">    }</w:t>
      </w:r>
      <w:r>
        <w:rPr>
          <w:rFonts w:ascii="Courier New" w:eastAsia="Courier New" w:hAnsi="Courier New"/>
          <w:sz w:val="18"/>
        </w:rPr>
        <w:br/>
        <w:t xml:space="preserve">    document.body.removeChild(textarea)</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格式化过期时间</w:t>
      </w:r>
      <w:r>
        <w:rPr>
          <w:rFonts w:ascii="Courier New" w:eastAsia="Courier New" w:hAnsi="Courier New"/>
          <w:sz w:val="18"/>
        </w:rPr>
        <w:br/>
        <w:t>const formatExpiredTime = (dateStr) =&gt; {</w:t>
      </w:r>
      <w:r>
        <w:rPr>
          <w:rFonts w:ascii="Courier New" w:eastAsia="Courier New" w:hAnsi="Courier New"/>
          <w:sz w:val="18"/>
        </w:rPr>
        <w:br/>
        <w:t xml:space="preserve">  if (!dateStr) return '无限期'</w:t>
      </w:r>
      <w:r>
        <w:rPr>
          <w:rFonts w:ascii="Courier New" w:eastAsia="Courier New" w:hAnsi="Courier New"/>
          <w:sz w:val="18"/>
        </w:rPr>
        <w:br/>
        <w:t xml:space="preserve">  const date = new Date(dateStr)</w:t>
      </w:r>
      <w:r>
        <w:rPr>
          <w:rFonts w:ascii="Courier New" w:eastAsia="Courier New" w:hAnsi="Courier New"/>
          <w:sz w:val="18"/>
        </w:rPr>
        <w:br/>
        <w:t xml:space="preserve">  return date.toLocaleDateString('zh-CN', { </w:t>
      </w:r>
      <w:r>
        <w:rPr>
          <w:rFonts w:ascii="Courier New" w:eastAsia="Courier New" w:hAnsi="Courier New"/>
          <w:sz w:val="18"/>
        </w:rPr>
        <w:br/>
        <w:t xml:space="preserve">    year: 'numeric', </w:t>
      </w:r>
      <w:r>
        <w:rPr>
          <w:rFonts w:ascii="Courier New" w:eastAsia="Courier New" w:hAnsi="Courier New"/>
          <w:sz w:val="18"/>
        </w:rPr>
        <w:br/>
        <w:t xml:space="preserve">    month: '2-digit', </w:t>
      </w:r>
      <w:r>
        <w:rPr>
          <w:rFonts w:ascii="Courier New" w:eastAsia="Courier New" w:hAnsi="Courier New"/>
          <w:sz w:val="18"/>
        </w:rPr>
        <w:br/>
        <w:t xml:space="preserve">    day: '2-digit'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console.log('DataLiteracy组件挂载')</w:t>
      </w:r>
      <w:r>
        <w:rPr>
          <w:rFonts w:ascii="Courier New" w:eastAsia="Courier New" w:hAnsi="Courier New"/>
          <w:sz w:val="18"/>
        </w:rPr>
        <w:br/>
        <w:t xml:space="preserve">  await loadOrCreateAssessment()</w:t>
      </w:r>
      <w:r>
        <w:rPr>
          <w:rFonts w:ascii="Courier New" w:eastAsia="Courier New" w:hAnsi="Courier New"/>
          <w:sz w:val="18"/>
        </w:rPr>
        <w:br/>
        <w:t xml:space="preserve">  await loadSurveys()</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.data-literacy-container {</w:t>
      </w:r>
      <w:r>
        <w:rPr>
          <w:rFonts w:ascii="Courier New" w:eastAsia="Courier New" w:hAnsi="Courier New"/>
          <w:sz w:val="18"/>
        </w:rPr>
        <w:br/>
        <w:t xml:space="preserve">  padding: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.survey-list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.survey-card {</w:t>
      </w:r>
      <w:r>
        <w:rPr>
          <w:rFonts w:ascii="Courier New" w:eastAsia="Courier New" w:hAnsi="Courier New"/>
          <w:sz w:val="18"/>
        </w:rPr>
        <w:br/>
        <w:t xml:space="preserve">  text-align: center;</w:t>
      </w:r>
      <w:r>
        <w:rPr>
          <w:rFonts w:ascii="Courier New" w:eastAsia="Courier New" w:hAnsi="Courier New"/>
          <w:sz w:val="18"/>
        </w:rPr>
        <w:br/>
      </w:r>
      <w:r>
        <w:rPr>
          <w:rFonts w:ascii="Courier New" w:eastAsia="Courier New" w:hAnsi="Courier New"/>
          <w:sz w:val="18"/>
        </w:rPr>
        <w:lastRenderedPageBreak/>
        <w:t xml:space="preserve">  min-height: 380px;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.survey-icon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margin: 20px auto;</w:t>
      </w:r>
      <w:r>
        <w:rPr>
          <w:rFonts w:ascii="Courier New" w:eastAsia="Courier New" w:hAnsi="Courier New"/>
          <w:sz w:val="18"/>
        </w:rPr>
        <w:br/>
        <w:t xml:space="preserve">  border-radius: 50%;</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color: white;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分享区域：链接 + 二维码 */</w:t>
      </w:r>
      <w:r>
        <w:rPr>
          <w:rFonts w:ascii="Courier New" w:eastAsia="Courier New" w:hAnsi="Courier New"/>
          <w:sz w:val="18"/>
        </w:rPr>
        <w:br/>
        <w:t>.share-area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 xml:space="preserve">  align-items: flex-start;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.share-left {</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.share-right {</w:t>
      </w:r>
      <w:r>
        <w:rPr>
          <w:rFonts w:ascii="Courier New" w:eastAsia="Courier New" w:hAnsi="Courier New"/>
          <w:sz w:val="18"/>
        </w:rPr>
        <w:br/>
        <w:t xml:space="preserve">  width: 128px;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.share-label {</w:t>
      </w:r>
      <w:r>
        <w:rPr>
          <w:rFonts w:ascii="Courier New" w:eastAsia="Courier New" w:hAnsi="Courier New"/>
          <w:sz w:val="18"/>
        </w:rPr>
        <w:br/>
        <w:t xml:space="preserve">  font-size: 13px;</w:t>
      </w:r>
      <w:r>
        <w:rPr>
          <w:rFonts w:ascii="Courier New" w:eastAsia="Courier New" w:hAnsi="Courier New"/>
          <w:sz w:val="18"/>
        </w:rPr>
        <w:br/>
        <w:t xml:space="preserve">  color: #909399;</w:t>
      </w:r>
      <w:r>
        <w:rPr>
          <w:rFonts w:ascii="Courier New" w:eastAsia="Courier New" w:hAnsi="Courier New"/>
          <w:sz w:val="18"/>
        </w:rPr>
        <w:br/>
        <w:t xml:space="preserve">  margin-bottom: 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.qr-box {</w:t>
      </w:r>
      <w:r>
        <w:rPr>
          <w:rFonts w:ascii="Courier New" w:eastAsia="Courier New" w:hAnsi="Courier New"/>
          <w:sz w:val="18"/>
        </w:rPr>
        <w:br/>
        <w:t xml:space="preserve">  width: 140px;</w:t>
      </w:r>
      <w:r>
        <w:rPr>
          <w:rFonts w:ascii="Courier New" w:eastAsia="Courier New" w:hAnsi="Courier New"/>
          <w:sz w:val="18"/>
        </w:rPr>
        <w:br/>
        <w:t xml:space="preserve">  height: auto;</w:t>
      </w:r>
      <w:r>
        <w:rPr>
          <w:rFonts w:ascii="Courier New" w:eastAsia="Courier New" w:hAnsi="Courier New"/>
          <w:sz w:val="18"/>
        </w:rPr>
        <w:br/>
        <w:t xml:space="preserve">  border: 1px dashed #dcdfe6;</w:t>
      </w:r>
      <w:r>
        <w:rPr>
          <w:rFonts w:ascii="Courier New" w:eastAsia="Courier New" w:hAnsi="Courier New"/>
          <w:sz w:val="18"/>
        </w:rPr>
        <w:br/>
        <w:t xml:space="preserve">  border-radius: 6px;</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background-color: #fafafa;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.qr-img {</w:t>
      </w:r>
      <w:r>
        <w:rPr>
          <w:rFonts w:ascii="Courier New" w:eastAsia="Courier New" w:hAnsi="Courier New"/>
          <w:sz w:val="18"/>
        </w:rPr>
        <w:br/>
        <w:t xml:space="preserve">  width: 140px;</w:t>
      </w:r>
      <w:r>
        <w:rPr>
          <w:rFonts w:ascii="Courier New" w:eastAsia="Courier New" w:hAnsi="Courier New"/>
          <w:sz w:val="18"/>
        </w:rPr>
        <w:br/>
        <w:t xml:space="preserve">  height: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.qr-placeholder {</w:t>
      </w:r>
      <w:r>
        <w:rPr>
          <w:rFonts w:ascii="Courier New" w:eastAsia="Courier New" w:hAnsi="Courier New"/>
          <w:sz w:val="18"/>
        </w:rPr>
        <w:br/>
        <w:t xml:space="preserve">  font-size: 12px;</w:t>
      </w:r>
      <w:r>
        <w:rPr>
          <w:rFonts w:ascii="Courier New" w:eastAsia="Courier New" w:hAnsi="Courier New"/>
          <w:sz w:val="18"/>
        </w:rPr>
        <w:br/>
      </w:r>
      <w:r>
        <w:rPr>
          <w:rFonts w:ascii="Courier New" w:eastAsia="Courier New" w:hAnsi="Courier New"/>
          <w:sz w:val="18"/>
        </w:rPr>
        <w:lastRenderedPageBreak/>
        <w:t xml:space="preserve">  color: #c0c4cc;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.survey-icon.teacher {</w:t>
      </w:r>
      <w:r>
        <w:rPr>
          <w:rFonts w:ascii="Courier New" w:eastAsia="Courier New" w:hAnsi="Courier New"/>
          <w:sz w:val="18"/>
        </w:rPr>
        <w:br/>
        <w:t xml:space="preserve">  background: linear-gradient(135deg, #667eea 0%, #764ba2 100%);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.survey-icon.student {</w:t>
      </w:r>
      <w:r>
        <w:rPr>
          <w:rFonts w:ascii="Courier New" w:eastAsia="Courier New" w:hAnsi="Courier New"/>
          <w:sz w:val="18"/>
        </w:rPr>
        <w:br/>
        <w:t xml:space="preserve">  background: linear-gradient(135deg, #f093fb 0%, #f5576c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.survey-icon.manager {</w:t>
      </w:r>
      <w:r>
        <w:rPr>
          <w:rFonts w:ascii="Courier New" w:eastAsia="Courier New" w:hAnsi="Courier New"/>
          <w:sz w:val="18"/>
        </w:rPr>
        <w:br/>
        <w:t xml:space="preserve">  background: linear-gradient(135deg, #4facfe 0%, #00f2fe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.survey-card h3 {</w:t>
      </w:r>
      <w:r>
        <w:rPr>
          <w:rFonts w:ascii="Courier New" w:eastAsia="Courier New" w:hAnsi="Courier New"/>
          <w:sz w:val="18"/>
        </w:rPr>
        <w:br/>
        <w:t xml:space="preserve">  margin: 10px 0;</w:t>
      </w:r>
      <w:r>
        <w:rPr>
          <w:rFonts w:ascii="Courier New" w:eastAsia="Courier New" w:hAnsi="Courier New"/>
          <w:sz w:val="18"/>
        </w:rPr>
        <w:br/>
        <w:t xml:space="preserve">  font-size: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.survey-desc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.survey-info {</w:t>
      </w:r>
      <w:r>
        <w:rPr>
          <w:rFonts w:ascii="Courier New" w:eastAsia="Courier New" w:hAnsi="Courier New"/>
          <w:sz w:val="18"/>
        </w:rPr>
        <w:br/>
        <w:t xml:space="preserve">  text-align: left;</w:t>
      </w:r>
      <w:r>
        <w:rPr>
          <w:rFonts w:ascii="Courier New" w:eastAsia="Courier New" w:hAnsi="Courier New"/>
          <w:sz w:val="18"/>
        </w:rPr>
        <w:br/>
        <w:t xml:space="preserve">  padding: 0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.info-item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margin-bottom: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.info-item span {</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.share-link {</w:t>
      </w:r>
      <w:r>
        <w:rPr>
          <w:rFonts w:ascii="Courier New" w:eastAsia="Courier New" w:hAnsi="Courier New"/>
          <w:sz w:val="18"/>
        </w:rPr>
        <w:br/>
        <w:t xml:space="preserve">  margin-bottom: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.no-instance {</w:t>
      </w:r>
      <w:r>
        <w:rPr>
          <w:rFonts w:ascii="Courier New" w:eastAsia="Courier New" w:hAnsi="Courier New"/>
          <w:sz w:val="18"/>
        </w:rPr>
        <w:br/>
        <w:t xml:space="preserve">  padding: 40px 0;</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74D1C207" w14:textId="77777777" w:rsidR="00CE5C61" w:rsidRDefault="00CE5C61" w:rsidP="00CE5C61">
      <w:r>
        <w:rPr>
          <w:b/>
          <w:sz w:val="24"/>
        </w:rPr>
        <w:t>文件：</w:t>
      </w:r>
      <w:r>
        <w:rPr>
          <w:b/>
          <w:sz w:val="24"/>
        </w:rPr>
        <w:t>views\school\DataTechnology.vue</w:t>
      </w:r>
    </w:p>
    <w:p w14:paraId="2E0D7F7B" w14:textId="77777777" w:rsidR="00CE5C61" w:rsidRDefault="00CE5C61" w:rsidP="00CE5C61">
      <w:r>
        <w:lastRenderedPageBreak/>
        <w:t>代码内容如下：</w:t>
      </w:r>
    </w:p>
    <w:p w14:paraId="56E062A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class="data-technology-container"&gt;</w:t>
      </w:r>
      <w:r>
        <w:rPr>
          <w:rFonts w:ascii="Courier New" w:eastAsia="Courier New" w:hAnsi="Courier New"/>
          <w:sz w:val="18"/>
        </w:rPr>
        <w:br/>
        <w:t xml:space="preserve">    &lt;el-card v-loading="loading"&gt;</w:t>
      </w:r>
      <w:r>
        <w:rPr>
          <w:rFonts w:ascii="Courier New" w:eastAsia="Courier New" w:hAnsi="Courier New"/>
          <w:sz w:val="18"/>
        </w:rPr>
        <w:br/>
        <w:t xml:space="preserve">      &lt;template #header&gt;</w:t>
      </w:r>
      <w:r>
        <w:rPr>
          <w:rFonts w:ascii="Courier New" w:eastAsia="Courier New" w:hAnsi="Courier New"/>
          <w:sz w:val="18"/>
        </w:rPr>
        <w:br/>
        <w:t xml:space="preserve">        &lt;div class="card-header"&gt;</w:t>
      </w:r>
      <w:r>
        <w:rPr>
          <w:rFonts w:ascii="Courier New" w:eastAsia="Courier New" w:hAnsi="Courier New"/>
          <w:sz w:val="18"/>
        </w:rPr>
        <w:br/>
        <w:t xml:space="preserve">          &lt;div class="header-left"&gt;</w:t>
      </w:r>
      <w:r>
        <w:rPr>
          <w:rFonts w:ascii="Courier New" w:eastAsia="Courier New" w:hAnsi="Courier New"/>
          <w:sz w:val="18"/>
        </w:rPr>
        <w:br/>
        <w:t xml:space="preserve">            &lt;el-button @click="handleBack" :icon="ArrowLeft"&gt;返回&lt;/el-button&gt;</w:t>
      </w:r>
      <w:r>
        <w:rPr>
          <w:rFonts w:ascii="Courier New" w:eastAsia="Courier New" w:hAnsi="Courier New"/>
          <w:sz w:val="18"/>
        </w:rPr>
        <w:br/>
        <w:t xml:space="preserve">            &lt;span class="title"&gt;数据技术评价&lt;/span&gt;</w:t>
      </w:r>
      <w:r>
        <w:rPr>
          <w:rFonts w:ascii="Courier New" w:eastAsia="Courier New" w:hAnsi="Courier New"/>
          <w:sz w:val="18"/>
        </w:rPr>
        <w:br/>
        <w:t xml:space="preserve">            &lt;el-tag v-if="isReadonly" type="info" style="margin-left: 10px"&gt;只读模式&lt;/el-tag&gt;</w:t>
      </w:r>
      <w:r>
        <w:rPr>
          <w:rFonts w:ascii="Courier New" w:eastAsia="Courier New" w:hAnsi="Courier New"/>
          <w:sz w:val="18"/>
        </w:rPr>
        <w:br/>
        <w:t xml:space="preserve">          &lt;/div&gt;</w:t>
      </w:r>
      <w:r>
        <w:rPr>
          <w:rFonts w:ascii="Courier New" w:eastAsia="Courier New" w:hAnsi="Courier New"/>
          <w:sz w:val="18"/>
        </w:rPr>
        <w:br/>
        <w:t xml:space="preserve">          &lt;el-button type="primary" @click="handleSave" :loading="saving" v-if="!isReadonly"&gt;</w:t>
      </w:r>
      <w:r>
        <w:rPr>
          <w:rFonts w:ascii="Courier New" w:eastAsia="Courier New" w:hAnsi="Courier New"/>
          <w:sz w:val="18"/>
        </w:rPr>
        <w:br/>
        <w:t xml:space="preserve">            保存</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v-if="isReadonly"</w:t>
      </w:r>
      <w:r>
        <w:rPr>
          <w:rFonts w:ascii="Courier New" w:eastAsia="Courier New" w:hAnsi="Courier New"/>
          <w:sz w:val="18"/>
        </w:rPr>
        <w:br/>
        <w:t xml:space="preserve">        title="评价已完成，当前为只读模式，无法修改数据"</w:t>
      </w:r>
      <w:r>
        <w:rPr>
          <w:rFonts w:ascii="Courier New" w:eastAsia="Courier New" w:hAnsi="Courier New"/>
          <w:sz w:val="18"/>
        </w:rPr>
        <w:br/>
        <w:t xml:space="preserve">        type="warning"</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r>
      <w:r>
        <w:rPr>
          <w:rFonts w:ascii="Courier New" w:eastAsia="Courier New" w:hAnsi="Courier New"/>
          <w:sz w:val="18"/>
        </w:rPr>
        <w:br/>
        <w:t xml:space="preserve">      &lt;el-alert</w:t>
      </w:r>
      <w:r>
        <w:rPr>
          <w:rFonts w:ascii="Courier New" w:eastAsia="Courier New" w:hAnsi="Courier New"/>
          <w:sz w:val="18"/>
        </w:rPr>
        <w:br/>
        <w:t xml:space="preserve">        v-else</w:t>
      </w:r>
      <w:r>
        <w:rPr>
          <w:rFonts w:ascii="Courier New" w:eastAsia="Courier New" w:hAnsi="Courier New"/>
          <w:sz w:val="18"/>
        </w:rPr>
        <w:br/>
        <w:t xml:space="preserve">        title="评价说明"</w:t>
      </w:r>
      <w:r>
        <w:rPr>
          <w:rFonts w:ascii="Courier New" w:eastAsia="Courier New" w:hAnsi="Courier New"/>
          <w:sz w:val="18"/>
        </w:rPr>
        <w:br/>
        <w:t xml:space="preserve">        type="info"</w:t>
      </w:r>
      <w:r>
        <w:rPr>
          <w:rFonts w:ascii="Courier New" w:eastAsia="Courier New" w:hAnsi="Courier New"/>
          <w:sz w:val="18"/>
        </w:rPr>
        <w:br/>
        <w:t xml:space="preserve">        :closable="false"</w:t>
      </w:r>
      <w:r>
        <w:rPr>
          <w:rFonts w:ascii="Courier New" w:eastAsia="Courier New" w:hAnsi="Courier New"/>
          <w:sz w:val="18"/>
        </w:rPr>
        <w:br/>
        <w:t xml:space="preserve">        style="margin-bottom: 20px"</w:t>
      </w:r>
      <w:r>
        <w:rPr>
          <w:rFonts w:ascii="Courier New" w:eastAsia="Courier New" w:hAnsi="Courier New"/>
          <w:sz w:val="18"/>
        </w:rPr>
        <w:br/>
        <w:t xml:space="preserve">      &gt;</w:t>
      </w:r>
      <w:r>
        <w:rPr>
          <w:rFonts w:ascii="Courier New" w:eastAsia="Courier New" w:hAnsi="Courier New"/>
          <w:sz w:val="18"/>
        </w:rPr>
        <w:br/>
        <w:t xml:space="preserve">        为全面评价您所在学校"数据技术"建设情况，请您按要求完成以下内容的填写。</w:t>
      </w:r>
      <w:r>
        <w:rPr>
          <w:rFonts w:ascii="Courier New" w:eastAsia="Courier New" w:hAnsi="Courier New"/>
          <w:sz w:val="18"/>
        </w:rPr>
        <w:br/>
        <w:t xml:space="preserve">      &lt;/el-alert&gt;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:model="formData"</w:t>
      </w:r>
      <w:r>
        <w:rPr>
          <w:rFonts w:ascii="Courier New" w:eastAsia="Courier New" w:hAnsi="Courier New"/>
          <w:sz w:val="18"/>
        </w:rPr>
        <w:br/>
        <w:t xml:space="preserve">        label-position="top"</w:t>
      </w:r>
      <w:r>
        <w:rPr>
          <w:rFonts w:ascii="Courier New" w:eastAsia="Courier New" w:hAnsi="Courier New"/>
          <w:sz w:val="18"/>
        </w:rPr>
        <w:br/>
        <w:t xml:space="preserve">        class="technology-form"</w:t>
      </w:r>
      <w:r>
        <w:rPr>
          <w:rFonts w:ascii="Courier New" w:eastAsia="Courier New" w:hAnsi="Courier New"/>
          <w:sz w:val="18"/>
        </w:rPr>
        <w:br/>
        <w:t xml:space="preserve">        :hide-required-asterisk="true"</w:t>
      </w:r>
      <w:r>
        <w:rPr>
          <w:rFonts w:ascii="Courier New" w:eastAsia="Courier New" w:hAnsi="Courier New"/>
          <w:sz w:val="18"/>
        </w:rPr>
        <w:br/>
        <w:t xml:space="preserve">        :disabled="isReadonly"</w:t>
      </w:r>
      <w:r>
        <w:rPr>
          <w:rFonts w:ascii="Courier New" w:eastAsia="Courier New" w:hAnsi="Courier New"/>
          <w:sz w:val="18"/>
        </w:rPr>
        <w:br/>
        <w:t xml:space="preserve">      &gt;</w:t>
      </w:r>
      <w:r>
        <w:rPr>
          <w:rFonts w:ascii="Courier New" w:eastAsia="Courier New" w:hAnsi="Courier New"/>
          <w:sz w:val="18"/>
        </w:rPr>
        <w:br/>
        <w:t xml:space="preserve">        &lt;!-- 1. 数据基础设施 --&gt;</w:t>
      </w:r>
      <w:r>
        <w:rPr>
          <w:rFonts w:ascii="Courier New" w:eastAsia="Courier New" w:hAnsi="Courier New"/>
          <w:sz w:val="18"/>
        </w:rPr>
        <w:br/>
        <w:t xml:space="preserve">        &lt;div class="section-title"&gt;1. 数据基础设施&lt;/div&gt;</w:t>
      </w:r>
      <w:r>
        <w:rPr>
          <w:rFonts w:ascii="Courier New" w:eastAsia="Courier New" w:hAnsi="Courier New"/>
          <w:sz w:val="18"/>
        </w:rPr>
        <w:br/>
      </w:r>
      <w:r>
        <w:rPr>
          <w:rFonts w:ascii="Courier New" w:eastAsia="Courier New" w:hAnsi="Courier New"/>
          <w:sz w:val="18"/>
        </w:rPr>
        <w:br/>
        <w:t xml:space="preserve">        &lt;el-form-item prop="has_independent_data_center"&gt;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&lt;span&gt;学校是否设有独立数据中心（如独立机房等）？&lt;/span&gt;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v-model="formData.has_independent_data_center" class="horizontal-radio"&gt;</w:t>
      </w:r>
      <w:r>
        <w:rPr>
          <w:rFonts w:ascii="Courier New" w:eastAsia="Courier New" w:hAnsi="Courier New"/>
          <w:sz w:val="18"/>
        </w:rPr>
        <w:br/>
        <w:t xml:space="preserve">            &lt;el-radio :value="true"&gt;是&lt;/el-radio&gt;</w:t>
      </w:r>
      <w:r>
        <w:rPr>
          <w:rFonts w:ascii="Courier New" w:eastAsia="Courier New" w:hAnsi="Courier New"/>
          <w:sz w:val="18"/>
        </w:rPr>
        <w:br/>
        <w:t xml:space="preserve">            &lt;el-radio :value="false"&gt;否&lt;/el-radio&gt;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t xml:space="preserve">        </w:t>
      </w:r>
      <w:r>
        <w:rPr>
          <w:rFonts w:ascii="Courier New" w:eastAsia="Courier New" w:hAnsi="Courier New"/>
          <w:sz w:val="18"/>
        </w:rPr>
        <w:br/>
        <w:t xml:space="preserve">                &lt;el-form-item v-if="formData.has_independent_data_center === true" prop="data_center_standard"&gt;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&lt;span&gt;学校设有独立数据中心（如独立机房等）且中心各项指标符合GB50174-2017《数据中心设计规范》的相应标准？&lt;/span&gt;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class="hint-text"&gt;学校是否拥有独立数据中心（独立机房），且该数据中心的建设标准是否符合 GB50174-2017《数据中心设计规范》的对应要求，按实际情况选择对应选项。&lt;/p&gt;</w:t>
      </w:r>
      <w:r>
        <w:rPr>
          <w:rFonts w:ascii="Courier New" w:eastAsia="Courier New" w:hAnsi="Courier New"/>
          <w:sz w:val="18"/>
        </w:rPr>
        <w:br/>
        <w:t xml:space="preserve">                  &lt;p class="hint-example"&gt;&lt;em&gt;示例：学校建有独立机房且各项指标完全满足 GB50174-2017 B 级要求，则选择「完全符合」；学校有独立机房但仅部分指标符合 B 级要求，则选择「部分符合」；学校有独立机房但未达到 B 级要求，则选择「不符合」。&lt;/em&gt;&lt;/p&gt;</w:t>
      </w:r>
      <w:r>
        <w:rPr>
          <w:rFonts w:ascii="Courier New" w:eastAsia="Courier New" w:hAnsi="Courier New"/>
          <w:sz w:val="18"/>
        </w:rPr>
        <w:br/>
        <w:t xml:space="preserve">                  &lt;a</w:t>
      </w:r>
      <w:r>
        <w:rPr>
          <w:rFonts w:ascii="Courier New" w:eastAsia="Courier New" w:hAnsi="Courier New"/>
          <w:sz w:val="18"/>
        </w:rPr>
        <w:br/>
        <w:t xml:space="preserve">                    class="pdf-link"</w:t>
      </w:r>
      <w:r>
        <w:rPr>
          <w:rFonts w:ascii="Courier New" w:eastAsia="Courier New" w:hAnsi="Courier New"/>
          <w:sz w:val="18"/>
        </w:rPr>
        <w:br/>
        <w:t xml:space="preserve">                    type="primary"</w:t>
      </w:r>
      <w:r>
        <w:rPr>
          <w:rFonts w:ascii="Courier New" w:eastAsia="Courier New" w:hAnsi="Courier New"/>
          <w:sz w:val="18"/>
        </w:rPr>
        <w:br/>
        <w:t xml:space="preserve">                    :href="pdfUrl"</w:t>
      </w:r>
      <w:r>
        <w:rPr>
          <w:rFonts w:ascii="Courier New" w:eastAsia="Courier New" w:hAnsi="Courier New"/>
          <w:sz w:val="18"/>
        </w:rPr>
        <w:br/>
        <w:t xml:space="preserve">                    target="_blank"</w:t>
      </w:r>
      <w:r>
        <w:rPr>
          <w:rFonts w:ascii="Courier New" w:eastAsia="Courier New" w:hAnsi="Courier New"/>
          <w:sz w:val="18"/>
        </w:rPr>
        <w:br/>
        <w:t xml:space="preserve">                    :underline="false"</w:t>
      </w:r>
      <w:r>
        <w:rPr>
          <w:rFonts w:ascii="Courier New" w:eastAsia="Courier New" w:hAnsi="Courier New"/>
          <w:sz w:val="18"/>
        </w:rPr>
        <w:br/>
        <w:t xml:space="preserve">                    rel="noopener noreferrer"</w:t>
      </w:r>
      <w:r>
        <w:rPr>
          <w:rFonts w:ascii="Courier New" w:eastAsia="Courier New" w:hAnsi="Courier New"/>
          <w:sz w:val="18"/>
        </w:rPr>
        <w:br/>
        <w:t xml:space="preserve">                    &gt;</w:t>
      </w:r>
      <w:r>
        <w:rPr>
          <w:rFonts w:ascii="Courier New" w:eastAsia="Courier New" w:hAnsi="Courier New"/>
          <w:sz w:val="18"/>
        </w:rPr>
        <w:br/>
        <w:t xml:space="preserve">                    查看附件：GB50174-2017《数据中心设计规范》</w:t>
      </w:r>
      <w:r>
        <w:rPr>
          <w:rFonts w:ascii="Courier New" w:eastAsia="Courier New" w:hAnsi="Courier New"/>
          <w:sz w:val="18"/>
        </w:rPr>
        <w:br/>
        <w:t xml:space="preserve">                   &lt;/a&gt;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v-model="formData.data_center_standard" class="horizontal-radio-with-desc"&gt;</w:t>
      </w:r>
      <w:r>
        <w:rPr>
          <w:rFonts w:ascii="Courier New" w:eastAsia="Courier New" w:hAnsi="Courier New"/>
          <w:sz w:val="18"/>
        </w:rPr>
        <w:br/>
        <w:t xml:space="preserve">            &lt;el-radio value="fully_compliant"&gt;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class="radio-title"&gt;完全符合&lt;/div&gt;</w:t>
      </w:r>
      <w:r>
        <w:rPr>
          <w:rFonts w:ascii="Courier New" w:eastAsia="Courier New" w:hAnsi="Courier New"/>
          <w:sz w:val="18"/>
        </w:rPr>
        <w:br/>
        <w:t xml:space="preserve">                &lt;div class="radio-desc"&gt;设有独立数据中心且完全符合B级要求&lt;/div&gt;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 value="partially_compliant"&gt;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class="radio-title"&gt;部分符合&lt;/div&gt;</w:t>
      </w:r>
      <w:r>
        <w:rPr>
          <w:rFonts w:ascii="Courier New" w:eastAsia="Courier New" w:hAnsi="Courier New"/>
          <w:sz w:val="18"/>
        </w:rPr>
        <w:br/>
        <w:t xml:space="preserve">                &lt;div class="radio-desc"&gt;设有独立数据中心且部分符合B级要求&lt;/div&gt;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&lt;/el-radio&gt;</w:t>
      </w:r>
      <w:r>
        <w:rPr>
          <w:rFonts w:ascii="Courier New" w:eastAsia="Courier New" w:hAnsi="Courier New"/>
          <w:sz w:val="18"/>
        </w:rPr>
        <w:br/>
        <w:t xml:space="preserve">            &lt;el-radio value="not_compliant"&gt;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class="radio-title"&gt;不符合&lt;/div&gt;</w:t>
      </w:r>
      <w:r>
        <w:rPr>
          <w:rFonts w:ascii="Courier New" w:eastAsia="Courier New" w:hAnsi="Courier New"/>
          <w:sz w:val="18"/>
        </w:rPr>
        <w:br/>
        <w:t xml:space="preserve">                &lt;div class="radio-desc"&gt;设有独立数据中心但不符合B级要求&lt;/div&gt;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v-if="formData.has_independent_data_center === false" prop="cloud_dedicated_service"&gt;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&lt;span&gt;学校未设有独立数据中心，但使用专享云服务，且完全满足学校的数据应用需求？&lt;/span&gt;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class="hint-text"&gt;若学校无独立数据中心，需考虑学校是否使用专享云服务，且该服务是否能满足学校全部数据应用需求，按实际情况选择对应选项。&lt;/p&gt;</w:t>
      </w:r>
      <w:r>
        <w:rPr>
          <w:rFonts w:ascii="Courier New" w:eastAsia="Courier New" w:hAnsi="Courier New"/>
          <w:sz w:val="18"/>
        </w:rPr>
        <w:br/>
        <w:t xml:space="preserve">                &lt;p class="hint-example"&gt;&lt;em&gt;示例：学校无独立数据中心，使用教育局统一部署的专享云服务且能满足所有数据存储、处理需求，则选择「完全达到」；仅能满足大部分数据需求则选择「部分达到」；无法满足核心数据应用需求则选择「未达到」。&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v-model="formData.cloud_dedicated_service" class="horizontal-radio-with-desc"&gt;</w:t>
      </w:r>
      <w:r>
        <w:rPr>
          <w:rFonts w:ascii="Courier New" w:eastAsia="Courier New" w:hAnsi="Courier New"/>
          <w:sz w:val="18"/>
        </w:rPr>
        <w:br/>
        <w:t xml:space="preserve">          &lt;el-radio value="fully_meets"&gt;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class="radio-title"&gt;完全达到&lt;/div&gt;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 value="partially_meets"&gt;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class="radio-title"&gt;部分达到&lt;/div&gt;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 value="not_meets"&gt;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class="radio-title"&gt;未达到&lt;/div&gt;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&lt;!-- 3. 生机比 --&gt;</w:t>
      </w:r>
      <w:r>
        <w:rPr>
          <w:rFonts w:ascii="Courier New" w:eastAsia="Courier New" w:hAnsi="Courier New"/>
          <w:sz w:val="18"/>
        </w:rPr>
        <w:br/>
        <w:t xml:space="preserve">      &lt;el-form-item prop="student_device_ratio"&gt;</w:t>
      </w:r>
      <w:r>
        <w:rPr>
          <w:rFonts w:ascii="Courier New" w:eastAsia="Courier New" w:hAnsi="Courier New"/>
          <w:sz w:val="18"/>
        </w:rPr>
        <w:br/>
        <w:t xml:space="preserve">        &lt;template #label&gt;</w:t>
      </w:r>
      <w:r>
        <w:rPr>
          <w:rFonts w:ascii="Courier New" w:eastAsia="Courier New" w:hAnsi="Courier New"/>
          <w:sz w:val="18"/>
        </w:rPr>
        <w:br/>
      </w:r>
      <w:r>
        <w:rPr>
          <w:rFonts w:ascii="Courier New" w:eastAsia="Courier New" w:hAnsi="Courier New"/>
          <w:sz w:val="18"/>
        </w:rPr>
        <w:lastRenderedPageBreak/>
        <w:t xml:space="preserve">          &lt;div class="label-with-hint"&gt;</w:t>
      </w:r>
      <w:r>
        <w:rPr>
          <w:rFonts w:ascii="Courier New" w:eastAsia="Courier New" w:hAnsi="Courier New"/>
          <w:sz w:val="18"/>
        </w:rPr>
        <w:br/>
        <w:t xml:space="preserve">            &lt;span&gt;学校数字终端配备生机比（学生用机数量与在校生人数之比）？&lt;/span&gt;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class="hint-text"&gt;生机比指 “学生人数：数字终端数量”，按实际计算结果选择对应区间选项（数字终端含电脑、平板等教学用智能终端）。&lt;/p&gt;</w:t>
      </w:r>
      <w:r>
        <w:rPr>
          <w:rFonts w:ascii="Courier New" w:eastAsia="Courier New" w:hAnsi="Courier New"/>
          <w:sz w:val="18"/>
        </w:rPr>
        <w:br/>
        <w:t xml:space="preserve">                &lt;p class="hint-example"&gt;&lt;em&gt;示例：全校学生 1000 人、数字终端 200 台，生机比 = 5:1（＜6:1），则选择「生机比 &lt; 6:1」。&lt;/em&gt;&lt;/p&gt;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v-model="formData.student_device_ratio" class="horizontal-radio"&gt;</w:t>
      </w:r>
      <w:r>
        <w:rPr>
          <w:rFonts w:ascii="Courier New" w:eastAsia="Courier New" w:hAnsi="Courier New"/>
          <w:sz w:val="18"/>
        </w:rPr>
        <w:br/>
        <w:t xml:space="preserve">          &lt;el-radio value="low"&gt;生机比 &lt; 6:1&lt;/el-radio&gt;</w:t>
      </w:r>
      <w:r>
        <w:rPr>
          <w:rFonts w:ascii="Courier New" w:eastAsia="Courier New" w:hAnsi="Courier New"/>
          <w:sz w:val="18"/>
        </w:rPr>
        <w:br/>
        <w:t xml:space="preserve">          &lt;el-radio value="medium"&gt; 6:1 ≤ 生机比 &lt; 15:1&lt;/el-radio&gt;</w:t>
      </w:r>
      <w:r>
        <w:rPr>
          <w:rFonts w:ascii="Courier New" w:eastAsia="Courier New" w:hAnsi="Courier New"/>
          <w:sz w:val="18"/>
        </w:rPr>
        <w:br/>
        <w:t xml:space="preserve">          &lt;el-radio value="high"&gt;生机比 ≥ 15:1&lt;/el-radio&gt;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&lt;!-- 4. 师机比 --&gt;</w:t>
      </w:r>
      <w:r>
        <w:rPr>
          <w:rFonts w:ascii="Courier New" w:eastAsia="Courier New" w:hAnsi="Courier New"/>
          <w:sz w:val="18"/>
        </w:rPr>
        <w:br/>
        <w:t xml:space="preserve">      &lt;el-form-item prop="teacher_device_ratio"&gt;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&lt;span&gt;学校数字终端配备师机比（专任教师用机数量与专任教师人数之比）？&lt;/span&gt;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class="hint-text"&gt;师机比指 “教师人数：数字终端数量”，按实际计算结果选择对应区间选项（数字终端含电脑、平板等教学用智能终端）。&lt;/p&gt;</w:t>
      </w:r>
      <w:r>
        <w:rPr>
          <w:rFonts w:ascii="Courier New" w:eastAsia="Courier New" w:hAnsi="Courier New"/>
          <w:sz w:val="18"/>
        </w:rPr>
        <w:br/>
        <w:t xml:space="preserve">                &lt;p class="hint-example"&gt;&lt;em&gt;示例：全校教师 100 人、数字终端 80 台，师机比 = 1.25:1（1:1 ≤ 师机比 &lt; 4:1），则选择「1:1 ≤ 师机比 &lt; 4:1」。&lt;/em&gt;&lt;/p&gt;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v-model="formData.teacher_device_ratio" class="horizontal-radio"&gt;</w:t>
      </w:r>
      <w:r>
        <w:rPr>
          <w:rFonts w:ascii="Courier New" w:eastAsia="Courier New" w:hAnsi="Courier New"/>
          <w:sz w:val="18"/>
        </w:rPr>
        <w:br/>
        <w:t xml:space="preserve">          &lt;el-radio value="low"&gt;师机比 &lt; 1:1&lt;/el-radio&gt;</w:t>
      </w:r>
      <w:r>
        <w:rPr>
          <w:rFonts w:ascii="Courier New" w:eastAsia="Courier New" w:hAnsi="Courier New"/>
          <w:sz w:val="18"/>
        </w:rPr>
        <w:br/>
        <w:t xml:space="preserve">          &lt;el-radio value="medium"&gt;1:1 ≤ 师机比 &lt; 4:1&lt;/el-radio&gt;</w:t>
      </w:r>
      <w:r>
        <w:rPr>
          <w:rFonts w:ascii="Courier New" w:eastAsia="Courier New" w:hAnsi="Courier New"/>
          <w:sz w:val="18"/>
        </w:rPr>
        <w:br/>
        <w:t xml:space="preserve">          &lt;el-radio value="high"&gt;师机比 ≥ 4:1&lt;/el-radio&gt;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&lt;el-form-item prop="has_data_platform"&gt;</w:t>
      </w:r>
      <w:r>
        <w:rPr>
          <w:rFonts w:ascii="Courier New" w:eastAsia="Courier New" w:hAnsi="Courier New"/>
          <w:sz w:val="18"/>
        </w:rPr>
        <w:br/>
      </w:r>
      <w:r>
        <w:rPr>
          <w:rFonts w:ascii="Courier New" w:eastAsia="Courier New" w:hAnsi="Courier New"/>
          <w:sz w:val="18"/>
        </w:rPr>
        <w:lastRenderedPageBreak/>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&lt;span&gt;学校是否建设数据治理平台，如数据中台、数据交换中心等？&lt;/span&gt;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class="hint-text"&gt;判断学校是否搭建了专门的数治理平台（含数据中台、数据交换中心、数据管理平台等。&lt;/p&gt;</w:t>
      </w:r>
      <w:r>
        <w:rPr>
          <w:rFonts w:ascii="Courier New" w:eastAsia="Courier New" w:hAnsi="Courier New"/>
          <w:sz w:val="18"/>
        </w:rPr>
        <w:br/>
        <w:t xml:space="preserve">                  &lt;p class="hint-example"&gt;&lt;em&gt;示例：学校已建成校级数据中台，实现全校数据统一归集和交换，则选择「已建立」；学校未搭建任何数据治理类平台，仅零散存储数据，则选择「未建立」。&lt;/em&gt;&lt;/p&gt;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v-model="formData.has_data_platform" class="horizontal-radio-with-desc"&gt;</w:t>
      </w:r>
      <w:r>
        <w:rPr>
          <w:rFonts w:ascii="Courier New" w:eastAsia="Courier New" w:hAnsi="Courier New"/>
          <w:sz w:val="18"/>
        </w:rPr>
        <w:br/>
        <w:t xml:space="preserve">            &lt;el-radio :value="true"&gt;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class="radio-title"&gt;已建立&lt;/div&gt;</w:t>
      </w:r>
      <w:r>
        <w:rPr>
          <w:rFonts w:ascii="Courier New" w:eastAsia="Courier New" w:hAnsi="Courier New"/>
          <w:sz w:val="18"/>
        </w:rPr>
        <w:br/>
        <w:t xml:space="preserve">                &lt;div class="radio-desc"&gt;学校已建设数据治理相关平台&lt;/div&gt;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 :value="false"&gt;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class="radio-title"&gt;未建立&lt;/div&gt;</w:t>
      </w:r>
      <w:r>
        <w:rPr>
          <w:rFonts w:ascii="Courier New" w:eastAsia="Courier New" w:hAnsi="Courier New"/>
          <w:sz w:val="18"/>
        </w:rPr>
        <w:br/>
        <w:t xml:space="preserve">                &lt;div class="radio-desc"&gt;学校未建设数据治理相关平台&lt;/div&gt;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&lt;!-- 2. 数据安全水平 --&gt;</w:t>
      </w:r>
      <w:r>
        <w:rPr>
          <w:rFonts w:ascii="Courier New" w:eastAsia="Courier New" w:hAnsi="Courier New"/>
          <w:sz w:val="18"/>
        </w:rPr>
        <w:br/>
        <w:t xml:space="preserve">        &lt;div class="section-title"&gt;2. 数据安全水平&lt;/div&gt;</w:t>
      </w:r>
      <w:r>
        <w:rPr>
          <w:rFonts w:ascii="Courier New" w:eastAsia="Courier New" w:hAnsi="Courier New"/>
          <w:sz w:val="18"/>
        </w:rPr>
        <w:br/>
        <w:t xml:space="preserve">        </w:t>
      </w:r>
      <w:r>
        <w:rPr>
          <w:rFonts w:ascii="Courier New" w:eastAsia="Courier New" w:hAnsi="Courier New"/>
          <w:sz w:val="18"/>
        </w:rPr>
        <w:br/>
        <w:t xml:space="preserve">        &lt;el-form-item prop="security_certified_count"&gt;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&lt;span&gt;学校部署的各类平台通过国家安保等级认定的数量？&lt;/span&gt;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class="hint-text"&gt;统计学校当前部署的所有信息化平台中，通过国家网络安全等级保护认证（等保认证）的平台数量。&lt;/p&gt;</w:t>
      </w:r>
      <w:r>
        <w:rPr>
          <w:rFonts w:ascii="Courier New" w:eastAsia="Courier New" w:hAnsi="Courier New"/>
          <w:sz w:val="18"/>
        </w:rPr>
        <w:br/>
        <w:t xml:space="preserve">                    &lt;p class="hint-example"&gt;&lt;em&gt;示例：学校部署了教务管理平台、学生评价平台、</w:t>
      </w:r>
      <w:r>
        <w:rPr>
          <w:rFonts w:ascii="Courier New" w:eastAsia="Courier New" w:hAnsi="Courier New"/>
          <w:sz w:val="18"/>
        </w:rPr>
        <w:lastRenderedPageBreak/>
        <w:t>校园安全平台共 3 个平台，其中教务管理平台和校园安全平台通过等保认证，则填写「2」；所有平台均未通过则填写「0」。&lt;/em&gt;&lt;/p&gt;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&lt;div class="inline-inputs"&gt;</w:t>
      </w:r>
      <w:r>
        <w:rPr>
          <w:rFonts w:ascii="Courier New" w:eastAsia="Courier New" w:hAnsi="Courier New"/>
          <w:sz w:val="18"/>
        </w:rPr>
        <w:br/>
        <w:t xml:space="preserve">              &lt;span&gt;已认定&lt;/span&gt;</w:t>
      </w:r>
      <w:r>
        <w:rPr>
          <w:rFonts w:ascii="Courier New" w:eastAsia="Courier New" w:hAnsi="Courier New"/>
          <w:sz w:val="18"/>
        </w:rPr>
        <w:br/>
        <w:t xml:space="preserve">              &lt;el-input-number v-model="formData.security_certified_count" :min="0" :controls="false" /&gt;</w:t>
      </w:r>
      <w:r>
        <w:rPr>
          <w:rFonts w:ascii="Courier New" w:eastAsia="Courier New" w:hAnsi="Courier New"/>
          <w:sz w:val="18"/>
        </w:rPr>
        <w:br/>
        <w:t xml:space="preserve">              &lt;span&gt;个&lt;/span&gt;</w:t>
      </w:r>
      <w:r>
        <w:rPr>
          <w:rFonts w:ascii="Courier New" w:eastAsia="Courier New" w:hAnsi="Courier New"/>
          <w:sz w:val="18"/>
        </w:rPr>
        <w:br/>
        <w:t xml:space="preserve">            &lt;/div&gt;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&lt;!-- 7. 安保等级认定比例 --&gt;</w:t>
      </w:r>
      <w:r>
        <w:rPr>
          <w:rFonts w:ascii="Courier New" w:eastAsia="Courier New" w:hAnsi="Courier New"/>
          <w:sz w:val="18"/>
        </w:rPr>
        <w:br/>
        <w:t xml:space="preserve">          &lt;el-form-item prop="security_certified_ratio"&gt;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&lt;span&gt;学校部署的各类平台通过国家安保等级认定的比例？&lt;/span&gt;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t xml:space="preserve">                  &lt;div class="hint-body"&gt;</w:t>
      </w:r>
      <w:r>
        <w:rPr>
          <w:rFonts w:ascii="Courier New" w:eastAsia="Courier New" w:hAnsi="Courier New"/>
          <w:sz w:val="18"/>
        </w:rPr>
        <w:br/>
        <w:t xml:space="preserve">                    &lt;p class="hint-text"&gt;计算 “通过国家安保等级认定的平台数量 ÷ 学校部署的所有平台总数” 的百分比，按结果选择对应区间选项。&lt;/p&gt;</w:t>
      </w:r>
      <w:r>
        <w:rPr>
          <w:rFonts w:ascii="Courier New" w:eastAsia="Courier New" w:hAnsi="Courier New"/>
          <w:sz w:val="18"/>
        </w:rPr>
        <w:br/>
        <w:t xml:space="preserve">                    &lt;p class="hint-example"&gt;&lt;em&gt;示例：学校共部署 5 个平台，3 个通过等保认证（认定比例 = 60%，40% &lt; 认定比例 ≤ 80%），则选择「40% &lt; 认定比例 ≤ 80%」；仅 1 个通过（认定比例 = 20% &lt; 40%），则选择「认定比例 &lt; 40%」。&lt;/em&gt;&lt;/p&gt;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v-model="formData.security_certified_ratio" class="horizontal-radio"&gt;</w:t>
      </w:r>
      <w:r>
        <w:rPr>
          <w:rFonts w:ascii="Courier New" w:eastAsia="Courier New" w:hAnsi="Courier New"/>
          <w:sz w:val="18"/>
        </w:rPr>
        <w:br/>
        <w:t xml:space="preserve">              &lt;el-radio value="low"&gt;认定比例 &lt; 40%&lt;/el-radio&gt;</w:t>
      </w:r>
      <w:r>
        <w:rPr>
          <w:rFonts w:ascii="Courier New" w:eastAsia="Courier New" w:hAnsi="Courier New"/>
          <w:sz w:val="18"/>
        </w:rPr>
        <w:br/>
        <w:t xml:space="preserve">              &lt;el-radio value="medium"&gt;40% &lt; 认定比例 ≤ 80%&lt;/el-radio&gt;</w:t>
      </w:r>
      <w:r>
        <w:rPr>
          <w:rFonts w:ascii="Courier New" w:eastAsia="Courier New" w:hAnsi="Courier New"/>
          <w:sz w:val="18"/>
        </w:rPr>
        <w:br/>
        <w:t xml:space="preserve">              &lt;el-radio value="high"&gt;认定比例 &gt; 80%&lt;/el-radio&gt;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&lt;!-- 8. 数据风险事件 --&gt;</w:t>
      </w:r>
      <w:r>
        <w:rPr>
          <w:rFonts w:ascii="Courier New" w:eastAsia="Courier New" w:hAnsi="Courier New"/>
          <w:sz w:val="18"/>
        </w:rPr>
        <w:br/>
        <w:t xml:space="preserve">          &lt;el-form-item prop="has_security_incident"&gt;</w:t>
      </w:r>
      <w:r>
        <w:rPr>
          <w:rFonts w:ascii="Courier New" w:eastAsia="Courier New" w:hAnsi="Courier New"/>
          <w:sz w:val="18"/>
        </w:rPr>
        <w:br/>
        <w:t xml:space="preserve">            &lt;template #label&gt;</w:t>
      </w:r>
      <w:r>
        <w:rPr>
          <w:rFonts w:ascii="Courier New" w:eastAsia="Courier New" w:hAnsi="Courier New"/>
          <w:sz w:val="18"/>
        </w:rPr>
        <w:br/>
        <w:t xml:space="preserve">              &lt;div class="label-with-hint"&gt;</w:t>
      </w:r>
      <w:r>
        <w:rPr>
          <w:rFonts w:ascii="Courier New" w:eastAsia="Courier New" w:hAnsi="Courier New"/>
          <w:sz w:val="18"/>
        </w:rPr>
        <w:br/>
        <w:t xml:space="preserve">                &lt;span&gt;2020年到2025年，学校是否发生数据风险事件？&lt;/span&gt;</w:t>
      </w:r>
      <w:r>
        <w:rPr>
          <w:rFonts w:ascii="Courier New" w:eastAsia="Courier New" w:hAnsi="Courier New"/>
          <w:sz w:val="18"/>
        </w:rPr>
        <w:br/>
        <w:t xml:space="preserve">                &lt;el-popover placement="top-start" :width="350" trigger="hover" popper-class="custom-hint-popper"&gt;</w:t>
      </w:r>
      <w:r>
        <w:rPr>
          <w:rFonts w:ascii="Courier New" w:eastAsia="Courier New" w:hAnsi="Courier New"/>
          <w:sz w:val="18"/>
        </w:rPr>
        <w:br/>
        <w:t xml:space="preserve">                  &lt;template #reference&gt;</w:t>
      </w:r>
      <w:r>
        <w:rPr>
          <w:rFonts w:ascii="Courier New" w:eastAsia="Courier New" w:hAnsi="Courier New"/>
          <w:sz w:val="18"/>
        </w:rPr>
        <w:br/>
        <w:t xml:space="preserve">                    &lt;span class="hint-tag"&gt;填写提示&lt;/span&gt;</w:t>
      </w:r>
      <w:r>
        <w:rPr>
          <w:rFonts w:ascii="Courier New" w:eastAsia="Courier New" w:hAnsi="Courier New"/>
          <w:sz w:val="18"/>
        </w:rPr>
        <w:br/>
        <w:t xml:space="preserve">                  &lt;/template&gt;</w:t>
      </w:r>
      <w:r>
        <w:rPr>
          <w:rFonts w:ascii="Courier New" w:eastAsia="Courier New" w:hAnsi="Courier New"/>
          <w:sz w:val="18"/>
        </w:rPr>
        <w:br/>
      </w:r>
      <w:r>
        <w:rPr>
          <w:rFonts w:ascii="Courier New" w:eastAsia="Courier New" w:hAnsi="Courier New"/>
          <w:sz w:val="18"/>
        </w:rPr>
        <w:lastRenderedPageBreak/>
        <w:t xml:space="preserve">                  &lt;div class="hint-body"&gt;</w:t>
      </w:r>
      <w:r>
        <w:rPr>
          <w:rFonts w:ascii="Courier New" w:eastAsia="Courier New" w:hAnsi="Courier New"/>
          <w:sz w:val="18"/>
        </w:rPr>
        <w:br/>
        <w:t xml:space="preserve">                    &lt;p class="hint-text"&gt;2020年到 2025 年期间， 学校是否发生过数据泄露、数据篡改、数据丢失、数据被非法访问等数据安全风险事件。&lt;/p&gt;</w:t>
      </w:r>
      <w:r>
        <w:rPr>
          <w:rFonts w:ascii="Courier New" w:eastAsia="Courier New" w:hAnsi="Courier New"/>
          <w:sz w:val="18"/>
        </w:rPr>
        <w:br/>
        <w:t xml:space="preserve">                    &lt;p class="hint-example"&gt;&lt;em&gt;示例：2023 年学校发生过学生信息泄露事件，则选择「有发生」；2020-2025年期间未发生任何数据安全问题，则选择「未发生」。&lt;/em&gt;&lt;/p&gt;</w:t>
      </w:r>
      <w:r>
        <w:rPr>
          <w:rFonts w:ascii="Courier New" w:eastAsia="Courier New" w:hAnsi="Courier New"/>
          <w:sz w:val="18"/>
        </w:rPr>
        <w:br/>
        <w:t xml:space="preserve">                  &lt;/div&gt;</w:t>
      </w:r>
      <w:r>
        <w:rPr>
          <w:rFonts w:ascii="Courier New" w:eastAsia="Courier New" w:hAnsi="Courier New"/>
          <w:sz w:val="18"/>
        </w:rPr>
        <w:br/>
        <w:t xml:space="preserve">                &lt;/el-popover&gt;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&lt;el-radio-group v-model="formData.has_security_incident" class="horizontal-radio-with-desc"&gt;</w:t>
      </w:r>
      <w:r>
        <w:rPr>
          <w:rFonts w:ascii="Courier New" w:eastAsia="Courier New" w:hAnsi="Courier New"/>
          <w:sz w:val="18"/>
        </w:rPr>
        <w:br/>
        <w:t xml:space="preserve">              &lt;el-radio :value="true"&gt;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class="radio-title"&gt;有发生&lt;/div&gt;</w:t>
      </w:r>
      <w:r>
        <w:rPr>
          <w:rFonts w:ascii="Courier New" w:eastAsia="Courier New" w:hAnsi="Courier New"/>
          <w:sz w:val="18"/>
        </w:rPr>
        <w:br/>
        <w:t xml:space="preserve">                  &lt;div class="radio-desc"&gt;学校发生过数据风险事件&lt;/div&gt;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 :value="false"&gt;</w:t>
      </w:r>
      <w:r>
        <w:rPr>
          <w:rFonts w:ascii="Courier New" w:eastAsia="Courier New" w:hAnsi="Courier New"/>
          <w:sz w:val="18"/>
        </w:rPr>
        <w:br/>
        <w:t xml:space="preserve">                &lt;div class="radio-content"&gt;</w:t>
      </w:r>
      <w:r>
        <w:rPr>
          <w:rFonts w:ascii="Courier New" w:eastAsia="Courier New" w:hAnsi="Courier New"/>
          <w:sz w:val="18"/>
        </w:rPr>
        <w:br/>
        <w:t xml:space="preserve">                  &lt;div class="radio-title"&gt;未发生&lt;/div&gt;</w:t>
      </w:r>
      <w:r>
        <w:rPr>
          <w:rFonts w:ascii="Courier New" w:eastAsia="Courier New" w:hAnsi="Courier New"/>
          <w:sz w:val="18"/>
        </w:rPr>
        <w:br/>
        <w:t xml:space="preserve">                  &lt;div class="radio-desc"&gt;学校未发生过数据风险事件&lt;/div&gt;</w:t>
      </w:r>
      <w:r>
        <w:rPr>
          <w:rFonts w:ascii="Courier New" w:eastAsia="Courier New" w:hAnsi="Courier New"/>
          <w:sz w:val="18"/>
        </w:rPr>
        <w:br/>
        <w:t xml:space="preserve">                &lt;/div&gt;</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t xml:space="preserve">      &lt;/el-form&gt;</w:t>
      </w:r>
      <w:r>
        <w:rPr>
          <w:rFonts w:ascii="Courier New" w:eastAsia="Courier New" w:hAnsi="Courier New"/>
          <w:sz w:val="18"/>
        </w:rPr>
        <w:br/>
        <w:t xml:space="preserve">    &lt;/el-card&gt;</w:t>
      </w:r>
      <w:r>
        <w:rPr>
          <w:rFonts w:ascii="Courier New" w:eastAsia="Courier New" w:hAnsi="Courier New"/>
          <w:sz w:val="18"/>
        </w:rPr>
        <w:br/>
        <w:t xml:space="preserve">  &lt;/div&gt;</w:t>
      </w:r>
      <w:r>
        <w:rPr>
          <w:rFonts w:ascii="Courier New" w:eastAsia="Courier New" w:hAnsi="Courier New"/>
          <w:sz w:val="18"/>
        </w:rPr>
        <w:br/>
        <w:t xml:space="preserve">  &lt;!-- 底部页脚 --&gt;</w:t>
      </w:r>
      <w:r>
        <w:rPr>
          <w:rFonts w:ascii="Courier New" w:eastAsia="Courier New" w:hAnsi="Courier New"/>
          <w:sz w:val="18"/>
        </w:rPr>
        <w:br/>
        <w:t xml:space="preserve">    &lt;footer class="footer"&gt;</w:t>
      </w:r>
      <w:r>
        <w:rPr>
          <w:rFonts w:ascii="Courier New" w:eastAsia="Courier New" w:hAnsi="Courier New"/>
          <w:sz w:val="18"/>
        </w:rPr>
        <w:br/>
        <w:t xml:space="preserve">  &lt;div class="footer-bar"&gt;</w:t>
      </w:r>
      <w:r>
        <w:rPr>
          <w:rFonts w:ascii="Courier New" w:eastAsia="Courier New" w:hAnsi="Courier New"/>
          <w:sz w:val="18"/>
        </w:rPr>
        <w:br/>
        <w:t xml:space="preserve">    &lt;div class="footer-inner"&gt;</w:t>
      </w:r>
      <w:r>
        <w:rPr>
          <w:rFonts w:ascii="Courier New" w:eastAsia="Courier New" w:hAnsi="Courier New"/>
          <w:sz w:val="18"/>
        </w:rPr>
        <w:br/>
        <w:t xml:space="preserve">      &lt;!-- 左侧：LOGO + 文案 --&gt;</w:t>
      </w:r>
      <w:r>
        <w:rPr>
          <w:rFonts w:ascii="Courier New" w:eastAsia="Courier New" w:hAnsi="Courier New"/>
          <w:sz w:val="18"/>
        </w:rPr>
        <w:br/>
        <w:t xml:space="preserve">      &lt;div class="footer-left"&gt;</w:t>
      </w:r>
      <w:r>
        <w:rPr>
          <w:rFonts w:ascii="Courier New" w:eastAsia="Courier New" w:hAnsi="Courier New"/>
          <w:sz w:val="18"/>
        </w:rPr>
        <w:br/>
        <w:t xml:space="preserve">        &lt;div class="footer-logo"&gt;</w:t>
      </w:r>
      <w:r>
        <w:rPr>
          <w:rFonts w:ascii="Courier New" w:eastAsia="Courier New" w:hAnsi="Courier New"/>
          <w:sz w:val="18"/>
        </w:rPr>
        <w:br/>
        <w:t xml:space="preserve">          &lt;img src="@/assets/images/ila_logo.png" class="logo-img" alt="ILA" /&gt; </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class="footer-text"&gt;</w:t>
      </w:r>
      <w:r>
        <w:rPr>
          <w:rFonts w:ascii="Courier New" w:eastAsia="Courier New" w:hAnsi="Courier New"/>
          <w:sz w:val="18"/>
        </w:rPr>
        <w:br/>
        <w:t xml:space="preserve">          &lt;div class="line"&gt;</w:t>
      </w:r>
      <w:r>
        <w:rPr>
          <w:rFonts w:ascii="Courier New" w:eastAsia="Courier New" w:hAnsi="Courier New"/>
          <w:sz w:val="18"/>
        </w:rPr>
        <w:br/>
        <w:t xml:space="preserve">            Copyright © 2026 版权所有：智能学习与评价江苏省产业技术工程化中心</w:t>
      </w:r>
      <w:r>
        <w:rPr>
          <w:rFonts w:ascii="Courier New" w:eastAsia="Courier New" w:hAnsi="Courier New"/>
          <w:sz w:val="18"/>
        </w:rPr>
        <w:br/>
        <w:t xml:space="preserve">          &lt;/div&gt;</w:t>
      </w:r>
      <w:r>
        <w:rPr>
          <w:rFonts w:ascii="Courier New" w:eastAsia="Courier New" w:hAnsi="Courier New"/>
          <w:sz w:val="18"/>
        </w:rPr>
        <w:br/>
        <w:t xml:space="preserve">          &lt;div class="line"&gt;</w:t>
      </w:r>
      <w:r>
        <w:rPr>
          <w:rFonts w:ascii="Courier New" w:eastAsia="Courier New" w:hAnsi="Courier New"/>
          <w:sz w:val="18"/>
        </w:rPr>
        <w:br/>
        <w:t xml:space="preserve">            邮箱：2020250606@jsnu.edu.cn　</w:t>
      </w:r>
      <w:r>
        <w:rPr>
          <w:rFonts w:ascii="Courier New" w:eastAsia="Courier New" w:hAnsi="Courier New"/>
          <w:sz w:val="18"/>
        </w:rPr>
        <w:br/>
        <w:t xml:space="preserve">            地址：江苏省徐州市铜山新区上海路101号</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右侧：二维码 --&gt;</w:t>
      </w:r>
      <w:r>
        <w:rPr>
          <w:rFonts w:ascii="Courier New" w:eastAsia="Courier New" w:hAnsi="Courier New"/>
          <w:sz w:val="18"/>
        </w:rPr>
        <w:br/>
        <w:t xml:space="preserve">      &lt;div class="footer-right"&gt;</w:t>
      </w:r>
      <w:r>
        <w:rPr>
          <w:rFonts w:ascii="Courier New" w:eastAsia="Courier New" w:hAnsi="Courier New"/>
          <w:sz w:val="18"/>
        </w:rPr>
        <w:br/>
        <w:t xml:space="preserve">        &lt;img</w:t>
      </w:r>
      <w:r>
        <w:rPr>
          <w:rFonts w:ascii="Courier New" w:eastAsia="Courier New" w:hAnsi="Courier New"/>
          <w:sz w:val="18"/>
        </w:rPr>
        <w:br/>
        <w:t xml:space="preserve">          src="@/assets/images/Official_Account1.png"</w:t>
      </w:r>
      <w:r>
        <w:rPr>
          <w:rFonts w:ascii="Courier New" w:eastAsia="Courier New" w:hAnsi="Courier New"/>
          <w:sz w:val="18"/>
        </w:rPr>
        <w:br/>
      </w:r>
      <w:r>
        <w:rPr>
          <w:rFonts w:ascii="Courier New" w:eastAsia="Courier New" w:hAnsi="Courier New"/>
          <w:sz w:val="18"/>
        </w:rPr>
        <w:lastRenderedPageBreak/>
        <w:t xml:space="preserve">          alt="官方公众号"</w:t>
      </w:r>
      <w:r>
        <w:rPr>
          <w:rFonts w:ascii="Courier New" w:eastAsia="Courier New" w:hAnsi="Courier New"/>
          <w:sz w:val="18"/>
        </w:rPr>
        <w:br/>
        <w:t xml:space="preserve">          class="footer-qrcode"</w:t>
      </w:r>
      <w:r>
        <w:rPr>
          <w:rFonts w:ascii="Courier New" w:eastAsia="Courier New" w:hAnsi="Courier New"/>
          <w:sz w:val="18"/>
        </w:rPr>
        <w:br/>
        <w:t xml:space="preserve">        /&gt;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&lt;/footer&gt;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computed, onMounted, onBeforeUnmount, watch } from 'vue'</w:t>
      </w:r>
      <w:r>
        <w:rPr>
          <w:rFonts w:ascii="Courier New" w:eastAsia="Courier New" w:hAnsi="Courier New"/>
          <w:sz w:val="18"/>
        </w:rPr>
        <w:br/>
        <w:t>import { useRoute, useRouter } from 'vue-router'</w:t>
      </w:r>
      <w:r>
        <w:rPr>
          <w:rFonts w:ascii="Courier New" w:eastAsia="Courier New" w:hAnsi="Courier New"/>
          <w:sz w:val="18"/>
        </w:rPr>
        <w:br/>
        <w:t>import { ElMessage } from 'element-plus'</w:t>
      </w:r>
      <w:r>
        <w:rPr>
          <w:rFonts w:ascii="Courier New" w:eastAsia="Courier New" w:hAnsi="Courier New"/>
          <w:sz w:val="18"/>
        </w:rPr>
        <w:br/>
        <w:t>import { ArrowLeft } from '@element-plus/icons-vue'</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t>const assessmentId = computed(() =&gt; route.params.id)</w:t>
      </w:r>
      <w:r>
        <w:rPr>
          <w:rFonts w:ascii="Courier New" w:eastAsia="Courier New" w:hAnsi="Courier New"/>
          <w:sz w:val="18"/>
        </w:rPr>
        <w:br/>
        <w:t>const pdfUrl = new URL('@/assets/files/GB50174-2017.pdf', import.meta.url).href</w:t>
      </w:r>
      <w:r>
        <w:rPr>
          <w:rFonts w:ascii="Courier New" w:eastAsia="Courier New" w:hAnsi="Courier New"/>
          <w:sz w:val="18"/>
        </w:rPr>
        <w:br/>
      </w:r>
      <w:r>
        <w:rPr>
          <w:rFonts w:ascii="Courier New" w:eastAsia="Courier New" w:hAnsi="Courier New"/>
          <w:sz w:val="18"/>
        </w:rPr>
        <w:br/>
        <w:t>const loading = ref(true)</w:t>
      </w:r>
      <w:r>
        <w:rPr>
          <w:rFonts w:ascii="Courier New" w:eastAsia="Courier New" w:hAnsi="Courier New"/>
          <w:sz w:val="18"/>
        </w:rPr>
        <w:br/>
        <w:t>const saving = ref(false)</w:t>
      </w:r>
      <w:r>
        <w:rPr>
          <w:rFonts w:ascii="Courier New" w:eastAsia="Courier New" w:hAnsi="Courier New"/>
          <w:sz w:val="18"/>
        </w:rPr>
        <w:br/>
        <w:t>const formRef = ref(null)</w:t>
      </w:r>
      <w:r>
        <w:rPr>
          <w:rFonts w:ascii="Courier New" w:eastAsia="Courier New" w:hAnsi="Courier New"/>
          <w:sz w:val="18"/>
        </w:rPr>
        <w:br/>
        <w:t>const isReadonly = ref(false)  // 只读模式</w:t>
      </w:r>
      <w:r>
        <w:rPr>
          <w:rFonts w:ascii="Courier New" w:eastAsia="Courier New" w:hAnsi="Courier New"/>
          <w:sz w:val="18"/>
        </w:rPr>
        <w:br/>
      </w:r>
      <w:r>
        <w:rPr>
          <w:rFonts w:ascii="Courier New" w:eastAsia="Courier New" w:hAnsi="Courier New"/>
          <w:sz w:val="18"/>
        </w:rPr>
        <w:br/>
        <w:t>// 表单数据</w:t>
      </w:r>
      <w:r>
        <w:rPr>
          <w:rFonts w:ascii="Courier New" w:eastAsia="Courier New" w:hAnsi="Courier New"/>
          <w:sz w:val="18"/>
        </w:rPr>
        <w:br/>
        <w:t>const formData = ref({</w:t>
      </w:r>
      <w:r>
        <w:rPr>
          <w:rFonts w:ascii="Courier New" w:eastAsia="Courier New" w:hAnsi="Courier New"/>
          <w:sz w:val="18"/>
        </w:rPr>
        <w:br/>
        <w:t xml:space="preserve">  has_independent_data_center: null,</w:t>
      </w:r>
      <w:r>
        <w:rPr>
          <w:rFonts w:ascii="Courier New" w:eastAsia="Courier New" w:hAnsi="Courier New"/>
          <w:sz w:val="18"/>
        </w:rPr>
        <w:br/>
        <w:t xml:space="preserve">  data_center_standard: null,</w:t>
      </w:r>
      <w:r>
        <w:rPr>
          <w:rFonts w:ascii="Courier New" w:eastAsia="Courier New" w:hAnsi="Courier New"/>
          <w:sz w:val="18"/>
        </w:rPr>
        <w:br/>
        <w:t xml:space="preserve">  cloud_dedicated_service: null,</w:t>
      </w:r>
      <w:r>
        <w:rPr>
          <w:rFonts w:ascii="Courier New" w:eastAsia="Courier New" w:hAnsi="Courier New"/>
          <w:sz w:val="18"/>
        </w:rPr>
        <w:br/>
        <w:t xml:space="preserve">  student_device_ratio: null,</w:t>
      </w:r>
      <w:r>
        <w:rPr>
          <w:rFonts w:ascii="Courier New" w:eastAsia="Courier New" w:hAnsi="Courier New"/>
          <w:sz w:val="18"/>
        </w:rPr>
        <w:br/>
        <w:t xml:space="preserve">  teacher_device_ratio: null,</w:t>
      </w:r>
      <w:r>
        <w:rPr>
          <w:rFonts w:ascii="Courier New" w:eastAsia="Courier New" w:hAnsi="Courier New"/>
          <w:sz w:val="18"/>
        </w:rPr>
        <w:br/>
        <w:t xml:space="preserve">  has_data_platform: null,</w:t>
      </w:r>
      <w:r>
        <w:rPr>
          <w:rFonts w:ascii="Courier New" w:eastAsia="Courier New" w:hAnsi="Courier New"/>
          <w:sz w:val="18"/>
        </w:rPr>
        <w:br/>
        <w:t xml:space="preserve">  security_certified_count: null,</w:t>
      </w:r>
      <w:r>
        <w:rPr>
          <w:rFonts w:ascii="Courier New" w:eastAsia="Courier New" w:hAnsi="Courier New"/>
          <w:sz w:val="18"/>
        </w:rPr>
        <w:br/>
        <w:t xml:space="preserve">  security_certified_ratio: null,</w:t>
      </w:r>
      <w:r>
        <w:rPr>
          <w:rFonts w:ascii="Courier New" w:eastAsia="Courier New" w:hAnsi="Courier New"/>
          <w:sz w:val="18"/>
        </w:rPr>
        <w:br/>
        <w:t xml:space="preserve">  has_security_incident: null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加载数据</w:t>
      </w:r>
      <w:r>
        <w:rPr>
          <w:rFonts w:ascii="Courier New" w:eastAsia="Courier New" w:hAnsi="Courier New"/>
          <w:sz w:val="18"/>
        </w:rPr>
        <w:br/>
        <w:t>const loadData = async ()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 先获取评估状态</w:t>
      </w:r>
      <w:r>
        <w:rPr>
          <w:rFonts w:ascii="Courier New" w:eastAsia="Courier New" w:hAnsi="Courier New"/>
          <w:sz w:val="18"/>
        </w:rPr>
        <w:br/>
        <w:t xml:space="preserve">    const assessmentResponse = await fetch(`/api/assessments/${assessmentId.value}/`,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assessmentData = await assessmentResponse.json()</w:t>
      </w:r>
      <w:r>
        <w:rPr>
          <w:rFonts w:ascii="Courier New" w:eastAsia="Courier New" w:hAnsi="Courier New"/>
          <w:sz w:val="18"/>
        </w:rPr>
        <w:br/>
        <w:t xml:space="preserve">    isReadonly.value = assessmentData.status !== 'draft'</w:t>
      </w:r>
      <w:r>
        <w:rPr>
          <w:rFonts w:ascii="Courier New" w:eastAsia="Courier New" w:hAnsi="Courier New"/>
          <w:sz w:val="18"/>
        </w:rPr>
        <w:br/>
        <w:t xml:space="preserve">    </w:t>
      </w:r>
      <w:r>
        <w:rPr>
          <w:rFonts w:ascii="Courier New" w:eastAsia="Courier New" w:hAnsi="Courier New"/>
          <w:sz w:val="18"/>
        </w:rPr>
        <w:br/>
        <w:t xml:space="preserve">    // 获取数据技术数据</w:t>
      </w:r>
      <w:r>
        <w:rPr>
          <w:rFonts w:ascii="Courier New" w:eastAsia="Courier New" w:hAnsi="Courier New"/>
          <w:sz w:val="18"/>
        </w:rPr>
        <w:br/>
        <w:t xml:space="preserve">    const response = await </w:t>
      </w:r>
      <w:r>
        <w:rPr>
          <w:rFonts w:ascii="Courier New" w:eastAsia="Courier New" w:hAnsi="Courier New"/>
          <w:sz w:val="18"/>
        </w:rPr>
        <w:lastRenderedPageBreak/>
        <w:t>fetch(`/api/assessments/${assessmentId.value}/technology/`, {</w:t>
      </w:r>
      <w:r>
        <w:rPr>
          <w:rFonts w:ascii="Courier New" w:eastAsia="Courier New" w:hAnsi="Courier New"/>
          <w:sz w:val="18"/>
        </w:rPr>
        <w:br/>
        <w:t xml:space="preserve">      headers: {</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data = await response.json()</w:t>
      </w:r>
      <w:r>
        <w:rPr>
          <w:rFonts w:ascii="Courier New" w:eastAsia="Courier New" w:hAnsi="Courier New"/>
          <w:sz w:val="18"/>
        </w:rPr>
        <w:br/>
        <w:t xml:space="preserve">    Object.assign(formData.value, data)</w:t>
      </w:r>
      <w:r>
        <w:rPr>
          <w:rFonts w:ascii="Courier New" w:eastAsia="Courier New" w:hAnsi="Courier New"/>
          <w:sz w:val="18"/>
        </w:rPr>
        <w:br/>
        <w:t xml:space="preserve">  } catch (error) {</w:t>
      </w:r>
      <w:r>
        <w:rPr>
          <w:rFonts w:ascii="Courier New" w:eastAsia="Courier New" w:hAnsi="Courier New"/>
          <w:sz w:val="18"/>
        </w:rPr>
        <w:br/>
        <w:t xml:space="preserve">    console.error('加载数据失败:', error)</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保存数据</w:t>
      </w:r>
      <w:r>
        <w:rPr>
          <w:rFonts w:ascii="Courier New" w:eastAsia="Courier New" w:hAnsi="Courier New"/>
          <w:sz w:val="18"/>
        </w:rPr>
        <w:br/>
        <w:t>const handleSave = async () =&gt; {</w:t>
      </w:r>
      <w:r>
        <w:rPr>
          <w:rFonts w:ascii="Courier New" w:eastAsia="Courier New" w:hAnsi="Courier New"/>
          <w:sz w:val="18"/>
        </w:rPr>
        <w:br/>
        <w:t xml:space="preserve">  saving.value = true</w:t>
      </w:r>
      <w:r>
        <w:rPr>
          <w:rFonts w:ascii="Courier New" w:eastAsia="Courier New" w:hAnsi="Courier New"/>
          <w:sz w:val="18"/>
        </w:rPr>
        <w:br/>
        <w:t xml:space="preserve">  try {</w:t>
      </w:r>
      <w:r>
        <w:rPr>
          <w:rFonts w:ascii="Courier New" w:eastAsia="Courier New" w:hAnsi="Courier New"/>
          <w:sz w:val="18"/>
        </w:rPr>
        <w:br/>
        <w:t xml:space="preserve">    const response = await fetch(`/api/assessments/${assessmentId.value}/save_technology/`, {</w:t>
      </w:r>
      <w:r>
        <w:rPr>
          <w:rFonts w:ascii="Courier New" w:eastAsia="Courier New" w:hAnsi="Courier New"/>
          <w:sz w:val="18"/>
        </w:rPr>
        <w:br/>
        <w:t xml:space="preserve">      method: 'PUT',</w:t>
      </w:r>
      <w:r>
        <w:rPr>
          <w:rFonts w:ascii="Courier New" w:eastAsia="Courier New" w:hAnsi="Courier New"/>
          <w:sz w:val="18"/>
        </w:rPr>
        <w:br/>
        <w:t xml:space="preserve">      headers: {</w:t>
      </w:r>
      <w:r>
        <w:rPr>
          <w:rFonts w:ascii="Courier New" w:eastAsia="Courier New" w:hAnsi="Courier New"/>
          <w:sz w:val="18"/>
        </w:rPr>
        <w:br/>
        <w:t xml:space="preserve">        'Content-Type': 'application/json',</w:t>
      </w:r>
      <w:r>
        <w:rPr>
          <w:rFonts w:ascii="Courier New" w:eastAsia="Courier New" w:hAnsi="Courier New"/>
          <w:sz w:val="18"/>
        </w:rPr>
        <w:br/>
        <w:t xml:space="preserve">        'Authorization': `Bearer ${localStorage.getItem('access_token')}`</w:t>
      </w:r>
      <w:r>
        <w:rPr>
          <w:rFonts w:ascii="Courier New" w:eastAsia="Courier New" w:hAnsi="Courier New"/>
          <w:sz w:val="18"/>
        </w:rPr>
        <w:br/>
        <w:t xml:space="preserve">      },</w:t>
      </w:r>
      <w:r>
        <w:rPr>
          <w:rFonts w:ascii="Courier New" w:eastAsia="Courier New" w:hAnsi="Courier New"/>
          <w:sz w:val="18"/>
        </w:rPr>
        <w:br/>
        <w:t xml:space="preserve">      body: JSON.stringify(formData.value)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if (response.ok) {</w:t>
      </w:r>
      <w:r>
        <w:rPr>
          <w:rFonts w:ascii="Courier New" w:eastAsia="Courier New" w:hAnsi="Courier New"/>
          <w:sz w:val="18"/>
        </w:rPr>
        <w:br/>
        <w:t xml:space="preserve">      ElMessage.success('保存成功')</w:t>
      </w:r>
      <w:r>
        <w:rPr>
          <w:rFonts w:ascii="Courier New" w:eastAsia="Courier New" w:hAnsi="Courier New"/>
          <w:sz w:val="18"/>
        </w:rPr>
        <w:br/>
        <w:t xml:space="preserve">    } else {</w:t>
      </w:r>
      <w:r>
        <w:rPr>
          <w:rFonts w:ascii="Courier New" w:eastAsia="Courier New" w:hAnsi="Courier New"/>
          <w:sz w:val="18"/>
        </w:rPr>
        <w:br/>
        <w:t xml:space="preserve">      throw new Error('保存失败')</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console.log('保存数据:', formData.value)</w:t>
      </w:r>
      <w:r>
        <w:rPr>
          <w:rFonts w:ascii="Courier New" w:eastAsia="Courier New" w:hAnsi="Courier New"/>
          <w:sz w:val="18"/>
        </w:rPr>
        <w:br/>
        <w:t xml:space="preserve">    console.error('保存失败:', error)</w:t>
      </w:r>
      <w:r>
        <w:rPr>
          <w:rFonts w:ascii="Courier New" w:eastAsia="Courier New" w:hAnsi="Courier New"/>
          <w:sz w:val="18"/>
        </w:rPr>
        <w:br/>
        <w:t xml:space="preserve">    ElMessage.error('保存失败')</w:t>
      </w:r>
      <w:r>
        <w:rPr>
          <w:rFonts w:ascii="Courier New" w:eastAsia="Courier New" w:hAnsi="Courier New"/>
          <w:sz w:val="18"/>
        </w:rPr>
        <w:br/>
        <w:t xml:space="preserve">  } finally {</w:t>
      </w:r>
      <w:r>
        <w:rPr>
          <w:rFonts w:ascii="Courier New" w:eastAsia="Courier New" w:hAnsi="Courier New"/>
          <w:sz w:val="18"/>
        </w:rPr>
        <w:br/>
        <w:t xml:space="preserve">    saving.value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返回评估导航页面</w:t>
      </w:r>
      <w:r>
        <w:rPr>
          <w:rFonts w:ascii="Courier New" w:eastAsia="Courier New" w:hAnsi="Courier New"/>
          <w:sz w:val="18"/>
        </w:rPr>
        <w:br/>
        <w:t>const handleBack = () =&gt; {</w:t>
      </w:r>
      <w:r>
        <w:rPr>
          <w:rFonts w:ascii="Courier New" w:eastAsia="Courier New" w:hAnsi="Courier New"/>
          <w:sz w:val="18"/>
        </w:rPr>
        <w:br/>
        <w:t xml:space="preserve">  router.push('/school/assessment')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自动保存（只读模式下不自动保存）</w:t>
      </w:r>
      <w:r>
        <w:rPr>
          <w:rFonts w:ascii="Courier New" w:eastAsia="Courier New" w:hAnsi="Courier New"/>
          <w:sz w:val="18"/>
        </w:rPr>
        <w:br/>
        <w:t>let autoSaveTimer = null</w:t>
      </w:r>
      <w:r>
        <w:rPr>
          <w:rFonts w:ascii="Courier New" w:eastAsia="Courier New" w:hAnsi="Courier New"/>
          <w:sz w:val="18"/>
        </w:rPr>
        <w:br/>
        <w:t>const startAutoSave = () =&gt; {</w:t>
      </w:r>
      <w:r>
        <w:rPr>
          <w:rFonts w:ascii="Courier New" w:eastAsia="Courier New" w:hAnsi="Courier New"/>
          <w:sz w:val="18"/>
        </w:rPr>
        <w:br/>
        <w:t xml:space="preserve">  if (isReadonly.value) return</w:t>
      </w:r>
      <w:r>
        <w:rPr>
          <w:rFonts w:ascii="Courier New" w:eastAsia="Courier New" w:hAnsi="Courier New"/>
          <w:sz w:val="18"/>
        </w:rPr>
        <w:br/>
        <w:t xml:space="preserve">  autoSaveTimer = setInterval(() =&gt; {</w:t>
      </w:r>
      <w:r>
        <w:rPr>
          <w:rFonts w:ascii="Courier New" w:eastAsia="Courier New" w:hAnsi="Courier New"/>
          <w:sz w:val="18"/>
        </w:rPr>
        <w:br/>
        <w:t xml:space="preserve">    if (!isReadonly.value) {</w:t>
      </w:r>
      <w:r>
        <w:rPr>
          <w:rFonts w:ascii="Courier New" w:eastAsia="Courier New" w:hAnsi="Courier New"/>
          <w:sz w:val="18"/>
        </w:rPr>
        <w:br/>
        <w:t xml:space="preserve">      handleSave()</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 120000) // 2分钟自动保存一次</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await loadData()</w:t>
      </w:r>
      <w:r>
        <w:rPr>
          <w:rFonts w:ascii="Courier New" w:eastAsia="Courier New" w:hAnsi="Courier New"/>
          <w:sz w:val="18"/>
        </w:rPr>
        <w:br/>
        <w:t xml:space="preserve">  startAutoSave()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onBeforeUnmount(() =&gt; {</w:t>
      </w:r>
      <w:r>
        <w:rPr>
          <w:rFonts w:ascii="Courier New" w:eastAsia="Courier New" w:hAnsi="Courier New"/>
          <w:sz w:val="18"/>
        </w:rPr>
        <w:br/>
        <w:t xml:space="preserve">  if (autoSaveTimer) {</w:t>
      </w:r>
      <w:r>
        <w:rPr>
          <w:rFonts w:ascii="Courier New" w:eastAsia="Courier New" w:hAnsi="Courier New"/>
          <w:sz w:val="18"/>
        </w:rPr>
        <w:br/>
        <w:t xml:space="preserve">    clearInterval(autoSaveTimer)</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watch(() =&gt; formData.value.has_independent_data_center, (newVal) =&gt; {</w:t>
      </w:r>
      <w:r>
        <w:rPr>
          <w:rFonts w:ascii="Courier New" w:eastAsia="Courier New" w:hAnsi="Courier New"/>
          <w:sz w:val="18"/>
        </w:rPr>
        <w:br/>
        <w:t xml:space="preserve">  if (newVal === true) {</w:t>
      </w:r>
      <w:r>
        <w:rPr>
          <w:rFonts w:ascii="Courier New" w:eastAsia="Courier New" w:hAnsi="Courier New"/>
          <w:sz w:val="18"/>
        </w:rPr>
        <w:br/>
        <w:t xml:space="preserve">    formData.value.cloud_dedicated_service = null;</w:t>
      </w:r>
      <w:r>
        <w:rPr>
          <w:rFonts w:ascii="Courier New" w:eastAsia="Courier New" w:hAnsi="Courier New"/>
          <w:sz w:val="18"/>
        </w:rPr>
        <w:br/>
        <w:t xml:space="preserve">  } else if (newVal === false) {</w:t>
      </w:r>
      <w:r>
        <w:rPr>
          <w:rFonts w:ascii="Courier New" w:eastAsia="Courier New" w:hAnsi="Courier New"/>
          <w:sz w:val="18"/>
        </w:rPr>
        <w:br/>
        <w:t xml:space="preserve">    formData.value.data_center_standard = null;</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.data-technology-container {</w:t>
      </w:r>
      <w:r>
        <w:rPr>
          <w:rFonts w:ascii="Courier New" w:eastAsia="Courier New" w:hAnsi="Courier New"/>
          <w:sz w:val="18"/>
        </w:rPr>
        <w:br/>
        <w:t xml:space="preserve">  padding: 20px;</w:t>
      </w:r>
      <w:r>
        <w:rPr>
          <w:rFonts w:ascii="Courier New" w:eastAsia="Courier New" w:hAnsi="Courier New"/>
          <w:sz w:val="18"/>
        </w:rPr>
        <w:br/>
        <w:t xml:space="preserve">  max-width: 1400px;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.pdf-link {</w:t>
      </w:r>
      <w:r>
        <w:rPr>
          <w:rFonts w:ascii="Courier New" w:eastAsia="Courier New" w:hAnsi="Courier New"/>
          <w:sz w:val="18"/>
        </w:rPr>
        <w:br/>
        <w:t xml:space="preserve">  display: inline-block;</w:t>
      </w:r>
      <w:r>
        <w:rPr>
          <w:rFonts w:ascii="Courier New" w:eastAsia="Courier New" w:hAnsi="Courier New"/>
          <w:sz w:val="18"/>
        </w:rPr>
        <w:br/>
        <w:t xml:space="preserve">  margin-top: 8px;</w:t>
      </w:r>
      <w:r>
        <w:rPr>
          <w:rFonts w:ascii="Courier New" w:eastAsia="Courier New" w:hAnsi="Courier New"/>
          <w:sz w:val="18"/>
        </w:rPr>
        <w:br/>
        <w:t xml:space="preserve">  color: #409eff;</w:t>
      </w:r>
      <w:r>
        <w:rPr>
          <w:rFonts w:ascii="Courier New" w:eastAsia="Courier New" w:hAnsi="Courier New"/>
          <w:sz w:val="18"/>
        </w:rPr>
        <w:br/>
        <w:t xml:space="preserve">  text-decoration: none;</w:t>
      </w:r>
      <w:r>
        <w:rPr>
          <w:rFonts w:ascii="Courier New" w:eastAsia="Courier New" w:hAnsi="Courier New"/>
          <w:sz w:val="18"/>
        </w:rPr>
        <w:br/>
        <w:t xml:space="preserve">  font-size: 13px;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.pdf-link:hover {</w:t>
      </w:r>
      <w:r>
        <w:rPr>
          <w:rFonts w:ascii="Courier New" w:eastAsia="Courier New" w:hAnsi="Courier New"/>
          <w:sz w:val="18"/>
        </w:rPr>
        <w:br/>
        <w:t xml:space="preserve">  text-decoration: underline;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.technology-form {</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#409eff;</w:t>
      </w:r>
      <w:r>
        <w:rPr>
          <w:rFonts w:ascii="Courier New" w:eastAsia="Courier New" w:hAnsi="Courier New"/>
          <w:sz w:val="18"/>
        </w:rPr>
        <w:br/>
        <w:t xml:space="preserve">  margin: 30px 0 20px 0;</w:t>
      </w:r>
      <w:r>
        <w:rPr>
          <w:rFonts w:ascii="Courier New" w:eastAsia="Courier New" w:hAnsi="Courier New"/>
          <w:sz w:val="18"/>
        </w:rPr>
        <w:br/>
        <w:t xml:space="preserve">  padding-left: 0;</w:t>
      </w:r>
      <w:r>
        <w:rPr>
          <w:rFonts w:ascii="Courier New" w:eastAsia="Courier New" w:hAnsi="Courier New"/>
          <w:sz w:val="18"/>
        </w:rPr>
        <w:br/>
        <w:t xml:space="preserve">  border-left: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.inline-inputs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:deep(.horizontal-radio) {</w:t>
      </w:r>
      <w:r>
        <w:rPr>
          <w:rFonts w:ascii="Courier New" w:eastAsia="Courier New" w:hAnsi="Courier New"/>
          <w:sz w:val="18"/>
        </w:rPr>
        <w:br/>
        <w:t xml:space="preserve">  flex-direction: row;</w:t>
      </w:r>
      <w:r>
        <w:rPr>
          <w:rFonts w:ascii="Courier New" w:eastAsia="Courier New" w:hAnsi="Courier New"/>
          <w:sz w:val="18"/>
        </w:rPr>
        <w:br/>
        <w:t xml:space="preserve">  gap: 20px;</w:t>
      </w:r>
      <w:r>
        <w:rPr>
          <w:rFonts w:ascii="Courier New" w:eastAsia="Courier New" w:hAnsi="Courier New"/>
          <w:sz w:val="18"/>
        </w:rPr>
        <w:br/>
        <w:t xml:space="preserve">  flex-wrap: wrap;</w:t>
      </w:r>
      <w:r>
        <w:rPr>
          <w:rFonts w:ascii="Courier New" w:eastAsia="Courier New" w:hAnsi="Courier New"/>
          <w:sz w:val="18"/>
        </w:rPr>
        <w:br/>
        <w:t xml:space="preserve">  padding: 15px;</w:t>
      </w:r>
      <w:r>
        <w:rPr>
          <w:rFonts w:ascii="Courier New" w:eastAsia="Courier New" w:hAnsi="Courier New"/>
          <w:sz w:val="18"/>
        </w:rPr>
        <w:br/>
        <w:t xml:space="preserve">  border-radius: 4px;</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调整只读模式下的样式，使其更清晰 */</w:t>
      </w:r>
      <w:r>
        <w:rPr>
          <w:rFonts w:ascii="Courier New" w:eastAsia="Courier New" w:hAnsi="Courier New"/>
          <w:sz w:val="18"/>
        </w:rPr>
        <w:br/>
        <w:t>.el-form-item.is-disabled :deep(.el-radio__label) {</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.radio-content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.radio-title {</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.radio-desc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 {</w:t>
      </w:r>
      <w:r>
        <w:rPr>
          <w:rFonts w:ascii="Courier New" w:eastAsia="Courier New" w:hAnsi="Courier New"/>
          <w:sz w:val="18"/>
        </w:rPr>
        <w:br/>
      </w:r>
      <w:r>
        <w:rPr>
          <w:rFonts w:ascii="Courier New" w:eastAsia="Courier New" w:hAnsi="Courier New"/>
          <w:sz w:val="18"/>
        </w:rPr>
        <w:lastRenderedPageBreak/>
        <w:t xml:space="preserve">  margin-bottom: 22px;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:deep(.el-form-item__label) {</w:t>
      </w:r>
      <w:r>
        <w:rPr>
          <w:rFonts w:ascii="Courier New" w:eastAsia="Courier New" w:hAnsi="Courier New"/>
          <w:sz w:val="18"/>
        </w:rPr>
        <w:br/>
        <w:t xml:space="preserve">  font-weight: 500;</w:t>
      </w:r>
      <w:r>
        <w:rPr>
          <w:rFonts w:ascii="Courier New" w:eastAsia="Courier New" w:hAnsi="Courier New"/>
          <w:sz w:val="18"/>
        </w:rPr>
        <w:br/>
        <w:t xml:space="preserve">  line-height: 1.6;</w:t>
      </w:r>
      <w:r>
        <w:rPr>
          <w:rFonts w:ascii="Courier New" w:eastAsia="Courier New" w:hAnsi="Courier New"/>
          <w:sz w:val="18"/>
        </w:rPr>
        <w:br/>
        <w:t xml:space="preserve">  white-space: normal;</w:t>
      </w:r>
      <w:r>
        <w:rPr>
          <w:rFonts w:ascii="Courier New" w:eastAsia="Courier New" w:hAnsi="Courier New"/>
          <w:sz w:val="18"/>
        </w:rPr>
        <w:br/>
        <w:t xml:space="preserve">  word-break: break-word;</w:t>
      </w:r>
      <w:r>
        <w:rPr>
          <w:rFonts w:ascii="Courier New" w:eastAsia="Courier New" w:hAnsi="Courier New"/>
          <w:sz w:val="18"/>
        </w:rPr>
        <w:br/>
        <w:t xml:space="preserve">  margin-bottom: 8px;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:deep(.el-form-item__content) {</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w:t>
      </w:r>
      <w:r>
        <w:rPr>
          <w:rFonts w:ascii="Courier New" w:eastAsia="Courier New" w:hAnsi="Courier New"/>
          <w:sz w:val="18"/>
        </w:rPr>
        <w:br/>
        <w:t xml:space="preserve">  width: 120px;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:deep(.el-input-number .el-input__inner) {</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默认纵向排列的单选按钮组 */</w:t>
      </w:r>
      <w:r>
        <w:rPr>
          <w:rFonts w:ascii="Courier New" w:eastAsia="Courier New" w:hAnsi="Courier New"/>
          <w:sz w:val="18"/>
        </w:rPr>
        <w:br/>
        <w:t>:deep(.el-radio-group)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gap: 15px;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:deep(.el-radio) {</w:t>
      </w:r>
      <w:r>
        <w:rPr>
          <w:rFonts w:ascii="Courier New" w:eastAsia="Courier New" w:hAnsi="Courier New"/>
          <w:sz w:val="18"/>
        </w:rPr>
        <w:br/>
        <w:t xml:space="preserve">  margin-right: 0;</w:t>
      </w:r>
      <w:r>
        <w:rPr>
          <w:rFonts w:ascii="Courier New" w:eastAsia="Courier New" w:hAnsi="Courier New"/>
          <w:sz w:val="18"/>
        </w:rPr>
        <w:br/>
        <w:t xml:space="preserve">  height: auto;</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:deep(.el-radio__input) {</w:t>
      </w:r>
      <w:r>
        <w:rPr>
          <w:rFonts w:ascii="Courier New" w:eastAsia="Courier New" w:hAnsi="Courier New"/>
          <w:sz w:val="18"/>
        </w:rPr>
        <w:br/>
        <w:t xml:space="preserve">  align-self: flex-start;</w:t>
      </w:r>
      <w:r>
        <w:rPr>
          <w:rFonts w:ascii="Courier New" w:eastAsia="Courier New" w:hAnsi="Courier New"/>
          <w:sz w:val="18"/>
        </w:rPr>
        <w:br/>
        <w:t xml:space="preserve">  margin-top: 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:deep(.el-radio__label) {</w:t>
      </w:r>
      <w:r>
        <w:rPr>
          <w:rFonts w:ascii="Courier New" w:eastAsia="Courier New" w:hAnsi="Courier New"/>
          <w:sz w:val="18"/>
        </w:rPr>
        <w:br/>
        <w:t xml:space="preserve">  white-space: normal;</w:t>
      </w:r>
      <w:r>
        <w:rPr>
          <w:rFonts w:ascii="Courier New" w:eastAsia="Courier New" w:hAnsi="Courier New"/>
          <w:sz w:val="18"/>
        </w:rPr>
        <w:br/>
        <w:t xml:space="preserve">  line-height: 1.5;</w:t>
      </w:r>
      <w:r>
        <w:rPr>
          <w:rFonts w:ascii="Courier New" w:eastAsia="Courier New" w:hAnsi="Courier New"/>
          <w:sz w:val="18"/>
        </w:rPr>
        <w:br/>
        <w:t xml:space="preserve">  padding-left: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横向排列的单选按钮组(简单选项) */</w:t>
      </w:r>
      <w:r>
        <w:rPr>
          <w:rFonts w:ascii="Courier New" w:eastAsia="Courier New" w:hAnsi="Courier New"/>
          <w:sz w:val="18"/>
        </w:rPr>
        <w:br/>
        <w:t>:deep(.horizontal-radio) {</w:t>
      </w:r>
      <w:r>
        <w:rPr>
          <w:rFonts w:ascii="Courier New" w:eastAsia="Courier New" w:hAnsi="Courier New"/>
          <w:sz w:val="18"/>
        </w:rPr>
        <w:br/>
        <w:t xml:space="preserve">  flex-direction: row;</w:t>
      </w:r>
      <w:r>
        <w:rPr>
          <w:rFonts w:ascii="Courier New" w:eastAsia="Courier New" w:hAnsi="Courier New"/>
          <w:sz w:val="18"/>
        </w:rPr>
        <w:br/>
        <w:t xml:space="preserve">  gap: 30px;</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:deep(.horizontal-radio .el-radio) {</w:t>
      </w:r>
      <w:r>
        <w:rPr>
          <w:rFonts w:ascii="Courier New" w:eastAsia="Courier New" w:hAnsi="Courier New"/>
          <w:sz w:val="18"/>
        </w:rPr>
        <w:br/>
        <w:t xml:space="preserve">  margin-right: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横向排列的单选按钮组(带描述) */</w:t>
      </w:r>
      <w:r>
        <w:rPr>
          <w:rFonts w:ascii="Courier New" w:eastAsia="Courier New" w:hAnsi="Courier New"/>
          <w:sz w:val="18"/>
        </w:rPr>
        <w:br/>
        <w:t>:deep(.horizontal-radio-with-desc) {</w:t>
      </w:r>
      <w:r>
        <w:rPr>
          <w:rFonts w:ascii="Courier New" w:eastAsia="Courier New" w:hAnsi="Courier New"/>
          <w:sz w:val="18"/>
        </w:rPr>
        <w:br/>
        <w:t xml:space="preserve">  flex-direction: row;</w:t>
      </w:r>
      <w:r>
        <w:rPr>
          <w:rFonts w:ascii="Courier New" w:eastAsia="Courier New" w:hAnsi="Courier New"/>
          <w:sz w:val="18"/>
        </w:rPr>
        <w:br/>
        <w:t xml:space="preserve">  gap: 30px;</w:t>
      </w:r>
      <w:r>
        <w:rPr>
          <w:rFonts w:ascii="Courier New" w:eastAsia="Courier New" w:hAnsi="Courier New"/>
          <w:sz w:val="18"/>
        </w:rPr>
        <w:br/>
        <w:t xml:space="preserve">  flex-wrap: wrap;</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:deep(.horizontal-radio-with-desc .el-radio) {</w:t>
      </w:r>
      <w:r>
        <w:rPr>
          <w:rFonts w:ascii="Courier New" w:eastAsia="Courier New" w:hAnsi="Courier New"/>
          <w:sz w:val="18"/>
        </w:rPr>
        <w:br/>
        <w:t xml:space="preserve">  margin-right: 0;</w:t>
      </w:r>
      <w:r>
        <w:rPr>
          <w:rFonts w:ascii="Courier New" w:eastAsia="Courier New" w:hAnsi="Courier New"/>
          <w:sz w:val="18"/>
        </w:rPr>
        <w:br/>
        <w:t xml:space="preserve">  flex: 0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底部页脚 */</w:t>
      </w:r>
      <w:r>
        <w:rPr>
          <w:rFonts w:ascii="Courier New" w:eastAsia="Courier New" w:hAnsi="Courier New"/>
          <w:sz w:val="18"/>
        </w:rPr>
        <w:br/>
        <w:t>/* ===== Footer（深色条，按截图）===== */</w:t>
      </w:r>
      <w:r>
        <w:rPr>
          <w:rFonts w:ascii="Courier New" w:eastAsia="Courier New" w:hAnsi="Courier New"/>
          <w:sz w:val="18"/>
        </w:rPr>
        <w:br/>
        <w:t>.footer {</w:t>
      </w:r>
      <w:r>
        <w:rPr>
          <w:rFonts w:ascii="Courier New" w:eastAsia="Courier New" w:hAnsi="Courier New"/>
          <w:sz w:val="18"/>
        </w:rPr>
        <w:br/>
        <w:t xml:space="preserve">  margin-top: auto;</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.footer-bar {</w:t>
      </w:r>
      <w:r>
        <w:rPr>
          <w:rFonts w:ascii="Courier New" w:eastAsia="Courier New" w:hAnsi="Courier New"/>
          <w:sz w:val="18"/>
        </w:rPr>
        <w:br/>
        <w:t xml:space="preserve">  background: #2f3d4a; /* 深蓝灰色背景 */</w:t>
      </w:r>
      <w:r>
        <w:rPr>
          <w:rFonts w:ascii="Courier New" w:eastAsia="Courier New" w:hAnsi="Courier New"/>
          <w:sz w:val="18"/>
        </w:rPr>
        <w:br/>
        <w:t xml:space="preserve">  padding: 8px 0;    /* 增加上下内边距，让比例更协调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.footer-inner {</w:t>
      </w:r>
      <w:r>
        <w:rPr>
          <w:rFonts w:ascii="Courier New" w:eastAsia="Courier New" w:hAnsi="Courier New"/>
          <w:sz w:val="18"/>
        </w:rPr>
        <w:br/>
        <w:t xml:space="preserve">  /* 核心：必须与 header-content 的宽度和对齐逻辑完全一致 */</w:t>
      </w:r>
      <w:r>
        <w:rPr>
          <w:rFonts w:ascii="Courier New" w:eastAsia="Courier New" w:hAnsi="Courier New"/>
          <w:sz w:val="18"/>
        </w:rPr>
        <w:br/>
        <w:t xml:space="preserve">  max-width: 99%;</w:t>
      </w:r>
      <w:r>
        <w:rPr>
          <w:rFonts w:ascii="Courier New" w:eastAsia="Courier New" w:hAnsi="Courier New"/>
          <w:sz w:val="18"/>
        </w:rPr>
        <w:br/>
        <w:t xml:space="preserve">  margin: 0 auto;</w:t>
      </w:r>
      <w:r>
        <w:rPr>
          <w:rFonts w:ascii="Courier New" w:eastAsia="Courier New" w:hAnsi="Courier New"/>
          <w:sz w:val="18"/>
        </w:rPr>
        <w:br/>
        <w:t xml:space="preserve">  padding: 0 20px;    /* 与 header 保持一致的左右内边距 */</w:t>
      </w:r>
      <w:r>
        <w:rPr>
          <w:rFonts w:ascii="Courier New" w:eastAsia="Courier New" w:hAnsi="Courier New"/>
          <w:sz w:val="18"/>
        </w:rPr>
        <w:br/>
        <w:t xml:space="preserv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space-between;</w:t>
      </w:r>
      <w:r>
        <w:rPr>
          <w:rFonts w:ascii="Courier New" w:eastAsia="Courier New" w:hAnsi="Courier New"/>
          <w:sz w:val="18"/>
        </w:rPr>
        <w:br/>
        <w:t xml:space="preserve">  box-sizing: border-box;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 彻底删除之前的 margin-left: -200px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.footer-logo .logo-img {</w:t>
      </w:r>
      <w:r>
        <w:rPr>
          <w:rFonts w:ascii="Courier New" w:eastAsia="Courier New" w:hAnsi="Courier New"/>
          <w:sz w:val="18"/>
        </w:rPr>
        <w:br/>
        <w:t xml:space="preserve">  height: 80px;</w:t>
      </w:r>
      <w:r>
        <w:rPr>
          <w:rFonts w:ascii="Courier New" w:eastAsia="Courier New" w:hAnsi="Courier New"/>
          <w:sz w:val="18"/>
        </w:rPr>
        <w:br/>
        <w:t xml:space="preserve">  width: auto;</w:t>
      </w:r>
      <w:r>
        <w:rPr>
          <w:rFonts w:ascii="Courier New" w:eastAsia="Courier New" w:hAnsi="Courier New"/>
          <w:sz w:val="18"/>
        </w:rPr>
        <w:br/>
        <w:t xml:space="preserve">  display: block;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w:t>
      </w:r>
      <w:r>
        <w:rPr>
          <w:rFonts w:ascii="Courier New" w:eastAsia="Courier New" w:hAnsi="Courier New"/>
          <w:sz w:val="18"/>
        </w:rPr>
        <w:br/>
      </w:r>
      <w:r>
        <w:rPr>
          <w:rFonts w:ascii="Courier New" w:eastAsia="Courier New" w:hAnsi="Courier New"/>
          <w:sz w:val="18"/>
        </w:rPr>
        <w:lastRenderedPageBreak/>
        <w:t xml:space="preserve">  color: rgba(255, 255, 255, 0.85);</w:t>
      </w:r>
      <w:r>
        <w:rPr>
          <w:rFonts w:ascii="Courier New" w:eastAsia="Courier New" w:hAnsi="Courier New"/>
          <w:sz w:val="18"/>
        </w:rPr>
        <w:br/>
        <w:t xml:space="preserve">  font-size: 14px;      /* 标准页脚字号 */</w:t>
      </w:r>
      <w:r>
        <w:rPr>
          <w:rFonts w:ascii="Courier New" w:eastAsia="Courier New" w:hAnsi="Courier New"/>
          <w:sz w:val="18"/>
        </w:rPr>
        <w:br/>
        <w:t xml:space="preserve">  line-height: 1.8;</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.footer-text .line {</w:t>
      </w:r>
      <w:r>
        <w:rPr>
          <w:rFonts w:ascii="Courier New" w:eastAsia="Courier New" w:hAnsi="Courier New"/>
          <w:sz w:val="18"/>
        </w:rPr>
        <w:br/>
        <w:t xml:space="preserve">  white-space: nowrap; /* 强制不换行，保持整齐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.footer-right {</w:t>
      </w:r>
      <w:r>
        <w:rPr>
          <w:rFonts w:ascii="Courier New" w:eastAsia="Courier New" w:hAnsi="Courier New"/>
          <w:sz w:val="18"/>
        </w:rPr>
        <w:br/>
        <w:t xml:space="preserve">  /* 彻底删除之前的 margin-right: -200px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.footer-qrcode {</w:t>
      </w:r>
      <w:r>
        <w:rPr>
          <w:rFonts w:ascii="Courier New" w:eastAsia="Courier New" w:hAnsi="Courier New"/>
          <w:sz w:val="18"/>
        </w:rPr>
        <w:br/>
        <w:t xml:space="preserve">  width: 80px;</w:t>
      </w:r>
      <w:r>
        <w:rPr>
          <w:rFonts w:ascii="Courier New" w:eastAsia="Courier New" w:hAnsi="Courier New"/>
          <w:sz w:val="18"/>
        </w:rPr>
        <w:br/>
        <w:t xml:space="preserve">  height: 80px;</w:t>
      </w:r>
      <w:r>
        <w:rPr>
          <w:rFonts w:ascii="Courier New" w:eastAsia="Courier New" w:hAnsi="Courier New"/>
          <w:sz w:val="18"/>
        </w:rPr>
        <w:br/>
        <w:t xml:space="preserve">  border-radius: 4px;</w:t>
      </w:r>
      <w:r>
        <w:rPr>
          <w:rFonts w:ascii="Courier New" w:eastAsia="Courier New" w:hAnsi="Courier New"/>
          <w:sz w:val="18"/>
        </w:rPr>
        <w:br/>
        <w:t xml:space="preserve">  background: #ffffff;</w:t>
      </w:r>
      <w:r>
        <w:rPr>
          <w:rFonts w:ascii="Courier New" w:eastAsia="Courier New" w:hAnsi="Courier New"/>
          <w:sz w:val="18"/>
        </w:rPr>
        <w:br/>
        <w:t xml:space="preserve">  padding: 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.qr-label {</w:t>
      </w:r>
      <w:r>
        <w:rPr>
          <w:rFonts w:ascii="Courier New" w:eastAsia="Courier New" w:hAnsi="Courier New"/>
          <w:sz w:val="18"/>
        </w:rPr>
        <w:br/>
        <w:t xml:space="preserve">  color: rgba(255, 255, 255, 0.6);</w:t>
      </w:r>
      <w:r>
        <w:rPr>
          <w:rFonts w:ascii="Courier New" w:eastAsia="Courier New" w:hAnsi="Courier New"/>
          <w:sz w:val="18"/>
        </w:rPr>
        <w:br/>
        <w:t xml:space="preserve">  font-size: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标题与提示并列的布局容器 */</w:t>
      </w:r>
      <w:r>
        <w:rPr>
          <w:rFonts w:ascii="Courier New" w:eastAsia="Courier New" w:hAnsi="Courier New"/>
          <w:sz w:val="18"/>
        </w:rPr>
        <w:br/>
        <w:t>.label-with-hint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flex-wrap: wrap; /* 如果标题太长，允许提示换行 */</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填写提示小标签样式 */</w:t>
      </w:r>
      <w:r>
        <w:rPr>
          <w:rFonts w:ascii="Courier New" w:eastAsia="Courier New" w:hAnsi="Courier New"/>
          <w:sz w:val="18"/>
        </w:rPr>
        <w:br/>
        <w:t>.hint-tag {</w:t>
      </w:r>
      <w:r>
        <w:rPr>
          <w:rFonts w:ascii="Courier New" w:eastAsia="Courier New" w:hAnsi="Courier New"/>
          <w:sz w:val="18"/>
        </w:rPr>
        <w:br/>
        <w:t xml:space="preserve">  display: inline-flex;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padding: 2px 10px;</w:t>
      </w:r>
      <w:r>
        <w:rPr>
          <w:rFonts w:ascii="Courier New" w:eastAsia="Courier New" w:hAnsi="Courier New"/>
          <w:sz w:val="18"/>
        </w:rPr>
        <w:br/>
        <w:t xml:space="preserve">  font-size: 12px;</w:t>
      </w:r>
      <w:r>
        <w:rPr>
          <w:rFonts w:ascii="Courier New" w:eastAsia="Courier New" w:hAnsi="Courier New"/>
          <w:sz w:val="18"/>
        </w:rPr>
        <w:br/>
        <w:t xml:space="preserve">  color: #409eff;</w:t>
      </w:r>
      <w:r>
        <w:rPr>
          <w:rFonts w:ascii="Courier New" w:eastAsia="Courier New" w:hAnsi="Courier New"/>
          <w:sz w:val="18"/>
        </w:rPr>
        <w:br/>
        <w:t xml:space="preserve">  background-color: #ecf5ff;</w:t>
      </w:r>
      <w:r>
        <w:rPr>
          <w:rFonts w:ascii="Courier New" w:eastAsia="Courier New" w:hAnsi="Courier New"/>
          <w:sz w:val="18"/>
        </w:rPr>
        <w:br/>
        <w:t xml:space="preserve">  border: 1px solid #cfe5ff;</w:t>
      </w:r>
      <w:r>
        <w:rPr>
          <w:rFonts w:ascii="Courier New" w:eastAsia="Courier New" w:hAnsi="Courier New"/>
          <w:sz w:val="18"/>
        </w:rPr>
        <w:br/>
      </w:r>
      <w:r>
        <w:rPr>
          <w:rFonts w:ascii="Courier New" w:eastAsia="Courier New" w:hAnsi="Courier New"/>
          <w:sz w:val="18"/>
        </w:rPr>
        <w:lastRenderedPageBreak/>
        <w:t xml:space="preserve">  border-radius: 4px;</w:t>
      </w:r>
      <w:r>
        <w:rPr>
          <w:rFonts w:ascii="Courier New" w:eastAsia="Courier New" w:hAnsi="Courier New"/>
          <w:sz w:val="18"/>
        </w:rPr>
        <w:br/>
        <w:t xml:space="preserve">  cursor: pointer;</w:t>
      </w:r>
      <w:r>
        <w:rPr>
          <w:rFonts w:ascii="Courier New" w:eastAsia="Courier New" w:hAnsi="Courier New"/>
          <w:sz w:val="18"/>
        </w:rPr>
        <w:br/>
        <w:t xml:space="preserve">  white-space: nowrap; /* 强制标签不换行 */</w:t>
      </w:r>
      <w:r>
        <w:rPr>
          <w:rFonts w:ascii="Courier New" w:eastAsia="Courier New" w:hAnsi="Courier New"/>
          <w:sz w:val="18"/>
        </w:rPr>
        <w:br/>
        <w:t xml:space="preserve">  transition: all 0.2s;</w:t>
      </w:r>
      <w:r>
        <w:rPr>
          <w:rFonts w:ascii="Courier New" w:eastAsia="Courier New" w:hAnsi="Courier New"/>
          <w:sz w:val="18"/>
        </w:rPr>
        <w:br/>
        <w:t xml:space="preserve">  line-height: 1.2;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.hint-tag:hover {</w:t>
      </w:r>
      <w:r>
        <w:rPr>
          <w:rFonts w:ascii="Courier New" w:eastAsia="Courier New" w:hAnsi="Courier New"/>
          <w:sz w:val="18"/>
        </w:rPr>
        <w:br/>
        <w:t xml:space="preserve">  background-color: #409eff;</w:t>
      </w:r>
      <w:r>
        <w:rPr>
          <w:rFonts w:ascii="Courier New" w:eastAsia="Courier New" w:hAnsi="Courier New"/>
          <w:sz w:val="18"/>
        </w:rPr>
        <w:br/>
        <w:t xml:space="preserve">  color: #ffffff;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弹出框内容样式 */</w:t>
      </w:r>
      <w:r>
        <w:rPr>
          <w:rFonts w:ascii="Courier New" w:eastAsia="Courier New" w:hAnsi="Courier New"/>
          <w:sz w:val="18"/>
        </w:rPr>
        <w:br/>
        <w:t>.hint-body {</w:t>
      </w:r>
      <w:r>
        <w:rPr>
          <w:rFonts w:ascii="Courier New" w:eastAsia="Courier New" w:hAnsi="Courier New"/>
          <w:sz w:val="18"/>
        </w:rPr>
        <w:br/>
        <w:t xml:space="preserve">  padding: 8px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.hint-text {</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 xml:space="preserve">  color: #303133;</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w:t>
      </w:r>
      <w:r>
        <w:rPr>
          <w:rFonts w:ascii="Courier New" w:eastAsia="Courier New" w:hAnsi="Courier New"/>
          <w:sz w:val="18"/>
        </w:rPr>
        <w:br/>
        <w:t xml:space="preserve">  font-size: 13px;</w:t>
      </w:r>
      <w:r>
        <w:rPr>
          <w:rFonts w:ascii="Courier New" w:eastAsia="Courier New" w:hAnsi="Courier New"/>
          <w:sz w:val="18"/>
        </w:rPr>
        <w:br/>
        <w:t xml:space="preserve">  line-height: 1.5;</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.hint-example em {</w:t>
      </w:r>
      <w:r>
        <w:rPr>
          <w:rFonts w:ascii="Courier New" w:eastAsia="Courier New" w:hAnsi="Courier New"/>
          <w:sz w:val="18"/>
        </w:rPr>
        <w:br/>
        <w:t xml:space="preserve">  font-style: italic;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&lt;/style&gt;</w:t>
      </w:r>
      <w:r>
        <w:rPr>
          <w:rFonts w:ascii="Courier New" w:eastAsia="Courier New" w:hAnsi="Courier New"/>
          <w:sz w:val="18"/>
        </w:rPr>
        <w:br/>
      </w:r>
    </w:p>
    <w:p w14:paraId="7936949C" w14:textId="77777777" w:rsidR="00CE5C61" w:rsidRDefault="00CE5C61" w:rsidP="00CE5C61">
      <w:r>
        <w:rPr>
          <w:b/>
          <w:sz w:val="24"/>
        </w:rPr>
        <w:t>文件：</w:t>
      </w:r>
      <w:r>
        <w:rPr>
          <w:b/>
          <w:sz w:val="24"/>
        </w:rPr>
        <w:t>views\school\ReportView.vue</w:t>
      </w:r>
    </w:p>
    <w:p w14:paraId="3DF017FD" w14:textId="77777777" w:rsidR="00CE5C61" w:rsidRDefault="00CE5C61" w:rsidP="00CE5C61">
      <w:r>
        <w:t>代码内容如下：</w:t>
      </w:r>
    </w:p>
    <w:p w14:paraId="3ED50D5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class="report-container" ref="reportContainer"&gt;</w:t>
      </w:r>
      <w:r>
        <w:rPr>
          <w:rFonts w:ascii="Courier New" w:eastAsia="Courier New" w:hAnsi="Courier New"/>
          <w:sz w:val="18"/>
        </w:rPr>
        <w:br/>
        <w:t xml:space="preserve">    &lt;!-- 顶部操作栏 --&gt;</w:t>
      </w:r>
      <w:r>
        <w:rPr>
          <w:rFonts w:ascii="Courier New" w:eastAsia="Courier New" w:hAnsi="Courier New"/>
          <w:sz w:val="18"/>
        </w:rPr>
        <w:br/>
        <w:t xml:space="preserve">    &lt;div class="report-header no-print"&gt;</w:t>
      </w:r>
      <w:r>
        <w:rPr>
          <w:rFonts w:ascii="Courier New" w:eastAsia="Courier New" w:hAnsi="Courier New"/>
          <w:sz w:val="18"/>
        </w:rPr>
        <w:br/>
        <w:t xml:space="preserve">      &lt;div class="header-left"&gt;</w:t>
      </w:r>
      <w:r>
        <w:rPr>
          <w:rFonts w:ascii="Courier New" w:eastAsia="Courier New" w:hAnsi="Courier New"/>
          <w:sz w:val="18"/>
        </w:rPr>
        <w:br/>
        <w:t xml:space="preserve">        &lt;el-button @click="goBack" :icon="ArrowLeft"&gt;返回&lt;/el-button&gt;</w:t>
      </w:r>
      <w:r>
        <w:rPr>
          <w:rFonts w:ascii="Courier New" w:eastAsia="Courier New" w:hAnsi="Courier New"/>
          <w:sz w:val="18"/>
        </w:rPr>
        <w:br/>
        <w:t xml:space="preserve">        &lt;h1&gt;评估报告&lt;/h1&gt;</w:t>
      </w:r>
      <w:r>
        <w:rPr>
          <w:rFonts w:ascii="Courier New" w:eastAsia="Courier New" w:hAnsi="Courier New"/>
          <w:sz w:val="18"/>
        </w:rPr>
        <w:br/>
        <w:t xml:space="preserve">      &lt;/div&gt;</w:t>
      </w:r>
      <w:r>
        <w:rPr>
          <w:rFonts w:ascii="Courier New" w:eastAsia="Courier New" w:hAnsi="Courier New"/>
          <w:sz w:val="18"/>
        </w:rPr>
        <w:br/>
        <w:t xml:space="preserve">      &lt;div class="header-right"&gt;</w:t>
      </w:r>
      <w:r>
        <w:rPr>
          <w:rFonts w:ascii="Courier New" w:eastAsia="Courier New" w:hAnsi="Courier New"/>
          <w:sz w:val="18"/>
        </w:rPr>
        <w:br/>
        <w:t xml:space="preserve">        &lt;el-button type="primary" @click="downloadPDF" :loading="downloading" :icon="Download"&gt;</w:t>
      </w:r>
      <w:r>
        <w:rPr>
          <w:rFonts w:ascii="Courier New" w:eastAsia="Courier New" w:hAnsi="Courier New"/>
          <w:sz w:val="18"/>
        </w:rPr>
        <w:br/>
        <w:t xml:space="preserve">          {{ downloading ? '生成中...' : '下载PDF' }}</w:t>
      </w:r>
      <w:r>
        <w:rPr>
          <w:rFonts w:ascii="Courier New" w:eastAsia="Courier New" w:hAnsi="Courier New"/>
          <w:sz w:val="18"/>
        </w:rPr>
        <w:br/>
        <w:t xml:space="preserve">        &lt;/el-button&gt;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加载状态 --&gt;</w:t>
      </w:r>
      <w:r>
        <w:rPr>
          <w:rFonts w:ascii="Courier New" w:eastAsia="Courier New" w:hAnsi="Courier New"/>
          <w:sz w:val="18"/>
        </w:rPr>
        <w:br/>
        <w:t xml:space="preserve">    &lt;div v-if="loading" class="loading-container"&gt;</w:t>
      </w:r>
      <w:r>
        <w:rPr>
          <w:rFonts w:ascii="Courier New" w:eastAsia="Courier New" w:hAnsi="Courier New"/>
          <w:sz w:val="18"/>
        </w:rPr>
        <w:br/>
        <w:t xml:space="preserve">      &lt;el-icon class="loading-icon"&gt;&lt;Loading /&gt;&lt;/el-icon&gt;</w:t>
      </w:r>
      <w:r>
        <w:rPr>
          <w:rFonts w:ascii="Courier New" w:eastAsia="Courier New" w:hAnsi="Courier New"/>
          <w:sz w:val="18"/>
        </w:rPr>
        <w:br/>
        <w:t xml:space="preserve">      &lt;p&gt;正在加载报告数据...&lt;/p&gt;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报告内容 --&gt;</w:t>
      </w:r>
      <w:r>
        <w:rPr>
          <w:rFonts w:ascii="Courier New" w:eastAsia="Courier New" w:hAnsi="Courier New"/>
          <w:sz w:val="18"/>
        </w:rPr>
        <w:br/>
        <w:t xml:space="preserve">    &lt;div v-else-if="reportData &amp;&amp; reportData.school_name" class="report-content" ref="reportContent"&gt;</w:t>
      </w:r>
      <w:r>
        <w:rPr>
          <w:rFonts w:ascii="Courier New" w:eastAsia="Courier New" w:hAnsi="Courier New"/>
          <w:sz w:val="18"/>
        </w:rPr>
        <w:br/>
        <w:t xml:space="preserve">      &lt;!-- 报告封面/标题 --&gt;</w:t>
      </w:r>
      <w:r>
        <w:rPr>
          <w:rFonts w:ascii="Courier New" w:eastAsia="Courier New" w:hAnsi="Courier New"/>
          <w:sz w:val="18"/>
        </w:rPr>
        <w:br/>
        <w:t xml:space="preserve">      &lt;div class="report-title-section"&gt;</w:t>
      </w:r>
      <w:r>
        <w:rPr>
          <w:rFonts w:ascii="Courier New" w:eastAsia="Courier New" w:hAnsi="Courier New"/>
          <w:sz w:val="18"/>
        </w:rPr>
        <w:br/>
        <w:t xml:space="preserve">        &lt;h1 class="main-title" style="font-weight: bold !important;"&gt;{{ reportData.school_name }}数据文化成熟度评估报告&lt;/h1&gt;</w:t>
      </w:r>
      <w:r>
        <w:rPr>
          <w:rFonts w:ascii="Courier New" w:eastAsia="Courier New" w:hAnsi="Courier New"/>
          <w:sz w:val="18"/>
        </w:rPr>
        <w:br/>
        <w:t xml:space="preserve">        &lt;p class="report-date"&gt;报告生成时间：{{ formatDate(reportData.report_date)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新增：学校基础信息展示区 --&gt;</w:t>
      </w:r>
      <w:r>
        <w:rPr>
          <w:rFonts w:ascii="Courier New" w:eastAsia="Courier New" w:hAnsi="Courier New"/>
          <w:sz w:val="18"/>
        </w:rPr>
        <w:br/>
        <w:t xml:space="preserve">      &lt;div class="school-basic-card"&gt;</w:t>
      </w:r>
      <w:r>
        <w:rPr>
          <w:rFonts w:ascii="Courier New" w:eastAsia="Courier New" w:hAnsi="Courier New"/>
          <w:sz w:val="18"/>
        </w:rPr>
        <w:br/>
        <w:t xml:space="preserve">        &lt;div class="basic-info-grid"&gt;</w:t>
      </w:r>
      <w:r>
        <w:rPr>
          <w:rFonts w:ascii="Courier New" w:eastAsia="Courier New" w:hAnsi="Courier New"/>
          <w:sz w:val="18"/>
        </w:rPr>
        <w:br/>
        <w:t xml:space="preserve">          &lt;div class="grid-item"&gt;</w:t>
      </w:r>
      <w:r>
        <w:rPr>
          <w:rFonts w:ascii="Courier New" w:eastAsia="Courier New" w:hAnsi="Courier New"/>
          <w:sz w:val="18"/>
        </w:rPr>
        <w:br/>
        <w:t xml:space="preserve">            &lt;span class="grid-label"&gt;办学类型&lt;/span&gt;</w:t>
      </w:r>
      <w:r>
        <w:rPr>
          <w:rFonts w:ascii="Courier New" w:eastAsia="Courier New" w:hAnsi="Courier New"/>
          <w:sz w:val="18"/>
        </w:rPr>
        <w:br/>
        <w:t xml:space="preserve">            &lt;span class="grid-value"&gt;{{ reportData.school_type || '未填写' }}&lt;/span&gt;</w:t>
      </w:r>
      <w:r>
        <w:rPr>
          <w:rFonts w:ascii="Courier New" w:eastAsia="Courier New" w:hAnsi="Courier New"/>
          <w:sz w:val="18"/>
        </w:rPr>
        <w:br/>
        <w:t xml:space="preserve">          &lt;/div&gt;</w:t>
      </w:r>
      <w:r>
        <w:rPr>
          <w:rFonts w:ascii="Courier New" w:eastAsia="Courier New" w:hAnsi="Courier New"/>
          <w:sz w:val="18"/>
        </w:rPr>
        <w:br/>
        <w:t xml:space="preserve">          &lt;div class="grid-item"&gt;</w:t>
      </w:r>
      <w:r>
        <w:rPr>
          <w:rFonts w:ascii="Courier New" w:eastAsia="Courier New" w:hAnsi="Courier New"/>
          <w:sz w:val="18"/>
        </w:rPr>
        <w:br/>
        <w:t xml:space="preserve">            &lt;span class="grid-label"&gt;所属地区&lt;/span&gt;</w:t>
      </w:r>
      <w:r>
        <w:rPr>
          <w:rFonts w:ascii="Courier New" w:eastAsia="Courier New" w:hAnsi="Courier New"/>
          <w:sz w:val="18"/>
        </w:rPr>
        <w:br/>
        <w:t xml:space="preserve">            &lt;span class="grid-value"&gt;{{ reportData.area_display || '未填写' }}&lt;/span&gt;</w:t>
      </w:r>
      <w:r>
        <w:rPr>
          <w:rFonts w:ascii="Courier New" w:eastAsia="Courier New" w:hAnsi="Courier New"/>
          <w:sz w:val="18"/>
        </w:rPr>
        <w:br/>
        <w:t xml:space="preserve">          &lt;/div&gt;</w:t>
      </w:r>
      <w:r>
        <w:rPr>
          <w:rFonts w:ascii="Courier New" w:eastAsia="Courier New" w:hAnsi="Courier New"/>
          <w:sz w:val="18"/>
        </w:rPr>
        <w:br/>
        <w:t xml:space="preserve">          &lt;div class="grid-item"&gt;</w:t>
      </w:r>
      <w:r>
        <w:rPr>
          <w:rFonts w:ascii="Courier New" w:eastAsia="Courier New" w:hAnsi="Courier New"/>
          <w:sz w:val="18"/>
        </w:rPr>
        <w:br/>
        <w:t xml:space="preserve">            &lt;span class="grid-label"&gt;建校年份&lt;/span&gt;</w:t>
      </w:r>
      <w:r>
        <w:rPr>
          <w:rFonts w:ascii="Courier New" w:eastAsia="Courier New" w:hAnsi="Courier New"/>
          <w:sz w:val="18"/>
        </w:rPr>
        <w:br/>
        <w:t xml:space="preserve">            &lt;span class="grid-value"&gt;{{ reportData.founding_year ? reportData.founding_year + '年' : '未填写' }}&lt;/span&gt;</w:t>
      </w:r>
      <w:r>
        <w:rPr>
          <w:rFonts w:ascii="Courier New" w:eastAsia="Courier New" w:hAnsi="Courier New"/>
          <w:sz w:val="18"/>
        </w:rPr>
        <w:br/>
        <w:t xml:space="preserve">          &lt;/div&gt;</w:t>
      </w:r>
      <w:r>
        <w:rPr>
          <w:rFonts w:ascii="Courier New" w:eastAsia="Courier New" w:hAnsi="Courier New"/>
          <w:sz w:val="18"/>
        </w:rPr>
        <w:br/>
        <w:t xml:space="preserve">          &lt;div class="grid-item"&gt;</w:t>
      </w:r>
      <w:r>
        <w:rPr>
          <w:rFonts w:ascii="Courier New" w:eastAsia="Courier New" w:hAnsi="Courier New"/>
          <w:sz w:val="18"/>
        </w:rPr>
        <w:br/>
        <w:t xml:space="preserve">            &lt;span class="grid-label"&gt;教职工人数&lt;/span&gt;</w:t>
      </w:r>
      <w:r>
        <w:rPr>
          <w:rFonts w:ascii="Courier New" w:eastAsia="Courier New" w:hAnsi="Courier New"/>
          <w:sz w:val="18"/>
        </w:rPr>
        <w:br/>
        <w:t xml:space="preserve">            &lt;span class="grid-value"&gt;{{ reportData.teacher_count ? reportData.teacher_count + '人' : '未填写' }}&lt;/span&gt;</w:t>
      </w:r>
      <w:r>
        <w:rPr>
          <w:rFonts w:ascii="Courier New" w:eastAsia="Courier New" w:hAnsi="Courier New"/>
          <w:sz w:val="18"/>
        </w:rPr>
        <w:br/>
        <w:t xml:space="preserve">          &lt;/div&gt;</w:t>
      </w:r>
      <w:r>
        <w:rPr>
          <w:rFonts w:ascii="Courier New" w:eastAsia="Courier New" w:hAnsi="Courier New"/>
          <w:sz w:val="18"/>
        </w:rPr>
        <w:br/>
        <w:t xml:space="preserve">          &lt;div class="grid-item"&gt;</w:t>
      </w:r>
      <w:r>
        <w:rPr>
          <w:rFonts w:ascii="Courier New" w:eastAsia="Courier New" w:hAnsi="Courier New"/>
          <w:sz w:val="18"/>
        </w:rPr>
        <w:br/>
        <w:t xml:space="preserve">            &lt;span class="grid-label"&gt;学生人数&lt;/span&gt;</w:t>
      </w:r>
      <w:r>
        <w:rPr>
          <w:rFonts w:ascii="Courier New" w:eastAsia="Courier New" w:hAnsi="Courier New"/>
          <w:sz w:val="18"/>
        </w:rPr>
        <w:br/>
        <w:t xml:space="preserve">            &lt;span class="grid-value"&gt;{{ reportData.student_count ? reportData.student_count + '人' : '未填写' }}&lt;/span&gt;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 报告说明 --&gt;</w:t>
      </w:r>
      <w:r>
        <w:rPr>
          <w:rFonts w:ascii="Courier New" w:eastAsia="Courier New" w:hAnsi="Courier New"/>
          <w:sz w:val="18"/>
        </w:rPr>
        <w:br/>
        <w:t xml:space="preserve">      &lt;div class="report-intro"&gt;</w:t>
      </w:r>
      <w:r>
        <w:rPr>
          <w:rFonts w:ascii="Courier New" w:eastAsia="Courier New" w:hAnsi="Courier New"/>
          <w:sz w:val="18"/>
        </w:rPr>
        <w:br/>
        <w:t xml:space="preserve">        &lt;p style="text-indent: 2em;"&gt;本报告旨在帮助您全面了解学校数据文化建设情况。数据文化是指学校在数据使用和管理方面的制度、规范、实践和价值观的集合；而数据文化成熟度则是学校在数据使用、管理</w:t>
      </w:r>
      <w:r>
        <w:rPr>
          <w:rFonts w:ascii="Courier New" w:eastAsia="Courier New" w:hAnsi="Courier New"/>
          <w:sz w:val="18"/>
        </w:rPr>
        <w:lastRenderedPageBreak/>
        <w:t>和价值实现方面的成熟程度。平台基于学校填报的多维度数据，通过科学的评估规则，并辅助于DeepSeek大模型进行智能评估，准确识别学校数据文化的建设水平与现实问题，以促进学校数据使用、管理和价值实现，推动学校数据治理能力的提升。本报告包括以下五个核心分析维度：&lt;/p&gt;</w:t>
      </w:r>
      <w:r>
        <w:rPr>
          <w:rFonts w:ascii="Courier New" w:eastAsia="Courier New" w:hAnsi="Courier New"/>
          <w:sz w:val="18"/>
        </w:rPr>
        <w:br/>
        <w:t xml:space="preserve">        &lt;!-- padding-left: 0 确保列表整体不左偏 --&gt;</w:t>
      </w:r>
      <w:r>
        <w:rPr>
          <w:rFonts w:ascii="Courier New" w:eastAsia="Courier New" w:hAnsi="Courier New"/>
          <w:sz w:val="18"/>
        </w:rPr>
        <w:br/>
        <w:t xml:space="preserve">        &lt;!-- padding-left: 0 确保列表整体不左偏 --&gt;</w:t>
      </w:r>
      <w:r>
        <w:rPr>
          <w:rFonts w:ascii="Courier New" w:eastAsia="Courier New" w:hAnsi="Courier New"/>
          <w:sz w:val="18"/>
        </w:rPr>
        <w:br/>
        <w:t xml:space="preserve">          &lt;ol style="padding-left: 0; list-style: none;"&gt;</w:t>
      </w:r>
      <w:r>
        <w:rPr>
          <w:rFonts w:ascii="Courier New" w:eastAsia="Courier New" w:hAnsi="Courier New"/>
          <w:sz w:val="18"/>
        </w:rPr>
        <w:br/>
        <w:t xml:space="preserve">            &lt;li style="text-indent: 2em; margin-bottom: 10px; line-height: 1.6; text-align: justify;"&gt;</w:t>
      </w:r>
      <w:r>
        <w:rPr>
          <w:rFonts w:ascii="Courier New" w:eastAsia="Courier New" w:hAnsi="Courier New"/>
          <w:sz w:val="18"/>
        </w:rPr>
        <w:br/>
        <w:t xml:space="preserve">              1. &lt;strong&gt;数据素养&lt;/strong&gt;：评估学校管理者、教师和学生在数据应用方面的综合能力，包括数据意识与思维、数据知识与技能、数据伦理与隐私等，为数据文化的落地提供核心人才支撑。</w:t>
      </w:r>
      <w:r>
        <w:rPr>
          <w:rFonts w:ascii="Courier New" w:eastAsia="Courier New" w:hAnsi="Courier New"/>
          <w:sz w:val="18"/>
        </w:rPr>
        <w:br/>
        <w:t xml:space="preserve">            &lt;/li&gt;</w:t>
      </w:r>
      <w:r>
        <w:rPr>
          <w:rFonts w:ascii="Courier New" w:eastAsia="Courier New" w:hAnsi="Courier New"/>
          <w:sz w:val="18"/>
        </w:rPr>
        <w:br/>
        <w:t xml:space="preserve">            &lt;li style="text-indent: 2em; margin-bottom: 10px; line-height: 1.6; text-align: justify;"&gt;</w:t>
      </w:r>
      <w:r>
        <w:rPr>
          <w:rFonts w:ascii="Courier New" w:eastAsia="Courier New" w:hAnsi="Courier New"/>
          <w:sz w:val="18"/>
        </w:rPr>
        <w:br/>
        <w:t xml:space="preserve">              2. &lt;strong&gt;数据制度&lt;/strong&gt;：评估学校在组织架构、人员配备与管理规范方面的制度化水平，包括数据组织机构、数据人员配备、数据管理文件等，为学校数据文化的有序发展提供制度依据。</w:t>
      </w:r>
      <w:r>
        <w:rPr>
          <w:rFonts w:ascii="Courier New" w:eastAsia="Courier New" w:hAnsi="Courier New"/>
          <w:sz w:val="18"/>
        </w:rPr>
        <w:br/>
        <w:t xml:space="preserve">            &lt;/li&gt;</w:t>
      </w:r>
      <w:r>
        <w:rPr>
          <w:rFonts w:ascii="Courier New" w:eastAsia="Courier New" w:hAnsi="Courier New"/>
          <w:sz w:val="18"/>
        </w:rPr>
        <w:br/>
        <w:t xml:space="preserve">            &lt;li style="text-indent: 2em; margin-bottom: 10px; line-height: 1.6; text-align: justify;"&gt;</w:t>
      </w:r>
      <w:r>
        <w:rPr>
          <w:rFonts w:ascii="Courier New" w:eastAsia="Courier New" w:hAnsi="Courier New"/>
          <w:sz w:val="18"/>
        </w:rPr>
        <w:br/>
        <w:t xml:space="preserve">              3. &lt;strong&gt;数据行为&lt;/strong&gt;：评估数据在工作、学习与决策中的实际应用情况，包括学生数据行为、教师数据行为、数据应用成效等。</w:t>
      </w:r>
      <w:r>
        <w:rPr>
          <w:rFonts w:ascii="Courier New" w:eastAsia="Courier New" w:hAnsi="Courier New"/>
          <w:sz w:val="18"/>
        </w:rPr>
        <w:br/>
        <w:t xml:space="preserve">            &lt;/li&gt;</w:t>
      </w:r>
      <w:r>
        <w:rPr>
          <w:rFonts w:ascii="Courier New" w:eastAsia="Courier New" w:hAnsi="Courier New"/>
          <w:sz w:val="18"/>
        </w:rPr>
        <w:br/>
        <w:t xml:space="preserve">            &lt;li style="text-indent: 2em; margin-bottom: 10px; line-height: 1.6; text-align: justify;"&gt;</w:t>
      </w:r>
      <w:r>
        <w:rPr>
          <w:rFonts w:ascii="Courier New" w:eastAsia="Courier New" w:hAnsi="Courier New"/>
          <w:sz w:val="18"/>
        </w:rPr>
        <w:br/>
        <w:t xml:space="preserve">              4. &lt;strong&gt;数据资产&lt;/strong&gt;：评估学校对数据资源的认知水平、积累规模等内容，包括数据资产意识、数据资产总量等。</w:t>
      </w:r>
      <w:r>
        <w:rPr>
          <w:rFonts w:ascii="Courier New" w:eastAsia="Courier New" w:hAnsi="Courier New"/>
          <w:sz w:val="18"/>
        </w:rPr>
        <w:br/>
        <w:t xml:space="preserve">            &lt;/li&gt;</w:t>
      </w:r>
      <w:r>
        <w:rPr>
          <w:rFonts w:ascii="Courier New" w:eastAsia="Courier New" w:hAnsi="Courier New"/>
          <w:sz w:val="18"/>
        </w:rPr>
        <w:br/>
        <w:t xml:space="preserve">            &lt;li style="text-indent: 2em; margin-bottom: 10px; line-height: 1.6; text-align: justify;"&gt;</w:t>
      </w:r>
      <w:r>
        <w:rPr>
          <w:rFonts w:ascii="Courier New" w:eastAsia="Courier New" w:hAnsi="Courier New"/>
          <w:sz w:val="18"/>
        </w:rPr>
        <w:br/>
        <w:t xml:space="preserve">              5. &lt;strong&gt;数据技术&lt;/strong&gt;：评估学校在数据采集、存储、处理与安全保障方面的技术支撑能力，包括数据硬件设施、数据系统平台、数据安全合规与认证等，为数据文化提供可靠的底层支撑。</w:t>
      </w:r>
      <w:r>
        <w:rPr>
          <w:rFonts w:ascii="Courier New" w:eastAsia="Courier New" w:hAnsi="Courier New"/>
          <w:sz w:val="18"/>
        </w:rPr>
        <w:br/>
        <w:t xml:space="preserve">            &lt;/li&gt;</w:t>
      </w:r>
      <w:r>
        <w:rPr>
          <w:rFonts w:ascii="Courier New" w:eastAsia="Courier New" w:hAnsi="Courier New"/>
          <w:sz w:val="18"/>
        </w:rPr>
        <w:br/>
        <w:t xml:space="preserve">          &lt;/ol&gt;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第一部分：学校数据文化评估概况 --&gt;</w:t>
      </w:r>
      <w:r>
        <w:rPr>
          <w:rFonts w:ascii="Courier New" w:eastAsia="Courier New" w:hAnsi="Courier New"/>
          <w:sz w:val="18"/>
        </w:rPr>
        <w:br/>
        <w:t xml:space="preserve">      &lt;section class="report-section"&gt;</w:t>
      </w:r>
      <w:r>
        <w:rPr>
          <w:rFonts w:ascii="Courier New" w:eastAsia="Courier New" w:hAnsi="Courier New"/>
          <w:sz w:val="18"/>
        </w:rPr>
        <w:br/>
        <w:t xml:space="preserve">        &lt;h2 class="section-title" style="display: flex; justify-content: center; align-items: center; gap: 10px; text-align: center;"&gt;</w:t>
      </w:r>
      <w:r>
        <w:rPr>
          <w:rFonts w:ascii="Courier New" w:eastAsia="Courier New" w:hAnsi="Courier New"/>
          <w:sz w:val="18"/>
        </w:rPr>
        <w:br/>
        <w:t xml:space="preserve">          &lt;el-icon&gt;&lt;DataAnalysis /&gt;&lt;/el-icon&gt;</w:t>
      </w:r>
      <w:r>
        <w:rPr>
          <w:rFonts w:ascii="Courier New" w:eastAsia="Courier New" w:hAnsi="Courier New"/>
          <w:sz w:val="18"/>
        </w:rPr>
        <w:br/>
        <w:t xml:space="preserve">          &lt;span&gt;学校数据文化评估概况&lt;/span&gt;</w:t>
      </w:r>
      <w:r>
        <w:rPr>
          <w:rFonts w:ascii="Courier New" w:eastAsia="Courier New" w:hAnsi="Courier New"/>
          <w:sz w:val="18"/>
        </w:rPr>
        <w:br/>
        <w:t xml:space="preserve">        &lt;/h2&gt;</w:t>
      </w:r>
      <w:r>
        <w:rPr>
          <w:rFonts w:ascii="Courier New" w:eastAsia="Courier New" w:hAnsi="Courier New"/>
          <w:sz w:val="18"/>
        </w:rPr>
        <w:br/>
        <w:t xml:space="preserve">        </w:t>
      </w:r>
      <w:r>
        <w:rPr>
          <w:rFonts w:ascii="Courier New" w:eastAsia="Courier New" w:hAnsi="Courier New"/>
          <w:sz w:val="18"/>
        </w:rPr>
        <w:br/>
        <w:t xml:space="preserve">        &lt;p class="section-summary"&gt;</w:t>
      </w:r>
      <w:r>
        <w:rPr>
          <w:rFonts w:ascii="Courier New" w:eastAsia="Courier New" w:hAnsi="Courier New"/>
          <w:sz w:val="18"/>
        </w:rPr>
        <w:br/>
        <w:t xml:space="preserve">          经综合评估，学校数据文化成熟度总得分为{{ reportData.total_score_percent?.toFixed(2) }}分，整体发展水平为{{ reportData.maturity_level }}。从五大维度来看，数据素养维度得分{{ dimensionScores.literacy?.toFixed(2) }}分，数据制度维度得分{{ dimensionScores.institution?.toFixed(2) }}分，数据行为维度得分{{ dimensionScores.behavior?.toFixed(2) }}分，数据资产维度得分{{ dimensionScores.asset?.toFixed(2) }}分，数据技术维度得分{{ dimensionScores.technology?.toFixed(2) }}分。</w:t>
      </w:r>
      <w:r>
        <w:rPr>
          <w:rFonts w:ascii="Courier New" w:eastAsia="Courier New" w:hAnsi="Courier New"/>
          <w:sz w:val="18"/>
        </w:rPr>
        <w:br/>
      </w:r>
      <w:r>
        <w:rPr>
          <w:rFonts w:ascii="Courier New" w:eastAsia="Courier New" w:hAnsi="Courier New"/>
          <w:sz w:val="18"/>
        </w:rPr>
        <w:lastRenderedPageBreak/>
        <w:t xml:space="preserve">        &lt;/p&gt;</w:t>
      </w:r>
      <w:r>
        <w:rPr>
          <w:rFonts w:ascii="Courier New" w:eastAsia="Courier New" w:hAnsi="Courier New"/>
          <w:sz w:val="18"/>
        </w:rPr>
        <w:br/>
      </w:r>
      <w:r>
        <w:rPr>
          <w:rFonts w:ascii="Courier New" w:eastAsia="Courier New" w:hAnsi="Courier New"/>
          <w:sz w:val="18"/>
        </w:rPr>
        <w:br/>
        <w:t xml:space="preserve">        &lt;!-- 总分和等级展示 --&gt;</w:t>
      </w:r>
      <w:r>
        <w:rPr>
          <w:rFonts w:ascii="Courier New" w:eastAsia="Courier New" w:hAnsi="Courier New"/>
          <w:sz w:val="18"/>
        </w:rPr>
        <w:br/>
        <w:t xml:space="preserve">        &lt;div class="overview-scores"&gt;</w:t>
      </w:r>
      <w:r>
        <w:rPr>
          <w:rFonts w:ascii="Courier New" w:eastAsia="Courier New" w:hAnsi="Courier New"/>
          <w:sz w:val="18"/>
        </w:rPr>
        <w:br/>
        <w:t xml:space="preserve">          &lt;div class="score-card total"&gt;</w:t>
      </w:r>
      <w:r>
        <w:rPr>
          <w:rFonts w:ascii="Courier New" w:eastAsia="Courier New" w:hAnsi="Courier New"/>
          <w:sz w:val="18"/>
        </w:rPr>
        <w:br/>
        <w:t xml:space="preserve">            &lt;span class="label"&gt;学校数据文化得分:{{ reportData.total_score?.toFixed(2) }}&lt;/span&gt;</w:t>
      </w:r>
      <w:r>
        <w:rPr>
          <w:rFonts w:ascii="Courier New" w:eastAsia="Courier New" w:hAnsi="Courier New"/>
          <w:sz w:val="18"/>
        </w:rPr>
        <w:br/>
        <w:t xml:space="preserve">          &lt;/div&gt;</w:t>
      </w:r>
      <w:r>
        <w:rPr>
          <w:rFonts w:ascii="Courier New" w:eastAsia="Courier New" w:hAnsi="Courier New"/>
          <w:sz w:val="18"/>
        </w:rPr>
        <w:br/>
        <w:t xml:space="preserve">          &lt;div class="score-card level"&gt;</w:t>
      </w:r>
      <w:r>
        <w:rPr>
          <w:rFonts w:ascii="Courier New" w:eastAsia="Courier New" w:hAnsi="Courier New"/>
          <w:sz w:val="18"/>
        </w:rPr>
        <w:br/>
        <w:t xml:space="preserve">            &lt;span class="label"&gt;学校数据文化等级:{{ reportData.maturity_level }}&lt;/span&gt;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概况图表区域 --&gt;</w:t>
      </w:r>
      <w:r>
        <w:rPr>
          <w:rFonts w:ascii="Courier New" w:eastAsia="Courier New" w:hAnsi="Courier New"/>
          <w:sz w:val="18"/>
        </w:rPr>
        <w:br/>
        <w:t xml:space="preserve">        &lt;div class="overview-chart-container"&gt;</w:t>
      </w:r>
      <w:r>
        <w:rPr>
          <w:rFonts w:ascii="Courier New" w:eastAsia="Courier New" w:hAnsi="Courier New"/>
          <w:sz w:val="18"/>
        </w:rPr>
        <w:br/>
        <w:t xml:space="preserve">          &lt;div class="overview-left"&gt;</w:t>
      </w:r>
      <w:r>
        <w:rPr>
          <w:rFonts w:ascii="Courier New" w:eastAsia="Courier New" w:hAnsi="Courier New"/>
          <w:sz w:val="18"/>
        </w:rPr>
        <w:br/>
        <w:t xml:space="preserve">            &lt;div class="dimension-list"&gt;</w:t>
      </w:r>
      <w:r>
        <w:rPr>
          <w:rFonts w:ascii="Courier New" w:eastAsia="Courier New" w:hAnsi="Courier New"/>
          <w:sz w:val="18"/>
        </w:rPr>
        <w:br/>
        <w:t xml:space="preserve">              &lt;div class="dimension-header"&gt;</w:t>
      </w:r>
      <w:r>
        <w:rPr>
          <w:rFonts w:ascii="Courier New" w:eastAsia="Courier New" w:hAnsi="Courier New"/>
          <w:sz w:val="18"/>
        </w:rPr>
        <w:br/>
        <w:t xml:space="preserve">                &lt;span class="total-score-badge"&gt;评分维度&lt;/span&gt;</w:t>
      </w:r>
      <w:r>
        <w:rPr>
          <w:rFonts w:ascii="Courier New" w:eastAsia="Courier New" w:hAnsi="Courier New"/>
          <w:sz w:val="18"/>
        </w:rPr>
        <w:br/>
        <w:t xml:space="preserve">                &lt;span class="level-badge"&gt;得分&lt;/span&gt;</w:t>
      </w:r>
      <w:r>
        <w:rPr>
          <w:rFonts w:ascii="Courier New" w:eastAsia="Courier New" w:hAnsi="Courier New"/>
          <w:sz w:val="18"/>
        </w:rPr>
        <w:br/>
        <w:t xml:space="preserve">              &lt;/div&gt;</w:t>
      </w:r>
      <w:r>
        <w:rPr>
          <w:rFonts w:ascii="Courier New" w:eastAsia="Courier New" w:hAnsi="Courier New"/>
          <w:sz w:val="18"/>
        </w:rPr>
        <w:br/>
        <w:t xml:space="preserve">              &lt;div class="dimension-item" v-for="(item, key) in dimensionList" :key="key"&gt;</w:t>
      </w:r>
      <w:r>
        <w:rPr>
          <w:rFonts w:ascii="Courier New" w:eastAsia="Courier New" w:hAnsi="Courier New"/>
          <w:sz w:val="18"/>
        </w:rPr>
        <w:br/>
        <w:t xml:space="preserve">                &lt;span class="dim-name"&gt;{{ item.name }}&lt;/span&gt;</w:t>
      </w:r>
      <w:r>
        <w:rPr>
          <w:rFonts w:ascii="Courier New" w:eastAsia="Courier New" w:hAnsi="Courier New"/>
          <w:sz w:val="18"/>
        </w:rPr>
        <w:br/>
        <w:t xml:space="preserve">                &lt;span class="dim-score"&gt;{{ item.score?.toFixed(2) }}分&lt;/span&gt;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class="overview-right"&gt;</w:t>
      </w:r>
      <w:r>
        <w:rPr>
          <w:rFonts w:ascii="Courier New" w:eastAsia="Courier New" w:hAnsi="Courier New"/>
          <w:sz w:val="18"/>
        </w:rPr>
        <w:br/>
        <w:t xml:space="preserve">            &lt;div ref="overviewChart" class="chart-box" style="height: 350px;"&gt;&lt;/div&gt;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reportData.suggestions?.overall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class="evaluation-note"&gt;</w:t>
      </w:r>
      <w:r>
        <w:rPr>
          <w:rFonts w:ascii="Courier New" w:eastAsia="Courier New" w:hAnsi="Courier New"/>
          <w:sz w:val="18"/>
        </w:rPr>
        <w:br/>
        <w:t xml:space="preserve">          &lt;p style="text-indent: 2em;"&gt;&lt;strong style="font-weight: bold; color: #909399;"&gt;评估说明：&lt;/strong&gt;中小学校数据文化成熟度得分，由各观测点分值经标准化与分层加权计算得出，最终得分区间为 0 至 5 分。结合得分可判定学校数据文化所处等级：初始级（0≤得分＜1.5 分）、成长级（1.5≤得分＜3.0 分）、成熟级（3.0≤得分＜4.0 分）、创新级（4.0≤得分≤5.0 分）&lt;/p&gt;</w:t>
      </w:r>
      <w:r>
        <w:rPr>
          <w:rFonts w:ascii="Courier New" w:eastAsia="Courier New" w:hAnsi="Courier New"/>
          <w:sz w:val="18"/>
        </w:rPr>
        <w:br/>
        <w:t xml:space="preserve">        &lt;/div&gt;</w:t>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第二部分：学校数据素养分析 --&gt;</w:t>
      </w:r>
      <w:r>
        <w:rPr>
          <w:rFonts w:ascii="Courier New" w:eastAsia="Courier New" w:hAnsi="Courier New"/>
          <w:sz w:val="18"/>
        </w:rPr>
        <w:br/>
        <w:t xml:space="preserve">      &lt;section class="report-section page-break"&gt;</w:t>
      </w:r>
      <w:r>
        <w:rPr>
          <w:rFonts w:ascii="Courier New" w:eastAsia="Courier New" w:hAnsi="Courier New"/>
          <w:sz w:val="18"/>
        </w:rPr>
        <w:br/>
        <w:t xml:space="preserve">        &lt;h2 class="section-title"&gt;</w:t>
      </w:r>
      <w:r>
        <w:rPr>
          <w:rFonts w:ascii="Courier New" w:eastAsia="Courier New" w:hAnsi="Courier New"/>
          <w:sz w:val="18"/>
        </w:rPr>
        <w:br/>
        <w:t xml:space="preserve">          &lt;el-icon&gt;&lt;Reading /&gt;&lt;/el-icon&gt;</w:t>
      </w:r>
      <w:r>
        <w:rPr>
          <w:rFonts w:ascii="Courier New" w:eastAsia="Courier New" w:hAnsi="Courier New"/>
          <w:sz w:val="18"/>
        </w:rPr>
        <w:br/>
        <w:t xml:space="preserve">          学校数据素养分析</w:t>
      </w:r>
      <w:r>
        <w:rPr>
          <w:rFonts w:ascii="Courier New" w:eastAsia="Courier New" w:hAnsi="Courier New"/>
          <w:sz w:val="18"/>
        </w:rPr>
        <w:br/>
      </w:r>
      <w:r>
        <w:rPr>
          <w:rFonts w:ascii="Courier New" w:eastAsia="Courier New" w:hAnsi="Courier New"/>
          <w:sz w:val="18"/>
        </w:rPr>
        <w:lastRenderedPageBreak/>
        <w:t xml:space="preserve">        &lt;/h2&gt;</w:t>
      </w:r>
      <w:r>
        <w:rPr>
          <w:rFonts w:ascii="Courier New" w:eastAsia="Courier New" w:hAnsi="Courier New"/>
          <w:sz w:val="18"/>
        </w:rPr>
        <w:br/>
      </w:r>
      <w:r>
        <w:rPr>
          <w:rFonts w:ascii="Courier New" w:eastAsia="Courier New" w:hAnsi="Courier New"/>
          <w:sz w:val="18"/>
        </w:rPr>
        <w:br/>
        <w:t xml:space="preserve">        &lt;!-- 计分规则说明 --&gt;</w:t>
      </w:r>
      <w:r>
        <w:rPr>
          <w:rFonts w:ascii="Courier New" w:eastAsia="Courier New" w:hAnsi="Courier New"/>
          <w:sz w:val="18"/>
        </w:rPr>
        <w:br/>
        <w:t xml:space="preserve">        &lt;p class="section-summary"&gt;</w:t>
      </w:r>
      <w:r>
        <w:rPr>
          <w:rFonts w:ascii="Courier New" w:eastAsia="Courier New" w:hAnsi="Courier New"/>
          <w:sz w:val="18"/>
        </w:rPr>
        <w:br/>
        <w:t xml:space="preserve">          学校数据素养得分为{{ dimensionScores.literacy?.toFixed(2) }}分。</w:t>
      </w:r>
      <w:r>
        <w:rPr>
          <w:rFonts w:ascii="Courier New" w:eastAsia="Courier New" w:hAnsi="Courier New"/>
          <w:sz w:val="18"/>
        </w:rPr>
        <w:br/>
        <w:t xml:space="preserve">          其中，教师数据素养得分为{{ secondaryScores.A1?.toFixed(2) }}分，</w:t>
      </w:r>
      <w:r>
        <w:rPr>
          <w:rFonts w:ascii="Courier New" w:eastAsia="Courier New" w:hAnsi="Courier New"/>
          <w:sz w:val="18"/>
        </w:rPr>
        <w:br/>
        <w:t xml:space="preserve">          管理者数据素养得分为{{ secondaryScores.A2?.toFixed(2) }}分，</w:t>
      </w:r>
      <w:r>
        <w:rPr>
          <w:rFonts w:ascii="Courier New" w:eastAsia="Courier New" w:hAnsi="Courier New"/>
          <w:sz w:val="18"/>
        </w:rPr>
        <w:br/>
        <w:t xml:space="preserve">          学生数据素养得分为{{ secondaryScores.A3?.toFixed(2) }}分。</w:t>
      </w:r>
      <w:r>
        <w:rPr>
          <w:rFonts w:ascii="Courier New" w:eastAsia="Courier New" w:hAnsi="Courier New"/>
          <w:sz w:val="18"/>
        </w:rPr>
        <w:br/>
        <w:t xml:space="preserve">          具体情况如下：</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三个群体得分展示 --&gt;</w:t>
      </w:r>
      <w:r>
        <w:rPr>
          <w:rFonts w:ascii="Courier New" w:eastAsia="Courier New" w:hAnsi="Courier New"/>
          <w:sz w:val="18"/>
        </w:rPr>
        <w:br/>
        <w:t xml:space="preserve">        &lt;div class="literacy-scores"&gt;</w:t>
      </w:r>
      <w:r>
        <w:rPr>
          <w:rFonts w:ascii="Courier New" w:eastAsia="Courier New" w:hAnsi="Courier New"/>
          <w:sz w:val="18"/>
        </w:rPr>
        <w:br/>
        <w:t xml:space="preserve">          &lt;div class="literacy-score-card teacher"&gt;</w:t>
      </w:r>
      <w:r>
        <w:rPr>
          <w:rFonts w:ascii="Courier New" w:eastAsia="Courier New" w:hAnsi="Courier New"/>
          <w:sz w:val="18"/>
        </w:rPr>
        <w:br/>
        <w:t xml:space="preserve">            &lt;span class="score"&gt;{{ secondaryScores.A1?.toFixed(2) }}分&lt;/span&gt;</w:t>
      </w:r>
      <w:r>
        <w:rPr>
          <w:rFonts w:ascii="Courier New" w:eastAsia="Courier New" w:hAnsi="Courier New"/>
          <w:sz w:val="18"/>
        </w:rPr>
        <w:br/>
        <w:t xml:space="preserve">            &lt;span class="label"&gt;教师平均分&lt;/span&gt;</w:t>
      </w:r>
      <w:r>
        <w:rPr>
          <w:rFonts w:ascii="Courier New" w:eastAsia="Courier New" w:hAnsi="Courier New"/>
          <w:sz w:val="18"/>
        </w:rPr>
        <w:br/>
        <w:t xml:space="preserve">          &lt;/div&gt;</w:t>
      </w:r>
      <w:r>
        <w:rPr>
          <w:rFonts w:ascii="Courier New" w:eastAsia="Courier New" w:hAnsi="Courier New"/>
          <w:sz w:val="18"/>
        </w:rPr>
        <w:br/>
        <w:t xml:space="preserve">          &lt;div class="literacy-score-card manager"&gt;</w:t>
      </w:r>
      <w:r>
        <w:rPr>
          <w:rFonts w:ascii="Courier New" w:eastAsia="Courier New" w:hAnsi="Courier New"/>
          <w:sz w:val="18"/>
        </w:rPr>
        <w:br/>
        <w:t xml:space="preserve">            &lt;span class="score"&gt;{{ secondaryScores.A2?.toFixed(2) }}分&lt;/span&gt;</w:t>
      </w:r>
      <w:r>
        <w:rPr>
          <w:rFonts w:ascii="Courier New" w:eastAsia="Courier New" w:hAnsi="Courier New"/>
          <w:sz w:val="18"/>
        </w:rPr>
        <w:br/>
        <w:t xml:space="preserve">            &lt;span class="label"&gt;管理者平均分&lt;/span&gt;</w:t>
      </w:r>
      <w:r>
        <w:rPr>
          <w:rFonts w:ascii="Courier New" w:eastAsia="Courier New" w:hAnsi="Courier New"/>
          <w:sz w:val="18"/>
        </w:rPr>
        <w:br/>
        <w:t xml:space="preserve">          &lt;/div&gt;</w:t>
      </w:r>
      <w:r>
        <w:rPr>
          <w:rFonts w:ascii="Courier New" w:eastAsia="Courier New" w:hAnsi="Courier New"/>
          <w:sz w:val="18"/>
        </w:rPr>
        <w:br/>
        <w:t xml:space="preserve">          &lt;div class="literacy-score-card student"&gt;</w:t>
      </w:r>
      <w:r>
        <w:rPr>
          <w:rFonts w:ascii="Courier New" w:eastAsia="Courier New" w:hAnsi="Courier New"/>
          <w:sz w:val="18"/>
        </w:rPr>
        <w:br/>
        <w:t xml:space="preserve">            &lt;span class="score"&gt;{{ secondaryScores.A3?.toFixed(2) }}分&lt;/span&gt;</w:t>
      </w:r>
      <w:r>
        <w:rPr>
          <w:rFonts w:ascii="Courier New" w:eastAsia="Courier New" w:hAnsi="Courier New"/>
          <w:sz w:val="18"/>
        </w:rPr>
        <w:br/>
        <w:t xml:space="preserve">            &lt;span class="label"&gt;学生平均分&lt;/span&gt;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参评人数 --&gt;</w:t>
      </w:r>
      <w:r>
        <w:rPr>
          <w:rFonts w:ascii="Courier New" w:eastAsia="Courier New" w:hAnsi="Courier New"/>
          <w:sz w:val="18"/>
        </w:rPr>
        <w:br/>
        <w:t xml:space="preserve">        &lt;div class="participant-info"&gt;</w:t>
      </w:r>
      <w:r>
        <w:rPr>
          <w:rFonts w:ascii="Courier New" w:eastAsia="Courier New" w:hAnsi="Courier New"/>
          <w:sz w:val="18"/>
        </w:rPr>
        <w:br/>
        <w:t xml:space="preserve">          &lt;span&gt;教师参评人数：{{ reportData.participant_counts?.teacher || 0 }}人&lt;/span&gt;</w:t>
      </w:r>
      <w:r>
        <w:rPr>
          <w:rFonts w:ascii="Courier New" w:eastAsia="Courier New" w:hAnsi="Courier New"/>
          <w:sz w:val="18"/>
        </w:rPr>
        <w:br/>
        <w:t xml:space="preserve">          &lt;span&gt;管理者参评人数：{{ reportData.participant_counts?.manager || 0 }}人&lt;/span&gt;</w:t>
      </w:r>
      <w:r>
        <w:rPr>
          <w:rFonts w:ascii="Courier New" w:eastAsia="Courier New" w:hAnsi="Courier New"/>
          <w:sz w:val="18"/>
        </w:rPr>
        <w:br/>
        <w:t xml:space="preserve">          &lt;span&gt;学生参评人数：{{ reportData.participant_counts?.student || 0 }}人&lt;/span&gt;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三个雷达图 --&gt;</w:t>
      </w:r>
      <w:r>
        <w:rPr>
          <w:rFonts w:ascii="Courier New" w:eastAsia="Courier New" w:hAnsi="Courier New"/>
          <w:sz w:val="18"/>
        </w:rPr>
        <w:br/>
        <w:t xml:space="preserve">        &lt;div class="literacy-radar-section"&gt;</w:t>
      </w:r>
      <w:r>
        <w:rPr>
          <w:rFonts w:ascii="Courier New" w:eastAsia="Courier New" w:hAnsi="Courier New"/>
          <w:sz w:val="18"/>
        </w:rPr>
        <w:br/>
        <w:t xml:space="preserve">          &lt;h4&gt;各群体数据素养雷达图&lt;/h4&gt;</w:t>
      </w:r>
      <w:r>
        <w:rPr>
          <w:rFonts w:ascii="Courier New" w:eastAsia="Courier New" w:hAnsi="Courier New"/>
          <w:sz w:val="18"/>
        </w:rPr>
        <w:br/>
        <w:t xml:space="preserve">          &lt;div class="radar-charts-row"&gt;</w:t>
      </w:r>
      <w:r>
        <w:rPr>
          <w:rFonts w:ascii="Courier New" w:eastAsia="Courier New" w:hAnsi="Courier New"/>
          <w:sz w:val="18"/>
        </w:rPr>
        <w:br/>
        <w:t xml:space="preserve">            &lt;div class="radar-chart-item"&gt;</w:t>
      </w:r>
      <w:r>
        <w:rPr>
          <w:rFonts w:ascii="Courier New" w:eastAsia="Courier New" w:hAnsi="Courier New"/>
          <w:sz w:val="18"/>
        </w:rPr>
        <w:br/>
        <w:t xml:space="preserve">              &lt;div ref="teacherRadarChart" class="chart-box" style="height: 280px;"&gt;&lt;/div&gt;</w:t>
      </w:r>
      <w:r>
        <w:rPr>
          <w:rFonts w:ascii="Courier New" w:eastAsia="Courier New" w:hAnsi="Courier New"/>
          <w:sz w:val="18"/>
        </w:rPr>
        <w:br/>
        <w:t xml:space="preserve">            &lt;/div&gt;</w:t>
      </w:r>
      <w:r>
        <w:rPr>
          <w:rFonts w:ascii="Courier New" w:eastAsia="Courier New" w:hAnsi="Courier New"/>
          <w:sz w:val="18"/>
        </w:rPr>
        <w:br/>
        <w:t xml:space="preserve">            &lt;div class="radar-chart-item"&gt;</w:t>
      </w:r>
      <w:r>
        <w:rPr>
          <w:rFonts w:ascii="Courier New" w:eastAsia="Courier New" w:hAnsi="Courier New"/>
          <w:sz w:val="18"/>
        </w:rPr>
        <w:br/>
        <w:t xml:space="preserve">              &lt;div ref="managerRadarChart" class="chart-box" style="height: 280px;"&gt;&lt;/div&gt;</w:t>
      </w:r>
      <w:r>
        <w:rPr>
          <w:rFonts w:ascii="Courier New" w:eastAsia="Courier New" w:hAnsi="Courier New"/>
          <w:sz w:val="18"/>
        </w:rPr>
        <w:br/>
        <w:t xml:space="preserve">            &lt;/div&gt;</w:t>
      </w:r>
      <w:r>
        <w:rPr>
          <w:rFonts w:ascii="Courier New" w:eastAsia="Courier New" w:hAnsi="Courier New"/>
          <w:sz w:val="18"/>
        </w:rPr>
        <w:br/>
        <w:t xml:space="preserve">            &lt;div class="radar-chart-item"&gt;</w:t>
      </w:r>
      <w:r>
        <w:rPr>
          <w:rFonts w:ascii="Courier New" w:eastAsia="Courier New" w:hAnsi="Courier New"/>
          <w:sz w:val="18"/>
        </w:rPr>
        <w:br/>
        <w:t xml:space="preserve">              &lt;div ref="studentRadarChart" class="chart-box" style="height: 280px;"&gt;&lt;/div&gt;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r>
      <w:r>
        <w:rPr>
          <w:rFonts w:ascii="Courier New" w:eastAsia="Courier New" w:hAnsi="Courier New"/>
          <w:sz w:val="18"/>
        </w:rPr>
        <w:br/>
        <w:t xml:space="preserve">        &lt;!-- 综合对比柱状图 --&gt;</w:t>
      </w:r>
      <w:r>
        <w:rPr>
          <w:rFonts w:ascii="Courier New" w:eastAsia="Courier New" w:hAnsi="Courier New"/>
          <w:sz w:val="18"/>
        </w:rPr>
        <w:br/>
        <w:t xml:space="preserve">        &lt;div class="literacy-comparison-section"&gt;</w:t>
      </w:r>
      <w:r>
        <w:rPr>
          <w:rFonts w:ascii="Courier New" w:eastAsia="Courier New" w:hAnsi="Courier New"/>
          <w:sz w:val="18"/>
        </w:rPr>
        <w:br/>
        <w:t xml:space="preserve">          &lt;h4&gt;数据素养综合对比&lt;/h4&gt;</w:t>
      </w:r>
      <w:r>
        <w:rPr>
          <w:rFonts w:ascii="Courier New" w:eastAsia="Courier New" w:hAnsi="Courier New"/>
          <w:sz w:val="18"/>
        </w:rPr>
        <w:br/>
        <w:t xml:space="preserve">          &lt;div ref="literacyComparisonChart" class="chart-box" style="height: 350px;"&gt;&lt;/div&gt;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reportData.suggestions?.literacy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class="scoring-rules"&gt;</w:t>
      </w:r>
      <w:r>
        <w:rPr>
          <w:rFonts w:ascii="Courier New" w:eastAsia="Courier New" w:hAnsi="Courier New"/>
          <w:sz w:val="18"/>
        </w:rPr>
        <w:br/>
        <w:t xml:space="preserve">          &lt;h4&gt;&lt;el-icon&gt;&lt;InfoFilled /&gt;&lt;/el-icon&gt; 计分规则说明&lt;/h4&gt;</w:t>
      </w:r>
      <w:r>
        <w:rPr>
          <w:rFonts w:ascii="Courier New" w:eastAsia="Courier New" w:hAnsi="Courier New"/>
          <w:sz w:val="18"/>
        </w:rPr>
        <w:br/>
        <w:t xml:space="preserve">          &lt;p&gt;数据素养维度总权重为 &lt;strong&gt;0.3543&lt;/strong&gt;，下设三个二级指标：&lt;/p&gt;</w:t>
      </w:r>
      <w:r>
        <w:rPr>
          <w:rFonts w:ascii="Courier New" w:eastAsia="Courier New" w:hAnsi="Courier New"/>
          <w:sz w:val="18"/>
        </w:rPr>
        <w:br/>
        <w:t xml:space="preserve">          &lt;ul&gt;</w:t>
      </w:r>
      <w:r>
        <w:rPr>
          <w:rFonts w:ascii="Courier New" w:eastAsia="Courier New" w:hAnsi="Courier New"/>
          <w:sz w:val="18"/>
        </w:rPr>
        <w:br/>
        <w:t xml:space="preserve">            &lt;li&gt;&lt;strong&gt;A1 教师数据素养&lt;/strong&gt;（权重 0.3748）：包含数据意识与思维、知识与技能、评价与交流、应用与创新、伦理与隐私5个观测点。&lt;/li&gt;</w:t>
      </w:r>
      <w:r>
        <w:rPr>
          <w:rFonts w:ascii="Courier New" w:eastAsia="Courier New" w:hAnsi="Courier New"/>
          <w:sz w:val="18"/>
        </w:rPr>
        <w:br/>
        <w:t xml:space="preserve">            &lt;li&gt;&lt;strong&gt;A2 管理者数据素养&lt;/strong&gt;（权重 0.3443）：包含数据意识与思维、知识与技能、评价与交流、应用与创新、伦理与隐私5个观测点。&lt;/li&gt;</w:t>
      </w:r>
      <w:r>
        <w:rPr>
          <w:rFonts w:ascii="Courier New" w:eastAsia="Courier New" w:hAnsi="Courier New"/>
          <w:sz w:val="18"/>
        </w:rPr>
        <w:br/>
        <w:t xml:space="preserve">            &lt;li&gt;&lt;strong&gt;A3 学生数据素养&lt;/strong&gt;（权重 0.2809）：包含数据意识与思维、知识与技能、评价与交流、应用与创新、伦理与隐私5个观测点。&lt;/li&gt;</w:t>
      </w:r>
      <w:r>
        <w:rPr>
          <w:rFonts w:ascii="Courier New" w:eastAsia="Courier New" w:hAnsi="Courier New"/>
          <w:sz w:val="18"/>
        </w:rPr>
        <w:br/>
        <w:t xml:space="preserve">          &lt;/ul&gt;</w:t>
      </w:r>
      <w:r>
        <w:rPr>
          <w:rFonts w:ascii="Courier New" w:eastAsia="Courier New" w:hAnsi="Courier New"/>
          <w:sz w:val="18"/>
        </w:rPr>
        <w:br/>
        <w:t xml:space="preserve">          &lt;p class="rule-note"&gt;注：观测点采用5点量表计分，计分完成后，对每个观测点的分值进行归一化处理，转化为相同分值区间进评分计算。&lt;/p&gt;</w:t>
      </w:r>
      <w:r>
        <w:rPr>
          <w:rFonts w:ascii="Courier New" w:eastAsia="Courier New" w:hAnsi="Courier New"/>
          <w:sz w:val="18"/>
        </w:rPr>
        <w:br/>
        <w:t xml:space="preserve">        &lt;/div&gt;</w:t>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第三部分：学校数据制度分析 --&gt;</w:t>
      </w:r>
      <w:r>
        <w:rPr>
          <w:rFonts w:ascii="Courier New" w:eastAsia="Courier New" w:hAnsi="Courier New"/>
          <w:sz w:val="18"/>
        </w:rPr>
        <w:br/>
        <w:t xml:space="preserve">      &lt;section class="report-section page-break"&gt;</w:t>
      </w:r>
      <w:r>
        <w:rPr>
          <w:rFonts w:ascii="Courier New" w:eastAsia="Courier New" w:hAnsi="Courier New"/>
          <w:sz w:val="18"/>
        </w:rPr>
        <w:br/>
        <w:t xml:space="preserve">        &lt;h2 class="section-title"&gt;</w:t>
      </w:r>
      <w:r>
        <w:rPr>
          <w:rFonts w:ascii="Courier New" w:eastAsia="Courier New" w:hAnsi="Courier New"/>
          <w:sz w:val="18"/>
        </w:rPr>
        <w:br/>
        <w:t xml:space="preserve">          &lt;el-icon&gt;&lt;Document /&gt;&lt;/el-icon&gt;</w:t>
      </w:r>
      <w:r>
        <w:rPr>
          <w:rFonts w:ascii="Courier New" w:eastAsia="Courier New" w:hAnsi="Courier New"/>
          <w:sz w:val="18"/>
        </w:rPr>
        <w:br/>
        <w:t xml:space="preserve">          学校数据制度分析</w:t>
      </w:r>
      <w:r>
        <w:rPr>
          <w:rFonts w:ascii="Courier New" w:eastAsia="Courier New" w:hAnsi="Courier New"/>
          <w:sz w:val="18"/>
        </w:rPr>
        <w:br/>
        <w:t xml:space="preserve">        &lt;/h2&gt;</w:t>
      </w:r>
      <w:r>
        <w:rPr>
          <w:rFonts w:ascii="Courier New" w:eastAsia="Courier New" w:hAnsi="Courier New"/>
          <w:sz w:val="18"/>
        </w:rPr>
        <w:br/>
      </w:r>
      <w:r>
        <w:rPr>
          <w:rFonts w:ascii="Courier New" w:eastAsia="Courier New" w:hAnsi="Courier New"/>
          <w:sz w:val="18"/>
        </w:rPr>
        <w:br/>
        <w:t xml:space="preserve">        &lt;!-- 计分规则说明 --&gt;</w:t>
      </w:r>
      <w:r>
        <w:rPr>
          <w:rFonts w:ascii="Courier New" w:eastAsia="Courier New" w:hAnsi="Courier New"/>
          <w:sz w:val="18"/>
        </w:rPr>
        <w:br/>
      </w:r>
      <w:r>
        <w:rPr>
          <w:rFonts w:ascii="Courier New" w:eastAsia="Courier New" w:hAnsi="Courier New"/>
          <w:sz w:val="18"/>
        </w:rPr>
        <w:br/>
        <w:t xml:space="preserve">        &lt;p class="section-summary"&gt;</w:t>
      </w:r>
      <w:r>
        <w:rPr>
          <w:rFonts w:ascii="Courier New" w:eastAsia="Courier New" w:hAnsi="Courier New"/>
          <w:sz w:val="18"/>
        </w:rPr>
        <w:br/>
        <w:t xml:space="preserve">          学校数据制度得分为{{ dimensionScores.institution?.toFixed(2) }}分。</w:t>
      </w:r>
      <w:r>
        <w:rPr>
          <w:rFonts w:ascii="Courier New" w:eastAsia="Courier New" w:hAnsi="Courier New"/>
          <w:sz w:val="18"/>
        </w:rPr>
        <w:br/>
        <w:t xml:space="preserve">          其中，数据组织机构得分{{ secondaryScores.B1?.toFixed(2) }}分，</w:t>
      </w:r>
      <w:r>
        <w:rPr>
          <w:rFonts w:ascii="Courier New" w:eastAsia="Courier New" w:hAnsi="Courier New"/>
          <w:sz w:val="18"/>
        </w:rPr>
        <w:br/>
        <w:t xml:space="preserve">          数据人员配备得分{{ secondaryScores.B2?.toFixed(2) }}分，</w:t>
      </w:r>
      <w:r>
        <w:rPr>
          <w:rFonts w:ascii="Courier New" w:eastAsia="Courier New" w:hAnsi="Courier New"/>
          <w:sz w:val="18"/>
        </w:rPr>
        <w:br/>
        <w:t xml:space="preserve">          数据管理文件得分{{ secondaryScores.B3?.toFixed(2) }}分。</w:t>
      </w:r>
      <w:r>
        <w:rPr>
          <w:rFonts w:ascii="Courier New" w:eastAsia="Courier New" w:hAnsi="Courier New"/>
          <w:sz w:val="18"/>
        </w:rPr>
        <w:br/>
        <w:t xml:space="preserve">          具体情况如下：</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数据组织机构 --&gt;</w:t>
      </w:r>
      <w:r>
        <w:rPr>
          <w:rFonts w:ascii="Courier New" w:eastAsia="Courier New" w:hAnsi="Courier New"/>
          <w:sz w:val="18"/>
        </w:rPr>
        <w:br/>
        <w:t xml:space="preserve">        &lt;div class="institution-card" &gt;</w:t>
      </w:r>
      <w:r>
        <w:rPr>
          <w:rFonts w:ascii="Courier New" w:eastAsia="Courier New" w:hAnsi="Courier New"/>
          <w:sz w:val="18"/>
        </w:rPr>
        <w:br/>
        <w:t xml:space="preserve">          &lt;div class="card-header" style="display: flex; justify-content: center; </w:t>
      </w:r>
      <w:r>
        <w:rPr>
          <w:rFonts w:ascii="Courier New" w:eastAsia="Courier New" w:hAnsi="Courier New"/>
          <w:sz w:val="18"/>
        </w:rPr>
        <w:lastRenderedPageBreak/>
        <w:t>align-items: center;"&gt;</w:t>
      </w:r>
      <w:r>
        <w:rPr>
          <w:rFonts w:ascii="Courier New" w:eastAsia="Courier New" w:hAnsi="Courier New"/>
          <w:sz w:val="18"/>
        </w:rPr>
        <w:br/>
        <w:t xml:space="preserve">            &lt;span class="card-title"&gt;数据组织机构：{{ secondaryScores.B1?.toFixed(2)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 style="display: flex; gap: 40px; align-items: flex-start;"&gt;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class="info-label"&gt;数据领导/工作小组&lt;/span&gt;</w:t>
      </w:r>
      <w:r>
        <w:rPr>
          <w:rFonts w:ascii="Courier New" w:eastAsia="Courier New" w:hAnsi="Courier New"/>
          <w:sz w:val="18"/>
        </w:rPr>
        <w:br/>
        <w:t xml:space="preserve">              &lt;span class="info-value"&gt;学校{{ institutionDetails.has_leadership_group ? '已设立' : '未设立' }}数据领导/工作小组。&lt;/span&gt;</w:t>
      </w:r>
      <w:r>
        <w:rPr>
          <w:rFonts w:ascii="Courier New" w:eastAsia="Courier New" w:hAnsi="Courier New"/>
          <w:sz w:val="18"/>
        </w:rPr>
        <w:br/>
        <w:t xml:space="preserve">            &lt;/div&gt;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class="info-label"&gt;数据组织运行情况&lt;/span&gt;</w:t>
      </w:r>
      <w:r>
        <w:rPr>
          <w:rFonts w:ascii="Courier New" w:eastAsia="Courier New" w:hAnsi="Courier New"/>
          <w:sz w:val="18"/>
        </w:rPr>
        <w:br/>
        <w:t xml:space="preserve">              &lt;span class="info-value"&gt;近5年，学校组织开展数据相关会议、活动{{ institutionDetails.meeting_activity_count || 0 }}次。&lt;/span&gt;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数据人员配备 --&gt;</w:t>
      </w:r>
      <w:r>
        <w:rPr>
          <w:rFonts w:ascii="Courier New" w:eastAsia="Courier New" w:hAnsi="Courier New"/>
          <w:sz w:val="18"/>
        </w:rPr>
        <w:br/>
        <w:t xml:space="preserve">        &lt;div class="institution-card"&gt;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class="card-title"&gt;数据人员配备：{{ secondaryScores.B2?.toFixed(2)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 style="display: flex; gap: 40px; align-items: flex-start;"&gt;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class="info-label"&gt;数据专职/兼职管理人员&lt;/span&gt;</w:t>
      </w:r>
      <w:r>
        <w:rPr>
          <w:rFonts w:ascii="Courier New" w:eastAsia="Courier New" w:hAnsi="Courier New"/>
          <w:sz w:val="18"/>
        </w:rPr>
        <w:br/>
        <w:t xml:space="preserve">              &lt;div class="info-value"&gt;</w:t>
      </w:r>
      <w:r>
        <w:rPr>
          <w:rFonts w:ascii="Courier New" w:eastAsia="Courier New" w:hAnsi="Courier New"/>
          <w:sz w:val="18"/>
        </w:rPr>
        <w:br/>
        <w:t xml:space="preserve">                &lt;p&gt;1. 配备专职人员{{ institutionDetails.fulltime_staff_count || 0 }}位，兼职人员{{ institutionDetails.parttime_staff_count || 0 }}位。&lt;/p&gt;</w:t>
      </w:r>
      <w:r>
        <w:rPr>
          <w:rFonts w:ascii="Courier New" w:eastAsia="Courier New" w:hAnsi="Courier New"/>
          <w:sz w:val="18"/>
        </w:rPr>
        <w:br/>
        <w:t xml:space="preserve">                &lt;p&gt;2. 学校专职人员{{ institutionDetails.has_clear_responsibilities ? '已有' : '暂无' }}明确职务。&lt;/p&gt;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class="info-label"&gt;数据人员进修与培训情况&lt;/span&gt;</w:t>
      </w:r>
      <w:r>
        <w:rPr>
          <w:rFonts w:ascii="Courier New" w:eastAsia="Courier New" w:hAnsi="Courier New"/>
          <w:sz w:val="18"/>
        </w:rPr>
        <w:br/>
        <w:t xml:space="preserve">              &lt;div class="info-value"&gt;</w:t>
      </w:r>
      <w:r>
        <w:rPr>
          <w:rFonts w:ascii="Courier New" w:eastAsia="Courier New" w:hAnsi="Courier New"/>
          <w:sz w:val="18"/>
        </w:rPr>
        <w:br/>
        <w:t xml:space="preserve">                &lt;p&gt;1. 学校近5年参与数据相关培训{{ institutionDetails.training_count || 0 }}次。&lt;/p&gt;</w:t>
      </w:r>
      <w:r>
        <w:rPr>
          <w:rFonts w:ascii="Courier New" w:eastAsia="Courier New" w:hAnsi="Courier New"/>
          <w:sz w:val="18"/>
        </w:rPr>
        <w:br/>
        <w:t xml:space="preserve">                &lt;p&gt;2. 相关人员获得证书{{ (institutionDetails.national_cert_count || 0) + (institutionDetails.provincial_cert_count || 0) + (institutionDetails.city_cert_count || 0) }}份。&lt;/p&gt;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数据管理文件 --&gt;</w:t>
      </w:r>
      <w:r>
        <w:rPr>
          <w:rFonts w:ascii="Courier New" w:eastAsia="Courier New" w:hAnsi="Courier New"/>
          <w:sz w:val="18"/>
        </w:rPr>
        <w:br/>
      </w:r>
      <w:r>
        <w:rPr>
          <w:rFonts w:ascii="Courier New" w:eastAsia="Courier New" w:hAnsi="Courier New"/>
          <w:sz w:val="18"/>
        </w:rPr>
        <w:lastRenderedPageBreak/>
        <w:t xml:space="preserve">        &lt;div class="institution-card"&gt;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class="card-title"&gt;数据管理文件：{{ secondaryScores.B3?.toFixed(2)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 style="display: flex; gap: 40px; align-items: flex-start;"&gt;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class="info-label"&gt;数据管理制度类文件&lt;/span&gt;</w:t>
      </w:r>
      <w:r>
        <w:rPr>
          <w:rFonts w:ascii="Courier New" w:eastAsia="Courier New" w:hAnsi="Courier New"/>
          <w:sz w:val="18"/>
        </w:rPr>
        <w:br/>
        <w:t xml:space="preserve">              &lt;div class="info-value"&gt;</w:t>
      </w:r>
      <w:r>
        <w:rPr>
          <w:rFonts w:ascii="Courier New" w:eastAsia="Courier New" w:hAnsi="Courier New"/>
          <w:sz w:val="18"/>
        </w:rPr>
        <w:br/>
        <w:t xml:space="preserve">                &lt;p&gt;1. 学校发布{{ getTotalManagementDocs() }}份制度文件。&lt;/p&gt;</w:t>
      </w:r>
      <w:r>
        <w:rPr>
          <w:rFonts w:ascii="Courier New" w:eastAsia="Courier New" w:hAnsi="Courier New"/>
          <w:sz w:val="18"/>
        </w:rPr>
        <w:br/>
        <w:t xml:space="preserve">                &lt;div v-if="institutionDetails.management_doc_analysis" class="llm-analysis"&gt;</w:t>
      </w:r>
      <w:r>
        <w:rPr>
          <w:rFonts w:ascii="Courier New" w:eastAsia="Courier New" w:hAnsi="Courier New"/>
          <w:sz w:val="18"/>
        </w:rPr>
        <w:br/>
        <w:t xml:space="preserve">                  &lt;p&gt;2. 大模型文件质量分析：&lt;/p&gt;</w:t>
      </w:r>
      <w:r>
        <w:rPr>
          <w:rFonts w:ascii="Courier New" w:eastAsia="Courier New" w:hAnsi="Courier New"/>
          <w:sz w:val="18"/>
        </w:rPr>
        <w:br/>
        <w:t xml:space="preserve">                  &lt;div class="analysis-content"&gt;{{ institutionDetails.management_doc_analysis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class="info-item" style="flex: 1; margin-bottom: 0;"&gt;</w:t>
      </w:r>
      <w:r>
        <w:rPr>
          <w:rFonts w:ascii="Courier New" w:eastAsia="Courier New" w:hAnsi="Courier New"/>
          <w:sz w:val="18"/>
        </w:rPr>
        <w:br/>
        <w:t xml:space="preserve">              &lt;span class="info-label"&gt;数据实践指导类文件&lt;/span&gt;</w:t>
      </w:r>
      <w:r>
        <w:rPr>
          <w:rFonts w:ascii="Courier New" w:eastAsia="Courier New" w:hAnsi="Courier New"/>
          <w:sz w:val="18"/>
        </w:rPr>
        <w:br/>
        <w:t xml:space="preserve">              &lt;div class="info-value"&gt;</w:t>
      </w:r>
      <w:r>
        <w:rPr>
          <w:rFonts w:ascii="Courier New" w:eastAsia="Courier New" w:hAnsi="Courier New"/>
          <w:sz w:val="18"/>
        </w:rPr>
        <w:br/>
        <w:t xml:space="preserve">                &lt;p&gt;1. 学校发布{{ getTotalPracticeDocs() }}份数据指导相关文件。&lt;/p&gt;</w:t>
      </w:r>
      <w:r>
        <w:rPr>
          <w:rFonts w:ascii="Courier New" w:eastAsia="Courier New" w:hAnsi="Courier New"/>
          <w:sz w:val="18"/>
        </w:rPr>
        <w:br/>
        <w:t xml:space="preserve">                &lt;div v-if="institutionDetails.practice_doc_analysis" class="llm-analysis"&gt;</w:t>
      </w:r>
      <w:r>
        <w:rPr>
          <w:rFonts w:ascii="Courier New" w:eastAsia="Courier New" w:hAnsi="Courier New"/>
          <w:sz w:val="18"/>
        </w:rPr>
        <w:br/>
        <w:t xml:space="preserve">                  &lt;p&gt;2. 大模型文件质量分析：&lt;/p&gt;</w:t>
      </w:r>
      <w:r>
        <w:rPr>
          <w:rFonts w:ascii="Courier New" w:eastAsia="Courier New" w:hAnsi="Courier New"/>
          <w:sz w:val="18"/>
        </w:rPr>
        <w:br/>
        <w:t xml:space="preserve">                  &lt;div class="analysis-content"&gt;{{ institutionDetails.practice_doc_analysis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reportData.suggestions?.institution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class="scoring-rules"&gt;</w:t>
      </w:r>
      <w:r>
        <w:rPr>
          <w:rFonts w:ascii="Courier New" w:eastAsia="Courier New" w:hAnsi="Courier New"/>
          <w:sz w:val="18"/>
        </w:rPr>
        <w:br/>
        <w:t xml:space="preserve">          &lt;h4&gt;&lt;el-icon&gt;&lt;InfoFilled /&gt;&lt;/el-icon&gt; 计分规则说明&lt;/h4&gt;</w:t>
      </w:r>
      <w:r>
        <w:rPr>
          <w:rFonts w:ascii="Courier New" w:eastAsia="Courier New" w:hAnsi="Courier New"/>
          <w:sz w:val="18"/>
        </w:rPr>
        <w:br/>
        <w:t xml:space="preserve">          &lt;p&gt;数据制度维度总权重为 &lt;strong&gt;0.1578&lt;/strong&gt;，下设三个二级指标：&lt;/p&gt;</w:t>
      </w:r>
      <w:r>
        <w:rPr>
          <w:rFonts w:ascii="Courier New" w:eastAsia="Courier New" w:hAnsi="Courier New"/>
          <w:sz w:val="18"/>
        </w:rPr>
        <w:br/>
        <w:t xml:space="preserve">          &lt;ul&gt;</w:t>
      </w:r>
      <w:r>
        <w:rPr>
          <w:rFonts w:ascii="Courier New" w:eastAsia="Courier New" w:hAnsi="Courier New"/>
          <w:sz w:val="18"/>
        </w:rPr>
        <w:br/>
        <w:t xml:space="preserve">            &lt;li&gt;&lt;strong&gt;B1 数据组织机构&lt;/strong&gt;（权重 0.3599）：</w:t>
      </w:r>
      <w:r>
        <w:rPr>
          <w:rFonts w:ascii="Courier New" w:eastAsia="Courier New" w:hAnsi="Courier New"/>
          <w:sz w:val="18"/>
        </w:rPr>
        <w:br/>
        <w:t xml:space="preserve">              &lt;ul&gt;</w:t>
      </w:r>
      <w:r>
        <w:rPr>
          <w:rFonts w:ascii="Courier New" w:eastAsia="Courier New" w:hAnsi="Courier New"/>
          <w:sz w:val="18"/>
        </w:rPr>
        <w:br/>
        <w:t xml:space="preserve">                &lt;li&gt;B11 数据领导/工作小组（满分10分）：设立计10分，未设立计0分。&lt;/li&gt;</w:t>
      </w:r>
      <w:r>
        <w:rPr>
          <w:rFonts w:ascii="Courier New" w:eastAsia="Courier New" w:hAnsi="Courier New"/>
          <w:sz w:val="18"/>
        </w:rPr>
        <w:br/>
        <w:t xml:space="preserve">                &lt;li&gt;B12 数据组织运行情况（满分10分）：按近5年相关会议/活动次数计分（≤5次计3分，6-15次计6分，&gt;15次计10分）。&lt;/li&gt;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r>
      <w:r>
        <w:rPr>
          <w:rFonts w:ascii="Courier New" w:eastAsia="Courier New" w:hAnsi="Courier New"/>
          <w:sz w:val="18"/>
        </w:rPr>
        <w:lastRenderedPageBreak/>
        <w:t xml:space="preserve">            &lt;li&gt;&lt;strong&gt;B2 数据人员配备&lt;/strong&gt;（权重 0.4131）：</w:t>
      </w:r>
      <w:r>
        <w:rPr>
          <w:rFonts w:ascii="Courier New" w:eastAsia="Courier New" w:hAnsi="Courier New"/>
          <w:sz w:val="18"/>
        </w:rPr>
        <w:br/>
        <w:t xml:space="preserve">              &lt;ul&gt;</w:t>
      </w:r>
      <w:r>
        <w:rPr>
          <w:rFonts w:ascii="Courier New" w:eastAsia="Courier New" w:hAnsi="Courier New"/>
          <w:sz w:val="18"/>
        </w:rPr>
        <w:br/>
        <w:t xml:space="preserve">                &lt;li&gt;B21 数据专职/兼职管理人员（满分20分）：根据是否配备、人数及职责明确情况计分。&lt;/li&gt;</w:t>
      </w:r>
      <w:r>
        <w:rPr>
          <w:rFonts w:ascii="Courier New" w:eastAsia="Courier New" w:hAnsi="Courier New"/>
          <w:sz w:val="18"/>
        </w:rPr>
        <w:br/>
        <w:t xml:space="preserve">                &lt;li&gt;B22 数据人员进修与培训情况（满分30分）：根据是否参与、频次及证书获得情况计分。&lt;/li&gt;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&lt;li&gt;&lt;strong&gt;B3 数据管理文件&lt;/strong&gt;（权重 0.2270）：</w:t>
      </w:r>
      <w:r>
        <w:rPr>
          <w:rFonts w:ascii="Courier New" w:eastAsia="Courier New" w:hAnsi="Courier New"/>
          <w:sz w:val="18"/>
        </w:rPr>
        <w:br/>
        <w:t xml:space="preserve">              &lt;ul&gt;</w:t>
      </w:r>
      <w:r>
        <w:rPr>
          <w:rFonts w:ascii="Courier New" w:eastAsia="Courier New" w:hAnsi="Courier New"/>
          <w:sz w:val="18"/>
        </w:rPr>
        <w:br/>
        <w:t xml:space="preserve">                &lt;li&gt;B31 数据管理制度类文件（满分40分）：根据文件出台情况及质量（DeepSeek评估）计分。&lt;/li&gt;</w:t>
      </w:r>
      <w:r>
        <w:rPr>
          <w:rFonts w:ascii="Courier New" w:eastAsia="Courier New" w:hAnsi="Courier New"/>
          <w:sz w:val="18"/>
        </w:rPr>
        <w:br/>
        <w:t xml:space="preserve">                &lt;li&gt;B32 数据实践指导类文件（满分40分）：根据文件出台情况及质量（DeepSeek评估）计分。&lt;/li&gt;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&lt;/ul&gt;</w:t>
      </w:r>
      <w:r>
        <w:rPr>
          <w:rFonts w:ascii="Courier New" w:eastAsia="Courier New" w:hAnsi="Courier New"/>
          <w:sz w:val="18"/>
        </w:rPr>
        <w:br/>
        <w:t xml:space="preserve">           &lt;p class="rule-note"&gt;注：观测点计分完成后，对每个观测点的分值进行归一化处理，转化为相同分值区间进评分计算。&lt;/p&gt;</w:t>
      </w:r>
      <w:r>
        <w:rPr>
          <w:rFonts w:ascii="Courier New" w:eastAsia="Courier New" w:hAnsi="Courier New"/>
          <w:sz w:val="18"/>
        </w:rPr>
        <w:br/>
        <w:t xml:space="preserve">        &lt;/div&gt;</w:t>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第四部分：学校数据行为分析 --&gt;</w:t>
      </w:r>
      <w:r>
        <w:rPr>
          <w:rFonts w:ascii="Courier New" w:eastAsia="Courier New" w:hAnsi="Courier New"/>
          <w:sz w:val="18"/>
        </w:rPr>
        <w:br/>
        <w:t xml:space="preserve">      &lt;section class="report-section page-break"&gt;</w:t>
      </w:r>
      <w:r>
        <w:rPr>
          <w:rFonts w:ascii="Courier New" w:eastAsia="Courier New" w:hAnsi="Courier New"/>
          <w:sz w:val="18"/>
        </w:rPr>
        <w:br/>
        <w:t xml:space="preserve">        &lt;h2 class="section-title"&gt;</w:t>
      </w:r>
      <w:r>
        <w:rPr>
          <w:rFonts w:ascii="Courier New" w:eastAsia="Courier New" w:hAnsi="Courier New"/>
          <w:sz w:val="18"/>
        </w:rPr>
        <w:br/>
        <w:t xml:space="preserve">          &lt;el-icon&gt;&lt;TrendCharts /&gt;&lt;/el-icon&gt;</w:t>
      </w:r>
      <w:r>
        <w:rPr>
          <w:rFonts w:ascii="Courier New" w:eastAsia="Courier New" w:hAnsi="Courier New"/>
          <w:sz w:val="18"/>
        </w:rPr>
        <w:br/>
        <w:t xml:space="preserve">          学校数据行为分析</w:t>
      </w:r>
      <w:r>
        <w:rPr>
          <w:rFonts w:ascii="Courier New" w:eastAsia="Courier New" w:hAnsi="Courier New"/>
          <w:sz w:val="18"/>
        </w:rPr>
        <w:br/>
        <w:t xml:space="preserve">        &lt;/h2&gt;</w:t>
      </w:r>
      <w:r>
        <w:rPr>
          <w:rFonts w:ascii="Courier New" w:eastAsia="Courier New" w:hAnsi="Courier New"/>
          <w:sz w:val="18"/>
        </w:rPr>
        <w:br/>
      </w:r>
      <w:r>
        <w:rPr>
          <w:rFonts w:ascii="Courier New" w:eastAsia="Courier New" w:hAnsi="Courier New"/>
          <w:sz w:val="18"/>
        </w:rPr>
        <w:br/>
        <w:t xml:space="preserve">        &lt;!-- 计分规则说明 --&gt;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&lt;p class="section-summary"&gt;</w:t>
      </w:r>
      <w:r>
        <w:rPr>
          <w:rFonts w:ascii="Courier New" w:eastAsia="Courier New" w:hAnsi="Courier New"/>
          <w:sz w:val="18"/>
        </w:rPr>
        <w:br/>
        <w:t xml:space="preserve">          学校数据行为得分为{{ dimensionScores.behavior?.toFixed(2) }}分。</w:t>
      </w:r>
      <w:r>
        <w:rPr>
          <w:rFonts w:ascii="Courier New" w:eastAsia="Courier New" w:hAnsi="Courier New"/>
          <w:sz w:val="18"/>
        </w:rPr>
        <w:br/>
        <w:t xml:space="preserve">          其中，数据行为监测得分{{ secondaryScores.C1?.toFixed(2) }}分，</w:t>
      </w:r>
      <w:r>
        <w:rPr>
          <w:rFonts w:ascii="Courier New" w:eastAsia="Courier New" w:hAnsi="Courier New"/>
          <w:sz w:val="18"/>
        </w:rPr>
        <w:br/>
        <w:t xml:space="preserve">          数据应用成效{{ secondaryScores.C2?.toFixed(2) }}分。</w:t>
      </w:r>
      <w:r>
        <w:rPr>
          <w:rFonts w:ascii="Courier New" w:eastAsia="Courier New" w:hAnsi="Courier New"/>
          <w:sz w:val="18"/>
        </w:rPr>
        <w:br/>
        <w:t xml:space="preserve">          具体情况如下：</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数据行为监测 --&gt;</w:t>
      </w:r>
      <w:r>
        <w:rPr>
          <w:rFonts w:ascii="Courier New" w:eastAsia="Courier New" w:hAnsi="Courier New"/>
          <w:sz w:val="18"/>
        </w:rPr>
        <w:br/>
        <w:t xml:space="preserve">        &lt;div class="behavior-card"&gt;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class="card-title"&gt;数据行为监测：{{ secondaryScores.C1?.toFixed(2)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class="login-stats"&gt;</w:t>
      </w:r>
      <w:r>
        <w:rPr>
          <w:rFonts w:ascii="Courier New" w:eastAsia="Courier New" w:hAnsi="Courier New"/>
          <w:sz w:val="18"/>
        </w:rPr>
        <w:br/>
        <w:t xml:space="preserve">              &lt;p&gt;上1学年，全校教师登录数据相关平台的人均频次：{{ behaviorDetails.teacher_login_freq || 0 }}次&lt;/p&gt;</w:t>
      </w:r>
      <w:r>
        <w:rPr>
          <w:rFonts w:ascii="Courier New" w:eastAsia="Courier New" w:hAnsi="Courier New"/>
          <w:sz w:val="18"/>
        </w:rPr>
        <w:br/>
        <w:t xml:space="preserve">              &lt;p&gt;上1学年，全校学生登录数据相关平台的人均频次：</w:t>
      </w:r>
      <w:r>
        <w:rPr>
          <w:rFonts w:ascii="Courier New" w:eastAsia="Courier New" w:hAnsi="Courier New"/>
          <w:sz w:val="18"/>
        </w:rPr>
        <w:lastRenderedPageBreak/>
        <w:t>{{ behaviorDetails.student_login_freq || 0 }}次&lt;/p&gt;</w:t>
      </w:r>
      <w:r>
        <w:rPr>
          <w:rFonts w:ascii="Courier New" w:eastAsia="Courier New" w:hAnsi="Courier New"/>
          <w:sz w:val="18"/>
        </w:rPr>
        <w:br/>
        <w:t xml:space="preserve">              &lt;p&gt;上1学年，全校管理者登录数据相关平台的人均频次：{{ behaviorDetails.manager_login_freq || 0 }}次&lt;/p&gt;</w:t>
      </w:r>
      <w:r>
        <w:rPr>
          <w:rFonts w:ascii="Courier New" w:eastAsia="Courier New" w:hAnsi="Courier New"/>
          <w:sz w:val="18"/>
        </w:rPr>
        <w:br/>
        <w:t xml:space="preserve">            &lt;/div&gt;</w:t>
      </w:r>
      <w:r>
        <w:rPr>
          <w:rFonts w:ascii="Courier New" w:eastAsia="Courier New" w:hAnsi="Courier New"/>
          <w:sz w:val="18"/>
        </w:rPr>
        <w:br/>
        <w:t xml:space="preserve">            &lt;div ref="behaviorBarChart" class="chart-box" style="height: 250px;"&gt;&lt;/div&gt;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数据应用成效 --&gt;</w:t>
      </w:r>
      <w:r>
        <w:rPr>
          <w:rFonts w:ascii="Courier New" w:eastAsia="Courier New" w:hAnsi="Courier New"/>
          <w:sz w:val="18"/>
        </w:rPr>
        <w:br/>
        <w:t xml:space="preserve">        &lt;div class="behavior-card"&gt;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class="card-title"&gt;数据应用成效：{{ secondaryScores.C2?.toFixed(2)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class="achievement-section"&gt;</w:t>
      </w:r>
      <w:r>
        <w:rPr>
          <w:rFonts w:ascii="Courier New" w:eastAsia="Courier New" w:hAnsi="Courier New"/>
          <w:sz w:val="18"/>
        </w:rPr>
        <w:br/>
        <w:t xml:space="preserve">              &lt;h4&gt;数据应用特色成果&lt;/h4&gt;</w:t>
      </w:r>
      <w:r>
        <w:rPr>
          <w:rFonts w:ascii="Courier New" w:eastAsia="Courier New" w:hAnsi="Courier New"/>
          <w:sz w:val="18"/>
        </w:rPr>
        <w:br/>
        <w:t xml:space="preserve">              &lt;p&gt;出版论文{{ behaviorDetails.published_paper_count || 0 }}篇、著作{{ behaviorDetails.published_book_count || 0 }}部、典型案例{{ getTotalCases() }}个、获得奖励荣誉{{ getTotalAwards() }}个&lt;/p&gt;</w:t>
      </w:r>
      <w:r>
        <w:rPr>
          <w:rFonts w:ascii="Courier New" w:eastAsia="Courier New" w:hAnsi="Courier New"/>
          <w:sz w:val="18"/>
        </w:rPr>
        <w:br/>
        <w:t xml:space="preserve">            &lt;/div&gt;</w:t>
      </w:r>
      <w:r>
        <w:rPr>
          <w:rFonts w:ascii="Courier New" w:eastAsia="Courier New" w:hAnsi="Courier New"/>
          <w:sz w:val="18"/>
        </w:rPr>
        <w:br/>
        <w:t xml:space="preserve">            &lt;div class="achievement-section"&gt;</w:t>
      </w:r>
      <w:r>
        <w:rPr>
          <w:rFonts w:ascii="Courier New" w:eastAsia="Courier New" w:hAnsi="Courier New"/>
          <w:sz w:val="18"/>
        </w:rPr>
        <w:br/>
        <w:t xml:space="preserve">              &lt;h4&gt;数据应用社会影响&lt;/h4&gt;</w:t>
      </w:r>
      <w:r>
        <w:rPr>
          <w:rFonts w:ascii="Courier New" w:eastAsia="Courier New" w:hAnsi="Courier New"/>
          <w:sz w:val="18"/>
        </w:rPr>
        <w:br/>
        <w:t xml:space="preserve">              &lt;p&gt;学校被报道{{ getTotalMedia() }}次、参与经验交流{{ getTotalConference() }}次、参观学习{{ behaviorDetails.visit_count || 0 }}次&lt;/p&gt;</w:t>
      </w:r>
      <w:r>
        <w:rPr>
          <w:rFonts w:ascii="Courier New" w:eastAsia="Courier New" w:hAnsi="Courier New"/>
          <w:sz w:val="18"/>
        </w:rPr>
        <w:br/>
        <w:t xml:space="preserve">            &lt;/div&gt;</w:t>
      </w:r>
      <w:r>
        <w:rPr>
          <w:rFonts w:ascii="Courier New" w:eastAsia="Courier New" w:hAnsi="Courier New"/>
          <w:sz w:val="18"/>
        </w:rPr>
        <w:br/>
        <w:t xml:space="preserve">            &lt;div class="achievement-section"&gt;</w:t>
      </w:r>
      <w:r>
        <w:rPr>
          <w:rFonts w:ascii="Courier New" w:eastAsia="Courier New" w:hAnsi="Courier New"/>
          <w:sz w:val="18"/>
        </w:rPr>
        <w:br/>
        <w:t xml:space="preserve">              &lt;h4&gt;应用效果主观评价&lt;/h4&gt;</w:t>
      </w:r>
      <w:r>
        <w:rPr>
          <w:rFonts w:ascii="Courier New" w:eastAsia="Courier New" w:hAnsi="Courier New"/>
          <w:sz w:val="18"/>
        </w:rPr>
        <w:br/>
        <w:t xml:space="preserve">              &lt;p&gt;学校教师学生对数据应用成效的主观评价：&lt;/p&gt;</w:t>
      </w:r>
      <w:r>
        <w:rPr>
          <w:rFonts w:ascii="Courier New" w:eastAsia="Courier New" w:hAnsi="Courier New"/>
          <w:sz w:val="18"/>
        </w:rPr>
        <w:br/>
        <w:t xml:space="preserve">              &lt;!-- 新型卡片布局容器 --&gt;</w:t>
      </w:r>
      <w:r>
        <w:rPr>
          <w:rFonts w:ascii="Courier New" w:eastAsia="Courier New" w:hAnsi="Courier New"/>
          <w:sz w:val="18"/>
        </w:rPr>
        <w:br/>
        <w:t xml:space="preserve">              &lt;div class="subjective-eval-cards"&gt;</w:t>
      </w:r>
      <w:r>
        <w:rPr>
          <w:rFonts w:ascii="Courier New" w:eastAsia="Courier New" w:hAnsi="Courier New"/>
          <w:sz w:val="18"/>
        </w:rPr>
        <w:br/>
        <w:t xml:space="preserve">                &lt;!-- 管理者卡片 --&gt;</w:t>
      </w:r>
      <w:r>
        <w:rPr>
          <w:rFonts w:ascii="Courier New" w:eastAsia="Courier New" w:hAnsi="Courier New"/>
          <w:sz w:val="18"/>
        </w:rPr>
        <w:br/>
        <w:t xml:space="preserve">                &lt;div class="eval-card"&gt;</w:t>
      </w:r>
      <w:r>
        <w:rPr>
          <w:rFonts w:ascii="Courier New" w:eastAsia="Courier New" w:hAnsi="Courier New"/>
          <w:sz w:val="18"/>
        </w:rPr>
        <w:br/>
        <w:t xml:space="preserve">                  &lt;div class="eval-top-title"&gt;管理者评价得分&lt;/div&gt;</w:t>
      </w:r>
      <w:r>
        <w:rPr>
          <w:rFonts w:ascii="Courier New" w:eastAsia="Courier New" w:hAnsi="Courier New"/>
          <w:sz w:val="18"/>
        </w:rPr>
        <w:br/>
        <w:t xml:space="preserve">                  &lt;div ref="managerEffectCircle" class="circle-chart"&gt;&lt;/div&gt;</w:t>
      </w:r>
      <w:r>
        <w:rPr>
          <w:rFonts w:ascii="Courier New" w:eastAsia="Courier New" w:hAnsi="Courier New"/>
          <w:sz w:val="18"/>
        </w:rPr>
        <w:br/>
        <w:t xml:space="preserve">                  &lt;div class="eval-bottom-info"&gt;管理者参评人数：{{ reportData.participant_counts?.manager || 0 }} 人&lt;/div&gt;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学生卡片 --&gt;</w:t>
      </w:r>
      <w:r>
        <w:rPr>
          <w:rFonts w:ascii="Courier New" w:eastAsia="Courier New" w:hAnsi="Courier New"/>
          <w:sz w:val="18"/>
        </w:rPr>
        <w:br/>
        <w:t xml:space="preserve">                &lt;div class="eval-card"&gt;</w:t>
      </w:r>
      <w:r>
        <w:rPr>
          <w:rFonts w:ascii="Courier New" w:eastAsia="Courier New" w:hAnsi="Courier New"/>
          <w:sz w:val="18"/>
        </w:rPr>
        <w:br/>
        <w:t xml:space="preserve">                  &lt;div class="eval-top-title"&gt;学生评价得分&lt;/div&gt;</w:t>
      </w:r>
      <w:r>
        <w:rPr>
          <w:rFonts w:ascii="Courier New" w:eastAsia="Courier New" w:hAnsi="Courier New"/>
          <w:sz w:val="18"/>
        </w:rPr>
        <w:br/>
        <w:t xml:space="preserve">                  &lt;div ref="studentEffectCircle" class="circle-chart"&gt;&lt;/div&gt;</w:t>
      </w:r>
      <w:r>
        <w:rPr>
          <w:rFonts w:ascii="Courier New" w:eastAsia="Courier New" w:hAnsi="Courier New"/>
          <w:sz w:val="18"/>
        </w:rPr>
        <w:br/>
        <w:t xml:space="preserve">                  &lt;div class="eval-bottom-info"&gt;学生参评人数：{{ reportData.participant_counts?.student || 0 }} 人&lt;/div&gt;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教师卡片 --&gt;</w:t>
      </w:r>
      <w:r>
        <w:rPr>
          <w:rFonts w:ascii="Courier New" w:eastAsia="Courier New" w:hAnsi="Courier New"/>
          <w:sz w:val="18"/>
        </w:rPr>
        <w:br/>
        <w:t xml:space="preserve">                &lt;div class="eval-card"&gt;</w:t>
      </w:r>
      <w:r>
        <w:rPr>
          <w:rFonts w:ascii="Courier New" w:eastAsia="Courier New" w:hAnsi="Courier New"/>
          <w:sz w:val="18"/>
        </w:rPr>
        <w:br/>
      </w:r>
      <w:r>
        <w:rPr>
          <w:rFonts w:ascii="Courier New" w:eastAsia="Courier New" w:hAnsi="Courier New"/>
          <w:sz w:val="18"/>
        </w:rPr>
        <w:lastRenderedPageBreak/>
        <w:t xml:space="preserve">                  &lt;div class="eval-top-title"&gt;教师评价得分&lt;/div&gt;</w:t>
      </w:r>
      <w:r>
        <w:rPr>
          <w:rFonts w:ascii="Courier New" w:eastAsia="Courier New" w:hAnsi="Courier New"/>
          <w:sz w:val="18"/>
        </w:rPr>
        <w:br/>
        <w:t xml:space="preserve">                  &lt;div ref="teacherEffectCircle" class="circle-chart"&gt;&lt;/div&gt;</w:t>
      </w:r>
      <w:r>
        <w:rPr>
          <w:rFonts w:ascii="Courier New" w:eastAsia="Courier New" w:hAnsi="Courier New"/>
          <w:sz w:val="18"/>
        </w:rPr>
        <w:br/>
        <w:t xml:space="preserve">                  &lt;div class="eval-bottom-info"&gt;教师参评人数：{{ reportData.participant_counts?.teacher || 0 }} 人&lt;/div&gt;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reportData.suggestions?.behavior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&lt;div class="scoring-rules"&gt;</w:t>
      </w:r>
      <w:r>
        <w:rPr>
          <w:rFonts w:ascii="Courier New" w:eastAsia="Courier New" w:hAnsi="Courier New"/>
          <w:sz w:val="18"/>
        </w:rPr>
        <w:br/>
        <w:t xml:space="preserve">          &lt;h4&gt;&lt;el-icon&gt;&lt;InfoFilled /&gt;&lt;/el-icon&gt; 计分规则说明&lt;/h4&gt;</w:t>
      </w:r>
      <w:r>
        <w:rPr>
          <w:rFonts w:ascii="Courier New" w:eastAsia="Courier New" w:hAnsi="Courier New"/>
          <w:sz w:val="18"/>
        </w:rPr>
        <w:br/>
        <w:t xml:space="preserve">          &lt;p&gt;数据行为维度总权重为 &lt;strong&gt;0.1930&lt;/strong&gt;，下设两个二级指标：&lt;/p&gt;</w:t>
      </w:r>
      <w:r>
        <w:rPr>
          <w:rFonts w:ascii="Courier New" w:eastAsia="Courier New" w:hAnsi="Courier New"/>
          <w:sz w:val="18"/>
        </w:rPr>
        <w:br/>
        <w:t xml:space="preserve">          &lt;ul&gt;</w:t>
      </w:r>
      <w:r>
        <w:rPr>
          <w:rFonts w:ascii="Courier New" w:eastAsia="Courier New" w:hAnsi="Courier New"/>
          <w:sz w:val="18"/>
        </w:rPr>
        <w:br/>
        <w:t xml:space="preserve">            &lt;li&gt;&lt;strong&gt;C1 数据行为监测&lt;/strong&gt;（权重 0.4679）：</w:t>
      </w:r>
      <w:r>
        <w:rPr>
          <w:rFonts w:ascii="Courier New" w:eastAsia="Courier New" w:hAnsi="Courier New"/>
          <w:sz w:val="18"/>
        </w:rPr>
        <w:br/>
        <w:t xml:space="preserve">              &lt;ul&gt;</w:t>
      </w:r>
      <w:r>
        <w:rPr>
          <w:rFonts w:ascii="Courier New" w:eastAsia="Courier New" w:hAnsi="Courier New"/>
          <w:sz w:val="18"/>
        </w:rPr>
        <w:br/>
        <w:t xml:space="preserve">                &lt;li&gt;C11 教师数据行为（满分10分）：按人均登录频次计分（≤200次计3分，201-300次计6分，&gt;300次计10分）。&lt;/li&gt;</w:t>
      </w:r>
      <w:r>
        <w:rPr>
          <w:rFonts w:ascii="Courier New" w:eastAsia="Courier New" w:hAnsi="Courier New"/>
          <w:sz w:val="18"/>
        </w:rPr>
        <w:br/>
        <w:t xml:space="preserve">                &lt;li&gt;C12 学生数据行为（满分10分）：按人均登录频次计分（≤100次计3分，101-200次计6分，&gt;200次计10分）。&lt;/li&gt;</w:t>
      </w:r>
      <w:r>
        <w:rPr>
          <w:rFonts w:ascii="Courier New" w:eastAsia="Courier New" w:hAnsi="Courier New"/>
          <w:sz w:val="18"/>
        </w:rPr>
        <w:br/>
        <w:t xml:space="preserve">                &lt;li&gt;C13 管理者数据行为（满分10分）：按人均登录频次计分（≤200次计3分，201-300次计6分，&gt;300次计10分）。&lt;/li&gt;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&lt;li&gt;&lt;strong&gt;C2 数据应用成效&lt;/strong&gt;（权重 0.5321）：</w:t>
      </w:r>
      <w:r>
        <w:rPr>
          <w:rFonts w:ascii="Courier New" w:eastAsia="Courier New" w:hAnsi="Courier New"/>
          <w:sz w:val="18"/>
        </w:rPr>
        <w:br/>
        <w:t xml:space="preserve">              &lt;ul&gt;</w:t>
      </w:r>
      <w:r>
        <w:rPr>
          <w:rFonts w:ascii="Courier New" w:eastAsia="Courier New" w:hAnsi="Courier New"/>
          <w:sz w:val="18"/>
        </w:rPr>
        <w:br/>
        <w:t xml:space="preserve">                &lt;li&gt;C21 数据应用特色成果（满分60分）：包含论文、著作、典型案例、荣誉奖励等，按数量及级别计分。&lt;/li&gt;</w:t>
      </w:r>
      <w:r>
        <w:rPr>
          <w:rFonts w:ascii="Courier New" w:eastAsia="Courier New" w:hAnsi="Courier New"/>
          <w:sz w:val="18"/>
        </w:rPr>
        <w:br/>
        <w:t xml:space="preserve">                &lt;li&gt;C22 数据应用社会影响（满分50分）：包含媒体报道、经验交流、参观学习等，按次数及级别计分。&lt;/li&gt;</w:t>
      </w:r>
      <w:r>
        <w:rPr>
          <w:rFonts w:ascii="Courier New" w:eastAsia="Courier New" w:hAnsi="Courier New"/>
          <w:sz w:val="18"/>
        </w:rPr>
        <w:br/>
        <w:t xml:space="preserve">                &lt;li&gt;C23 应用效果主观评价（满分85分）：基于问卷调查，评估师生对数据应用成效的满意度。&lt;/li&gt;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&lt;/ul&gt;</w:t>
      </w:r>
      <w:r>
        <w:rPr>
          <w:rFonts w:ascii="Courier New" w:eastAsia="Courier New" w:hAnsi="Courier New"/>
          <w:sz w:val="18"/>
        </w:rPr>
        <w:br/>
        <w:t xml:space="preserve">          &lt;p class="rule-note"&gt;注：观测点计分完成后，对每个观测点的分值进行归一化处理，转化为相同分值区间进评分计算。&lt;/p&gt;</w:t>
      </w:r>
      <w:r>
        <w:rPr>
          <w:rFonts w:ascii="Courier New" w:eastAsia="Courier New" w:hAnsi="Courier New"/>
          <w:sz w:val="18"/>
        </w:rPr>
        <w:br/>
        <w:t xml:space="preserve">        &lt;/div&gt;</w:t>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第五部分：学校数据资产分析 --&gt;</w:t>
      </w:r>
      <w:r>
        <w:rPr>
          <w:rFonts w:ascii="Courier New" w:eastAsia="Courier New" w:hAnsi="Courier New"/>
          <w:sz w:val="18"/>
        </w:rPr>
        <w:br/>
        <w:t xml:space="preserve">      &lt;section class="report-section page-break"&gt;</w:t>
      </w:r>
      <w:r>
        <w:rPr>
          <w:rFonts w:ascii="Courier New" w:eastAsia="Courier New" w:hAnsi="Courier New"/>
          <w:sz w:val="18"/>
        </w:rPr>
        <w:br/>
        <w:t xml:space="preserve">        &lt;h2 class="section-title"&gt;</w:t>
      </w:r>
      <w:r>
        <w:rPr>
          <w:rFonts w:ascii="Courier New" w:eastAsia="Courier New" w:hAnsi="Courier New"/>
          <w:sz w:val="18"/>
        </w:rPr>
        <w:br/>
        <w:t xml:space="preserve">          &lt;el-icon&gt;&lt;Files /&gt;&lt;/el-icon&gt;</w:t>
      </w:r>
      <w:r>
        <w:rPr>
          <w:rFonts w:ascii="Courier New" w:eastAsia="Courier New" w:hAnsi="Courier New"/>
          <w:sz w:val="18"/>
        </w:rPr>
        <w:br/>
        <w:t xml:space="preserve">          学校数据资产分析</w:t>
      </w:r>
      <w:r>
        <w:rPr>
          <w:rFonts w:ascii="Courier New" w:eastAsia="Courier New" w:hAnsi="Courier New"/>
          <w:sz w:val="18"/>
        </w:rPr>
        <w:br/>
      </w:r>
      <w:r>
        <w:rPr>
          <w:rFonts w:ascii="Courier New" w:eastAsia="Courier New" w:hAnsi="Courier New"/>
          <w:sz w:val="18"/>
        </w:rPr>
        <w:lastRenderedPageBreak/>
        <w:t xml:space="preserve">        &lt;/h2&gt;</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&lt;p class="section-summary"&gt;</w:t>
      </w:r>
      <w:r>
        <w:rPr>
          <w:rFonts w:ascii="Courier New" w:eastAsia="Courier New" w:hAnsi="Courier New"/>
          <w:sz w:val="18"/>
        </w:rPr>
        <w:br/>
        <w:t xml:space="preserve">          学校数据资产得分为{{ dimensionScores.asset?.toFixed(2) }}分。</w:t>
      </w:r>
      <w:r>
        <w:rPr>
          <w:rFonts w:ascii="Courier New" w:eastAsia="Courier New" w:hAnsi="Courier New"/>
          <w:sz w:val="18"/>
        </w:rPr>
        <w:br/>
        <w:t xml:space="preserve">          其中，数据资产意识得分{{ secondaryScores.D1?.toFixed(2) }}分，</w:t>
      </w:r>
      <w:r>
        <w:rPr>
          <w:rFonts w:ascii="Courier New" w:eastAsia="Courier New" w:hAnsi="Courier New"/>
          <w:sz w:val="18"/>
        </w:rPr>
        <w:br/>
        <w:t xml:space="preserve">          数据资产积累{{ secondaryScores.D2?.toFixed(2) }}分。</w:t>
      </w:r>
      <w:r>
        <w:rPr>
          <w:rFonts w:ascii="Courier New" w:eastAsia="Courier New" w:hAnsi="Courier New"/>
          <w:sz w:val="18"/>
        </w:rPr>
        <w:br/>
        <w:t xml:space="preserve">          具体情况如下：</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数据资产意识 --&gt;</w:t>
      </w:r>
      <w:r>
        <w:rPr>
          <w:rFonts w:ascii="Courier New" w:eastAsia="Courier New" w:hAnsi="Courier New"/>
          <w:sz w:val="18"/>
        </w:rPr>
        <w:br/>
        <w:t xml:space="preserve">        &lt;div class="asset-card"&gt;</w:t>
      </w:r>
      <w:r>
        <w:rPr>
          <w:rFonts w:ascii="Courier New" w:eastAsia="Courier New" w:hAnsi="Courier New"/>
          <w:sz w:val="18"/>
        </w:rPr>
        <w:br/>
        <w:t xml:space="preserve">          &lt;div class="card-header" style="display: flex; justify-content: center; align-items: center; position: relative; padding: 12px 20px;"&gt;</w:t>
      </w:r>
      <w:r>
        <w:rPr>
          <w:rFonts w:ascii="Courier New" w:eastAsia="Courier New" w:hAnsi="Courier New"/>
          <w:sz w:val="18"/>
        </w:rPr>
        <w:br/>
        <w:t xml:space="preserve">              &lt;!-- 标题：因为父级用了 justify-content: center，它会水平居中 --&gt;</w:t>
      </w:r>
      <w:r>
        <w:rPr>
          <w:rFonts w:ascii="Courier New" w:eastAsia="Courier New" w:hAnsi="Courier New"/>
          <w:sz w:val="18"/>
        </w:rPr>
        <w:br/>
        <w:t xml:space="preserve">              &lt;span class="card-title"&gt;数据资产意识：{{ secondaryScores.D1?.toFixed(2) }}分&lt;/span&gt;</w:t>
      </w:r>
      <w:r>
        <w:rPr>
          <w:rFonts w:ascii="Courier New" w:eastAsia="Courier New" w:hAnsi="Courier New"/>
          <w:sz w:val="18"/>
        </w:rPr>
        <w:br/>
        <w:t xml:space="preserve">              </w:t>
      </w:r>
      <w:r>
        <w:rPr>
          <w:rFonts w:ascii="Courier New" w:eastAsia="Courier New" w:hAnsi="Courier New"/>
          <w:sz w:val="18"/>
        </w:rPr>
        <w:br/>
        <w:t xml:space="preserve">              &lt;!-- 副标题：使用绝对定位强行推到右边 --&gt;</w:t>
      </w:r>
      <w:r>
        <w:rPr>
          <w:rFonts w:ascii="Courier New" w:eastAsia="Courier New" w:hAnsi="Courier New"/>
          <w:sz w:val="18"/>
        </w:rPr>
        <w:br/>
        <w:t xml:space="preserve">              &lt;span class="card-subtitle" style="position: absolute; right: 20px; font-size: 13px; opacity: 0.9;"&gt;</w:t>
      </w:r>
      <w:r>
        <w:rPr>
          <w:rFonts w:ascii="Courier New" w:eastAsia="Courier New" w:hAnsi="Courier New"/>
          <w:sz w:val="18"/>
        </w:rPr>
        <w:br/>
        <w:t xml:space="preserve">                管理员参评人数：{{ reportData.participant_counts?.manager || 0 }}人</w:t>
      </w:r>
      <w:r>
        <w:rPr>
          <w:rFonts w:ascii="Courier New" w:eastAsia="Courier New" w:hAnsi="Courier New"/>
          <w:sz w:val="18"/>
        </w:rPr>
        <w:br/>
        <w:t xml:space="preserve">              &lt;/span&gt;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ref="assetAwarenessRadar" class="chart-box" style="height: 300px;"&gt;&lt;/div&gt;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数据资产积累 --&gt;</w:t>
      </w:r>
      <w:r>
        <w:rPr>
          <w:rFonts w:ascii="Courier New" w:eastAsia="Courier New" w:hAnsi="Courier New"/>
          <w:sz w:val="18"/>
        </w:rPr>
        <w:br/>
        <w:t xml:space="preserve">        &lt;div class="asset-card"&gt;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class="card-title"&gt;数据资产积累：{{ secondaryScores.D2?.toFixed(2)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class="asset-progress-section"&gt;</w:t>
      </w:r>
      <w:r>
        <w:rPr>
          <w:rFonts w:ascii="Courier New" w:eastAsia="Courier New" w:hAnsi="Courier New"/>
          <w:sz w:val="18"/>
        </w:rPr>
        <w:br/>
        <w:t xml:space="preserve">              &lt;div class="progress-card"&gt;</w:t>
      </w:r>
      <w:r>
        <w:rPr>
          <w:rFonts w:ascii="Courier New" w:eastAsia="Courier New" w:hAnsi="Courier New"/>
          <w:sz w:val="18"/>
        </w:rPr>
        <w:br/>
        <w:t xml:space="preserve">                &lt;div class="progress-header"&gt;</w:t>
      </w:r>
      <w:r>
        <w:rPr>
          <w:rFonts w:ascii="Courier New" w:eastAsia="Courier New" w:hAnsi="Courier New"/>
          <w:sz w:val="18"/>
        </w:rPr>
        <w:br/>
        <w:t xml:space="preserve">                  &lt;span class="progress-title"&gt;数据资产总量&lt;/span&gt;</w:t>
      </w:r>
      <w:r>
        <w:rPr>
          <w:rFonts w:ascii="Courier New" w:eastAsia="Courier New" w:hAnsi="Courier New"/>
          <w:sz w:val="18"/>
        </w:rPr>
        <w:br/>
        <w:t xml:space="preserve">                &lt;/div&gt;</w:t>
      </w:r>
      <w:r>
        <w:rPr>
          <w:rFonts w:ascii="Courier New" w:eastAsia="Courier New" w:hAnsi="Courier New"/>
          <w:sz w:val="18"/>
        </w:rPr>
        <w:br/>
        <w:t xml:space="preserve">                &lt;div class="progress-value"&gt;{{ formatDataVolume(assetDetails.total_data_volume) }}&lt;/div&gt;</w:t>
      </w:r>
      <w:r>
        <w:rPr>
          <w:rFonts w:ascii="Courier New" w:eastAsia="Courier New" w:hAnsi="Courier New"/>
          <w:sz w:val="18"/>
        </w:rPr>
        <w:br/>
        <w:t xml:space="preserve">                &lt;div class="progress-label"&gt;累计数据存储总量&lt;/div&gt;</w:t>
      </w:r>
      <w:r>
        <w:rPr>
          <w:rFonts w:ascii="Courier New" w:eastAsia="Courier New" w:hAnsi="Courier New"/>
          <w:sz w:val="18"/>
        </w:rPr>
        <w:br/>
        <w:t xml:space="preserve">                &lt;el-progress </w:t>
      </w:r>
      <w:r>
        <w:rPr>
          <w:rFonts w:ascii="Courier New" w:eastAsia="Courier New" w:hAnsi="Courier New"/>
          <w:sz w:val="18"/>
        </w:rPr>
        <w:br/>
        <w:t xml:space="preserve">                  :percentage="getVolumePercentage(assetDetails.total_data_volume, 5000)" </w:t>
      </w:r>
      <w:r>
        <w:rPr>
          <w:rFonts w:ascii="Courier New" w:eastAsia="Courier New" w:hAnsi="Courier New"/>
          <w:sz w:val="18"/>
        </w:rPr>
        <w:br/>
        <w:t xml:space="preserve">                  :stroke-width="12"</w:t>
      </w:r>
      <w:r>
        <w:rPr>
          <w:rFonts w:ascii="Courier New" w:eastAsia="Courier New" w:hAnsi="Courier New"/>
          <w:sz w:val="18"/>
        </w:rPr>
        <w:br/>
        <w:t xml:space="preserve">                  :show-text="false"</w:t>
      </w:r>
      <w:r>
        <w:rPr>
          <w:rFonts w:ascii="Courier New" w:eastAsia="Courier New" w:hAnsi="Courier New"/>
          <w:sz w:val="18"/>
        </w:rPr>
        <w:br/>
        <w:t xml:space="preserve">                  color="#67c23a"</w:t>
      </w:r>
      <w:r>
        <w:rPr>
          <w:rFonts w:ascii="Courier New" w:eastAsia="Courier New" w:hAnsi="Courier New"/>
          <w:sz w:val="18"/>
        </w:rPr>
        <w:br/>
      </w:r>
      <w:r>
        <w:rPr>
          <w:rFonts w:ascii="Courier New" w:eastAsia="Courier New" w:hAnsi="Courier New"/>
          <w:sz w:val="18"/>
        </w:rPr>
        <w:lastRenderedPageBreak/>
        <w:t xml:space="preserve">                /&gt;</w:t>
      </w:r>
      <w:r>
        <w:rPr>
          <w:rFonts w:ascii="Courier New" w:eastAsia="Courier New" w:hAnsi="Courier New"/>
          <w:sz w:val="18"/>
        </w:rPr>
        <w:br/>
        <w:t xml:space="preserve">                &lt;div class="progress-range"&gt;</w:t>
      </w:r>
      <w:r>
        <w:rPr>
          <w:rFonts w:ascii="Courier New" w:eastAsia="Courier New" w:hAnsi="Courier New"/>
          <w:sz w:val="18"/>
        </w:rPr>
        <w:br/>
        <w:t xml:space="preserve">                  &lt;span&gt;0 GB&lt;/span&gt;</w:t>
      </w:r>
      <w:r>
        <w:rPr>
          <w:rFonts w:ascii="Courier New" w:eastAsia="Courier New" w:hAnsi="Courier New"/>
          <w:sz w:val="18"/>
        </w:rPr>
        <w:br/>
        <w:t xml:space="preserve">                  &lt;span&gt;5000 GB&lt;/span&gt;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class="progress-card"&gt;</w:t>
      </w:r>
      <w:r>
        <w:rPr>
          <w:rFonts w:ascii="Courier New" w:eastAsia="Courier New" w:hAnsi="Courier New"/>
          <w:sz w:val="18"/>
        </w:rPr>
        <w:br/>
        <w:t xml:space="preserve">                &lt;div class="progress-header"&gt;</w:t>
      </w:r>
      <w:r>
        <w:rPr>
          <w:rFonts w:ascii="Courier New" w:eastAsia="Courier New" w:hAnsi="Courier New"/>
          <w:sz w:val="18"/>
        </w:rPr>
        <w:br/>
        <w:t xml:space="preserve">                  &lt;span class="progress-title"&gt;人均数据资产量&lt;/span&gt;</w:t>
      </w:r>
      <w:r>
        <w:rPr>
          <w:rFonts w:ascii="Courier New" w:eastAsia="Courier New" w:hAnsi="Courier New"/>
          <w:sz w:val="18"/>
        </w:rPr>
        <w:br/>
        <w:t xml:space="preserve">                &lt;/div&gt;</w:t>
      </w:r>
      <w:r>
        <w:rPr>
          <w:rFonts w:ascii="Courier New" w:eastAsia="Courier New" w:hAnsi="Courier New"/>
          <w:sz w:val="18"/>
        </w:rPr>
        <w:br/>
        <w:t xml:space="preserve">                &lt;div class="progress-value red"&gt;{{ getPerCapitaVolume() }} GB&lt;/div&gt;</w:t>
      </w:r>
      <w:r>
        <w:rPr>
          <w:rFonts w:ascii="Courier New" w:eastAsia="Courier New" w:hAnsi="Courier New"/>
          <w:sz w:val="18"/>
        </w:rPr>
        <w:br/>
        <w:t xml:space="preserve">                &lt;div class="progress-label"&gt;按师生人数平均&lt;/div&gt;</w:t>
      </w:r>
      <w:r>
        <w:rPr>
          <w:rFonts w:ascii="Courier New" w:eastAsia="Courier New" w:hAnsi="Courier New"/>
          <w:sz w:val="18"/>
        </w:rPr>
        <w:br/>
        <w:t xml:space="preserve">                &lt;el-progress </w:t>
      </w:r>
      <w:r>
        <w:rPr>
          <w:rFonts w:ascii="Courier New" w:eastAsia="Courier New" w:hAnsi="Courier New"/>
          <w:sz w:val="18"/>
        </w:rPr>
        <w:br/>
        <w:t xml:space="preserve">                  :percentage="getVolumePercentage(parseFloat(getPerCapitaVolume()), 10)" </w:t>
      </w:r>
      <w:r>
        <w:rPr>
          <w:rFonts w:ascii="Courier New" w:eastAsia="Courier New" w:hAnsi="Courier New"/>
          <w:sz w:val="18"/>
        </w:rPr>
        <w:br/>
        <w:t xml:space="preserve">                  :stroke-width="12"</w:t>
      </w:r>
      <w:r>
        <w:rPr>
          <w:rFonts w:ascii="Courier New" w:eastAsia="Courier New" w:hAnsi="Courier New"/>
          <w:sz w:val="18"/>
        </w:rPr>
        <w:br/>
        <w:t xml:space="preserve">                  :show-text="false"</w:t>
      </w:r>
      <w:r>
        <w:rPr>
          <w:rFonts w:ascii="Courier New" w:eastAsia="Courier New" w:hAnsi="Courier New"/>
          <w:sz w:val="18"/>
        </w:rPr>
        <w:br/>
        <w:t xml:space="preserve">                  color="#f56c6c"</w:t>
      </w:r>
      <w:r>
        <w:rPr>
          <w:rFonts w:ascii="Courier New" w:eastAsia="Courier New" w:hAnsi="Courier New"/>
          <w:sz w:val="18"/>
        </w:rPr>
        <w:br/>
        <w:t xml:space="preserve">                /&gt;</w:t>
      </w:r>
      <w:r>
        <w:rPr>
          <w:rFonts w:ascii="Courier New" w:eastAsia="Courier New" w:hAnsi="Courier New"/>
          <w:sz w:val="18"/>
        </w:rPr>
        <w:br/>
        <w:t xml:space="preserve">                &lt;div class="progress-range"&gt;</w:t>
      </w:r>
      <w:r>
        <w:rPr>
          <w:rFonts w:ascii="Courier New" w:eastAsia="Courier New" w:hAnsi="Courier New"/>
          <w:sz w:val="18"/>
        </w:rPr>
        <w:br/>
        <w:t xml:space="preserve">                  &lt;span&gt;0 GB&lt;/span&gt;</w:t>
      </w:r>
      <w:r>
        <w:rPr>
          <w:rFonts w:ascii="Courier New" w:eastAsia="Courier New" w:hAnsi="Courier New"/>
          <w:sz w:val="18"/>
        </w:rPr>
        <w:br/>
        <w:t xml:space="preserve">                  &lt;span&gt;10 GB&lt;/span&gt;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reportData.suggestions?.asset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计分规则说明 --&gt;</w:t>
      </w:r>
      <w:r>
        <w:rPr>
          <w:rFonts w:ascii="Courier New" w:eastAsia="Courier New" w:hAnsi="Courier New"/>
          <w:sz w:val="18"/>
        </w:rPr>
        <w:br/>
        <w:t xml:space="preserve">        &lt;div class="scoring-rules"&gt;</w:t>
      </w:r>
      <w:r>
        <w:rPr>
          <w:rFonts w:ascii="Courier New" w:eastAsia="Courier New" w:hAnsi="Courier New"/>
          <w:sz w:val="18"/>
        </w:rPr>
        <w:br/>
        <w:t xml:space="preserve">          &lt;h4&gt;&lt;el-icon&gt;&lt;InfoFilled /&gt;&lt;/el-icon&gt; 计分规则说明&lt;/h4&gt;</w:t>
      </w:r>
      <w:r>
        <w:rPr>
          <w:rFonts w:ascii="Courier New" w:eastAsia="Courier New" w:hAnsi="Courier New"/>
          <w:sz w:val="18"/>
        </w:rPr>
        <w:br/>
        <w:t xml:space="preserve">          &lt;p&gt;数据资产维度总权重为 &lt;strong&gt;0.1549&lt;/strong&gt;，下设两个二级指标：&lt;/p&gt;</w:t>
      </w:r>
      <w:r>
        <w:rPr>
          <w:rFonts w:ascii="Courier New" w:eastAsia="Courier New" w:hAnsi="Courier New"/>
          <w:sz w:val="18"/>
        </w:rPr>
        <w:br/>
        <w:t xml:space="preserve">          &lt;ul&gt;</w:t>
      </w:r>
      <w:r>
        <w:rPr>
          <w:rFonts w:ascii="Courier New" w:eastAsia="Courier New" w:hAnsi="Courier New"/>
          <w:sz w:val="18"/>
        </w:rPr>
        <w:br/>
        <w:t xml:space="preserve">            &lt;li&gt;&lt;strong&gt;D1 数据资产意识&lt;/strong&gt;（权重 0.4795）：包含价值意识（20分）、应用意识（20分）、治理意识（30分），通过管理者问卷评估。&lt;/li&gt;</w:t>
      </w:r>
      <w:r>
        <w:rPr>
          <w:rFonts w:ascii="Courier New" w:eastAsia="Courier New" w:hAnsi="Courier New"/>
          <w:sz w:val="18"/>
        </w:rPr>
        <w:br/>
        <w:t xml:space="preserve">            &lt;li&gt;&lt;strong&gt;D2 数据资产积累&lt;/strong&gt;（权重 0.5205）：</w:t>
      </w:r>
      <w:r>
        <w:rPr>
          <w:rFonts w:ascii="Courier New" w:eastAsia="Courier New" w:hAnsi="Courier New"/>
          <w:sz w:val="18"/>
        </w:rPr>
        <w:br/>
        <w:t xml:space="preserve">              &lt;ul&gt;</w:t>
      </w:r>
      <w:r>
        <w:rPr>
          <w:rFonts w:ascii="Courier New" w:eastAsia="Courier New" w:hAnsi="Courier New"/>
          <w:sz w:val="18"/>
        </w:rPr>
        <w:br/>
        <w:t xml:space="preserve">                &lt;li&gt;D21 数据资产总量（满分10分）：按累计存储总量计分（≤1TB计2分，1-5.5TB计4分，5.5-9TB计6分，&gt;9TB计10分）。&lt;/li&gt;</w:t>
      </w:r>
      <w:r>
        <w:rPr>
          <w:rFonts w:ascii="Courier New" w:eastAsia="Courier New" w:hAnsi="Courier New"/>
          <w:sz w:val="18"/>
        </w:rPr>
        <w:br/>
        <w:t xml:space="preserve">                &lt;li&gt;D22 人均数据资产量（满分10分）：按师生人均存储量计分（≤10GB计3分，10-20GB计6分，20-40GB计10分，&gt;40GB计10分）。&lt;/li&gt;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&lt;/ul&gt;</w:t>
      </w:r>
      <w:r>
        <w:rPr>
          <w:rFonts w:ascii="Courier New" w:eastAsia="Courier New" w:hAnsi="Courier New"/>
          <w:sz w:val="18"/>
        </w:rPr>
        <w:br/>
        <w:t xml:space="preserve">          &lt;p class="rule-note"&gt;注：观测点计分完成后，对每个观测点的分值进行归一化处理，转化为相同分值区间进评分计算。&lt;/p&gt;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第六部分：学校数据技术分析 --&gt;</w:t>
      </w:r>
      <w:r>
        <w:rPr>
          <w:rFonts w:ascii="Courier New" w:eastAsia="Courier New" w:hAnsi="Courier New"/>
          <w:sz w:val="18"/>
        </w:rPr>
        <w:br/>
        <w:t xml:space="preserve">      &lt;section class="report-section page-break"&gt;</w:t>
      </w:r>
      <w:r>
        <w:rPr>
          <w:rFonts w:ascii="Courier New" w:eastAsia="Courier New" w:hAnsi="Courier New"/>
          <w:sz w:val="18"/>
        </w:rPr>
        <w:br/>
        <w:t xml:space="preserve">        &lt;h2 class="section-title"&gt;</w:t>
      </w:r>
      <w:r>
        <w:rPr>
          <w:rFonts w:ascii="Courier New" w:eastAsia="Courier New" w:hAnsi="Courier New"/>
          <w:sz w:val="18"/>
        </w:rPr>
        <w:br/>
        <w:t xml:space="preserve">          &lt;el-icon&gt;&lt;Setting /&gt;&lt;/el-icon&gt;</w:t>
      </w:r>
      <w:r>
        <w:rPr>
          <w:rFonts w:ascii="Courier New" w:eastAsia="Courier New" w:hAnsi="Courier New"/>
          <w:sz w:val="18"/>
        </w:rPr>
        <w:br/>
        <w:t xml:space="preserve">          学校数据技术分析</w:t>
      </w:r>
      <w:r>
        <w:rPr>
          <w:rFonts w:ascii="Courier New" w:eastAsia="Courier New" w:hAnsi="Courier New"/>
          <w:sz w:val="18"/>
        </w:rPr>
        <w:br/>
        <w:t xml:space="preserve">        &lt;/h2&gt;</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&lt;p class="section-summary"&gt;</w:t>
      </w:r>
      <w:r>
        <w:rPr>
          <w:rFonts w:ascii="Courier New" w:eastAsia="Courier New" w:hAnsi="Courier New"/>
          <w:sz w:val="18"/>
        </w:rPr>
        <w:br/>
        <w:t xml:space="preserve">          学校数据技术得分为{{ dimensionScores.technology?.toFixed(2) }}分。</w:t>
      </w:r>
      <w:r>
        <w:rPr>
          <w:rFonts w:ascii="Courier New" w:eastAsia="Courier New" w:hAnsi="Courier New"/>
          <w:sz w:val="18"/>
        </w:rPr>
        <w:br/>
        <w:t xml:space="preserve">          其中，数据基础设施得分{{ secondaryScores.E1?.toFixed(2) }}分，</w:t>
      </w:r>
      <w:r>
        <w:rPr>
          <w:rFonts w:ascii="Courier New" w:eastAsia="Courier New" w:hAnsi="Courier New"/>
          <w:sz w:val="18"/>
        </w:rPr>
        <w:br/>
        <w:t xml:space="preserve">          数据安保水平{{ secondaryScores.E2?.toFixed(2) }}分。</w:t>
      </w:r>
      <w:r>
        <w:rPr>
          <w:rFonts w:ascii="Courier New" w:eastAsia="Courier New" w:hAnsi="Courier New"/>
          <w:sz w:val="18"/>
        </w:rPr>
        <w:br/>
        <w:t xml:space="preserve">          具体情况如下：</w:t>
      </w:r>
      <w:r>
        <w:rPr>
          <w:rFonts w:ascii="Courier New" w:eastAsia="Courier New" w:hAnsi="Courier New"/>
          <w:sz w:val="18"/>
        </w:rPr>
        <w:br/>
        <w:t xml:space="preserve">        &lt;/p&gt;</w:t>
      </w:r>
      <w:r>
        <w:rPr>
          <w:rFonts w:ascii="Courier New" w:eastAsia="Courier New" w:hAnsi="Courier New"/>
          <w:sz w:val="18"/>
        </w:rPr>
        <w:br/>
      </w:r>
      <w:r>
        <w:rPr>
          <w:rFonts w:ascii="Courier New" w:eastAsia="Courier New" w:hAnsi="Courier New"/>
          <w:sz w:val="18"/>
        </w:rPr>
        <w:br/>
        <w:t xml:space="preserve">        &lt;!-- 数据基础设施 --&gt;</w:t>
      </w:r>
      <w:r>
        <w:rPr>
          <w:rFonts w:ascii="Courier New" w:eastAsia="Courier New" w:hAnsi="Courier New"/>
          <w:sz w:val="18"/>
        </w:rPr>
        <w:br/>
        <w:t xml:space="preserve">        &lt;div class="tech-card"&gt;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class="card-title"&gt;数据基础设施：{{ secondaryScores.E1?.toFixed(2) }}分&lt;/span&gt;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class="info-item"&gt;</w:t>
      </w:r>
      <w:r>
        <w:rPr>
          <w:rFonts w:ascii="Courier New" w:eastAsia="Courier New" w:hAnsi="Courier New"/>
          <w:sz w:val="18"/>
        </w:rPr>
        <w:br/>
        <w:t xml:space="preserve">              &lt;span class="info-label"&gt;数据硬件设施&lt;/span&gt;</w:t>
      </w:r>
      <w:r>
        <w:rPr>
          <w:rFonts w:ascii="Courier New" w:eastAsia="Courier New" w:hAnsi="Courier New"/>
          <w:sz w:val="18"/>
        </w:rPr>
        <w:br/>
        <w:t xml:space="preserve">              &lt;div class="info-value"&gt;</w:t>
      </w:r>
      <w:r>
        <w:rPr>
          <w:rFonts w:ascii="Courier New" w:eastAsia="Courier New" w:hAnsi="Courier New"/>
          <w:sz w:val="18"/>
        </w:rPr>
        <w:br/>
        <w:t xml:space="preserve">                &lt;p&gt;1. 学校{{ getDataCenterText() }}。&lt;/p&gt;</w:t>
      </w:r>
      <w:r>
        <w:rPr>
          <w:rFonts w:ascii="Courier New" w:eastAsia="Courier New" w:hAnsi="Courier New"/>
          <w:sz w:val="18"/>
        </w:rPr>
        <w:br/>
        <w:t xml:space="preserve">                &lt;p&gt;</w:t>
      </w:r>
      <w:r>
        <w:rPr>
          <w:rFonts w:ascii="Courier New" w:eastAsia="Courier New" w:hAnsi="Courier New"/>
          <w:sz w:val="18"/>
        </w:rPr>
        <w:br/>
        <w:t xml:space="preserve">                  2. 数字终端配备生机比为：&lt;span&gt;{{ getStudentRatioText() }}&lt;/span&gt;，师机比为：&lt;span&gt;{{ getTeacherRatioText() }}&lt;/span&gt;。</w:t>
      </w:r>
      <w:r>
        <w:rPr>
          <w:rFonts w:ascii="Courier New" w:eastAsia="Courier New" w:hAnsi="Courier New"/>
          <w:sz w:val="18"/>
        </w:rPr>
        <w:br/>
        <w:t xml:space="preserve">                &lt;/p&gt;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class="info-item"&gt;</w:t>
      </w:r>
      <w:r>
        <w:rPr>
          <w:rFonts w:ascii="Courier New" w:eastAsia="Courier New" w:hAnsi="Courier New"/>
          <w:sz w:val="18"/>
        </w:rPr>
        <w:br/>
        <w:t xml:space="preserve">              &lt;span class="info-label"&gt;数据系统平台&lt;/span&gt;</w:t>
      </w:r>
      <w:r>
        <w:rPr>
          <w:rFonts w:ascii="Courier New" w:eastAsia="Courier New" w:hAnsi="Courier New"/>
          <w:sz w:val="18"/>
        </w:rPr>
        <w:br/>
        <w:t xml:space="preserve">              &lt;div class="info-value"&gt;</w:t>
      </w:r>
      <w:r>
        <w:rPr>
          <w:rFonts w:ascii="Courier New" w:eastAsia="Courier New" w:hAnsi="Courier New"/>
          <w:sz w:val="18"/>
        </w:rPr>
        <w:br/>
        <w:t xml:space="preserve">                &lt;p&gt;学校{{ technologyDetails.has_data_platform ? '建设有' : '暂未建设' }}数据治理平台，如数据中台、数据交换中心等。&lt;/p&gt;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数据安保水平 --&gt;</w:t>
      </w:r>
      <w:r>
        <w:rPr>
          <w:rFonts w:ascii="Courier New" w:eastAsia="Courier New" w:hAnsi="Courier New"/>
          <w:sz w:val="18"/>
        </w:rPr>
        <w:br/>
        <w:t xml:space="preserve">        &lt;div class="tech-card"&gt;</w:t>
      </w:r>
      <w:r>
        <w:rPr>
          <w:rFonts w:ascii="Courier New" w:eastAsia="Courier New" w:hAnsi="Courier New"/>
          <w:sz w:val="18"/>
        </w:rPr>
        <w:br/>
        <w:t xml:space="preserve">          &lt;div class="card-header" style="display: flex; justify-content: center; align-items: center;"&gt;</w:t>
      </w:r>
      <w:r>
        <w:rPr>
          <w:rFonts w:ascii="Courier New" w:eastAsia="Courier New" w:hAnsi="Courier New"/>
          <w:sz w:val="18"/>
        </w:rPr>
        <w:br/>
        <w:t xml:space="preserve">            &lt;span class="card-title"&gt;数据安保水平：{{ secondaryScores.E2?.toFixed(2) }}</w:t>
      </w:r>
      <w:r>
        <w:rPr>
          <w:rFonts w:ascii="Courier New" w:eastAsia="Courier New" w:hAnsi="Courier New"/>
          <w:sz w:val="18"/>
        </w:rPr>
        <w:lastRenderedPageBreak/>
        <w:t>分&lt;/span&gt;</w:t>
      </w:r>
      <w:r>
        <w:rPr>
          <w:rFonts w:ascii="Courier New" w:eastAsia="Courier New" w:hAnsi="Courier New"/>
          <w:sz w:val="18"/>
        </w:rPr>
        <w:br/>
        <w:t xml:space="preserve">          &lt;/div&gt;</w:t>
      </w:r>
      <w:r>
        <w:rPr>
          <w:rFonts w:ascii="Courier New" w:eastAsia="Courier New" w:hAnsi="Courier New"/>
          <w:sz w:val="18"/>
        </w:rPr>
        <w:br/>
        <w:t xml:space="preserve">          &lt;div class="card-content"&gt;</w:t>
      </w:r>
      <w:r>
        <w:rPr>
          <w:rFonts w:ascii="Courier New" w:eastAsia="Courier New" w:hAnsi="Courier New"/>
          <w:sz w:val="18"/>
        </w:rPr>
        <w:br/>
        <w:t xml:space="preserve">            &lt;div class="info-item"&gt;</w:t>
      </w:r>
      <w:r>
        <w:rPr>
          <w:rFonts w:ascii="Courier New" w:eastAsia="Courier New" w:hAnsi="Courier New"/>
          <w:sz w:val="18"/>
        </w:rPr>
        <w:br/>
        <w:t xml:space="preserve">              &lt;span class="info-label"&gt;数据安全合规与认证&lt;/span&gt;</w:t>
      </w:r>
      <w:r>
        <w:rPr>
          <w:rFonts w:ascii="Courier New" w:eastAsia="Courier New" w:hAnsi="Courier New"/>
          <w:sz w:val="18"/>
        </w:rPr>
        <w:br/>
        <w:t xml:space="preserve">              &lt;div class="info-value"&gt;</w:t>
      </w:r>
      <w:r>
        <w:rPr>
          <w:rFonts w:ascii="Courier New" w:eastAsia="Courier New" w:hAnsi="Courier New"/>
          <w:sz w:val="18"/>
        </w:rPr>
        <w:br/>
        <w:t xml:space="preserve">                &lt;p&gt;1. 学校{{ technologyDetails.security_certified_count || 0 }}类平台通过国家安保等级认定。&lt;/p&gt;</w:t>
      </w:r>
      <w:r>
        <w:rPr>
          <w:rFonts w:ascii="Courier New" w:eastAsia="Courier New" w:hAnsi="Courier New"/>
          <w:sz w:val="18"/>
        </w:rPr>
        <w:br/>
        <w:t xml:space="preserve">                &lt;p&gt;2. 学校部署的各类平台通过国家安保等级认定的比例为{{ getSecurityRatioText() }}。&lt;/p&gt;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class="info-item"&gt;</w:t>
      </w:r>
      <w:r>
        <w:rPr>
          <w:rFonts w:ascii="Courier New" w:eastAsia="Courier New" w:hAnsi="Courier New"/>
          <w:sz w:val="18"/>
        </w:rPr>
        <w:br/>
        <w:t xml:space="preserve">              &lt;span class="info-label"&gt;数据风险事件记录&lt;/span&gt;</w:t>
      </w:r>
      <w:r>
        <w:rPr>
          <w:rFonts w:ascii="Courier New" w:eastAsia="Courier New" w:hAnsi="Courier New"/>
          <w:sz w:val="18"/>
        </w:rPr>
        <w:br/>
        <w:t xml:space="preserve">              &lt;div class="info-value"&gt;</w:t>
      </w:r>
      <w:r>
        <w:rPr>
          <w:rFonts w:ascii="Courier New" w:eastAsia="Courier New" w:hAnsi="Courier New"/>
          <w:sz w:val="18"/>
        </w:rPr>
        <w:br/>
        <w:t xml:space="preserve">                &lt;p&gt;近5年，学校{{ technologyDetails.has_security_incident ? '发生过' : '未发生' }}数据风险事件。&lt;/p&gt;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AI评估建议 --&gt;</w:t>
      </w:r>
      <w:r>
        <w:rPr>
          <w:rFonts w:ascii="Courier New" w:eastAsia="Courier New" w:hAnsi="Courier New"/>
          <w:sz w:val="18"/>
        </w:rPr>
        <w:br/>
        <w:t xml:space="preserve">        &lt;div class="ai-suggestion"&gt;</w:t>
      </w:r>
      <w:r>
        <w:rPr>
          <w:rFonts w:ascii="Courier New" w:eastAsia="Courier New" w:hAnsi="Courier New"/>
          <w:sz w:val="18"/>
        </w:rPr>
        <w:br/>
        <w:t xml:space="preserve">          &lt;p style="text-indent: 2em;"&gt;&lt;strong&gt;评估建议：&lt;/strong&gt;{{ reportData.suggestions?.technology || '暂无建议' }}&lt;/p&gt;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计分规则说明 --&gt;</w:t>
      </w:r>
      <w:r>
        <w:rPr>
          <w:rFonts w:ascii="Courier New" w:eastAsia="Courier New" w:hAnsi="Courier New"/>
          <w:sz w:val="18"/>
        </w:rPr>
        <w:br/>
        <w:t xml:space="preserve">        &lt;div class="scoring-rules"&gt;</w:t>
      </w:r>
      <w:r>
        <w:rPr>
          <w:rFonts w:ascii="Courier New" w:eastAsia="Courier New" w:hAnsi="Courier New"/>
          <w:sz w:val="18"/>
        </w:rPr>
        <w:br/>
        <w:t xml:space="preserve">          &lt;h4&gt;&lt;el-icon&gt;&lt;InfoFilled /&gt;&lt;/el-icon&gt; 计分规则说明&lt;/h4&gt;</w:t>
      </w:r>
      <w:r>
        <w:rPr>
          <w:rFonts w:ascii="Courier New" w:eastAsia="Courier New" w:hAnsi="Courier New"/>
          <w:sz w:val="18"/>
        </w:rPr>
        <w:br/>
        <w:t xml:space="preserve">          &lt;p&gt;数据技术维度总权重为 &lt;strong&gt;0.1400&lt;/strong&gt;，下设两个二级指标：&lt;/p&gt;</w:t>
      </w:r>
      <w:r>
        <w:rPr>
          <w:rFonts w:ascii="Courier New" w:eastAsia="Courier New" w:hAnsi="Courier New"/>
          <w:sz w:val="18"/>
        </w:rPr>
        <w:br/>
        <w:t xml:space="preserve">          &lt;ul&gt;</w:t>
      </w:r>
      <w:r>
        <w:rPr>
          <w:rFonts w:ascii="Courier New" w:eastAsia="Courier New" w:hAnsi="Courier New"/>
          <w:sz w:val="18"/>
        </w:rPr>
        <w:br/>
        <w:t xml:space="preserve">            &lt;li&gt;&lt;strong&gt;E1 数据基础设施&lt;/strong&gt;（权重 0.5449）：</w:t>
      </w:r>
      <w:r>
        <w:rPr>
          <w:rFonts w:ascii="Courier New" w:eastAsia="Courier New" w:hAnsi="Courier New"/>
          <w:sz w:val="18"/>
        </w:rPr>
        <w:br/>
        <w:t xml:space="preserve">              &lt;ul&gt;</w:t>
      </w:r>
      <w:r>
        <w:rPr>
          <w:rFonts w:ascii="Courier New" w:eastAsia="Courier New" w:hAnsi="Courier New"/>
          <w:sz w:val="18"/>
        </w:rPr>
        <w:br/>
        <w:t xml:space="preserve">                &lt;li&gt;E11 数据硬件设施（满分30分）：根据独立数据中心建设标准及数字终端师生机比计分。&lt;/li&gt;</w:t>
      </w:r>
      <w:r>
        <w:rPr>
          <w:rFonts w:ascii="Courier New" w:eastAsia="Courier New" w:hAnsi="Courier New"/>
          <w:sz w:val="18"/>
        </w:rPr>
        <w:br/>
        <w:t xml:space="preserve">                &lt;li&gt;E12 数据系统平台（满分10分）：建设数据治理平台计10分，否则计0分。&lt;/li&gt;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&lt;li&gt;&lt;strong&gt;E2 数据安保水平&lt;/strong&gt;（权重 0.4551）：</w:t>
      </w:r>
      <w:r>
        <w:rPr>
          <w:rFonts w:ascii="Courier New" w:eastAsia="Courier New" w:hAnsi="Courier New"/>
          <w:sz w:val="18"/>
        </w:rPr>
        <w:br/>
        <w:t xml:space="preserve">              &lt;ul&gt;</w:t>
      </w:r>
      <w:r>
        <w:rPr>
          <w:rFonts w:ascii="Courier New" w:eastAsia="Courier New" w:hAnsi="Courier New"/>
          <w:sz w:val="18"/>
        </w:rPr>
        <w:br/>
        <w:t xml:space="preserve">                &lt;li&gt;E21 数据安全合规与认证（满分20分）：根据通过等保认定的平台数量及比例计分。&lt;/li&gt;</w:t>
      </w:r>
      <w:r>
        <w:rPr>
          <w:rFonts w:ascii="Courier New" w:eastAsia="Courier New" w:hAnsi="Courier New"/>
          <w:sz w:val="18"/>
        </w:rPr>
        <w:br/>
        <w:t xml:space="preserve">                &lt;li&gt;E22 数据风险事件记录（满分0分）：发生数据风险事件扣10分，未发生不扣分。&lt;/li&gt;</w:t>
      </w:r>
      <w:r>
        <w:rPr>
          <w:rFonts w:ascii="Courier New" w:eastAsia="Courier New" w:hAnsi="Courier New"/>
          <w:sz w:val="18"/>
        </w:rPr>
        <w:br/>
        <w:t xml:space="preserve">              &lt;/ul&gt;</w:t>
      </w:r>
      <w:r>
        <w:rPr>
          <w:rFonts w:ascii="Courier New" w:eastAsia="Courier New" w:hAnsi="Courier New"/>
          <w:sz w:val="18"/>
        </w:rPr>
        <w:br/>
        <w:t xml:space="preserve">            &lt;/li&gt;</w:t>
      </w:r>
      <w:r>
        <w:rPr>
          <w:rFonts w:ascii="Courier New" w:eastAsia="Courier New" w:hAnsi="Courier New"/>
          <w:sz w:val="18"/>
        </w:rPr>
        <w:br/>
        <w:t xml:space="preserve">          &lt;/ul&gt;</w:t>
      </w:r>
      <w:r>
        <w:rPr>
          <w:rFonts w:ascii="Courier New" w:eastAsia="Courier New" w:hAnsi="Courier New"/>
          <w:sz w:val="18"/>
        </w:rPr>
        <w:br/>
        <w:t xml:space="preserve">          &lt;p class="rule-note"&gt;注：观测点计分完成后，对每个观测点的分值进行归一化处理，转化为相同分值区间进评分计算。&lt;/p&gt;</w:t>
      </w:r>
      <w:r>
        <w:rPr>
          <w:rFonts w:ascii="Courier New" w:eastAsia="Courier New" w:hAnsi="Courier New"/>
          <w:sz w:val="18"/>
        </w:rPr>
        <w:br/>
      </w:r>
      <w:r>
        <w:rPr>
          <w:rFonts w:ascii="Courier New" w:eastAsia="Courier New" w:hAnsi="Courier New"/>
          <w:sz w:val="18"/>
        </w:rPr>
        <w:lastRenderedPageBreak/>
        <w:t xml:space="preserve">        &lt;/div&gt;</w:t>
      </w:r>
      <w:r>
        <w:rPr>
          <w:rFonts w:ascii="Courier New" w:eastAsia="Courier New" w:hAnsi="Courier New"/>
          <w:sz w:val="18"/>
        </w:rPr>
        <w:br/>
      </w:r>
      <w:r>
        <w:rPr>
          <w:rFonts w:ascii="Courier New" w:eastAsia="Courier New" w:hAnsi="Courier New"/>
          <w:sz w:val="18"/>
        </w:rPr>
        <w:br/>
        <w:t xml:space="preserve">      &lt;/section&gt;</w:t>
      </w:r>
      <w:r>
        <w:rPr>
          <w:rFonts w:ascii="Courier New" w:eastAsia="Courier New" w:hAnsi="Courier New"/>
          <w:sz w:val="18"/>
        </w:rPr>
        <w:br/>
      </w:r>
      <w:r>
        <w:rPr>
          <w:rFonts w:ascii="Courier New" w:eastAsia="Courier New" w:hAnsi="Courier New"/>
          <w:sz w:val="18"/>
        </w:rPr>
        <w:br/>
        <w:t xml:space="preserve">      &lt;!-- 报告结尾 --&gt;</w:t>
      </w:r>
      <w:r>
        <w:rPr>
          <w:rFonts w:ascii="Courier New" w:eastAsia="Courier New" w:hAnsi="Courier New"/>
          <w:sz w:val="18"/>
        </w:rPr>
        <w:br/>
        <w:t xml:space="preserve">      &lt;div class="report-footer"&gt;</w:t>
      </w:r>
      <w:r>
        <w:rPr>
          <w:rFonts w:ascii="Courier New" w:eastAsia="Courier New" w:hAnsi="Courier New"/>
          <w:sz w:val="18"/>
        </w:rPr>
        <w:br/>
        <w:t xml:space="preserve">        &lt;p class="footer-note"&gt;-本报告由中小学校数据文化成熟度评估监测系统自动生成-&lt;/p&gt;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v-else class="loading-container"&gt;</w:t>
      </w:r>
      <w:r>
        <w:rPr>
          <w:rFonts w:ascii="Courier New" w:eastAsia="Courier New" w:hAnsi="Courier New"/>
          <w:sz w:val="18"/>
        </w:rPr>
        <w:br/>
        <w:t xml:space="preserve">  &lt;el-empty description="暂无报告数据，可能是由于评估尚未完成或计算未结束" /&gt;</w:t>
      </w:r>
      <w:r>
        <w:rPr>
          <w:rFonts w:ascii="Courier New" w:eastAsia="Courier New" w:hAnsi="Courier New"/>
          <w:sz w:val="18"/>
        </w:rPr>
        <w:br/>
        <w:t xml:space="preserve">  &lt;el-button @click="goBack"&gt;返回上一页&lt;/el-button&gt;</w:t>
      </w:r>
      <w:r>
        <w:rPr>
          <w:rFonts w:ascii="Courier New" w:eastAsia="Courier New" w:hAnsi="Courier New"/>
          <w:sz w:val="18"/>
        </w:rPr>
        <w:br/>
        <w:t>&lt;/div&gt;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onMounted, computed, onUnmounted, nextTick } from 'vue'</w:t>
      </w:r>
      <w:r>
        <w:rPr>
          <w:rFonts w:ascii="Courier New" w:eastAsia="Courier New" w:hAnsi="Courier New"/>
          <w:sz w:val="18"/>
        </w:rPr>
        <w:br/>
        <w:t>import { useRoute, useRouter } from 'vue-router'</w:t>
      </w:r>
      <w:r>
        <w:rPr>
          <w:rFonts w:ascii="Courier New" w:eastAsia="Courier New" w:hAnsi="Courier New"/>
          <w:sz w:val="18"/>
        </w:rPr>
        <w:br/>
        <w:t>import { getReportDataDetail  } from '@/api/assessment'</w:t>
      </w:r>
      <w:r>
        <w:rPr>
          <w:rFonts w:ascii="Courier New" w:eastAsia="Courier New" w:hAnsi="Courier New"/>
          <w:sz w:val="18"/>
        </w:rPr>
        <w:br/>
        <w:t>import { getSchoolInfo } from '@/api/school'</w:t>
      </w:r>
      <w:r>
        <w:rPr>
          <w:rFonts w:ascii="Courier New" w:eastAsia="Courier New" w:hAnsi="Courier New"/>
          <w:sz w:val="18"/>
        </w:rPr>
        <w:br/>
        <w:t>import { ElMessage } from 'element-plus'</w:t>
      </w:r>
      <w:r>
        <w:rPr>
          <w:rFonts w:ascii="Courier New" w:eastAsia="Courier New" w:hAnsi="Courier New"/>
          <w:sz w:val="18"/>
        </w:rPr>
        <w:br/>
        <w:t>import * as echarts from 'echarts'</w:t>
      </w:r>
      <w:r>
        <w:rPr>
          <w:rFonts w:ascii="Courier New" w:eastAsia="Courier New" w:hAnsi="Courier New"/>
          <w:sz w:val="18"/>
        </w:rPr>
        <w:br/>
        <w:t>import html2canvas from 'html2canvas'</w:t>
      </w:r>
      <w:r>
        <w:rPr>
          <w:rFonts w:ascii="Courier New" w:eastAsia="Courier New" w:hAnsi="Courier New"/>
          <w:sz w:val="18"/>
        </w:rPr>
        <w:br/>
        <w:t>import { jsPDF }from 'jspdf'</w:t>
      </w:r>
      <w:r>
        <w:rPr>
          <w:rFonts w:ascii="Courier New" w:eastAsia="Courier New" w:hAnsi="Courier New"/>
          <w:sz w:val="18"/>
        </w:rPr>
        <w:br/>
        <w:t>import { ArrowLeft, Download, Loading, DataAnalysis, Reading, Document, TrendCharts, Files, Setting } from '@element-plus/icons-vue'</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router = useRouter()</w:t>
      </w:r>
      <w:r>
        <w:rPr>
          <w:rFonts w:ascii="Courier New" w:eastAsia="Courier New" w:hAnsi="Courier New"/>
          <w:sz w:val="18"/>
        </w:rPr>
        <w:br/>
      </w:r>
      <w:r>
        <w:rPr>
          <w:rFonts w:ascii="Courier New" w:eastAsia="Courier New" w:hAnsi="Courier New"/>
          <w:sz w:val="18"/>
        </w:rPr>
        <w:br/>
        <w:t>// 状态</w:t>
      </w:r>
      <w:r>
        <w:rPr>
          <w:rFonts w:ascii="Courier New" w:eastAsia="Courier New" w:hAnsi="Courier New"/>
          <w:sz w:val="18"/>
        </w:rPr>
        <w:br/>
        <w:t>const loading = ref(true)</w:t>
      </w:r>
      <w:r>
        <w:rPr>
          <w:rFonts w:ascii="Courier New" w:eastAsia="Courier New" w:hAnsi="Courier New"/>
          <w:sz w:val="18"/>
        </w:rPr>
        <w:br/>
        <w:t>const downloading = ref(false)</w:t>
      </w:r>
      <w:r>
        <w:rPr>
          <w:rFonts w:ascii="Courier New" w:eastAsia="Courier New" w:hAnsi="Courier New"/>
          <w:sz w:val="18"/>
        </w:rPr>
        <w:br/>
        <w:t>const reportData = ref({})</w:t>
      </w:r>
      <w:r>
        <w:rPr>
          <w:rFonts w:ascii="Courier New" w:eastAsia="Courier New" w:hAnsi="Courier New"/>
          <w:sz w:val="18"/>
        </w:rPr>
        <w:br/>
        <w:t>const reportContainer = ref(null)</w:t>
      </w:r>
      <w:r>
        <w:rPr>
          <w:rFonts w:ascii="Courier New" w:eastAsia="Courier New" w:hAnsi="Courier New"/>
          <w:sz w:val="18"/>
        </w:rPr>
        <w:br/>
        <w:t>const reportContent = ref(null)</w:t>
      </w:r>
      <w:r>
        <w:rPr>
          <w:rFonts w:ascii="Courier New" w:eastAsia="Courier New" w:hAnsi="Courier New"/>
          <w:sz w:val="18"/>
        </w:rPr>
        <w:br/>
      </w:r>
      <w:r>
        <w:rPr>
          <w:rFonts w:ascii="Courier New" w:eastAsia="Courier New" w:hAnsi="Courier New"/>
          <w:sz w:val="18"/>
        </w:rPr>
        <w:br/>
        <w:t>// 图表引用</w:t>
      </w:r>
      <w:r>
        <w:rPr>
          <w:rFonts w:ascii="Courier New" w:eastAsia="Courier New" w:hAnsi="Courier New"/>
          <w:sz w:val="18"/>
        </w:rPr>
        <w:br/>
        <w:t>const overviewChart = ref(null)</w:t>
      </w:r>
      <w:r>
        <w:rPr>
          <w:rFonts w:ascii="Courier New" w:eastAsia="Courier New" w:hAnsi="Courier New"/>
          <w:sz w:val="18"/>
        </w:rPr>
        <w:br/>
        <w:t>const teacherRadarChart = ref(null)</w:t>
      </w:r>
      <w:r>
        <w:rPr>
          <w:rFonts w:ascii="Courier New" w:eastAsia="Courier New" w:hAnsi="Courier New"/>
          <w:sz w:val="18"/>
        </w:rPr>
        <w:br/>
        <w:t>const managerRadarChart = ref(null)</w:t>
      </w:r>
      <w:r>
        <w:rPr>
          <w:rFonts w:ascii="Courier New" w:eastAsia="Courier New" w:hAnsi="Courier New"/>
          <w:sz w:val="18"/>
        </w:rPr>
        <w:br/>
        <w:t>const studentRadarChart = ref(null)</w:t>
      </w:r>
      <w:r>
        <w:rPr>
          <w:rFonts w:ascii="Courier New" w:eastAsia="Courier New" w:hAnsi="Courier New"/>
          <w:sz w:val="18"/>
        </w:rPr>
        <w:br/>
        <w:t>const literacyComparisonChart = ref(null)</w:t>
      </w:r>
      <w:r>
        <w:rPr>
          <w:rFonts w:ascii="Courier New" w:eastAsia="Courier New" w:hAnsi="Courier New"/>
          <w:sz w:val="18"/>
        </w:rPr>
        <w:br/>
        <w:t>const behaviorBarChart = ref(null)</w:t>
      </w:r>
      <w:r>
        <w:rPr>
          <w:rFonts w:ascii="Courier New" w:eastAsia="Courier New" w:hAnsi="Courier New"/>
          <w:sz w:val="18"/>
        </w:rPr>
        <w:br/>
        <w:t>const teacherEffectRadar = ref(null)</w:t>
      </w:r>
      <w:r>
        <w:rPr>
          <w:rFonts w:ascii="Courier New" w:eastAsia="Courier New" w:hAnsi="Courier New"/>
          <w:sz w:val="18"/>
        </w:rPr>
        <w:br/>
        <w:t>const studentEffectRadar = ref(null)</w:t>
      </w:r>
      <w:r>
        <w:rPr>
          <w:rFonts w:ascii="Courier New" w:eastAsia="Courier New" w:hAnsi="Courier New"/>
          <w:sz w:val="18"/>
        </w:rPr>
        <w:br/>
        <w:t>const assetAwarenessRadar = ref(null)</w:t>
      </w:r>
      <w:r>
        <w:rPr>
          <w:rFonts w:ascii="Courier New" w:eastAsia="Courier New" w:hAnsi="Courier New"/>
          <w:sz w:val="18"/>
        </w:rPr>
        <w:br/>
      </w:r>
      <w:r>
        <w:rPr>
          <w:rFonts w:ascii="Courier New" w:eastAsia="Courier New" w:hAnsi="Courier New"/>
          <w:sz w:val="18"/>
        </w:rPr>
        <w:br/>
        <w:t>const managerEffectCircle = ref(null)</w:t>
      </w:r>
      <w:r>
        <w:rPr>
          <w:rFonts w:ascii="Courier New" w:eastAsia="Courier New" w:hAnsi="Courier New"/>
          <w:sz w:val="18"/>
        </w:rPr>
        <w:br/>
        <w:t>const studentEffectCircle = ref(null)</w:t>
      </w:r>
      <w:r>
        <w:rPr>
          <w:rFonts w:ascii="Courier New" w:eastAsia="Courier New" w:hAnsi="Courier New"/>
          <w:sz w:val="18"/>
        </w:rPr>
        <w:br/>
        <w:t>const teacherEffectCircle = ref(null)</w:t>
      </w:r>
      <w:r>
        <w:rPr>
          <w:rFonts w:ascii="Courier New" w:eastAsia="Courier New" w:hAnsi="Courier New"/>
          <w:sz w:val="18"/>
        </w:rPr>
        <w:br/>
      </w:r>
      <w:r>
        <w:rPr>
          <w:rFonts w:ascii="Courier New" w:eastAsia="Courier New" w:hAnsi="Courier New"/>
          <w:sz w:val="18"/>
        </w:rPr>
        <w:br/>
        <w:t>// 图表实例</w:t>
      </w:r>
      <w:r>
        <w:rPr>
          <w:rFonts w:ascii="Courier New" w:eastAsia="Courier New" w:hAnsi="Courier New"/>
          <w:sz w:val="18"/>
        </w:rPr>
        <w:br/>
      </w:r>
      <w:r>
        <w:rPr>
          <w:rFonts w:ascii="Courier New" w:eastAsia="Courier New" w:hAnsi="Courier New"/>
          <w:sz w:val="18"/>
        </w:rPr>
        <w:lastRenderedPageBreak/>
        <w:t>let chartInstances = []</w:t>
      </w:r>
      <w:r>
        <w:rPr>
          <w:rFonts w:ascii="Courier New" w:eastAsia="Courier New" w:hAnsi="Courier New"/>
          <w:sz w:val="18"/>
        </w:rPr>
        <w:br/>
      </w:r>
      <w:r>
        <w:rPr>
          <w:rFonts w:ascii="Courier New" w:eastAsia="Courier New" w:hAnsi="Courier New"/>
          <w:sz w:val="18"/>
        </w:rPr>
        <w:br/>
        <w:t>// 计算属性</w:t>
      </w:r>
      <w:r>
        <w:rPr>
          <w:rFonts w:ascii="Courier New" w:eastAsia="Courier New" w:hAnsi="Courier New"/>
          <w:sz w:val="18"/>
        </w:rPr>
        <w:br/>
        <w:t>const dimensionScores = computed(() =&gt; reportData.value.dimension_scores || {})</w:t>
      </w:r>
      <w:r>
        <w:rPr>
          <w:rFonts w:ascii="Courier New" w:eastAsia="Courier New" w:hAnsi="Courier New"/>
          <w:sz w:val="18"/>
        </w:rPr>
        <w:br/>
        <w:t>const secondaryScores = computed(() =&gt; reportData.value.secondary_scores || {})</w:t>
      </w:r>
      <w:r>
        <w:rPr>
          <w:rFonts w:ascii="Courier New" w:eastAsia="Courier New" w:hAnsi="Courier New"/>
          <w:sz w:val="18"/>
        </w:rPr>
        <w:br/>
        <w:t>const observationScores = computed(() =&gt; reportData.value.observation_scores || {})</w:t>
      </w:r>
      <w:r>
        <w:rPr>
          <w:rFonts w:ascii="Courier New" w:eastAsia="Courier New" w:hAnsi="Courier New"/>
          <w:sz w:val="18"/>
        </w:rPr>
        <w:br/>
        <w:t>const institutionDetails = computed(() =&gt; reportData.value?.institution || {})</w:t>
      </w:r>
      <w:r>
        <w:rPr>
          <w:rFonts w:ascii="Courier New" w:eastAsia="Courier New" w:hAnsi="Courier New"/>
          <w:sz w:val="18"/>
        </w:rPr>
        <w:br/>
        <w:t>const behaviorDetails = computed(() =&gt; reportData.value?.behavior || {})</w:t>
      </w:r>
      <w:r>
        <w:rPr>
          <w:rFonts w:ascii="Courier New" w:eastAsia="Courier New" w:hAnsi="Courier New"/>
          <w:sz w:val="18"/>
        </w:rPr>
        <w:br/>
        <w:t>const assetDetails = computed(() =&gt; reportData.value?.asset || {})</w:t>
      </w:r>
      <w:r>
        <w:rPr>
          <w:rFonts w:ascii="Courier New" w:eastAsia="Courier New" w:hAnsi="Courier New"/>
          <w:sz w:val="18"/>
        </w:rPr>
        <w:br/>
        <w:t>const technologyDetails = computed(() =&gt; reportData.value?.technology || {})</w:t>
      </w:r>
      <w:r>
        <w:rPr>
          <w:rFonts w:ascii="Courier New" w:eastAsia="Courier New" w:hAnsi="Courier New"/>
          <w:sz w:val="18"/>
        </w:rPr>
        <w:br/>
      </w:r>
      <w:r>
        <w:rPr>
          <w:rFonts w:ascii="Courier New" w:eastAsia="Courier New" w:hAnsi="Courier New"/>
          <w:sz w:val="18"/>
        </w:rPr>
        <w:br/>
        <w:t>const dimensionList = computed(() =&gt; [</w:t>
      </w:r>
      <w:r>
        <w:rPr>
          <w:rFonts w:ascii="Courier New" w:eastAsia="Courier New" w:hAnsi="Courier New"/>
          <w:sz w:val="18"/>
        </w:rPr>
        <w:br/>
        <w:t xml:space="preserve">  { name: '数据素养', score: dimensionScores.value.literacy },</w:t>
      </w:r>
      <w:r>
        <w:rPr>
          <w:rFonts w:ascii="Courier New" w:eastAsia="Courier New" w:hAnsi="Courier New"/>
          <w:sz w:val="18"/>
        </w:rPr>
        <w:br/>
        <w:t xml:space="preserve">  { name: '数据制度', score: dimensionScores.value.institution },</w:t>
      </w:r>
      <w:r>
        <w:rPr>
          <w:rFonts w:ascii="Courier New" w:eastAsia="Courier New" w:hAnsi="Courier New"/>
          <w:sz w:val="18"/>
        </w:rPr>
        <w:br/>
        <w:t xml:space="preserve">  { name: '数据行为', score: dimensionScores.value.behavior },</w:t>
      </w:r>
      <w:r>
        <w:rPr>
          <w:rFonts w:ascii="Courier New" w:eastAsia="Courier New" w:hAnsi="Courier New"/>
          <w:sz w:val="18"/>
        </w:rPr>
        <w:br/>
        <w:t xml:space="preserve">  { name: '数据资产', score: dimensionScores.value.asset },</w:t>
      </w:r>
      <w:r>
        <w:rPr>
          <w:rFonts w:ascii="Courier New" w:eastAsia="Courier New" w:hAnsi="Courier New"/>
          <w:sz w:val="18"/>
        </w:rPr>
        <w:br/>
        <w:t xml:space="preserve">  { name: '数据技术', score: dimensionScores.value.technology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生命周期</w:t>
      </w:r>
      <w:r>
        <w:rPr>
          <w:rFonts w:ascii="Courier New" w:eastAsia="Courier New" w:hAnsi="Courier New"/>
          <w:sz w:val="18"/>
        </w:rPr>
        <w:br/>
        <w:t>onMounted(async () =&gt; {</w:t>
      </w:r>
      <w:r>
        <w:rPr>
          <w:rFonts w:ascii="Courier New" w:eastAsia="Courier New" w:hAnsi="Courier New"/>
          <w:sz w:val="18"/>
        </w:rPr>
        <w:br/>
        <w:t xml:space="preserve">  const assessmentId = route.params.id</w:t>
      </w:r>
      <w:r>
        <w:rPr>
          <w:rFonts w:ascii="Courier New" w:eastAsia="Courier New" w:hAnsi="Courier New"/>
          <w:sz w:val="18"/>
        </w:rPr>
        <w:br/>
        <w:t xml:space="preserve">  if (!assessmentId) {</w:t>
      </w:r>
      <w:r>
        <w:rPr>
          <w:rFonts w:ascii="Courier New" w:eastAsia="Courier New" w:hAnsi="Courier New"/>
          <w:sz w:val="18"/>
        </w:rPr>
        <w:br/>
        <w:t xml:space="preserve">    ElMessage.error('缺少评估ID')</w:t>
      </w:r>
      <w:r>
        <w:rPr>
          <w:rFonts w:ascii="Courier New" w:eastAsia="Courier New" w:hAnsi="Courier New"/>
          <w:sz w:val="18"/>
        </w:rPr>
        <w:br/>
        <w:t xml:space="preserve">    router.back()</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await loadReportData(assessmentId)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onUnmounted(() =&gt; {</w:t>
      </w:r>
      <w:r>
        <w:rPr>
          <w:rFonts w:ascii="Courier New" w:eastAsia="Courier New" w:hAnsi="Courier New"/>
          <w:sz w:val="18"/>
        </w:rPr>
        <w:br/>
        <w:t xml:space="preserve">  // 销毁所有图表实例</w:t>
      </w:r>
      <w:r>
        <w:rPr>
          <w:rFonts w:ascii="Courier New" w:eastAsia="Courier New" w:hAnsi="Courier New"/>
          <w:sz w:val="18"/>
        </w:rPr>
        <w:br/>
        <w:t xml:space="preserve">  chartInstances.forEach(chart =&gt; chart?.dispose())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方法</w:t>
      </w:r>
      <w:r>
        <w:rPr>
          <w:rFonts w:ascii="Courier New" w:eastAsia="Courier New" w:hAnsi="Courier New"/>
          <w:sz w:val="18"/>
        </w:rPr>
        <w:br/>
        <w:t>const toNum = (v, def = 0) =&gt; {</w:t>
      </w:r>
      <w:r>
        <w:rPr>
          <w:rFonts w:ascii="Courier New" w:eastAsia="Courier New" w:hAnsi="Courier New"/>
          <w:sz w:val="18"/>
        </w:rPr>
        <w:br/>
        <w:t xml:space="preserve">  const n = parseFloat(v)</w:t>
      </w:r>
      <w:r>
        <w:rPr>
          <w:rFonts w:ascii="Courier New" w:eastAsia="Courier New" w:hAnsi="Courier New"/>
          <w:sz w:val="18"/>
        </w:rPr>
        <w:br/>
        <w:t xml:space="preserve">  return Number.isFinite(n) ? n : def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loadReportData = async (assessmentId) =&gt;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const res = await getReportDataDetail(assessmentId)</w:t>
      </w:r>
      <w:r>
        <w:rPr>
          <w:rFonts w:ascii="Courier New" w:eastAsia="Courier New" w:hAnsi="Courier New"/>
          <w:sz w:val="18"/>
        </w:rPr>
        <w:br/>
        <w:t xml:space="preserve">    const raw = res || {} // res 本身就是你发的那个完整对象</w:t>
      </w:r>
      <w:r>
        <w:rPr>
          <w:rFonts w:ascii="Courier New" w:eastAsia="Courier New" w:hAnsi="Courier New"/>
          <w:sz w:val="18"/>
        </w:rPr>
        <w:br/>
      </w:r>
      <w:r>
        <w:rPr>
          <w:rFonts w:ascii="Courier New" w:eastAsia="Courier New" w:hAnsi="Courier New"/>
          <w:sz w:val="18"/>
        </w:rPr>
        <w:br/>
        <w:t xml:space="preserve">    const schoolRes = await getSchoolInfo()</w:t>
      </w:r>
      <w:r>
        <w:rPr>
          <w:rFonts w:ascii="Courier New" w:eastAsia="Courier New" w:hAnsi="Courier New"/>
          <w:sz w:val="18"/>
        </w:rPr>
        <w:br/>
        <w:t xml:space="preserve">    const sInfo = schoolRes.data || {}</w:t>
      </w:r>
      <w:r>
        <w:rPr>
          <w:rFonts w:ascii="Courier New" w:eastAsia="Courier New" w:hAnsi="Courier New"/>
          <w:sz w:val="18"/>
        </w:rPr>
        <w:br/>
        <w:t xml:space="preserve">    const typeMap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r>
      <w:r>
        <w:rPr>
          <w:rFonts w:ascii="Courier New" w:eastAsia="Courier New" w:hAnsi="Courier New"/>
          <w:sz w:val="18"/>
        </w:rPr>
        <w:lastRenderedPageBreak/>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辅助工具：确保转为数字，防止后端传字符串导致图表崩溃</w:t>
      </w:r>
      <w:r>
        <w:rPr>
          <w:rFonts w:ascii="Courier New" w:eastAsia="Courier New" w:hAnsi="Courier New"/>
          <w:sz w:val="18"/>
        </w:rPr>
        <w:br/>
        <w:t xml:space="preserve">    const toF = (v) =&gt; parseFloat(v || 0)</w:t>
      </w:r>
      <w:r>
        <w:rPr>
          <w:rFonts w:ascii="Courier New" w:eastAsia="Courier New" w:hAnsi="Courier New"/>
          <w:sz w:val="18"/>
        </w:rPr>
        <w:br/>
      </w:r>
      <w:r>
        <w:rPr>
          <w:rFonts w:ascii="Courier New" w:eastAsia="Courier New" w:hAnsi="Courier New"/>
          <w:sz w:val="18"/>
        </w:rPr>
        <w:br/>
        <w:t xml:space="preserve">    // </w:t>
      </w:r>
      <w:r>
        <w:rPr>
          <w:rFonts w:ascii="Courier New" w:eastAsia="Courier New" w:hAnsi="Courier New"/>
          <w:sz w:val="18"/>
        </w:rPr>
        <w:br/>
        <w:t xml:space="preserve">    const processedData = {</w:t>
      </w:r>
      <w:r>
        <w:rPr>
          <w:rFonts w:ascii="Courier New" w:eastAsia="Courier New" w:hAnsi="Courier New"/>
          <w:sz w:val="18"/>
        </w:rPr>
        <w:br/>
        <w:t xml:space="preserve">      // 1. 基础信息</w:t>
      </w:r>
      <w:r>
        <w:rPr>
          <w:rFonts w:ascii="Courier New" w:eastAsia="Courier New" w:hAnsi="Courier New"/>
          <w:sz w:val="18"/>
        </w:rPr>
        <w:br/>
        <w:t xml:space="preserve">      school_name: raw.school_name || "学校名称",</w:t>
      </w:r>
      <w:r>
        <w:rPr>
          <w:rFonts w:ascii="Courier New" w:eastAsia="Courier New" w:hAnsi="Courier New"/>
          <w:sz w:val="18"/>
        </w:rPr>
        <w:br/>
        <w:t xml:space="preserve">      report_date: raw.report_date,</w:t>
      </w:r>
      <w:r>
        <w:rPr>
          <w:rFonts w:ascii="Courier New" w:eastAsia="Courier New" w:hAnsi="Courier New"/>
          <w:sz w:val="18"/>
        </w:rPr>
        <w:br/>
        <w:t xml:space="preserve">      maturity_level: raw.maturity_level || "未知",</w:t>
      </w:r>
      <w:r>
        <w:rPr>
          <w:rFonts w:ascii="Courier New" w:eastAsia="Courier New" w:hAnsi="Courier New"/>
          <w:sz w:val="18"/>
        </w:rPr>
        <w:br/>
      </w:r>
      <w:r>
        <w:rPr>
          <w:rFonts w:ascii="Courier New" w:eastAsia="Courier New" w:hAnsi="Courier New"/>
          <w:sz w:val="18"/>
        </w:rPr>
        <w:br/>
        <w:t xml:space="preserve">      school_type: typeMap[sInfo.school_type] || sInfo.school_type_display || sInfo.school_type || '未填写',</w:t>
      </w:r>
      <w:r>
        <w:rPr>
          <w:rFonts w:ascii="Courier New" w:eastAsia="Courier New" w:hAnsi="Courier New"/>
          <w:sz w:val="18"/>
        </w:rPr>
        <w:br/>
        <w:t xml:space="preserve">      area_display: sInfo.province ? `${sInfo.province}${sInfo.city}${sInfo.district}` : '未填写',</w:t>
      </w:r>
      <w:r>
        <w:rPr>
          <w:rFonts w:ascii="Courier New" w:eastAsia="Courier New" w:hAnsi="Courier New"/>
          <w:sz w:val="18"/>
        </w:rPr>
        <w:br/>
        <w:t xml:space="preserve">      founding_year: sInfo.founding_year || '未填写',</w:t>
      </w:r>
      <w:r>
        <w:rPr>
          <w:rFonts w:ascii="Courier New" w:eastAsia="Courier New" w:hAnsi="Courier New"/>
          <w:sz w:val="18"/>
        </w:rPr>
        <w:br/>
        <w:t xml:space="preserve">      teacher_count: sInfo.teacher_count || 0,</w:t>
      </w:r>
      <w:r>
        <w:rPr>
          <w:rFonts w:ascii="Courier New" w:eastAsia="Courier New" w:hAnsi="Courier New"/>
          <w:sz w:val="18"/>
        </w:rPr>
        <w:br/>
        <w:t xml:space="preserve">      student_count: sInfo.student_count || 0,</w:t>
      </w:r>
      <w:r>
        <w:rPr>
          <w:rFonts w:ascii="Courier New" w:eastAsia="Courier New" w:hAnsi="Courier New"/>
          <w:sz w:val="18"/>
        </w:rPr>
        <w:br/>
        <w:t xml:space="preserve">      </w:t>
      </w:r>
      <w:r>
        <w:rPr>
          <w:rFonts w:ascii="Courier New" w:eastAsia="Courier New" w:hAnsi="Courier New"/>
          <w:sz w:val="18"/>
        </w:rPr>
        <w:br/>
        <w:t xml:space="preserve">      // 2. 总分（保持5分制）</w:t>
      </w:r>
      <w:r>
        <w:rPr>
          <w:rFonts w:ascii="Courier New" w:eastAsia="Courier New" w:hAnsi="Courier New"/>
          <w:sz w:val="18"/>
        </w:rPr>
        <w:br/>
        <w:t xml:space="preserve">      total_score:视觉处理(toF(raw.total_score || raw.scores?.total_score)),</w:t>
      </w:r>
      <w:r>
        <w:rPr>
          <w:rFonts w:ascii="Courier New" w:eastAsia="Courier New" w:hAnsi="Courier New"/>
          <w:sz w:val="18"/>
        </w:rPr>
        <w:br/>
        <w:t xml:space="preserve">      total_score_percent: toF(raw.total_score || raw.scores?.total_score), // 模板里可能叫这个名</w:t>
      </w:r>
      <w:r>
        <w:rPr>
          <w:rFonts w:ascii="Courier New" w:eastAsia="Courier New" w:hAnsi="Courier New"/>
          <w:sz w:val="18"/>
        </w:rPr>
        <w:br/>
      </w:r>
      <w:r>
        <w:rPr>
          <w:rFonts w:ascii="Courier New" w:eastAsia="Courier New" w:hAnsi="Courier New"/>
          <w:sz w:val="18"/>
        </w:rPr>
        <w:br/>
        <w:t xml:space="preserve">      // 3. 五大维度得分对象（直接提取根部的 score 字段）</w:t>
      </w:r>
      <w:r>
        <w:rPr>
          <w:rFonts w:ascii="Courier New" w:eastAsia="Courier New" w:hAnsi="Courier New"/>
          <w:sz w:val="18"/>
        </w:rPr>
        <w:br/>
        <w:t xml:space="preserve">      dimension_scores: {</w:t>
      </w:r>
      <w:r>
        <w:rPr>
          <w:rFonts w:ascii="Courier New" w:eastAsia="Courier New" w:hAnsi="Courier New"/>
          <w:sz w:val="18"/>
        </w:rPr>
        <w:br/>
        <w:t xml:space="preserve">        literacy: toF(raw.dimension_scores.literacy),</w:t>
      </w:r>
      <w:r>
        <w:rPr>
          <w:rFonts w:ascii="Courier New" w:eastAsia="Courier New" w:hAnsi="Courier New"/>
          <w:sz w:val="18"/>
        </w:rPr>
        <w:br/>
        <w:t xml:space="preserve">        institution: toF(raw.dimension_scores.institution),</w:t>
      </w:r>
      <w:r>
        <w:rPr>
          <w:rFonts w:ascii="Courier New" w:eastAsia="Courier New" w:hAnsi="Courier New"/>
          <w:sz w:val="18"/>
        </w:rPr>
        <w:br/>
        <w:t xml:space="preserve">        behavior: toF(raw.dimension_scores.behavior),</w:t>
      </w:r>
      <w:r>
        <w:rPr>
          <w:rFonts w:ascii="Courier New" w:eastAsia="Courier New" w:hAnsi="Courier New"/>
          <w:sz w:val="18"/>
        </w:rPr>
        <w:br/>
        <w:t xml:space="preserve">        asset: toF(raw.dimension_scores.asset),</w:t>
      </w:r>
      <w:r>
        <w:rPr>
          <w:rFonts w:ascii="Courier New" w:eastAsia="Courier New" w:hAnsi="Courier New"/>
          <w:sz w:val="18"/>
        </w:rPr>
        <w:br/>
        <w:t xml:space="preserve">        technology: toF(raw.dimension_scores.technology)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4. 二级指标得分（如果后端没给，先用大维度分填充，保证页面文字描述有数据）</w:t>
      </w:r>
      <w:r>
        <w:rPr>
          <w:rFonts w:ascii="Courier New" w:eastAsia="Courier New" w:hAnsi="Courier New"/>
          <w:sz w:val="18"/>
        </w:rPr>
        <w:br/>
        <w:t xml:space="preserve">      secondary_scores: raw.secondary_scores || {</w:t>
      </w:r>
      <w:r>
        <w:rPr>
          <w:rFonts w:ascii="Courier New" w:eastAsia="Courier New" w:hAnsi="Courier New"/>
          <w:sz w:val="18"/>
        </w:rPr>
        <w:br/>
        <w:t xml:space="preserve">        A1: toF(raw.literacy_score), A2: toF(raw.literacy_score), A3: toF(raw.literacy_score),</w:t>
      </w:r>
      <w:r>
        <w:rPr>
          <w:rFonts w:ascii="Courier New" w:eastAsia="Courier New" w:hAnsi="Courier New"/>
          <w:sz w:val="18"/>
        </w:rPr>
        <w:br/>
        <w:t xml:space="preserve">        B1: toF(raw.institution_score), B2: toF(raw.institution_score), B3: toF(raw.institution_score),</w:t>
      </w:r>
      <w:r>
        <w:rPr>
          <w:rFonts w:ascii="Courier New" w:eastAsia="Courier New" w:hAnsi="Courier New"/>
          <w:sz w:val="18"/>
        </w:rPr>
        <w:br/>
        <w:t xml:space="preserve">        C1: toF(raw.behavior_score), C2: toF(raw.behavior_score),</w:t>
      </w:r>
      <w:r>
        <w:rPr>
          <w:rFonts w:ascii="Courier New" w:eastAsia="Courier New" w:hAnsi="Courier New"/>
          <w:sz w:val="18"/>
        </w:rPr>
        <w:br/>
        <w:t xml:space="preserve">        D1: toF(raw.asset_score), D2: toF(raw.asset_score),</w:t>
      </w:r>
      <w:r>
        <w:rPr>
          <w:rFonts w:ascii="Courier New" w:eastAsia="Courier New" w:hAnsi="Courier New"/>
          <w:sz w:val="18"/>
        </w:rPr>
        <w:br/>
        <w:t xml:space="preserve">        E1: toF(raw.technology_score), E2: toF(raw.technology_score)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5. 详情子集（直接引用原对象，方便文字描述读取）</w:t>
      </w:r>
      <w:r>
        <w:rPr>
          <w:rFonts w:ascii="Courier New" w:eastAsia="Courier New" w:hAnsi="Courier New"/>
          <w:sz w:val="18"/>
        </w:rPr>
        <w:br/>
        <w:t xml:space="preserve">      institution: raw.institution_details || {},</w:t>
      </w:r>
      <w:r>
        <w:rPr>
          <w:rFonts w:ascii="Courier New" w:eastAsia="Courier New" w:hAnsi="Courier New"/>
          <w:sz w:val="18"/>
        </w:rPr>
        <w:br/>
        <w:t xml:space="preserve">      behavior: raw.behavior_details || {},</w:t>
      </w:r>
      <w:r>
        <w:rPr>
          <w:rFonts w:ascii="Courier New" w:eastAsia="Courier New" w:hAnsi="Courier New"/>
          <w:sz w:val="18"/>
        </w:rPr>
        <w:br/>
        <w:t xml:space="preserve">      asset: raw.asset_details || {},</w:t>
      </w:r>
      <w:r>
        <w:rPr>
          <w:rFonts w:ascii="Courier New" w:eastAsia="Courier New" w:hAnsi="Courier New"/>
          <w:sz w:val="18"/>
        </w:rPr>
        <w:br/>
        <w:t xml:space="preserve">      technology: raw.technology_details || {},</w:t>
      </w:r>
      <w:r>
        <w:rPr>
          <w:rFonts w:ascii="Courier New" w:eastAsia="Courier New" w:hAnsi="Courier New"/>
          <w:sz w:val="18"/>
        </w:rPr>
        <w:br/>
      </w:r>
      <w:r>
        <w:rPr>
          <w:rFonts w:ascii="Courier New" w:eastAsia="Courier New" w:hAnsi="Courier New"/>
          <w:sz w:val="18"/>
        </w:rPr>
        <w:lastRenderedPageBreak/>
        <w:br/>
        <w:t xml:space="preserve">      // 6. 补全缺失的雷达图观测点分</w:t>
      </w:r>
      <w:r>
        <w:rPr>
          <w:rFonts w:ascii="Courier New" w:eastAsia="Courier New" w:hAnsi="Courier New"/>
          <w:sz w:val="18"/>
        </w:rPr>
        <w:br/>
        <w:t xml:space="preserve">      observation_scores: raw.observation_scores || {},</w:t>
      </w:r>
      <w:r>
        <w:rPr>
          <w:rFonts w:ascii="Courier New" w:eastAsia="Courier New" w:hAnsi="Courier New"/>
          <w:sz w:val="18"/>
        </w:rPr>
        <w:br/>
      </w:r>
      <w:r>
        <w:rPr>
          <w:rFonts w:ascii="Courier New" w:eastAsia="Courier New" w:hAnsi="Courier New"/>
          <w:sz w:val="18"/>
        </w:rPr>
        <w:br/>
        <w:t xml:space="preserve">      // 7. 补全AI建议</w:t>
      </w:r>
      <w:r>
        <w:rPr>
          <w:rFonts w:ascii="Courier New" w:eastAsia="Courier New" w:hAnsi="Courier New"/>
          <w:sz w:val="18"/>
        </w:rPr>
        <w:br/>
        <w:t xml:space="preserve">      suggestions: raw.suggestions || {</w:t>
      </w:r>
      <w:r>
        <w:rPr>
          <w:rFonts w:ascii="Courier New" w:eastAsia="Courier New" w:hAnsi="Courier New"/>
          <w:sz w:val="18"/>
        </w:rPr>
        <w:br/>
        <w:t xml:space="preserve">        overall: "AI诊断建议正在生成中...",</w:t>
      </w:r>
      <w:r>
        <w:rPr>
          <w:rFonts w:ascii="Courier New" w:eastAsia="Courier New" w:hAnsi="Courier New"/>
          <w:sz w:val="18"/>
        </w:rPr>
        <w:br/>
        <w:t xml:space="preserve">        literacy: "...", institution: "...", behavior: "...", asset: "...", technology: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8. 补全参评人数</w:t>
      </w:r>
      <w:r>
        <w:rPr>
          <w:rFonts w:ascii="Courier New" w:eastAsia="Courier New" w:hAnsi="Courier New"/>
          <w:sz w:val="18"/>
        </w:rPr>
        <w:br/>
        <w:t xml:space="preserve">      participant_counts: raw.participant_counts || { teacher: 0, student: 0, manager: 0 },</w:t>
      </w:r>
      <w:r>
        <w:rPr>
          <w:rFonts w:ascii="Courier New" w:eastAsia="Courier New" w:hAnsi="Courier New"/>
          <w:sz w:val="18"/>
        </w:rPr>
        <w:br/>
      </w:r>
      <w:r>
        <w:rPr>
          <w:rFonts w:ascii="Courier New" w:eastAsia="Courier New" w:hAnsi="Courier New"/>
          <w:sz w:val="18"/>
        </w:rPr>
        <w:br/>
        <w:t xml:space="preserve">      // 9. 平均分（5分制下默认 3.0）</w:t>
      </w:r>
      <w:r>
        <w:rPr>
          <w:rFonts w:ascii="Courier New" w:eastAsia="Courier New" w:hAnsi="Courier New"/>
          <w:sz w:val="18"/>
        </w:rPr>
        <w:br/>
        <w:t xml:space="preserve">      average_scores: raw.average_scores || {</w:t>
      </w:r>
      <w:r>
        <w:rPr>
          <w:rFonts w:ascii="Courier New" w:eastAsia="Courier New" w:hAnsi="Courier New"/>
          <w:sz w:val="18"/>
        </w:rPr>
        <w:br/>
        <w:t xml:space="preserve">        literacy: 3.0, institution: 3.0, behavior: 3.0, asset: 3.0, technology: 3.0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 最终赋值给响应式变量</w:t>
      </w:r>
      <w:r>
        <w:rPr>
          <w:rFonts w:ascii="Courier New" w:eastAsia="Courier New" w:hAnsi="Courier New"/>
          <w:sz w:val="18"/>
        </w:rPr>
        <w:br/>
        <w:t xml:space="preserve">    reportData.value = processedData</w:t>
      </w:r>
      <w:r>
        <w:rPr>
          <w:rFonts w:ascii="Courier New" w:eastAsia="Courier New" w:hAnsi="Courier New"/>
          <w:sz w:val="18"/>
        </w:rPr>
        <w:br/>
      </w:r>
      <w:r>
        <w:rPr>
          <w:rFonts w:ascii="Courier New" w:eastAsia="Courier New" w:hAnsi="Courier New"/>
          <w:sz w:val="18"/>
        </w:rPr>
        <w:br/>
        <w:t xml:space="preserve">    // 只有数据装载完毕才初始化图表</w:t>
      </w:r>
      <w:r>
        <w:rPr>
          <w:rFonts w:ascii="Courier New" w:eastAsia="Courier New" w:hAnsi="Courier New"/>
          <w:sz w:val="18"/>
        </w:rPr>
        <w:br/>
        <w:t xml:space="preserve">    nextTick(() =&gt; {</w:t>
      </w:r>
      <w:r>
        <w:rPr>
          <w:rFonts w:ascii="Courier New" w:eastAsia="Courier New" w:hAnsi="Courier New"/>
          <w:sz w:val="18"/>
        </w:rPr>
        <w:br/>
        <w:t xml:space="preserve">      initAllCharts()</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console.error('数据加工失败:', error)</w:t>
      </w:r>
      <w:r>
        <w:rPr>
          <w:rFonts w:ascii="Courier New" w:eastAsia="Courier New" w:hAnsi="Courier New"/>
          <w:sz w:val="18"/>
        </w:rPr>
        <w:br/>
        <w:t xml:space="preserve">    ElMessage.error('报告数据加载异常')</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内部数值格式化辅助</w:t>
      </w:r>
      <w:r>
        <w:rPr>
          <w:rFonts w:ascii="Courier New" w:eastAsia="Courier New" w:hAnsi="Courier New"/>
          <w:sz w:val="18"/>
        </w:rPr>
        <w:br/>
        <w:t>function 视觉处理(num) {</w:t>
      </w:r>
      <w:r>
        <w:rPr>
          <w:rFonts w:ascii="Courier New" w:eastAsia="Courier New" w:hAnsi="Courier New"/>
          <w:sz w:val="18"/>
        </w:rPr>
        <w:br/>
        <w:t xml:space="preserve">  return parseFloat(num.toFixed(2))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const initAllCharts = () =&gt; {</w:t>
      </w:r>
      <w:r>
        <w:rPr>
          <w:rFonts w:ascii="Courier New" w:eastAsia="Courier New" w:hAnsi="Courier New"/>
          <w:sz w:val="18"/>
        </w:rPr>
        <w:br/>
        <w:t xml:space="preserve">  console.log('开始初始化图表...')</w:t>
      </w:r>
      <w:r>
        <w:rPr>
          <w:rFonts w:ascii="Courier New" w:eastAsia="Courier New" w:hAnsi="Courier New"/>
          <w:sz w:val="18"/>
        </w:rPr>
        <w:br/>
        <w:t xml:space="preserve">  // 确保先销毁旧实例</w:t>
      </w:r>
      <w:r>
        <w:rPr>
          <w:rFonts w:ascii="Courier New" w:eastAsia="Courier New" w:hAnsi="Courier New"/>
          <w:sz w:val="18"/>
        </w:rPr>
        <w:br/>
        <w:t xml:space="preserve">  chartInstances.forEach(chart =&gt; chart?.dispose())</w:t>
      </w:r>
      <w:r>
        <w:rPr>
          <w:rFonts w:ascii="Courier New" w:eastAsia="Courier New" w:hAnsi="Courier New"/>
          <w:sz w:val="18"/>
        </w:rPr>
        <w:br/>
        <w:t xml:space="preserve">  chartInstances = []</w:t>
      </w:r>
      <w:r>
        <w:rPr>
          <w:rFonts w:ascii="Courier New" w:eastAsia="Courier New" w:hAnsi="Courier New"/>
          <w:sz w:val="18"/>
        </w:rPr>
        <w:br/>
        <w:t xml:space="preserve">  </w:t>
      </w:r>
      <w:r>
        <w:rPr>
          <w:rFonts w:ascii="Courier New" w:eastAsia="Courier New" w:hAnsi="Courier New"/>
          <w:sz w:val="18"/>
        </w:rPr>
        <w:br/>
        <w:t xml:space="preserve">  setTimeout(() =&gt; {</w:t>
      </w:r>
      <w:r>
        <w:rPr>
          <w:rFonts w:ascii="Courier New" w:eastAsia="Courier New" w:hAnsi="Courier New"/>
          <w:sz w:val="18"/>
        </w:rPr>
        <w:br/>
        <w:t xml:space="preserve">    initOverviewChart()</w:t>
      </w:r>
      <w:r>
        <w:rPr>
          <w:rFonts w:ascii="Courier New" w:eastAsia="Courier New" w:hAnsi="Courier New"/>
          <w:sz w:val="18"/>
        </w:rPr>
        <w:br/>
        <w:t xml:space="preserve">    initLiteracyRadarCharts()</w:t>
      </w:r>
      <w:r>
        <w:rPr>
          <w:rFonts w:ascii="Courier New" w:eastAsia="Courier New" w:hAnsi="Courier New"/>
          <w:sz w:val="18"/>
        </w:rPr>
        <w:br/>
        <w:t xml:space="preserve">    initLiteracyComparisonChart()</w:t>
      </w:r>
      <w:r>
        <w:rPr>
          <w:rFonts w:ascii="Courier New" w:eastAsia="Courier New" w:hAnsi="Courier New"/>
          <w:sz w:val="18"/>
        </w:rPr>
        <w:br/>
      </w:r>
      <w:r>
        <w:rPr>
          <w:rFonts w:ascii="Courier New" w:eastAsia="Courier New" w:hAnsi="Courier New"/>
          <w:sz w:val="18"/>
        </w:rPr>
        <w:lastRenderedPageBreak/>
        <w:t xml:space="preserve">    initBehaviorBarChart()</w:t>
      </w:r>
      <w:r>
        <w:rPr>
          <w:rFonts w:ascii="Courier New" w:eastAsia="Courier New" w:hAnsi="Courier New"/>
          <w:sz w:val="18"/>
        </w:rPr>
        <w:br/>
        <w:t xml:space="preserve">    initBehaviorRadarCharts()</w:t>
      </w:r>
      <w:r>
        <w:rPr>
          <w:rFonts w:ascii="Courier New" w:eastAsia="Courier New" w:hAnsi="Courier New"/>
          <w:sz w:val="18"/>
        </w:rPr>
        <w:br/>
        <w:t xml:space="preserve">    initAssetAwarenessRadar()</w:t>
      </w:r>
      <w:r>
        <w:rPr>
          <w:rFonts w:ascii="Courier New" w:eastAsia="Courier New" w:hAnsi="Courier New"/>
          <w:sz w:val="18"/>
        </w:rPr>
        <w:br/>
        <w:t xml:space="preserve">    initSubjectiveCharts()</w:t>
      </w:r>
      <w:r>
        <w:rPr>
          <w:rFonts w:ascii="Courier New" w:eastAsia="Courier New" w:hAnsi="Courier New"/>
          <w:sz w:val="18"/>
        </w:rPr>
        <w:br/>
        <w:t xml:space="preserve">    console.log('图表初始化完成')</w:t>
      </w:r>
      <w:r>
        <w:rPr>
          <w:rFonts w:ascii="Courier New" w:eastAsia="Courier New" w:hAnsi="Courier New"/>
          <w:sz w:val="18"/>
        </w:rPr>
        <w:br/>
        <w:t xml:space="preserve">  },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initSubjectiveCharts = () =&gt; {</w:t>
      </w:r>
      <w:r>
        <w:rPr>
          <w:rFonts w:ascii="Courier New" w:eastAsia="Courier New" w:hAnsi="Courier New"/>
          <w:sz w:val="18"/>
        </w:rPr>
        <w:br/>
        <w:t xml:space="preserve">  const getCircleOption = (score, color, label) =&gt; {</w:t>
      </w:r>
      <w:r>
        <w:rPr>
          <w:rFonts w:ascii="Courier New" w:eastAsia="Courier New" w:hAnsi="Courier New"/>
          <w:sz w:val="18"/>
        </w:rPr>
        <w:br/>
        <w:t xml:space="preserve">    // 假设满分是 5 分，这里转为百分比或直接显示分数</w:t>
      </w:r>
      <w:r>
        <w:rPr>
          <w:rFonts w:ascii="Courier New" w:eastAsia="Courier New" w:hAnsi="Courier New"/>
          <w:sz w:val="18"/>
        </w:rPr>
        <w:br/>
        <w:t xml:space="preserve">    const displayScore = parseFloat(score || 0).toFixed(1);</w:t>
      </w:r>
      <w:r>
        <w:rPr>
          <w:rFonts w:ascii="Courier New" w:eastAsia="Courier New" w:hAnsi="Courier New"/>
          <w:sz w:val="18"/>
        </w:rPr>
        <w:br/>
        <w:t xml:space="preserve">    </w:t>
      </w:r>
      <w:r>
        <w:rPr>
          <w:rFonts w:ascii="Courier New" w:eastAsia="Courier New" w:hAnsi="Courier New"/>
          <w:sz w:val="18"/>
        </w:rPr>
        <w:br/>
        <w:t xml:space="preserve">    return {</w:t>
      </w:r>
      <w:r>
        <w:rPr>
          <w:rFonts w:ascii="Courier New" w:eastAsia="Courier New" w:hAnsi="Courier New"/>
          <w:sz w:val="18"/>
        </w:rPr>
        <w:br/>
        <w:t xml:space="preserve">      series: [{</w:t>
      </w:r>
      <w:r>
        <w:rPr>
          <w:rFonts w:ascii="Courier New" w:eastAsia="Courier New" w:hAnsi="Courier New"/>
          <w:sz w:val="18"/>
        </w:rPr>
        <w:br/>
        <w:t xml:space="preserve">        type: 'pie',</w:t>
      </w:r>
      <w:r>
        <w:rPr>
          <w:rFonts w:ascii="Courier New" w:eastAsia="Courier New" w:hAnsi="Courier New"/>
          <w:sz w:val="18"/>
        </w:rPr>
        <w:br/>
        <w:t xml:space="preserve">        radius: ['55%', '75%'], // 环形粗细</w:t>
      </w:r>
      <w:r>
        <w:rPr>
          <w:rFonts w:ascii="Courier New" w:eastAsia="Courier New" w:hAnsi="Courier New"/>
          <w:sz w:val="18"/>
        </w:rPr>
        <w:br/>
        <w:t xml:space="preserve">        center: ['50%', '50%'],</w:t>
      </w:r>
      <w:r>
        <w:rPr>
          <w:rFonts w:ascii="Courier New" w:eastAsia="Courier New" w:hAnsi="Courier New"/>
          <w:sz w:val="18"/>
        </w:rPr>
        <w:br/>
        <w:t xml:space="preserve">        silent: true,</w:t>
      </w:r>
      <w:r>
        <w:rPr>
          <w:rFonts w:ascii="Courier New" w:eastAsia="Courier New" w:hAnsi="Courier New"/>
          <w:sz w:val="18"/>
        </w:rPr>
        <w:br/>
        <w:t xml:space="preserve">        label: {</w:t>
      </w:r>
      <w:r>
        <w:rPr>
          <w:rFonts w:ascii="Courier New" w:eastAsia="Courier New" w:hAnsi="Courier New"/>
          <w:sz w:val="18"/>
        </w:rPr>
        <w:br/>
        <w:t xml:space="preserve">          show: true,</w:t>
      </w:r>
      <w:r>
        <w:rPr>
          <w:rFonts w:ascii="Courier New" w:eastAsia="Courier New" w:hAnsi="Courier New"/>
          <w:sz w:val="18"/>
        </w:rPr>
        <w:br/>
        <w:t xml:space="preserve">          position: 'center',</w:t>
      </w:r>
      <w:r>
        <w:rPr>
          <w:rFonts w:ascii="Courier New" w:eastAsia="Courier New" w:hAnsi="Courier New"/>
          <w:sz w:val="18"/>
        </w:rPr>
        <w:br/>
        <w:t xml:space="preserve">          formatter: () =&gt; `{val|${displayScore}}{unit|分}`,</w:t>
      </w:r>
      <w:r>
        <w:rPr>
          <w:rFonts w:ascii="Courier New" w:eastAsia="Courier New" w:hAnsi="Courier New"/>
          <w:sz w:val="18"/>
        </w:rPr>
        <w:br/>
        <w:t xml:space="preserve">          rich: {</w:t>
      </w:r>
      <w:r>
        <w:rPr>
          <w:rFonts w:ascii="Courier New" w:eastAsia="Courier New" w:hAnsi="Courier New"/>
          <w:sz w:val="18"/>
        </w:rPr>
        <w:br/>
        <w:t xml:space="preserve">            val: { fontSize: 26, fontWeight: 'bold', color: color },</w:t>
      </w:r>
      <w:r>
        <w:rPr>
          <w:rFonts w:ascii="Courier New" w:eastAsia="Courier New" w:hAnsi="Courier New"/>
          <w:sz w:val="18"/>
        </w:rPr>
        <w:br/>
        <w:t xml:space="preserve">            unit: { fontSize: 14, color: color, padding: [0, 0, -5, 2]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data: [</w:t>
      </w:r>
      <w:r>
        <w:rPr>
          <w:rFonts w:ascii="Courier New" w:eastAsia="Courier New" w:hAnsi="Courier New"/>
          <w:sz w:val="18"/>
        </w:rPr>
        <w:br/>
        <w:t xml:space="preserve">          { </w:t>
      </w:r>
      <w:r>
        <w:rPr>
          <w:rFonts w:ascii="Courier New" w:eastAsia="Courier New" w:hAnsi="Courier New"/>
          <w:sz w:val="18"/>
        </w:rPr>
        <w:br/>
        <w:t xml:space="preserve">            value: score, </w:t>
      </w:r>
      <w:r>
        <w:rPr>
          <w:rFonts w:ascii="Courier New" w:eastAsia="Courier New" w:hAnsi="Courier New"/>
          <w:sz w:val="18"/>
        </w:rPr>
        <w:br/>
        <w:t xml:space="preserve">            itemStyle: { color: color, borderRadius: 10 },</w:t>
      </w:r>
      <w:r>
        <w:rPr>
          <w:rFonts w:ascii="Courier New" w:eastAsia="Courier New" w:hAnsi="Courier New"/>
          <w:sz w:val="18"/>
        </w:rPr>
        <w:br/>
        <w:t xml:space="preserve">          },</w:t>
      </w:r>
      <w:r>
        <w:rPr>
          <w:rFonts w:ascii="Courier New" w:eastAsia="Courier New" w:hAnsi="Courier New"/>
          <w:sz w:val="18"/>
        </w:rPr>
        <w:br/>
        <w:t xml:space="preserve">          { </w:t>
      </w:r>
      <w:r>
        <w:rPr>
          <w:rFonts w:ascii="Courier New" w:eastAsia="Courier New" w:hAnsi="Courier New"/>
          <w:sz w:val="18"/>
        </w:rPr>
        <w:br/>
        <w:t xml:space="preserve">            value: 5 - score, </w:t>
      </w:r>
      <w:r>
        <w:rPr>
          <w:rFonts w:ascii="Courier New" w:eastAsia="Courier New" w:hAnsi="Courier New"/>
          <w:sz w:val="18"/>
        </w:rPr>
        <w:br/>
        <w:t xml:space="preserve">            itemStyle: { color: '#ebf1fa' }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初始化三个图</w:t>
      </w:r>
      <w:r>
        <w:rPr>
          <w:rFonts w:ascii="Courier New" w:eastAsia="Courier New" w:hAnsi="Courier New"/>
          <w:sz w:val="18"/>
        </w:rPr>
        <w:br/>
        <w:t xml:space="preserve">  if (managerEffectCircle.value) {</w:t>
      </w:r>
      <w:r>
        <w:rPr>
          <w:rFonts w:ascii="Courier New" w:eastAsia="Courier New" w:hAnsi="Courier New"/>
          <w:sz w:val="18"/>
        </w:rPr>
        <w:br/>
        <w:t xml:space="preserve">    const chart = echarts.init(managerEffectCircle.value, null, { renderer: 'svg' });</w:t>
      </w:r>
      <w:r>
        <w:rPr>
          <w:rFonts w:ascii="Courier New" w:eastAsia="Courier New" w:hAnsi="Courier New"/>
          <w:sz w:val="18"/>
        </w:rPr>
        <w:br/>
        <w:t xml:space="preserve">    chartInstances.push(chart);</w:t>
      </w:r>
      <w:r>
        <w:rPr>
          <w:rFonts w:ascii="Courier New" w:eastAsia="Courier New" w:hAnsi="Courier New"/>
          <w:sz w:val="18"/>
        </w:rPr>
        <w:br/>
        <w:t xml:space="preserve">    // 这里假设 C231 是管理者主观分，你可以根据实际数据调整 Key</w:t>
      </w:r>
      <w:r>
        <w:rPr>
          <w:rFonts w:ascii="Courier New" w:eastAsia="Courier New" w:hAnsi="Courier New"/>
          <w:sz w:val="18"/>
        </w:rPr>
        <w:br/>
        <w:t xml:space="preserve">    chart.setOption(getCircleOption(observationScores.value['C23_manager'] || 0, '#409eff', '管理者'));</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(studentEffectCircle.value) {</w:t>
      </w:r>
      <w:r>
        <w:rPr>
          <w:rFonts w:ascii="Courier New" w:eastAsia="Courier New" w:hAnsi="Courier New"/>
          <w:sz w:val="18"/>
        </w:rPr>
        <w:br/>
        <w:t xml:space="preserve">    const chart = echarts.init(studentEffectCircle.value, null, { renderer: 'svg' });</w:t>
      </w:r>
      <w:r>
        <w:rPr>
          <w:rFonts w:ascii="Courier New" w:eastAsia="Courier New" w:hAnsi="Courier New"/>
          <w:sz w:val="18"/>
        </w:rPr>
        <w:br/>
        <w:t xml:space="preserve">    chartInstances.push(chart);</w:t>
      </w:r>
      <w:r>
        <w:rPr>
          <w:rFonts w:ascii="Courier New" w:eastAsia="Courier New" w:hAnsi="Courier New"/>
          <w:sz w:val="18"/>
        </w:rPr>
        <w:br/>
      </w:r>
      <w:r>
        <w:rPr>
          <w:rFonts w:ascii="Courier New" w:eastAsia="Courier New" w:hAnsi="Courier New"/>
          <w:sz w:val="18"/>
        </w:rPr>
        <w:lastRenderedPageBreak/>
        <w:t xml:space="preserve">    chart.setOption(getCircleOption(observationScores.value['C23_student'] || 0, '#67c23a', '学生'));</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(teacherEffectCircle.value) {</w:t>
      </w:r>
      <w:r>
        <w:rPr>
          <w:rFonts w:ascii="Courier New" w:eastAsia="Courier New" w:hAnsi="Courier New"/>
          <w:sz w:val="18"/>
        </w:rPr>
        <w:br/>
        <w:t xml:space="preserve">    const chart = echarts.init(teacherEffectCircle.value, null, {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chart.setOption(getCircleOption(observationScores.value['C23_teacher'] || 0, '#909399', '教师'));</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概况柱状图</w:t>
      </w:r>
      <w:r>
        <w:rPr>
          <w:rFonts w:ascii="Courier New" w:eastAsia="Courier New" w:hAnsi="Courier New"/>
          <w:sz w:val="18"/>
        </w:rPr>
        <w:br/>
        <w:t>const initOverviewChart = () =&gt; {</w:t>
      </w:r>
      <w:r>
        <w:rPr>
          <w:rFonts w:ascii="Courier New" w:eastAsia="Courier New" w:hAnsi="Courier New"/>
          <w:sz w:val="18"/>
        </w:rPr>
        <w:br/>
        <w:t xml:space="preserve">  if (!overviewChart.value) {</w:t>
      </w:r>
      <w:r>
        <w:rPr>
          <w:rFonts w:ascii="Courier New" w:eastAsia="Courier New" w:hAnsi="Courier New"/>
          <w:sz w:val="18"/>
        </w:rPr>
        <w:br/>
        <w:t xml:space="preserve">    console.warn('找不到概况图表容器')</w:t>
      </w:r>
      <w:r>
        <w:rPr>
          <w:rFonts w:ascii="Courier New" w:eastAsia="Courier New" w:hAnsi="Courier New"/>
          <w:sz w:val="18"/>
        </w:rPr>
        <w:br/>
        <w:t xml:space="preserve">    return</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chart = echarts.init(overviewChart.value, null,{ renderer: 'svg' })</w:t>
      </w:r>
      <w:r>
        <w:rPr>
          <w:rFonts w:ascii="Courier New" w:eastAsia="Courier New" w:hAnsi="Courier New"/>
          <w:sz w:val="18"/>
        </w:rPr>
        <w:br/>
        <w:t xml:space="preserve">    chartInstances.push(chart)</w:t>
      </w:r>
      <w:r>
        <w:rPr>
          <w:rFonts w:ascii="Courier New" w:eastAsia="Courier New" w:hAnsi="Courier New"/>
          <w:sz w:val="18"/>
        </w:rPr>
        <w:br/>
      </w:r>
      <w:r>
        <w:rPr>
          <w:rFonts w:ascii="Courier New" w:eastAsia="Courier New" w:hAnsi="Courier New"/>
          <w:sz w:val="18"/>
        </w:rPr>
        <w:br/>
        <w:t xml:space="preserve">    const dimensions = ['数据素养', '数据制度', '数据行为', '数据资产', '数据技术']</w:t>
      </w:r>
      <w:r>
        <w:rPr>
          <w:rFonts w:ascii="Courier New" w:eastAsia="Courier New" w:hAnsi="Courier New"/>
          <w:sz w:val="18"/>
        </w:rPr>
        <w:br/>
        <w:t xml:space="preserve">  const scores = [</w:t>
      </w:r>
      <w:r>
        <w:rPr>
          <w:rFonts w:ascii="Courier New" w:eastAsia="Courier New" w:hAnsi="Courier New"/>
          <w:sz w:val="18"/>
        </w:rPr>
        <w:br/>
        <w:t xml:space="preserve">      (dimensionScores.value.literacy || 0).toFixed(2),</w:t>
      </w:r>
      <w:r>
        <w:rPr>
          <w:rFonts w:ascii="Courier New" w:eastAsia="Courier New" w:hAnsi="Courier New"/>
          <w:sz w:val="18"/>
        </w:rPr>
        <w:br/>
        <w:t xml:space="preserve">      (dimensionScores.value.institution || 0).toFixed(2),</w:t>
      </w:r>
      <w:r>
        <w:rPr>
          <w:rFonts w:ascii="Courier New" w:eastAsia="Courier New" w:hAnsi="Courier New"/>
          <w:sz w:val="18"/>
        </w:rPr>
        <w:br/>
        <w:t xml:space="preserve">      (dimensionScores.value.behavior || 0).toFixed(2),</w:t>
      </w:r>
      <w:r>
        <w:rPr>
          <w:rFonts w:ascii="Courier New" w:eastAsia="Courier New" w:hAnsi="Courier New"/>
          <w:sz w:val="18"/>
        </w:rPr>
        <w:br/>
        <w:t xml:space="preserve">      (dimensionScores.value.asset || 0).toFixed(2),</w:t>
      </w:r>
      <w:r>
        <w:rPr>
          <w:rFonts w:ascii="Courier New" w:eastAsia="Courier New" w:hAnsi="Courier New"/>
          <w:sz w:val="18"/>
        </w:rPr>
        <w:br/>
        <w:t xml:space="preserve">      (dimensionScores.value.technology || 0).toFixed(2)</w:t>
      </w:r>
      <w:r>
        <w:rPr>
          <w:rFonts w:ascii="Courier New" w:eastAsia="Courier New" w:hAnsi="Courier New"/>
          <w:sz w:val="18"/>
        </w:rPr>
        <w:br/>
        <w:t xml:space="preserve">    ]</w:t>
      </w:r>
      <w:r>
        <w:rPr>
          <w:rFonts w:ascii="Courier New" w:eastAsia="Courier New" w:hAnsi="Courier New"/>
          <w:sz w:val="18"/>
        </w:rPr>
        <w:br/>
        <w:t xml:space="preserve">    // 从后端获取平均分，如果没有则使用默认值60</w:t>
      </w:r>
      <w:r>
        <w:rPr>
          <w:rFonts w:ascii="Courier New" w:eastAsia="Courier New" w:hAnsi="Courier New"/>
          <w:sz w:val="18"/>
        </w:rPr>
        <w:br/>
        <w:t xml:space="preserve">    const avgScoresData = reportData.value.average_scores || {}</w:t>
      </w:r>
      <w:r>
        <w:rPr>
          <w:rFonts w:ascii="Courier New" w:eastAsia="Courier New" w:hAnsi="Courier New"/>
          <w:sz w:val="18"/>
        </w:rPr>
        <w:br/>
        <w:t xml:space="preserve">    const avgScores = [</w:t>
      </w:r>
      <w:r>
        <w:rPr>
          <w:rFonts w:ascii="Courier New" w:eastAsia="Courier New" w:hAnsi="Courier New"/>
          <w:sz w:val="18"/>
        </w:rPr>
        <w:br/>
        <w:t xml:space="preserve">      (avgScoresData.literacy ?? 3.0).toFixed(2),</w:t>
      </w:r>
      <w:r>
        <w:rPr>
          <w:rFonts w:ascii="Courier New" w:eastAsia="Courier New" w:hAnsi="Courier New"/>
          <w:sz w:val="18"/>
        </w:rPr>
        <w:br/>
        <w:t xml:space="preserve">      (avgScoresData.institution ?? 3.0).toFixed(2),</w:t>
      </w:r>
      <w:r>
        <w:rPr>
          <w:rFonts w:ascii="Courier New" w:eastAsia="Courier New" w:hAnsi="Courier New"/>
          <w:sz w:val="18"/>
        </w:rPr>
        <w:br/>
        <w:t xml:space="preserve">      (avgScoresData.behavior ?? 3.0).toFixed(2),</w:t>
      </w:r>
      <w:r>
        <w:rPr>
          <w:rFonts w:ascii="Courier New" w:eastAsia="Courier New" w:hAnsi="Courier New"/>
          <w:sz w:val="18"/>
        </w:rPr>
        <w:br/>
        <w:t xml:space="preserve">      (avgScoresData.asset ?? 3.0).toFixed(2),</w:t>
      </w:r>
      <w:r>
        <w:rPr>
          <w:rFonts w:ascii="Courier New" w:eastAsia="Courier New" w:hAnsi="Courier New"/>
          <w:sz w:val="18"/>
        </w:rPr>
        <w:br/>
        <w:t xml:space="preserve">      (avgScoresData.technology ?? 3.0).toFixed(2),</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chart.setOption({</w:t>
      </w:r>
      <w:r>
        <w:rPr>
          <w:rFonts w:ascii="Courier New" w:eastAsia="Courier New" w:hAnsi="Courier New"/>
          <w:sz w:val="18"/>
        </w:rPr>
        <w:br/>
        <w:t xml:space="preserve">      tooltip: { trigger: 'axis' },</w:t>
      </w:r>
      <w:r>
        <w:rPr>
          <w:rFonts w:ascii="Courier New" w:eastAsia="Courier New" w:hAnsi="Courier New"/>
          <w:sz w:val="18"/>
        </w:rPr>
        <w:br/>
        <w:t xml:space="preserve">      legend: { data: ['真实得分', '平均得分'], top: 40 },</w:t>
      </w:r>
      <w:r>
        <w:rPr>
          <w:rFonts w:ascii="Courier New" w:eastAsia="Courier New" w:hAnsi="Courier New"/>
          <w:sz w:val="18"/>
        </w:rPr>
        <w:br/>
        <w:t xml:space="preserve">      grid: { left: '3%', right: '4%', bottom: '3%', top: 80, containLabel: true },</w:t>
      </w:r>
      <w:r>
        <w:rPr>
          <w:rFonts w:ascii="Courier New" w:eastAsia="Courier New" w:hAnsi="Courier New"/>
          <w:sz w:val="18"/>
        </w:rPr>
        <w:br/>
        <w:t xml:space="preserve">      xAxis: { type: 'category', data: dimensions },</w:t>
      </w:r>
      <w:r>
        <w:rPr>
          <w:rFonts w:ascii="Courier New" w:eastAsia="Courier New" w:hAnsi="Courier New"/>
          <w:sz w:val="18"/>
        </w:rPr>
        <w:br/>
        <w:t xml:space="preserve">      yAxis: { type: 'value', max: 5 },</w:t>
      </w:r>
      <w:r>
        <w:rPr>
          <w:rFonts w:ascii="Courier New" w:eastAsia="Courier New" w:hAnsi="Courier New"/>
          <w:sz w:val="18"/>
        </w:rPr>
        <w:br/>
        <w:t xml:space="preserve">      series: [</w:t>
      </w:r>
      <w:r>
        <w:rPr>
          <w:rFonts w:ascii="Courier New" w:eastAsia="Courier New" w:hAnsi="Courier New"/>
          <w:sz w:val="18"/>
        </w:rPr>
        <w:br/>
        <w:t xml:space="preserve">        {</w:t>
      </w:r>
      <w:r>
        <w:rPr>
          <w:rFonts w:ascii="Courier New" w:eastAsia="Courier New" w:hAnsi="Courier New"/>
          <w:sz w:val="18"/>
        </w:rPr>
        <w:br/>
        <w:t xml:space="preserve">          name: '真实得分',</w:t>
      </w:r>
      <w:r>
        <w:rPr>
          <w:rFonts w:ascii="Courier New" w:eastAsia="Courier New" w:hAnsi="Courier New"/>
          <w:sz w:val="18"/>
        </w:rPr>
        <w:br/>
        <w:t xml:space="preserve">          type: 'bar',</w:t>
      </w:r>
      <w:r>
        <w:rPr>
          <w:rFonts w:ascii="Courier New" w:eastAsia="Courier New" w:hAnsi="Courier New"/>
          <w:sz w:val="18"/>
        </w:rPr>
        <w:br/>
        <w:t xml:space="preserve">          data: scores,</w:t>
      </w:r>
      <w:r>
        <w:rPr>
          <w:rFonts w:ascii="Courier New" w:eastAsia="Courier New" w:hAnsi="Courier New"/>
          <w:sz w:val="18"/>
        </w:rPr>
        <w:br/>
        <w:t xml:space="preserve">          itemStyle: { color: '#409eff' },</w:t>
      </w:r>
      <w:r>
        <w:rPr>
          <w:rFonts w:ascii="Courier New" w:eastAsia="Courier New" w:hAnsi="Courier New"/>
          <w:sz w:val="18"/>
        </w:rPr>
        <w:br/>
        <w:t xml:space="preserve">          label: { </w:t>
      </w:r>
      <w:r>
        <w:rPr>
          <w:rFonts w:ascii="Courier New" w:eastAsia="Courier New" w:hAnsi="Courier New"/>
          <w:sz w:val="18"/>
        </w:rPr>
        <w:br/>
        <w:t xml:space="preserve">            show: true, </w:t>
      </w:r>
      <w:r>
        <w:rPr>
          <w:rFonts w:ascii="Courier New" w:eastAsia="Courier New" w:hAnsi="Courier New"/>
          <w:sz w:val="18"/>
        </w:rPr>
        <w:br/>
      </w:r>
      <w:r>
        <w:rPr>
          <w:rFonts w:ascii="Courier New" w:eastAsia="Courier New" w:hAnsi="Courier New"/>
          <w:sz w:val="18"/>
        </w:rPr>
        <w:lastRenderedPageBreak/>
        <w:t xml:space="preserve">            position: 'top',</w:t>
      </w:r>
      <w:r>
        <w:rPr>
          <w:rFonts w:ascii="Courier New" w:eastAsia="Courier New" w:hAnsi="Courier New"/>
          <w:sz w:val="18"/>
        </w:rPr>
        <w:br/>
        <w:t xml:space="preserve">            formatter: (params) =&gt; params.value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'平均得分',</w:t>
      </w:r>
      <w:r>
        <w:rPr>
          <w:rFonts w:ascii="Courier New" w:eastAsia="Courier New" w:hAnsi="Courier New"/>
          <w:sz w:val="18"/>
        </w:rPr>
        <w:br/>
        <w:t xml:space="preserve">          type: 'bar',</w:t>
      </w:r>
      <w:r>
        <w:rPr>
          <w:rFonts w:ascii="Courier New" w:eastAsia="Courier New" w:hAnsi="Courier New"/>
          <w:sz w:val="18"/>
        </w:rPr>
        <w:br/>
        <w:t xml:space="preserve">          data: avgScores,</w:t>
      </w:r>
      <w:r>
        <w:rPr>
          <w:rFonts w:ascii="Courier New" w:eastAsia="Courier New" w:hAnsi="Courier New"/>
          <w:sz w:val="18"/>
        </w:rPr>
        <w:br/>
        <w:t xml:space="preserve">          itemStyle: { color: '#e6a23c' },</w:t>
      </w:r>
      <w:r>
        <w:rPr>
          <w:rFonts w:ascii="Courier New" w:eastAsia="Courier New" w:hAnsi="Courier New"/>
          <w:sz w:val="18"/>
        </w:rPr>
        <w:br/>
        <w:t xml:space="preserve">          label: { </w:t>
      </w:r>
      <w:r>
        <w:rPr>
          <w:rFonts w:ascii="Courier New" w:eastAsia="Courier New" w:hAnsi="Courier New"/>
          <w:sz w:val="18"/>
        </w:rPr>
        <w:br/>
        <w:t xml:space="preserve">            show: true, </w:t>
      </w:r>
      <w:r>
        <w:rPr>
          <w:rFonts w:ascii="Courier New" w:eastAsia="Courier New" w:hAnsi="Courier New"/>
          <w:sz w:val="18"/>
        </w:rPr>
        <w:br/>
        <w:t xml:space="preserve">            position: 'top',</w:t>
      </w:r>
      <w:r>
        <w:rPr>
          <w:rFonts w:ascii="Courier New" w:eastAsia="Courier New" w:hAnsi="Courier New"/>
          <w:sz w:val="18"/>
        </w:rPr>
        <w:br/>
        <w:t xml:space="preserve">            formatter: (params) =&gt; params.value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console.error('概况图表初始化失败:', 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数据素养雷达图</w:t>
      </w:r>
      <w:r>
        <w:rPr>
          <w:rFonts w:ascii="Courier New" w:eastAsia="Courier New" w:hAnsi="Courier New"/>
          <w:sz w:val="18"/>
        </w:rPr>
        <w:br/>
        <w:t>const initLiteracyRadarCharts = () =&gt; {</w:t>
      </w:r>
      <w:r>
        <w:rPr>
          <w:rFonts w:ascii="Courier New" w:eastAsia="Courier New" w:hAnsi="Courier New"/>
          <w:sz w:val="18"/>
        </w:rPr>
        <w:br/>
        <w:t xml:space="preserve">  const indicators = [</w:t>
      </w:r>
      <w:r>
        <w:rPr>
          <w:rFonts w:ascii="Courier New" w:eastAsia="Courier New" w:hAnsi="Courier New"/>
          <w:sz w:val="18"/>
        </w:rPr>
        <w:br/>
        <w:t xml:space="preserve">    { name: '数据意识与思维', max: 5 },</w:t>
      </w:r>
      <w:r>
        <w:rPr>
          <w:rFonts w:ascii="Courier New" w:eastAsia="Courier New" w:hAnsi="Courier New"/>
          <w:sz w:val="18"/>
        </w:rPr>
        <w:br/>
        <w:t xml:space="preserve">    { name: '数据知识与技能', max: 5 },</w:t>
      </w:r>
      <w:r>
        <w:rPr>
          <w:rFonts w:ascii="Courier New" w:eastAsia="Courier New" w:hAnsi="Courier New"/>
          <w:sz w:val="18"/>
        </w:rPr>
        <w:br/>
        <w:t xml:space="preserve">    { name: '数据评价与交流', max: 5 },</w:t>
      </w:r>
      <w:r>
        <w:rPr>
          <w:rFonts w:ascii="Courier New" w:eastAsia="Courier New" w:hAnsi="Courier New"/>
          <w:sz w:val="18"/>
        </w:rPr>
        <w:br/>
        <w:t xml:space="preserve">    { name: '数据应用与创新', max: 5 },</w:t>
      </w:r>
      <w:r>
        <w:rPr>
          <w:rFonts w:ascii="Courier New" w:eastAsia="Courier New" w:hAnsi="Courier New"/>
          <w:sz w:val="18"/>
        </w:rPr>
        <w:br/>
        <w:t xml:space="preserve">    { name: '数据伦理与隐私', max: 5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getCommonOptions = (title, color, scores) =&gt; {</w:t>
      </w:r>
      <w:r>
        <w:rPr>
          <w:rFonts w:ascii="Courier New" w:eastAsia="Courier New" w:hAnsi="Courier New"/>
          <w:sz w:val="18"/>
        </w:rPr>
        <w:br/>
        <w:t xml:space="preserve">    return {</w:t>
      </w:r>
      <w:r>
        <w:rPr>
          <w:rFonts w:ascii="Courier New" w:eastAsia="Courier New" w:hAnsi="Courier New"/>
          <w:sz w:val="18"/>
        </w:rPr>
        <w:br/>
        <w:t xml:space="preserve">      title: { </w:t>
      </w:r>
      <w:r>
        <w:rPr>
          <w:rFonts w:ascii="Courier New" w:eastAsia="Courier New" w:hAnsi="Courier New"/>
          <w:sz w:val="18"/>
        </w:rPr>
        <w:br/>
        <w:t xml:space="preserve">        text: title, </w:t>
      </w:r>
      <w:r>
        <w:rPr>
          <w:rFonts w:ascii="Courier New" w:eastAsia="Courier New" w:hAnsi="Courier New"/>
          <w:sz w:val="18"/>
        </w:rPr>
        <w:br/>
        <w:t xml:space="preserve">        left: 'center', </w:t>
      </w:r>
      <w:r>
        <w:rPr>
          <w:rFonts w:ascii="Courier New" w:eastAsia="Courier New" w:hAnsi="Courier New"/>
          <w:sz w:val="18"/>
        </w:rPr>
        <w:br/>
        <w:t xml:space="preserve">        top: 0, </w:t>
      </w:r>
      <w:r>
        <w:rPr>
          <w:rFonts w:ascii="Courier New" w:eastAsia="Courier New" w:hAnsi="Courier New"/>
          <w:sz w:val="18"/>
        </w:rPr>
        <w:br/>
        <w:t xml:space="preserve">        textStyle: { fontSize: 15, fontWeight: 'bold' } </w:t>
      </w:r>
      <w:r>
        <w:rPr>
          <w:rFonts w:ascii="Courier New" w:eastAsia="Courier New" w:hAnsi="Courier New"/>
          <w:sz w:val="18"/>
        </w:rPr>
        <w:br/>
        <w:t xml:space="preserve">      },</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'62%', </w:t>
      </w:r>
      <w:r>
        <w:rPr>
          <w:rFonts w:ascii="Courier New" w:eastAsia="Courier New" w:hAnsi="Courier New"/>
          <w:sz w:val="18"/>
        </w:rPr>
        <w:br/>
        <w:t xml:space="preserve">        center: ['50%', '60%'],</w:t>
      </w:r>
      <w:r>
        <w:rPr>
          <w:rFonts w:ascii="Courier New" w:eastAsia="Courier New" w:hAnsi="Courier New"/>
          <w:sz w:val="18"/>
        </w:rPr>
        <w:br/>
        <w:t xml:space="preserve">        axisName: { color: '#333', fontSize: 11, fontWeight: 'bold'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symbol: 'circle',</w:t>
      </w:r>
      <w:r>
        <w:rPr>
          <w:rFonts w:ascii="Courier New" w:eastAsia="Courier New" w:hAnsi="Courier New"/>
          <w:sz w:val="18"/>
        </w:rPr>
        <w:br/>
        <w:t xml:space="preserve">        symbolSize: 8,</w:t>
      </w:r>
      <w:r>
        <w:rPr>
          <w:rFonts w:ascii="Courier New" w:eastAsia="Courier New" w:hAnsi="Courier New"/>
          <w:sz w:val="18"/>
        </w:rPr>
        <w:br/>
        <w:t xml:space="preserve">        lineStyle: { width: 3 },</w:t>
      </w:r>
      <w:r>
        <w:rPr>
          <w:rFonts w:ascii="Courier New" w:eastAsia="Courier New" w:hAnsi="Courier New"/>
          <w:sz w:val="18"/>
        </w:rPr>
        <w:br/>
        <w:t xml:space="preserve">        label: {</w:t>
      </w:r>
      <w:r>
        <w:rPr>
          <w:rFonts w:ascii="Courier New" w:eastAsia="Courier New" w:hAnsi="Courier New"/>
          <w:sz w:val="18"/>
        </w:rPr>
        <w:br/>
        <w:t xml:space="preserve">          show: true, // 显示数值</w:t>
      </w:r>
      <w:r>
        <w:rPr>
          <w:rFonts w:ascii="Courier New" w:eastAsia="Courier New" w:hAnsi="Courier New"/>
          <w:sz w:val="18"/>
        </w:rPr>
        <w:br/>
        <w:t xml:space="preserve">          position: 'inside',</w:t>
      </w:r>
      <w:r>
        <w:rPr>
          <w:rFonts w:ascii="Courier New" w:eastAsia="Courier New" w:hAnsi="Courier New"/>
          <w:sz w:val="18"/>
        </w:rPr>
        <w:br/>
      </w:r>
      <w:r>
        <w:rPr>
          <w:rFonts w:ascii="Courier New" w:eastAsia="Courier New" w:hAnsi="Courier New"/>
          <w:sz w:val="18"/>
        </w:rPr>
        <w:lastRenderedPageBreak/>
        <w:t xml:space="preserve">          formatter: (params) =&gt; params.value.toFixed(2),</w:t>
      </w:r>
      <w:r>
        <w:rPr>
          <w:rFonts w:ascii="Courier New" w:eastAsia="Courier New" w:hAnsi="Courier New"/>
          <w:sz w:val="18"/>
        </w:rPr>
        <w:br/>
        <w:t xml:space="preserve">        },</w:t>
      </w:r>
      <w:r>
        <w:rPr>
          <w:rFonts w:ascii="Courier New" w:eastAsia="Courier New" w:hAnsi="Courier New"/>
          <w:sz w:val="18"/>
        </w:rPr>
        <w:br/>
        <w:t xml:space="preserve">        data: [{</w:t>
      </w:r>
      <w:r>
        <w:rPr>
          <w:rFonts w:ascii="Courier New" w:eastAsia="Courier New" w:hAnsi="Courier New"/>
          <w:sz w:val="18"/>
        </w:rPr>
        <w:br/>
        <w:t xml:space="preserve">          value: scores,</w:t>
      </w:r>
      <w:r>
        <w:rPr>
          <w:rFonts w:ascii="Courier New" w:eastAsia="Courier New" w:hAnsi="Courier New"/>
          <w:sz w:val="18"/>
        </w:rPr>
        <w:br/>
        <w:t xml:space="preserve">          name: title,</w:t>
      </w:r>
      <w:r>
        <w:rPr>
          <w:rFonts w:ascii="Courier New" w:eastAsia="Courier New" w:hAnsi="Courier New"/>
          <w:sz w:val="18"/>
        </w:rPr>
        <w:br/>
        <w:t xml:space="preserve">          areaStyle: { </w:t>
      </w:r>
      <w:r>
        <w:rPr>
          <w:rFonts w:ascii="Courier New" w:eastAsia="Courier New" w:hAnsi="Courier New"/>
          <w:sz w:val="18"/>
        </w:rPr>
        <w:br/>
        <w:t xml:space="preserve">            color: color,    // 直接传色值</w:t>
      </w:r>
      <w:r>
        <w:rPr>
          <w:rFonts w:ascii="Courier New" w:eastAsia="Courier New" w:hAnsi="Courier New"/>
          <w:sz w:val="18"/>
        </w:rPr>
        <w:br/>
        <w:t xml:space="preserve">            opacity: 0.3     // 官方推荐的透明度控制方式，最安全</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itemStyle: { color: color }</w:t>
      </w:r>
      <w:r>
        <w:rPr>
          <w:rFonts w:ascii="Courier New" w:eastAsia="Courier New" w:hAnsi="Courier New"/>
          <w:sz w:val="18"/>
        </w:rPr>
        <w:br/>
        <w:t xml:space="preserve">      }]</w:t>
      </w:r>
      <w:r>
        <w:rPr>
          <w:rFonts w:ascii="Courier New" w:eastAsia="Courier New" w:hAnsi="Courier New"/>
          <w:sz w:val="18"/>
        </w:rPr>
        <w:br/>
        <w:t xml:space="preserve">    }; // 结束 return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教师雷达图</w:t>
      </w:r>
      <w:r>
        <w:rPr>
          <w:rFonts w:ascii="Courier New" w:eastAsia="Courier New" w:hAnsi="Courier New"/>
          <w:sz w:val="18"/>
        </w:rPr>
        <w:br/>
        <w:t xml:space="preserve">  if (teacherRadarChart.value) {</w:t>
      </w:r>
      <w:r>
        <w:rPr>
          <w:rFonts w:ascii="Courier New" w:eastAsia="Courier New" w:hAnsi="Courier New"/>
          <w:sz w:val="18"/>
        </w:rPr>
        <w:br/>
        <w:t xml:space="preserve">    try {</w:t>
      </w:r>
      <w:r>
        <w:rPr>
          <w:rFonts w:ascii="Courier New" w:eastAsia="Courier New" w:hAnsi="Courier New"/>
          <w:sz w:val="18"/>
        </w:rPr>
        <w:br/>
        <w:t xml:space="preserve">      const chart = echarts.init(teacherRadarChart.value,null,{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chart.setOption(getCommonOptions('教师数据素养', '#409eff', [</w:t>
      </w:r>
      <w:r>
        <w:rPr>
          <w:rFonts w:ascii="Courier New" w:eastAsia="Courier New" w:hAnsi="Courier New"/>
          <w:sz w:val="18"/>
        </w:rPr>
        <w:br/>
        <w:t xml:space="preserve">      observationScores.value['A11'] || 0,</w:t>
      </w:r>
      <w:r>
        <w:rPr>
          <w:rFonts w:ascii="Courier New" w:eastAsia="Courier New" w:hAnsi="Courier New"/>
          <w:sz w:val="18"/>
        </w:rPr>
        <w:br/>
        <w:t xml:space="preserve">      observationScores.value['A12'] || 0,</w:t>
      </w:r>
      <w:r>
        <w:rPr>
          <w:rFonts w:ascii="Courier New" w:eastAsia="Courier New" w:hAnsi="Courier New"/>
          <w:sz w:val="18"/>
        </w:rPr>
        <w:br/>
        <w:t xml:space="preserve">      observationScores.value['A13'] || 0,</w:t>
      </w:r>
      <w:r>
        <w:rPr>
          <w:rFonts w:ascii="Courier New" w:eastAsia="Courier New" w:hAnsi="Courier New"/>
          <w:sz w:val="18"/>
        </w:rPr>
        <w:br/>
        <w:t xml:space="preserve">      observationScores.value['A14'] || 0,</w:t>
      </w:r>
      <w:r>
        <w:rPr>
          <w:rFonts w:ascii="Courier New" w:eastAsia="Courier New" w:hAnsi="Courier New"/>
          <w:sz w:val="18"/>
        </w:rPr>
        <w:br/>
        <w:t xml:space="preserve">      observationScores.value['A15'] || 0</w:t>
      </w:r>
      <w:r>
        <w:rPr>
          <w:rFonts w:ascii="Courier New" w:eastAsia="Courier New" w:hAnsi="Courier New"/>
          <w:sz w:val="18"/>
        </w:rPr>
        <w:br/>
        <w:t xml:space="preserve">    ]))</w:t>
      </w:r>
      <w:r>
        <w:rPr>
          <w:rFonts w:ascii="Courier New" w:eastAsia="Courier New" w:hAnsi="Courier New"/>
          <w:sz w:val="18"/>
        </w:rPr>
        <w:br/>
        <w:t xml:space="preserve">      chart.setOption({</w:t>
      </w:r>
      <w:r>
        <w:rPr>
          <w:rFonts w:ascii="Courier New" w:eastAsia="Courier New" w:hAnsi="Courier New"/>
          <w:sz w:val="18"/>
        </w:rPr>
        <w:br/>
        <w:t xml:space="preserve">        title: { text: '教师数据素养', left: 'center', top: 5, textStyle: { fontSize: 14 } },</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'60%', </w:t>
      </w:r>
      <w:r>
        <w:rPr>
          <w:rFonts w:ascii="Courier New" w:eastAsia="Courier New" w:hAnsi="Courier New"/>
          <w:sz w:val="18"/>
        </w:rPr>
        <w:br/>
        <w:t xml:space="preserve">          center: ['50%', '55%'],</w:t>
      </w:r>
      <w:r>
        <w:rPr>
          <w:rFonts w:ascii="Courier New" w:eastAsia="Courier New" w:hAnsi="Courier New"/>
          <w:sz w:val="18"/>
        </w:rPr>
        <w:br/>
        <w:t xml:space="preserve">          axisName: { color: '#666', fontSize: 10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observationScores.value['A11'] || 0,</w:t>
      </w:r>
      <w:r>
        <w:rPr>
          <w:rFonts w:ascii="Courier New" w:eastAsia="Courier New" w:hAnsi="Courier New"/>
          <w:sz w:val="18"/>
        </w:rPr>
        <w:br/>
        <w:t xml:space="preserve">              observationScores.value['A12'] || 0,</w:t>
      </w:r>
      <w:r>
        <w:rPr>
          <w:rFonts w:ascii="Courier New" w:eastAsia="Courier New" w:hAnsi="Courier New"/>
          <w:sz w:val="18"/>
        </w:rPr>
        <w:br/>
        <w:t xml:space="preserve">              observationScores.value['A13'] || 0,</w:t>
      </w:r>
      <w:r>
        <w:rPr>
          <w:rFonts w:ascii="Courier New" w:eastAsia="Courier New" w:hAnsi="Courier New"/>
          <w:sz w:val="18"/>
        </w:rPr>
        <w:br/>
        <w:t xml:space="preserve">              observationScores.value['A14'] || 0,</w:t>
      </w:r>
      <w:r>
        <w:rPr>
          <w:rFonts w:ascii="Courier New" w:eastAsia="Courier New" w:hAnsi="Courier New"/>
          <w:sz w:val="18"/>
        </w:rPr>
        <w:br/>
        <w:t xml:space="preserve">              observationScores.value['A15'] || 0</w:t>
      </w:r>
      <w:r>
        <w:rPr>
          <w:rFonts w:ascii="Courier New" w:eastAsia="Courier New" w:hAnsi="Courier New"/>
          <w:sz w:val="18"/>
        </w:rPr>
        <w:br/>
        <w:t xml:space="preserve">            ],</w:t>
      </w:r>
      <w:r>
        <w:rPr>
          <w:rFonts w:ascii="Courier New" w:eastAsia="Courier New" w:hAnsi="Courier New"/>
          <w:sz w:val="18"/>
        </w:rPr>
        <w:br/>
        <w:t xml:space="preserve">            name: '教师',</w:t>
      </w:r>
      <w:r>
        <w:rPr>
          <w:rFonts w:ascii="Courier New" w:eastAsia="Courier New" w:hAnsi="Courier New"/>
          <w:sz w:val="18"/>
        </w:rPr>
        <w:br/>
        <w:t xml:space="preserve">            areaStyle: { color: 'rgba(64, 158, 255, 0.3)' }</w:t>
      </w:r>
      <w:r>
        <w:rPr>
          <w:rFonts w:ascii="Courier New" w:eastAsia="Courier New" w:hAnsi="Courier New"/>
          <w:sz w:val="18"/>
        </w:rPr>
        <w:br/>
        <w:t xml:space="preserve">          }],</w:t>
      </w:r>
      <w:r>
        <w:rPr>
          <w:rFonts w:ascii="Courier New" w:eastAsia="Courier New" w:hAnsi="Courier New"/>
          <w:sz w:val="18"/>
        </w:rPr>
        <w:br/>
        <w:t xml:space="preserve">          itemStyle: { color: '#409eff'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console.error('教师雷达图初始化失败:', e)</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管理者雷达图</w:t>
      </w:r>
      <w:r>
        <w:rPr>
          <w:rFonts w:ascii="Courier New" w:eastAsia="Courier New" w:hAnsi="Courier New"/>
          <w:sz w:val="18"/>
        </w:rPr>
        <w:br/>
        <w:t xml:space="preserve">  if (managerRadarChart.value) {</w:t>
      </w:r>
      <w:r>
        <w:rPr>
          <w:rFonts w:ascii="Courier New" w:eastAsia="Courier New" w:hAnsi="Courier New"/>
          <w:sz w:val="18"/>
        </w:rPr>
        <w:br/>
        <w:t xml:space="preserve">    try {</w:t>
      </w:r>
      <w:r>
        <w:rPr>
          <w:rFonts w:ascii="Courier New" w:eastAsia="Courier New" w:hAnsi="Courier New"/>
          <w:sz w:val="18"/>
        </w:rPr>
        <w:br/>
        <w:t xml:space="preserve">      const chart = echarts.init(managerRadarChart.value,null,{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chart.setOption(getCommonOptions('管理者数据素养', '#67c23a', [</w:t>
      </w:r>
      <w:r>
        <w:rPr>
          <w:rFonts w:ascii="Courier New" w:eastAsia="Courier New" w:hAnsi="Courier New"/>
          <w:sz w:val="18"/>
        </w:rPr>
        <w:br/>
        <w:t xml:space="preserve">      observationScores.value['A21'] || 0,</w:t>
      </w:r>
      <w:r>
        <w:rPr>
          <w:rFonts w:ascii="Courier New" w:eastAsia="Courier New" w:hAnsi="Courier New"/>
          <w:sz w:val="18"/>
        </w:rPr>
        <w:br/>
        <w:t xml:space="preserve">      observationScores.value['A22'] || 0,</w:t>
      </w:r>
      <w:r>
        <w:rPr>
          <w:rFonts w:ascii="Courier New" w:eastAsia="Courier New" w:hAnsi="Courier New"/>
          <w:sz w:val="18"/>
        </w:rPr>
        <w:br/>
        <w:t xml:space="preserve">      observationScores.value['A23'] || 0,</w:t>
      </w:r>
      <w:r>
        <w:rPr>
          <w:rFonts w:ascii="Courier New" w:eastAsia="Courier New" w:hAnsi="Courier New"/>
          <w:sz w:val="18"/>
        </w:rPr>
        <w:br/>
        <w:t xml:space="preserve">      observationScores.value['A24'] || 0,</w:t>
      </w:r>
      <w:r>
        <w:rPr>
          <w:rFonts w:ascii="Courier New" w:eastAsia="Courier New" w:hAnsi="Courier New"/>
          <w:sz w:val="18"/>
        </w:rPr>
        <w:br/>
        <w:t xml:space="preserve">      observationScores.value['A25'] || 0</w:t>
      </w:r>
      <w:r>
        <w:rPr>
          <w:rFonts w:ascii="Courier New" w:eastAsia="Courier New" w:hAnsi="Courier New"/>
          <w:sz w:val="18"/>
        </w:rPr>
        <w:br/>
        <w:t xml:space="preserve">    ]))</w:t>
      </w:r>
      <w:r>
        <w:rPr>
          <w:rFonts w:ascii="Courier New" w:eastAsia="Courier New" w:hAnsi="Courier New"/>
          <w:sz w:val="18"/>
        </w:rPr>
        <w:br/>
        <w:t xml:space="preserve">      chart.setOption({</w:t>
      </w:r>
      <w:r>
        <w:rPr>
          <w:rFonts w:ascii="Courier New" w:eastAsia="Courier New" w:hAnsi="Courier New"/>
          <w:sz w:val="18"/>
        </w:rPr>
        <w:br/>
        <w:t xml:space="preserve">        title: { text: '管理者数据素养', left: 'center', top: 5, textStyle: { fontSize: 14 } },</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'60%', </w:t>
      </w:r>
      <w:r>
        <w:rPr>
          <w:rFonts w:ascii="Courier New" w:eastAsia="Courier New" w:hAnsi="Courier New"/>
          <w:sz w:val="18"/>
        </w:rPr>
        <w:br/>
        <w:t xml:space="preserve">          center: ['50%', '55%'],</w:t>
      </w:r>
      <w:r>
        <w:rPr>
          <w:rFonts w:ascii="Courier New" w:eastAsia="Courier New" w:hAnsi="Courier New"/>
          <w:sz w:val="18"/>
        </w:rPr>
        <w:br/>
        <w:t xml:space="preserve">          axisName: { color: '#666', fontSize: 10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observationScores.value['A21'] || 0,</w:t>
      </w:r>
      <w:r>
        <w:rPr>
          <w:rFonts w:ascii="Courier New" w:eastAsia="Courier New" w:hAnsi="Courier New"/>
          <w:sz w:val="18"/>
        </w:rPr>
        <w:br/>
        <w:t xml:space="preserve">              observationScores.value['A22'] || 0,</w:t>
      </w:r>
      <w:r>
        <w:rPr>
          <w:rFonts w:ascii="Courier New" w:eastAsia="Courier New" w:hAnsi="Courier New"/>
          <w:sz w:val="18"/>
        </w:rPr>
        <w:br/>
        <w:t xml:space="preserve">              observationScores.value['A23'] || 0,</w:t>
      </w:r>
      <w:r>
        <w:rPr>
          <w:rFonts w:ascii="Courier New" w:eastAsia="Courier New" w:hAnsi="Courier New"/>
          <w:sz w:val="18"/>
        </w:rPr>
        <w:br/>
        <w:t xml:space="preserve">              observationScores.value['A24'] || 0,</w:t>
      </w:r>
      <w:r>
        <w:rPr>
          <w:rFonts w:ascii="Courier New" w:eastAsia="Courier New" w:hAnsi="Courier New"/>
          <w:sz w:val="18"/>
        </w:rPr>
        <w:br/>
        <w:t xml:space="preserve">              observationScores.value['A25'] || 0</w:t>
      </w:r>
      <w:r>
        <w:rPr>
          <w:rFonts w:ascii="Courier New" w:eastAsia="Courier New" w:hAnsi="Courier New"/>
          <w:sz w:val="18"/>
        </w:rPr>
        <w:br/>
        <w:t xml:space="preserve">            ],</w:t>
      </w:r>
      <w:r>
        <w:rPr>
          <w:rFonts w:ascii="Courier New" w:eastAsia="Courier New" w:hAnsi="Courier New"/>
          <w:sz w:val="18"/>
        </w:rPr>
        <w:br/>
        <w:t xml:space="preserve">            name: '管理者',</w:t>
      </w:r>
      <w:r>
        <w:rPr>
          <w:rFonts w:ascii="Courier New" w:eastAsia="Courier New" w:hAnsi="Courier New"/>
          <w:sz w:val="18"/>
        </w:rPr>
        <w:br/>
        <w:t xml:space="preserve">            areaStyle: { color: 'rgba(103, 194, 58, 0.3)' }</w:t>
      </w:r>
      <w:r>
        <w:rPr>
          <w:rFonts w:ascii="Courier New" w:eastAsia="Courier New" w:hAnsi="Courier New"/>
          <w:sz w:val="18"/>
        </w:rPr>
        <w:br/>
        <w:t xml:space="preserve">          }],</w:t>
      </w:r>
      <w:r>
        <w:rPr>
          <w:rFonts w:ascii="Courier New" w:eastAsia="Courier New" w:hAnsi="Courier New"/>
          <w:sz w:val="18"/>
        </w:rPr>
        <w:br/>
        <w:t xml:space="preserve">          itemStyle: { color: '#67c23a'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console.error('管理者雷达图初始化失败:', 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 学生雷达图</w:t>
      </w:r>
      <w:r>
        <w:rPr>
          <w:rFonts w:ascii="Courier New" w:eastAsia="Courier New" w:hAnsi="Courier New"/>
          <w:sz w:val="18"/>
        </w:rPr>
        <w:br/>
        <w:t xml:space="preserve">  if (studentRadarChart.value) {</w:t>
      </w:r>
      <w:r>
        <w:rPr>
          <w:rFonts w:ascii="Courier New" w:eastAsia="Courier New" w:hAnsi="Courier New"/>
          <w:sz w:val="18"/>
        </w:rPr>
        <w:br/>
        <w:t xml:space="preserve">    try {</w:t>
      </w:r>
      <w:r>
        <w:rPr>
          <w:rFonts w:ascii="Courier New" w:eastAsia="Courier New" w:hAnsi="Courier New"/>
          <w:sz w:val="18"/>
        </w:rPr>
        <w:br/>
        <w:t xml:space="preserve">      const chart = echarts.init(studentRadarChart.value,null,{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chart.setOption(getCommonOptions('学生数据素养', '#909399', [</w:t>
      </w:r>
      <w:r>
        <w:rPr>
          <w:rFonts w:ascii="Courier New" w:eastAsia="Courier New" w:hAnsi="Courier New"/>
          <w:sz w:val="18"/>
        </w:rPr>
        <w:br/>
        <w:t xml:space="preserve">      observationScores.value['A31'] || 0,</w:t>
      </w:r>
      <w:r>
        <w:rPr>
          <w:rFonts w:ascii="Courier New" w:eastAsia="Courier New" w:hAnsi="Courier New"/>
          <w:sz w:val="18"/>
        </w:rPr>
        <w:br/>
        <w:t xml:space="preserve">      observationScores.value['A32'] || 0,</w:t>
      </w:r>
      <w:r>
        <w:rPr>
          <w:rFonts w:ascii="Courier New" w:eastAsia="Courier New" w:hAnsi="Courier New"/>
          <w:sz w:val="18"/>
        </w:rPr>
        <w:br/>
        <w:t xml:space="preserve">      observationScores.value['A33'] || 0,</w:t>
      </w:r>
      <w:r>
        <w:rPr>
          <w:rFonts w:ascii="Courier New" w:eastAsia="Courier New" w:hAnsi="Courier New"/>
          <w:sz w:val="18"/>
        </w:rPr>
        <w:br/>
      </w:r>
      <w:r>
        <w:rPr>
          <w:rFonts w:ascii="Courier New" w:eastAsia="Courier New" w:hAnsi="Courier New"/>
          <w:sz w:val="18"/>
        </w:rPr>
        <w:lastRenderedPageBreak/>
        <w:t xml:space="preserve">      observationScores.value['A34'] || 0,</w:t>
      </w:r>
      <w:r>
        <w:rPr>
          <w:rFonts w:ascii="Courier New" w:eastAsia="Courier New" w:hAnsi="Courier New"/>
          <w:sz w:val="18"/>
        </w:rPr>
        <w:br/>
        <w:t xml:space="preserve">      observationScores.value['A35'] || 0</w:t>
      </w:r>
      <w:r>
        <w:rPr>
          <w:rFonts w:ascii="Courier New" w:eastAsia="Courier New" w:hAnsi="Courier New"/>
          <w:sz w:val="18"/>
        </w:rPr>
        <w:br/>
        <w:t xml:space="preserve">    ]))</w:t>
      </w:r>
      <w:r>
        <w:rPr>
          <w:rFonts w:ascii="Courier New" w:eastAsia="Courier New" w:hAnsi="Courier New"/>
          <w:sz w:val="18"/>
        </w:rPr>
        <w:br/>
        <w:t xml:space="preserve">      chart.setOption({</w:t>
      </w:r>
      <w:r>
        <w:rPr>
          <w:rFonts w:ascii="Courier New" w:eastAsia="Courier New" w:hAnsi="Courier New"/>
          <w:sz w:val="18"/>
        </w:rPr>
        <w:br/>
        <w:t xml:space="preserve">        title: { text: '学生数据素养', left: 'center', top: 5, textStyle: { fontSize: 14 } },</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'60%', </w:t>
      </w:r>
      <w:r>
        <w:rPr>
          <w:rFonts w:ascii="Courier New" w:eastAsia="Courier New" w:hAnsi="Courier New"/>
          <w:sz w:val="18"/>
        </w:rPr>
        <w:br/>
        <w:t xml:space="preserve">          center: ['50%', '55%'],</w:t>
      </w:r>
      <w:r>
        <w:rPr>
          <w:rFonts w:ascii="Courier New" w:eastAsia="Courier New" w:hAnsi="Courier New"/>
          <w:sz w:val="18"/>
        </w:rPr>
        <w:br/>
        <w:t xml:space="preserve">          axisName: { color: '#666', fontSize: 10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observationScores.value['A31'] || 0,</w:t>
      </w:r>
      <w:r>
        <w:rPr>
          <w:rFonts w:ascii="Courier New" w:eastAsia="Courier New" w:hAnsi="Courier New"/>
          <w:sz w:val="18"/>
        </w:rPr>
        <w:br/>
        <w:t xml:space="preserve">              observationScores.value['A32'] || 0,</w:t>
      </w:r>
      <w:r>
        <w:rPr>
          <w:rFonts w:ascii="Courier New" w:eastAsia="Courier New" w:hAnsi="Courier New"/>
          <w:sz w:val="18"/>
        </w:rPr>
        <w:br/>
        <w:t xml:space="preserve">              observationScores.value['A33'] || 0,</w:t>
      </w:r>
      <w:r>
        <w:rPr>
          <w:rFonts w:ascii="Courier New" w:eastAsia="Courier New" w:hAnsi="Courier New"/>
          <w:sz w:val="18"/>
        </w:rPr>
        <w:br/>
        <w:t xml:space="preserve">              observationScores.value['A34'] || 0,</w:t>
      </w:r>
      <w:r>
        <w:rPr>
          <w:rFonts w:ascii="Courier New" w:eastAsia="Courier New" w:hAnsi="Courier New"/>
          <w:sz w:val="18"/>
        </w:rPr>
        <w:br/>
        <w:t xml:space="preserve">              observationScores.value['A35'] || 0</w:t>
      </w:r>
      <w:r>
        <w:rPr>
          <w:rFonts w:ascii="Courier New" w:eastAsia="Courier New" w:hAnsi="Courier New"/>
          <w:sz w:val="18"/>
        </w:rPr>
        <w:br/>
        <w:t xml:space="preserve">            ],</w:t>
      </w:r>
      <w:r>
        <w:rPr>
          <w:rFonts w:ascii="Courier New" w:eastAsia="Courier New" w:hAnsi="Courier New"/>
          <w:sz w:val="18"/>
        </w:rPr>
        <w:br/>
        <w:t xml:space="preserve">            name: '学生',</w:t>
      </w:r>
      <w:r>
        <w:rPr>
          <w:rFonts w:ascii="Courier New" w:eastAsia="Courier New" w:hAnsi="Courier New"/>
          <w:sz w:val="18"/>
        </w:rPr>
        <w:br/>
        <w:t xml:space="preserve">            areaStyle: { color: 'rgba(144, 147, 153, 0.3)' }</w:t>
      </w:r>
      <w:r>
        <w:rPr>
          <w:rFonts w:ascii="Courier New" w:eastAsia="Courier New" w:hAnsi="Courier New"/>
          <w:sz w:val="18"/>
        </w:rPr>
        <w:br/>
        <w:t xml:space="preserve">          }],</w:t>
      </w:r>
      <w:r>
        <w:rPr>
          <w:rFonts w:ascii="Courier New" w:eastAsia="Courier New" w:hAnsi="Courier New"/>
          <w:sz w:val="18"/>
        </w:rPr>
        <w:br/>
        <w:t xml:space="preserve">          itemStyle: { color: '#909399'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console.error('学生雷达图初始化失败:', 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数据素养综合对比柱状图</w:t>
      </w:r>
      <w:r>
        <w:rPr>
          <w:rFonts w:ascii="Courier New" w:eastAsia="Courier New" w:hAnsi="Courier New"/>
          <w:sz w:val="18"/>
        </w:rPr>
        <w:br/>
        <w:t>const initLiteracyComparisonChart = () =&gt; {</w:t>
      </w:r>
      <w:r>
        <w:rPr>
          <w:rFonts w:ascii="Courier New" w:eastAsia="Courier New" w:hAnsi="Courier New"/>
          <w:sz w:val="18"/>
        </w:rPr>
        <w:br/>
        <w:t xml:space="preserve">  if (!literacyComparisonChart.value) return</w:t>
      </w:r>
      <w:r>
        <w:rPr>
          <w:rFonts w:ascii="Courier New" w:eastAsia="Courier New" w:hAnsi="Courier New"/>
          <w:sz w:val="18"/>
        </w:rPr>
        <w:br/>
        <w:t xml:space="preserve">  try {</w:t>
      </w:r>
      <w:r>
        <w:rPr>
          <w:rFonts w:ascii="Courier New" w:eastAsia="Courier New" w:hAnsi="Courier New"/>
          <w:sz w:val="18"/>
        </w:rPr>
        <w:br/>
        <w:t xml:space="preserve">    const chart = echarts.init(literacyComparisonChart.value, null, { renderer: 'svg' })</w:t>
      </w:r>
      <w:r>
        <w:rPr>
          <w:rFonts w:ascii="Courier New" w:eastAsia="Courier New" w:hAnsi="Courier New"/>
          <w:sz w:val="18"/>
        </w:rPr>
        <w:br/>
        <w:t xml:space="preserve">    chartInstances.push(chart)</w:t>
      </w:r>
      <w:r>
        <w:rPr>
          <w:rFonts w:ascii="Courier New" w:eastAsia="Courier New" w:hAnsi="Courier New"/>
          <w:sz w:val="18"/>
        </w:rPr>
        <w:br/>
      </w:r>
      <w:r>
        <w:rPr>
          <w:rFonts w:ascii="Courier New" w:eastAsia="Courier New" w:hAnsi="Courier New"/>
          <w:sz w:val="18"/>
        </w:rPr>
        <w:br/>
        <w:t xml:space="preserve">    const categories = ['数据意识与思维', '数据知识与技能', '数据评价与交流', '数据应用与创新', '数据伦理与隐私']</w:t>
      </w:r>
      <w:r>
        <w:rPr>
          <w:rFonts w:ascii="Courier New" w:eastAsia="Courier New" w:hAnsi="Courier New"/>
          <w:sz w:val="18"/>
        </w:rPr>
        <w:br/>
        <w:t xml:space="preserve">    const commonLabel = {</w:t>
      </w:r>
      <w:r>
        <w:rPr>
          <w:rFonts w:ascii="Courier New" w:eastAsia="Courier New" w:hAnsi="Courier New"/>
          <w:sz w:val="18"/>
        </w:rPr>
        <w:br/>
        <w:t xml:space="preserve">      show: true,</w:t>
      </w:r>
      <w:r>
        <w:rPr>
          <w:rFonts w:ascii="Courier New" w:eastAsia="Courier New" w:hAnsi="Courier New"/>
          <w:sz w:val="18"/>
        </w:rPr>
        <w:br/>
        <w:t xml:space="preserve">      position: 'top', // 数值显示在柱子正上方</w:t>
      </w:r>
      <w:r>
        <w:rPr>
          <w:rFonts w:ascii="Courier New" w:eastAsia="Courier New" w:hAnsi="Courier New"/>
          <w:sz w:val="18"/>
        </w:rPr>
        <w:br/>
        <w:t xml:space="preserve">      distance: 5,     // 距离柱顶的距离</w:t>
      </w:r>
      <w:r>
        <w:rPr>
          <w:rFonts w:ascii="Courier New" w:eastAsia="Courier New" w:hAnsi="Courier New"/>
          <w:sz w:val="18"/>
        </w:rPr>
        <w:br/>
        <w:t xml:space="preserve">      formatter: (params) =&gt; params.value ? parseFloat(params.value).toFixed(2) : '0.00',</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br/>
        <w:t xml:space="preserve">    chart.setOption({</w:t>
      </w:r>
      <w:r>
        <w:rPr>
          <w:rFonts w:ascii="Courier New" w:eastAsia="Courier New" w:hAnsi="Courier New"/>
          <w:sz w:val="18"/>
        </w:rPr>
        <w:br/>
      </w:r>
      <w:r>
        <w:rPr>
          <w:rFonts w:ascii="Courier New" w:eastAsia="Courier New" w:hAnsi="Courier New"/>
          <w:sz w:val="18"/>
        </w:rPr>
        <w:lastRenderedPageBreak/>
        <w:t xml:space="preserve">      tooltip: { </w:t>
      </w:r>
      <w:r>
        <w:rPr>
          <w:rFonts w:ascii="Courier New" w:eastAsia="Courier New" w:hAnsi="Courier New"/>
          <w:sz w:val="18"/>
        </w:rPr>
        <w:br/>
        <w:t xml:space="preserve">        trigger: 'axis',</w:t>
      </w:r>
      <w:r>
        <w:rPr>
          <w:rFonts w:ascii="Courier New" w:eastAsia="Courier New" w:hAnsi="Courier New"/>
          <w:sz w:val="18"/>
        </w:rPr>
        <w:br/>
        <w:t xml:space="preserve">        valueFormatter: (value) =&gt; value ? value.toFixed(2) : '0.00'</w:t>
      </w:r>
      <w:r>
        <w:rPr>
          <w:rFonts w:ascii="Courier New" w:eastAsia="Courier New" w:hAnsi="Courier New"/>
          <w:sz w:val="18"/>
        </w:rPr>
        <w:br/>
        <w:t xml:space="preserve">      },</w:t>
      </w:r>
      <w:r>
        <w:rPr>
          <w:rFonts w:ascii="Courier New" w:eastAsia="Courier New" w:hAnsi="Courier New"/>
          <w:sz w:val="18"/>
        </w:rPr>
        <w:br/>
        <w:t xml:space="preserve">      legend: { data: ['教师', '管理者', '学生'], top: 40 },</w:t>
      </w:r>
      <w:r>
        <w:rPr>
          <w:rFonts w:ascii="Courier New" w:eastAsia="Courier New" w:hAnsi="Courier New"/>
          <w:sz w:val="18"/>
        </w:rPr>
        <w:br/>
        <w:t xml:space="preserve">      grid: { left: '3%', right: '4%', bottom: '3%', top: 80, containLabel: true },</w:t>
      </w:r>
      <w:r>
        <w:rPr>
          <w:rFonts w:ascii="Courier New" w:eastAsia="Courier New" w:hAnsi="Courier New"/>
          <w:sz w:val="18"/>
        </w:rPr>
        <w:br/>
        <w:t xml:space="preserve">      xAxis: { type: 'category', data: categories },</w:t>
      </w:r>
      <w:r>
        <w:rPr>
          <w:rFonts w:ascii="Courier New" w:eastAsia="Courier New" w:hAnsi="Courier New"/>
          <w:sz w:val="18"/>
        </w:rPr>
        <w:br/>
        <w:t xml:space="preserve">      yAxis: { type: 'value', max: 5, name: '分数(分)' },</w:t>
      </w:r>
      <w:r>
        <w:rPr>
          <w:rFonts w:ascii="Courier New" w:eastAsia="Courier New" w:hAnsi="Courier New"/>
          <w:sz w:val="18"/>
        </w:rPr>
        <w:br/>
        <w:t xml:space="preserve">      series: [</w:t>
      </w:r>
      <w:r>
        <w:rPr>
          <w:rFonts w:ascii="Courier New" w:eastAsia="Courier New" w:hAnsi="Courier New"/>
          <w:sz w:val="18"/>
        </w:rPr>
        <w:br/>
        <w:t xml:space="preserve">        {</w:t>
      </w:r>
      <w:r>
        <w:rPr>
          <w:rFonts w:ascii="Courier New" w:eastAsia="Courier New" w:hAnsi="Courier New"/>
          <w:sz w:val="18"/>
        </w:rPr>
        <w:br/>
        <w:t xml:space="preserve">          name: '教师',</w:t>
      </w:r>
      <w:r>
        <w:rPr>
          <w:rFonts w:ascii="Courier New" w:eastAsia="Courier New" w:hAnsi="Courier New"/>
          <w:sz w:val="18"/>
        </w:rPr>
        <w:br/>
        <w:t xml:space="preserve">          type: 'bar',</w:t>
      </w:r>
      <w:r>
        <w:rPr>
          <w:rFonts w:ascii="Courier New" w:eastAsia="Courier New" w:hAnsi="Courier New"/>
          <w:sz w:val="18"/>
        </w:rPr>
        <w:br/>
        <w:t xml:space="preserve">          label: commonLabel,</w:t>
      </w:r>
      <w:r>
        <w:rPr>
          <w:rFonts w:ascii="Courier New" w:eastAsia="Courier New" w:hAnsi="Courier New"/>
          <w:sz w:val="18"/>
        </w:rPr>
        <w:br/>
        <w:t xml:space="preserve">          data: [</w:t>
      </w:r>
      <w:r>
        <w:rPr>
          <w:rFonts w:ascii="Courier New" w:eastAsia="Courier New" w:hAnsi="Courier New"/>
          <w:sz w:val="18"/>
        </w:rPr>
        <w:br/>
        <w:t xml:space="preserve">            observationScores.value['A11'] || 0,</w:t>
      </w:r>
      <w:r>
        <w:rPr>
          <w:rFonts w:ascii="Courier New" w:eastAsia="Courier New" w:hAnsi="Courier New"/>
          <w:sz w:val="18"/>
        </w:rPr>
        <w:br/>
        <w:t xml:space="preserve">            observationScores.value['A12'] || 0,</w:t>
      </w:r>
      <w:r>
        <w:rPr>
          <w:rFonts w:ascii="Courier New" w:eastAsia="Courier New" w:hAnsi="Courier New"/>
          <w:sz w:val="18"/>
        </w:rPr>
        <w:br/>
        <w:t xml:space="preserve">            observationScores.value['A13'] || 0,</w:t>
      </w:r>
      <w:r>
        <w:rPr>
          <w:rFonts w:ascii="Courier New" w:eastAsia="Courier New" w:hAnsi="Courier New"/>
          <w:sz w:val="18"/>
        </w:rPr>
        <w:br/>
        <w:t xml:space="preserve">            observationScores.value['A14'] || 0,</w:t>
      </w:r>
      <w:r>
        <w:rPr>
          <w:rFonts w:ascii="Courier New" w:eastAsia="Courier New" w:hAnsi="Courier New"/>
          <w:sz w:val="18"/>
        </w:rPr>
        <w:br/>
        <w:t xml:space="preserve">            observationScores.value['A15'] || 0</w:t>
      </w:r>
      <w:r>
        <w:rPr>
          <w:rFonts w:ascii="Courier New" w:eastAsia="Courier New" w:hAnsi="Courier New"/>
          <w:sz w:val="18"/>
        </w:rPr>
        <w:br/>
        <w:t xml:space="preserve">          ],</w:t>
      </w:r>
      <w:r>
        <w:rPr>
          <w:rFonts w:ascii="Courier New" w:eastAsia="Courier New" w:hAnsi="Courier New"/>
          <w:sz w:val="18"/>
        </w:rPr>
        <w:br/>
        <w:t xml:space="preserve">          itemStyle: { color: '#409eff'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'管理者',</w:t>
      </w:r>
      <w:r>
        <w:rPr>
          <w:rFonts w:ascii="Courier New" w:eastAsia="Courier New" w:hAnsi="Courier New"/>
          <w:sz w:val="18"/>
        </w:rPr>
        <w:br/>
        <w:t xml:space="preserve">          type: 'bar',</w:t>
      </w:r>
      <w:r>
        <w:rPr>
          <w:rFonts w:ascii="Courier New" w:eastAsia="Courier New" w:hAnsi="Courier New"/>
          <w:sz w:val="18"/>
        </w:rPr>
        <w:br/>
        <w:t xml:space="preserve">          label: commonLabel,</w:t>
      </w:r>
      <w:r>
        <w:rPr>
          <w:rFonts w:ascii="Courier New" w:eastAsia="Courier New" w:hAnsi="Courier New"/>
          <w:sz w:val="18"/>
        </w:rPr>
        <w:br/>
        <w:t xml:space="preserve">          data: [</w:t>
      </w:r>
      <w:r>
        <w:rPr>
          <w:rFonts w:ascii="Courier New" w:eastAsia="Courier New" w:hAnsi="Courier New"/>
          <w:sz w:val="18"/>
        </w:rPr>
        <w:br/>
        <w:t xml:space="preserve">            observationScores.value['A21'] || 0,</w:t>
      </w:r>
      <w:r>
        <w:rPr>
          <w:rFonts w:ascii="Courier New" w:eastAsia="Courier New" w:hAnsi="Courier New"/>
          <w:sz w:val="18"/>
        </w:rPr>
        <w:br/>
        <w:t xml:space="preserve">            observationScores.value['A22'] || 0,</w:t>
      </w:r>
      <w:r>
        <w:rPr>
          <w:rFonts w:ascii="Courier New" w:eastAsia="Courier New" w:hAnsi="Courier New"/>
          <w:sz w:val="18"/>
        </w:rPr>
        <w:br/>
        <w:t xml:space="preserve">            observationScores.value['A23'] || 0,</w:t>
      </w:r>
      <w:r>
        <w:rPr>
          <w:rFonts w:ascii="Courier New" w:eastAsia="Courier New" w:hAnsi="Courier New"/>
          <w:sz w:val="18"/>
        </w:rPr>
        <w:br/>
        <w:t xml:space="preserve">            observationScores.value['A24'] || 0,</w:t>
      </w:r>
      <w:r>
        <w:rPr>
          <w:rFonts w:ascii="Courier New" w:eastAsia="Courier New" w:hAnsi="Courier New"/>
          <w:sz w:val="18"/>
        </w:rPr>
        <w:br/>
        <w:t xml:space="preserve">            observationScores.value['A25'] || 0</w:t>
      </w:r>
      <w:r>
        <w:rPr>
          <w:rFonts w:ascii="Courier New" w:eastAsia="Courier New" w:hAnsi="Courier New"/>
          <w:sz w:val="18"/>
        </w:rPr>
        <w:br/>
        <w:t xml:space="preserve">          ],</w:t>
      </w:r>
      <w:r>
        <w:rPr>
          <w:rFonts w:ascii="Courier New" w:eastAsia="Courier New" w:hAnsi="Courier New"/>
          <w:sz w:val="18"/>
        </w:rPr>
        <w:br/>
        <w:t xml:space="preserve">          itemStyle: { color: '#67c23a'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name: '学生',</w:t>
      </w:r>
      <w:r>
        <w:rPr>
          <w:rFonts w:ascii="Courier New" w:eastAsia="Courier New" w:hAnsi="Courier New"/>
          <w:sz w:val="18"/>
        </w:rPr>
        <w:br/>
        <w:t xml:space="preserve">          type: 'bar',</w:t>
      </w:r>
      <w:r>
        <w:rPr>
          <w:rFonts w:ascii="Courier New" w:eastAsia="Courier New" w:hAnsi="Courier New"/>
          <w:sz w:val="18"/>
        </w:rPr>
        <w:br/>
        <w:t xml:space="preserve">          label: commonLabel,</w:t>
      </w:r>
      <w:r>
        <w:rPr>
          <w:rFonts w:ascii="Courier New" w:eastAsia="Courier New" w:hAnsi="Courier New"/>
          <w:sz w:val="18"/>
        </w:rPr>
        <w:br/>
        <w:t xml:space="preserve">          data: [</w:t>
      </w:r>
      <w:r>
        <w:rPr>
          <w:rFonts w:ascii="Courier New" w:eastAsia="Courier New" w:hAnsi="Courier New"/>
          <w:sz w:val="18"/>
        </w:rPr>
        <w:br/>
        <w:t xml:space="preserve">            observationScores.value['A31'] || 0,</w:t>
      </w:r>
      <w:r>
        <w:rPr>
          <w:rFonts w:ascii="Courier New" w:eastAsia="Courier New" w:hAnsi="Courier New"/>
          <w:sz w:val="18"/>
        </w:rPr>
        <w:br/>
        <w:t xml:space="preserve">            observationScores.value['A32'] || 0,</w:t>
      </w:r>
      <w:r>
        <w:rPr>
          <w:rFonts w:ascii="Courier New" w:eastAsia="Courier New" w:hAnsi="Courier New"/>
          <w:sz w:val="18"/>
        </w:rPr>
        <w:br/>
        <w:t xml:space="preserve">            observationScores.value['A33'] || 0,</w:t>
      </w:r>
      <w:r>
        <w:rPr>
          <w:rFonts w:ascii="Courier New" w:eastAsia="Courier New" w:hAnsi="Courier New"/>
          <w:sz w:val="18"/>
        </w:rPr>
        <w:br/>
        <w:t xml:space="preserve">            observationScores.value['A34'] || 0,</w:t>
      </w:r>
      <w:r>
        <w:rPr>
          <w:rFonts w:ascii="Courier New" w:eastAsia="Courier New" w:hAnsi="Courier New"/>
          <w:sz w:val="18"/>
        </w:rPr>
        <w:br/>
        <w:t xml:space="preserve">            observationScores.value['A35'] || 0</w:t>
      </w:r>
      <w:r>
        <w:rPr>
          <w:rFonts w:ascii="Courier New" w:eastAsia="Courier New" w:hAnsi="Courier New"/>
          <w:sz w:val="18"/>
        </w:rPr>
        <w:br/>
        <w:t xml:space="preserve">          ],</w:t>
      </w:r>
      <w:r>
        <w:rPr>
          <w:rFonts w:ascii="Courier New" w:eastAsia="Courier New" w:hAnsi="Courier New"/>
          <w:sz w:val="18"/>
        </w:rPr>
        <w:br/>
        <w:t xml:space="preserve">          itemStyle: { color: '#909399'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console.error('数据素养对比图初始化失败:', 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 数据行为横向柱状图</w:t>
      </w:r>
      <w:r>
        <w:rPr>
          <w:rFonts w:ascii="Courier New" w:eastAsia="Courier New" w:hAnsi="Courier New"/>
          <w:sz w:val="18"/>
        </w:rPr>
        <w:br/>
        <w:t>const initBehaviorBarChart = () =&gt; {</w:t>
      </w:r>
      <w:r>
        <w:rPr>
          <w:rFonts w:ascii="Courier New" w:eastAsia="Courier New" w:hAnsi="Courier New"/>
          <w:sz w:val="18"/>
        </w:rPr>
        <w:br/>
        <w:t xml:space="preserve">  if (!behaviorBarChart.value) return</w:t>
      </w:r>
      <w:r>
        <w:rPr>
          <w:rFonts w:ascii="Courier New" w:eastAsia="Courier New" w:hAnsi="Courier New"/>
          <w:sz w:val="18"/>
        </w:rPr>
        <w:br/>
        <w:t xml:space="preserve">  try {</w:t>
      </w:r>
      <w:r>
        <w:rPr>
          <w:rFonts w:ascii="Courier New" w:eastAsia="Courier New" w:hAnsi="Courier New"/>
          <w:sz w:val="18"/>
        </w:rPr>
        <w:br/>
        <w:t xml:space="preserve">    const chart = echarts.init(behaviorBarChart.value, null, { renderer: 'svg' })</w:t>
      </w:r>
      <w:r>
        <w:rPr>
          <w:rFonts w:ascii="Courier New" w:eastAsia="Courier New" w:hAnsi="Courier New"/>
          <w:sz w:val="18"/>
        </w:rPr>
        <w:br/>
        <w:t xml:space="preserve">    chartInstances.push(chart)</w:t>
      </w:r>
      <w:r>
        <w:rPr>
          <w:rFonts w:ascii="Courier New" w:eastAsia="Courier New" w:hAnsi="Courier New"/>
          <w:sz w:val="18"/>
        </w:rPr>
        <w:br/>
      </w:r>
      <w:r>
        <w:rPr>
          <w:rFonts w:ascii="Courier New" w:eastAsia="Courier New" w:hAnsi="Courier New"/>
          <w:sz w:val="18"/>
        </w:rPr>
        <w:br/>
        <w:t xml:space="preserve">    chart.setOption({</w:t>
      </w:r>
      <w:r>
        <w:rPr>
          <w:rFonts w:ascii="Courier New" w:eastAsia="Courier New" w:hAnsi="Courier New"/>
          <w:sz w:val="18"/>
        </w:rPr>
        <w:br/>
        <w:t xml:space="preserve">      title: { text: '年度数据行为频次统计', left: 'center', top: 5 },</w:t>
      </w:r>
      <w:r>
        <w:rPr>
          <w:rFonts w:ascii="Courier New" w:eastAsia="Courier New" w:hAnsi="Courier New"/>
          <w:sz w:val="18"/>
        </w:rPr>
        <w:br/>
        <w:t xml:space="preserve">      tooltip: { trigger: 'axis' },</w:t>
      </w:r>
      <w:r>
        <w:rPr>
          <w:rFonts w:ascii="Courier New" w:eastAsia="Courier New" w:hAnsi="Courier New"/>
          <w:sz w:val="18"/>
        </w:rPr>
        <w:br/>
        <w:t xml:space="preserve">      grid: { left: '22%', right: '15%', bottom: '10%', top: 50 },</w:t>
      </w:r>
      <w:r>
        <w:rPr>
          <w:rFonts w:ascii="Courier New" w:eastAsia="Courier New" w:hAnsi="Courier New"/>
          <w:sz w:val="18"/>
        </w:rPr>
        <w:br/>
        <w:t xml:space="preserve">      xAxis: { type: 'value', name: '年均频次(次)', nameTextStyle: {</w:t>
      </w:r>
      <w:r>
        <w:rPr>
          <w:rFonts w:ascii="Courier New" w:eastAsia="Courier New" w:hAnsi="Courier New"/>
          <w:sz w:val="18"/>
        </w:rPr>
        <w:br/>
        <w:t xml:space="preserve">      fontSize: 14,</w:t>
      </w:r>
      <w:r>
        <w:rPr>
          <w:rFonts w:ascii="Courier New" w:eastAsia="Courier New" w:hAnsi="Courier New"/>
          <w:sz w:val="18"/>
        </w:rPr>
        <w:br/>
        <w:t xml:space="preserve">      fontWeight: 'bold',</w:t>
      </w:r>
      <w:r>
        <w:rPr>
          <w:rFonts w:ascii="Courier New" w:eastAsia="Courier New" w:hAnsi="Courier New"/>
          <w:sz w:val="18"/>
        </w:rPr>
        <w:br/>
        <w:t xml:space="preserve">      padding: [0, 0, 0, 10]</w:t>
      </w:r>
      <w:r>
        <w:rPr>
          <w:rFonts w:ascii="Courier New" w:eastAsia="Courier New" w:hAnsi="Courier New"/>
          <w:sz w:val="18"/>
        </w:rPr>
        <w:br/>
        <w:t xml:space="preserve">    },</w:t>
      </w:r>
      <w:r>
        <w:rPr>
          <w:rFonts w:ascii="Courier New" w:eastAsia="Courier New" w:hAnsi="Courier New"/>
          <w:sz w:val="18"/>
        </w:rPr>
        <w:br/>
        <w:t xml:space="preserve">    // 2. 放大刻度数字</w:t>
      </w:r>
      <w:r>
        <w:rPr>
          <w:rFonts w:ascii="Courier New" w:eastAsia="Courier New" w:hAnsi="Courier New"/>
          <w:sz w:val="18"/>
        </w:rPr>
        <w:br/>
        <w:t xml:space="preserve">    axisLabel: {</w:t>
      </w:r>
      <w:r>
        <w:rPr>
          <w:rFonts w:ascii="Courier New" w:eastAsia="Courier New" w:hAnsi="Courier New"/>
          <w:sz w:val="18"/>
        </w:rPr>
        <w:br/>
        <w:t xml:space="preserve">      fontSize: 14,</w:t>
      </w:r>
      <w:r>
        <w:rPr>
          <w:rFonts w:ascii="Courier New" w:eastAsia="Courier New" w:hAnsi="Courier New"/>
          <w:sz w:val="18"/>
        </w:rPr>
        <w:br/>
        <w:t xml:space="preserve">      color: '#333'</w:t>
      </w:r>
      <w:r>
        <w:rPr>
          <w:rFonts w:ascii="Courier New" w:eastAsia="Courier New" w:hAnsi="Courier New"/>
          <w:sz w:val="18"/>
        </w:rPr>
        <w:br/>
        <w:t xml:space="preserve">    }},</w:t>
      </w:r>
      <w:r>
        <w:rPr>
          <w:rFonts w:ascii="Courier New" w:eastAsia="Courier New" w:hAnsi="Courier New"/>
          <w:sz w:val="18"/>
        </w:rPr>
        <w:br/>
        <w:t xml:space="preserve">      yAxis: {</w:t>
      </w:r>
      <w:r>
        <w:rPr>
          <w:rFonts w:ascii="Courier New" w:eastAsia="Courier New" w:hAnsi="Courier New"/>
          <w:sz w:val="18"/>
        </w:rPr>
        <w:br/>
        <w:t xml:space="preserve">        type: 'category',</w:t>
      </w:r>
      <w:r>
        <w:rPr>
          <w:rFonts w:ascii="Courier New" w:eastAsia="Courier New" w:hAnsi="Courier New"/>
          <w:sz w:val="18"/>
        </w:rPr>
        <w:br/>
        <w:t xml:space="preserve">        data: ['管理者数据行为', '学生数据行为', '教师数据行为'],</w:t>
      </w:r>
      <w:r>
        <w:rPr>
          <w:rFonts w:ascii="Courier New" w:eastAsia="Courier New" w:hAnsi="Courier New"/>
          <w:sz w:val="18"/>
        </w:rPr>
        <w:br/>
        <w:t xml:space="preserve">         axisLabel: {</w:t>
      </w:r>
      <w:r>
        <w:rPr>
          <w:rFonts w:ascii="Courier New" w:eastAsia="Courier New" w:hAnsi="Courier New"/>
          <w:sz w:val="18"/>
        </w:rPr>
        <w:br/>
        <w:t xml:space="preserve">      fontSize: 14,</w:t>
      </w:r>
      <w:r>
        <w:rPr>
          <w:rFonts w:ascii="Courier New" w:eastAsia="Courier New" w:hAnsi="Courier New"/>
          <w:sz w:val="18"/>
        </w:rPr>
        <w:br/>
        <w:t xml:space="preserve">      color: '#333'</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'bar',</w:t>
      </w:r>
      <w:r>
        <w:rPr>
          <w:rFonts w:ascii="Courier New" w:eastAsia="Courier New" w:hAnsi="Courier New"/>
          <w:sz w:val="18"/>
        </w:rPr>
        <w:br/>
        <w:t xml:space="preserve">        data: [</w:t>
      </w:r>
      <w:r>
        <w:rPr>
          <w:rFonts w:ascii="Courier New" w:eastAsia="Courier New" w:hAnsi="Courier New"/>
          <w:sz w:val="18"/>
        </w:rPr>
        <w:br/>
        <w:t xml:space="preserve">          { value: behaviorDetails.value.manager_login_freq || 0, itemStyle: { color: '#909399' } },</w:t>
      </w:r>
      <w:r>
        <w:rPr>
          <w:rFonts w:ascii="Courier New" w:eastAsia="Courier New" w:hAnsi="Courier New"/>
          <w:sz w:val="18"/>
        </w:rPr>
        <w:br/>
        <w:t xml:space="preserve">          { value: behaviorDetails.value.student_login_freq || 0, itemStyle: { color: '#67c23a' } },</w:t>
      </w:r>
      <w:r>
        <w:rPr>
          <w:rFonts w:ascii="Courier New" w:eastAsia="Courier New" w:hAnsi="Courier New"/>
          <w:sz w:val="18"/>
        </w:rPr>
        <w:br/>
        <w:t xml:space="preserve">          { value: behaviorDetails.value.teacher_login_freq || 0, itemStyle: { color: '#409eff' } }</w:t>
      </w:r>
      <w:r>
        <w:rPr>
          <w:rFonts w:ascii="Courier New" w:eastAsia="Courier New" w:hAnsi="Courier New"/>
          <w:sz w:val="18"/>
        </w:rPr>
        <w:br/>
        <w:t xml:space="preserve">        ],</w:t>
      </w:r>
      <w:r>
        <w:rPr>
          <w:rFonts w:ascii="Courier New" w:eastAsia="Courier New" w:hAnsi="Courier New"/>
          <w:sz w:val="18"/>
        </w:rPr>
        <w:br/>
        <w:t xml:space="preserve">        label: { show: true, position: 'right' ,fontSize: 14}</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console.error('数据行为柱状图初始化失败:', 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数据行为效果雷达图</w:t>
      </w:r>
      <w:r>
        <w:rPr>
          <w:rFonts w:ascii="Courier New" w:eastAsia="Courier New" w:hAnsi="Courier New"/>
          <w:sz w:val="18"/>
        </w:rPr>
        <w:br/>
        <w:t>const initBehaviorRadarCharts = () =&gt; {</w:t>
      </w:r>
      <w:r>
        <w:rPr>
          <w:rFonts w:ascii="Courier New" w:eastAsia="Courier New" w:hAnsi="Courier New"/>
          <w:sz w:val="18"/>
        </w:rPr>
        <w:br/>
        <w:t xml:space="preserve">  const indicators = [</w:t>
      </w:r>
      <w:r>
        <w:rPr>
          <w:rFonts w:ascii="Courier New" w:eastAsia="Courier New" w:hAnsi="Courier New"/>
          <w:sz w:val="18"/>
        </w:rPr>
        <w:br/>
        <w:t xml:space="preserve">    { name: '数据意识与思维', max: 5 },</w:t>
      </w:r>
      <w:r>
        <w:rPr>
          <w:rFonts w:ascii="Courier New" w:eastAsia="Courier New" w:hAnsi="Courier New"/>
          <w:sz w:val="18"/>
        </w:rPr>
        <w:br/>
        <w:t xml:space="preserve">    { name: '数据知识与技能', max: 5 },</w:t>
      </w:r>
      <w:r>
        <w:rPr>
          <w:rFonts w:ascii="Courier New" w:eastAsia="Courier New" w:hAnsi="Courier New"/>
          <w:sz w:val="18"/>
        </w:rPr>
        <w:br/>
      </w:r>
      <w:r>
        <w:rPr>
          <w:rFonts w:ascii="Courier New" w:eastAsia="Courier New" w:hAnsi="Courier New"/>
          <w:sz w:val="18"/>
        </w:rPr>
        <w:lastRenderedPageBreak/>
        <w:t xml:space="preserve">    { name: '数据评价与交流', max: 5 },</w:t>
      </w:r>
      <w:r>
        <w:rPr>
          <w:rFonts w:ascii="Courier New" w:eastAsia="Courier New" w:hAnsi="Courier New"/>
          <w:sz w:val="18"/>
        </w:rPr>
        <w:br/>
        <w:t xml:space="preserve">    { name: '数据应用与创新', max: 5 },</w:t>
      </w:r>
      <w:r>
        <w:rPr>
          <w:rFonts w:ascii="Courier New" w:eastAsia="Courier New" w:hAnsi="Courier New"/>
          <w:sz w:val="18"/>
        </w:rPr>
        <w:br/>
        <w:t xml:space="preserve">    { name: '数据伦理与隐私', max: 5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getRadarOption = (title, color, scores) =&gt; {</w:t>
      </w:r>
      <w:r>
        <w:rPr>
          <w:rFonts w:ascii="Courier New" w:eastAsia="Courier New" w:hAnsi="Courier New"/>
          <w:sz w:val="18"/>
        </w:rPr>
        <w:br/>
        <w:t xml:space="preserve">    return {</w:t>
      </w:r>
      <w:r>
        <w:rPr>
          <w:rFonts w:ascii="Courier New" w:eastAsia="Courier New" w:hAnsi="Courier New"/>
          <w:sz w:val="18"/>
        </w:rPr>
        <w:br/>
        <w:t xml:space="preserve">      title: { </w:t>
      </w:r>
      <w:r>
        <w:rPr>
          <w:rFonts w:ascii="Courier New" w:eastAsia="Courier New" w:hAnsi="Courier New"/>
          <w:sz w:val="18"/>
        </w:rPr>
        <w:br/>
        <w:t xml:space="preserve">        text: title, </w:t>
      </w:r>
      <w:r>
        <w:rPr>
          <w:rFonts w:ascii="Courier New" w:eastAsia="Courier New" w:hAnsi="Courier New"/>
          <w:sz w:val="18"/>
        </w:rPr>
        <w:br/>
        <w:t xml:space="preserve">        left: 'center', </w:t>
      </w:r>
      <w:r>
        <w:rPr>
          <w:rFonts w:ascii="Courier New" w:eastAsia="Courier New" w:hAnsi="Courier New"/>
          <w:sz w:val="18"/>
        </w:rPr>
        <w:br/>
        <w:t xml:space="preserve">        top: 0, </w:t>
      </w:r>
      <w:r>
        <w:rPr>
          <w:rFonts w:ascii="Courier New" w:eastAsia="Courier New" w:hAnsi="Courier New"/>
          <w:sz w:val="18"/>
        </w:rPr>
        <w:br/>
        <w:t xml:space="preserve">        textStyle: { fontSize: 20, fontWeight: 'bold' } </w:t>
      </w:r>
      <w:r>
        <w:rPr>
          <w:rFonts w:ascii="Courier New" w:eastAsia="Courier New" w:hAnsi="Courier New"/>
          <w:sz w:val="18"/>
        </w:rPr>
        <w:br/>
        <w:t xml:space="preserve">      },</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'55%', </w:t>
      </w:r>
      <w:r>
        <w:rPr>
          <w:rFonts w:ascii="Courier New" w:eastAsia="Courier New" w:hAnsi="Courier New"/>
          <w:sz w:val="18"/>
        </w:rPr>
        <w:br/>
        <w:t xml:space="preserve">        center: ['50%', '60%'],</w:t>
      </w:r>
      <w:r>
        <w:rPr>
          <w:rFonts w:ascii="Courier New" w:eastAsia="Courier New" w:hAnsi="Courier New"/>
          <w:sz w:val="18"/>
        </w:rPr>
        <w:br/>
        <w:t xml:space="preserve">        axisName: { color: '#333', fontSize: 11, fontWeight: 'bold'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symbol: 'circle',</w:t>
      </w:r>
      <w:r>
        <w:rPr>
          <w:rFonts w:ascii="Courier New" w:eastAsia="Courier New" w:hAnsi="Courier New"/>
          <w:sz w:val="18"/>
        </w:rPr>
        <w:br/>
        <w:t xml:space="preserve">        symbolSize: 6,</w:t>
      </w:r>
      <w:r>
        <w:rPr>
          <w:rFonts w:ascii="Courier New" w:eastAsia="Courier New" w:hAnsi="Courier New"/>
          <w:sz w:val="18"/>
        </w:rPr>
        <w:br/>
        <w:t xml:space="preserve">        lineStyle: { width: 2.5 },</w:t>
      </w:r>
      <w:r>
        <w:rPr>
          <w:rFonts w:ascii="Courier New" w:eastAsia="Courier New" w:hAnsi="Courier New"/>
          <w:sz w:val="18"/>
        </w:rPr>
        <w:br/>
        <w:t xml:space="preserve">        data: [{</w:t>
      </w:r>
      <w:r>
        <w:rPr>
          <w:rFonts w:ascii="Courier New" w:eastAsia="Courier New" w:hAnsi="Courier New"/>
          <w:sz w:val="18"/>
        </w:rPr>
        <w:br/>
        <w:t xml:space="preserve">          value: scores,</w:t>
      </w:r>
      <w:r>
        <w:rPr>
          <w:rFonts w:ascii="Courier New" w:eastAsia="Courier New" w:hAnsi="Courier New"/>
          <w:sz w:val="18"/>
        </w:rPr>
        <w:br/>
        <w:t xml:space="preserve">          name: title,</w:t>
      </w:r>
      <w:r>
        <w:rPr>
          <w:rFonts w:ascii="Courier New" w:eastAsia="Courier New" w:hAnsi="Courier New"/>
          <w:sz w:val="18"/>
        </w:rPr>
        <w:br/>
        <w:t xml:space="preserve">          // 纯数字标注配置，去掉所有背景和边框</w:t>
      </w:r>
      <w:r>
        <w:rPr>
          <w:rFonts w:ascii="Courier New" w:eastAsia="Courier New" w:hAnsi="Courier New"/>
          <w:sz w:val="18"/>
        </w:rPr>
        <w:br/>
        <w:t xml:space="preserve">          label: {</w:t>
      </w:r>
      <w:r>
        <w:rPr>
          <w:rFonts w:ascii="Courier New" w:eastAsia="Courier New" w:hAnsi="Courier New"/>
          <w:sz w:val="18"/>
        </w:rPr>
        <w:br/>
        <w:t xml:space="preserve">            show: true,</w:t>
      </w:r>
      <w:r>
        <w:rPr>
          <w:rFonts w:ascii="Courier New" w:eastAsia="Courier New" w:hAnsi="Courier New"/>
          <w:sz w:val="18"/>
        </w:rPr>
        <w:br/>
        <w:t xml:space="preserve">            distance: 8, // 稍微拉开距离，防止压在点上</w:t>
      </w:r>
      <w:r>
        <w:rPr>
          <w:rFonts w:ascii="Courier New" w:eastAsia="Courier New" w:hAnsi="Courier New"/>
          <w:sz w:val="18"/>
        </w:rPr>
        <w:br/>
        <w:t xml:space="preserve">            formatter: (params) =&gt; {</w:t>
      </w:r>
      <w:r>
        <w:rPr>
          <w:rFonts w:ascii="Courier New" w:eastAsia="Courier New" w:hAnsi="Courier New"/>
          <w:sz w:val="18"/>
        </w:rPr>
        <w:br/>
        <w:t xml:space="preserve">              return params.value ? parseFloat(params.value).toFixed(2) : '0.00';</w:t>
      </w:r>
      <w:r>
        <w:rPr>
          <w:rFonts w:ascii="Courier New" w:eastAsia="Courier New" w:hAnsi="Courier New"/>
          <w:sz w:val="18"/>
        </w:rPr>
        <w:br/>
        <w:t xml:space="preserve">            },</w:t>
      </w:r>
      <w:r>
        <w:rPr>
          <w:rFonts w:ascii="Courier New" w:eastAsia="Courier New" w:hAnsi="Courier New"/>
          <w:sz w:val="18"/>
        </w:rPr>
        <w:br/>
        <w:t xml:space="preserve">            fontSize: 12,</w:t>
      </w:r>
      <w:r>
        <w:rPr>
          <w:rFonts w:ascii="Courier New" w:eastAsia="Courier New" w:hAnsi="Courier New"/>
          <w:sz w:val="18"/>
        </w:rPr>
        <w:br/>
        <w:t xml:space="preserve">            fontWeight: 'bold',</w:t>
      </w:r>
      <w:r>
        <w:rPr>
          <w:rFonts w:ascii="Courier New" w:eastAsia="Courier New" w:hAnsi="Courier New"/>
          <w:sz w:val="18"/>
        </w:rPr>
        <w:br/>
        <w:t xml:space="preserve">            color: '#000', // 纯黑字体</w:t>
      </w:r>
      <w:r>
        <w:rPr>
          <w:rFonts w:ascii="Courier New" w:eastAsia="Courier New" w:hAnsi="Courier New"/>
          <w:sz w:val="18"/>
        </w:rPr>
        <w:br/>
        <w:t xml:space="preserve">            backgroundColor: 'transparent' // 确保背景透明</w:t>
      </w:r>
      <w:r>
        <w:rPr>
          <w:rFonts w:ascii="Courier New" w:eastAsia="Courier New" w:hAnsi="Courier New"/>
          <w:sz w:val="18"/>
        </w:rPr>
        <w:br/>
        <w:t xml:space="preserve">          },</w:t>
      </w:r>
      <w:r>
        <w:rPr>
          <w:rFonts w:ascii="Courier New" w:eastAsia="Courier New" w:hAnsi="Courier New"/>
          <w:sz w:val="18"/>
        </w:rPr>
        <w:br/>
        <w:t xml:space="preserve">          areaStyle: { color: color, opacity: 0.3 }</w:t>
      </w:r>
      <w:r>
        <w:rPr>
          <w:rFonts w:ascii="Courier New" w:eastAsia="Courier New" w:hAnsi="Courier New"/>
          <w:sz w:val="18"/>
        </w:rPr>
        <w:br/>
        <w:t xml:space="preserve">        }],</w:t>
      </w:r>
      <w:r>
        <w:rPr>
          <w:rFonts w:ascii="Courier New" w:eastAsia="Courier New" w:hAnsi="Courier New"/>
          <w:sz w:val="18"/>
        </w:rPr>
        <w:br/>
        <w:t xml:space="preserve">        itemStyle: { color: color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(teacherEffectRadar.value) {</w:t>
      </w:r>
      <w:r>
        <w:rPr>
          <w:rFonts w:ascii="Courier New" w:eastAsia="Courier New" w:hAnsi="Courier New"/>
          <w:sz w:val="18"/>
        </w:rPr>
        <w:br/>
        <w:t xml:space="preserve">    try {</w:t>
      </w:r>
      <w:r>
        <w:rPr>
          <w:rFonts w:ascii="Courier New" w:eastAsia="Courier New" w:hAnsi="Courier New"/>
          <w:sz w:val="18"/>
        </w:rPr>
        <w:br/>
        <w:t xml:space="preserve">      const chart = echarts.init(teacherEffectRadar.value , null, {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r>
      <w:r>
        <w:rPr>
          <w:rFonts w:ascii="Courier New" w:eastAsia="Courier New" w:hAnsi="Courier New"/>
          <w:sz w:val="18"/>
        </w:rPr>
        <w:lastRenderedPageBreak/>
        <w:t xml:space="preserve">          radius: '55%', </w:t>
      </w:r>
      <w:r>
        <w:rPr>
          <w:rFonts w:ascii="Courier New" w:eastAsia="Courier New" w:hAnsi="Courier New"/>
          <w:sz w:val="18"/>
        </w:rPr>
        <w:br/>
        <w:t xml:space="preserve">          center: ['50%', '55%'],</w:t>
      </w:r>
      <w:r>
        <w:rPr>
          <w:rFonts w:ascii="Courier New" w:eastAsia="Courier New" w:hAnsi="Courier New"/>
          <w:sz w:val="18"/>
        </w:rPr>
        <w:br/>
        <w:t xml:space="preserve">          axisName: { color: '#666', fontSize: 10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observationScores.value['A11'] || 0,</w:t>
      </w:r>
      <w:r>
        <w:rPr>
          <w:rFonts w:ascii="Courier New" w:eastAsia="Courier New" w:hAnsi="Courier New"/>
          <w:sz w:val="18"/>
        </w:rPr>
        <w:br/>
        <w:t xml:space="preserve">              observationScores.value['A12'] || 0,</w:t>
      </w:r>
      <w:r>
        <w:rPr>
          <w:rFonts w:ascii="Courier New" w:eastAsia="Courier New" w:hAnsi="Courier New"/>
          <w:sz w:val="18"/>
        </w:rPr>
        <w:br/>
        <w:t xml:space="preserve">              observationScores.value['A13'] || 0,</w:t>
      </w:r>
      <w:r>
        <w:rPr>
          <w:rFonts w:ascii="Courier New" w:eastAsia="Courier New" w:hAnsi="Courier New"/>
          <w:sz w:val="18"/>
        </w:rPr>
        <w:br/>
        <w:t xml:space="preserve">              observationScores.value['A14'] || 0,</w:t>
      </w:r>
      <w:r>
        <w:rPr>
          <w:rFonts w:ascii="Courier New" w:eastAsia="Courier New" w:hAnsi="Courier New"/>
          <w:sz w:val="18"/>
        </w:rPr>
        <w:br/>
        <w:t xml:space="preserve">              observationScores.value['A15'] || 0</w:t>
      </w:r>
      <w:r>
        <w:rPr>
          <w:rFonts w:ascii="Courier New" w:eastAsia="Courier New" w:hAnsi="Courier New"/>
          <w:sz w:val="18"/>
        </w:rPr>
        <w:br/>
        <w:t xml:space="preserve">            ],</w:t>
      </w:r>
      <w:r>
        <w:rPr>
          <w:rFonts w:ascii="Courier New" w:eastAsia="Courier New" w:hAnsi="Courier New"/>
          <w:sz w:val="18"/>
        </w:rPr>
        <w:br/>
        <w:t xml:space="preserve">            name: '教师数据素养',</w:t>
      </w:r>
      <w:r>
        <w:rPr>
          <w:rFonts w:ascii="Courier New" w:eastAsia="Courier New" w:hAnsi="Courier New"/>
          <w:sz w:val="18"/>
        </w:rPr>
        <w:br/>
        <w:t xml:space="preserve">            areaStyle: { color: 'rgba(64, 158, 255, 0.3)' }</w:t>
      </w:r>
      <w:r>
        <w:rPr>
          <w:rFonts w:ascii="Courier New" w:eastAsia="Courier New" w:hAnsi="Courier New"/>
          <w:sz w:val="18"/>
        </w:rPr>
        <w:br/>
        <w:t xml:space="preserve">          }],</w:t>
      </w:r>
      <w:r>
        <w:rPr>
          <w:rFonts w:ascii="Courier New" w:eastAsia="Courier New" w:hAnsi="Courier New"/>
          <w:sz w:val="18"/>
        </w:rPr>
        <w:br/>
        <w:t xml:space="preserve">          itemStyle: { color: '#409eff'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scores = [</w:t>
      </w:r>
      <w:r>
        <w:rPr>
          <w:rFonts w:ascii="Courier New" w:eastAsia="Courier New" w:hAnsi="Courier New"/>
          <w:sz w:val="18"/>
        </w:rPr>
        <w:br/>
        <w:t xml:space="preserve">        parseFloat(observationScores.value['A11'] || 0),</w:t>
      </w:r>
      <w:r>
        <w:rPr>
          <w:rFonts w:ascii="Courier New" w:eastAsia="Courier New" w:hAnsi="Courier New"/>
          <w:sz w:val="18"/>
        </w:rPr>
        <w:br/>
        <w:t xml:space="preserve">        parseFloat(observationScores.value['A12'] || 0),</w:t>
      </w:r>
      <w:r>
        <w:rPr>
          <w:rFonts w:ascii="Courier New" w:eastAsia="Courier New" w:hAnsi="Courier New"/>
          <w:sz w:val="18"/>
        </w:rPr>
        <w:br/>
        <w:t xml:space="preserve">        parseFloat(observationScores.value['A13'] || 0),</w:t>
      </w:r>
      <w:r>
        <w:rPr>
          <w:rFonts w:ascii="Courier New" w:eastAsia="Courier New" w:hAnsi="Courier New"/>
          <w:sz w:val="18"/>
        </w:rPr>
        <w:br/>
        <w:t xml:space="preserve">        parseFloat(observationScores.value['A14'] || 0),</w:t>
      </w:r>
      <w:r>
        <w:rPr>
          <w:rFonts w:ascii="Courier New" w:eastAsia="Courier New" w:hAnsi="Courier New"/>
          <w:sz w:val="18"/>
        </w:rPr>
        <w:br/>
        <w:t xml:space="preserve">        parseFloat(observationScores.value['A15'] || 0)</w:t>
      </w:r>
      <w:r>
        <w:rPr>
          <w:rFonts w:ascii="Courier New" w:eastAsia="Courier New" w:hAnsi="Courier New"/>
          <w:sz w:val="18"/>
        </w:rPr>
        <w:br/>
        <w:t xml:space="preserve">      ]</w:t>
      </w:r>
      <w:r>
        <w:rPr>
          <w:rFonts w:ascii="Courier New" w:eastAsia="Courier New" w:hAnsi="Courier New"/>
          <w:sz w:val="18"/>
        </w:rPr>
        <w:br/>
        <w:t xml:space="preserve">      chart.setOption(getRadarOption('教师数据素养', '#409eff', scores))</w:t>
      </w:r>
      <w:r>
        <w:rPr>
          <w:rFonts w:ascii="Courier New" w:eastAsia="Courier New" w:hAnsi="Courier New"/>
          <w:sz w:val="18"/>
        </w:rPr>
        <w:br/>
        <w:t xml:space="preserve">    } catch (e) {</w:t>
      </w:r>
      <w:r>
        <w:rPr>
          <w:rFonts w:ascii="Courier New" w:eastAsia="Courier New" w:hAnsi="Courier New"/>
          <w:sz w:val="18"/>
        </w:rPr>
        <w:br/>
        <w:t xml:space="preserve">      console.error('教师行为雷达图初始化失败:', 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if (studentEffectRadar.value) {</w:t>
      </w:r>
      <w:r>
        <w:rPr>
          <w:rFonts w:ascii="Courier New" w:eastAsia="Courier New" w:hAnsi="Courier New"/>
          <w:sz w:val="18"/>
        </w:rPr>
        <w:br/>
        <w:t xml:space="preserve">    try {</w:t>
      </w:r>
      <w:r>
        <w:rPr>
          <w:rFonts w:ascii="Courier New" w:eastAsia="Courier New" w:hAnsi="Courier New"/>
          <w:sz w:val="18"/>
        </w:rPr>
        <w:br/>
        <w:t xml:space="preserve">      const chart = echarts.init(studentEffectRadar.value , null, { renderer: 'svg' })</w:t>
      </w:r>
      <w:r>
        <w:rPr>
          <w:rFonts w:ascii="Courier New" w:eastAsia="Courier New" w:hAnsi="Courier New"/>
          <w:sz w:val="18"/>
        </w:rPr>
        <w:br/>
        <w:t xml:space="preserve">      chartInstances.push(chart)</w:t>
      </w:r>
      <w:r>
        <w:rPr>
          <w:rFonts w:ascii="Courier New" w:eastAsia="Courier New" w:hAnsi="Courier New"/>
          <w:sz w:val="18"/>
        </w:rPr>
        <w:br/>
        <w:t xml:space="preserve">      chart.setOption({</w:t>
      </w:r>
      <w:r>
        <w:rPr>
          <w:rFonts w:ascii="Courier New" w:eastAsia="Courier New" w:hAnsi="Courier New"/>
          <w:sz w:val="18"/>
        </w:rPr>
        <w:br/>
        <w:t xml:space="preserve">        radar: { </w:t>
      </w:r>
      <w:r>
        <w:rPr>
          <w:rFonts w:ascii="Courier New" w:eastAsia="Courier New" w:hAnsi="Courier New"/>
          <w:sz w:val="18"/>
        </w:rPr>
        <w:br/>
        <w:t xml:space="preserve">          indicator: indicators, </w:t>
      </w:r>
      <w:r>
        <w:rPr>
          <w:rFonts w:ascii="Courier New" w:eastAsia="Courier New" w:hAnsi="Courier New"/>
          <w:sz w:val="18"/>
        </w:rPr>
        <w:br/>
        <w:t xml:space="preserve">          radius: '55%', </w:t>
      </w:r>
      <w:r>
        <w:rPr>
          <w:rFonts w:ascii="Courier New" w:eastAsia="Courier New" w:hAnsi="Courier New"/>
          <w:sz w:val="18"/>
        </w:rPr>
        <w:br/>
        <w:t xml:space="preserve">          center: ['50%', '55%'],</w:t>
      </w:r>
      <w:r>
        <w:rPr>
          <w:rFonts w:ascii="Courier New" w:eastAsia="Courier New" w:hAnsi="Courier New"/>
          <w:sz w:val="18"/>
        </w:rPr>
        <w:br/>
        <w:t xml:space="preserve">          axisName: { color: '#666', fontSize: 10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observationScores.value['A31'] || 0,</w:t>
      </w:r>
      <w:r>
        <w:rPr>
          <w:rFonts w:ascii="Courier New" w:eastAsia="Courier New" w:hAnsi="Courier New"/>
          <w:sz w:val="18"/>
        </w:rPr>
        <w:br/>
        <w:t xml:space="preserve">              observationScores.value['A32'] || 0,</w:t>
      </w:r>
      <w:r>
        <w:rPr>
          <w:rFonts w:ascii="Courier New" w:eastAsia="Courier New" w:hAnsi="Courier New"/>
          <w:sz w:val="18"/>
        </w:rPr>
        <w:br/>
        <w:t xml:space="preserve">              observationScores.value['A33'] || 0,</w:t>
      </w:r>
      <w:r>
        <w:rPr>
          <w:rFonts w:ascii="Courier New" w:eastAsia="Courier New" w:hAnsi="Courier New"/>
          <w:sz w:val="18"/>
        </w:rPr>
        <w:br/>
        <w:t xml:space="preserve">              observationScores.value['A34'] || 0,</w:t>
      </w:r>
      <w:r>
        <w:rPr>
          <w:rFonts w:ascii="Courier New" w:eastAsia="Courier New" w:hAnsi="Courier New"/>
          <w:sz w:val="18"/>
        </w:rPr>
        <w:br/>
        <w:t xml:space="preserve">              observationScores.value['A35'] || 0</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name: '学生数据素养',</w:t>
      </w:r>
      <w:r>
        <w:rPr>
          <w:rFonts w:ascii="Courier New" w:eastAsia="Courier New" w:hAnsi="Courier New"/>
          <w:sz w:val="18"/>
        </w:rPr>
        <w:br/>
        <w:t xml:space="preserve">            areaStyle: { color: 'rgba(144, 147, 153, 0.3)' }</w:t>
      </w:r>
      <w:r>
        <w:rPr>
          <w:rFonts w:ascii="Courier New" w:eastAsia="Courier New" w:hAnsi="Courier New"/>
          <w:sz w:val="18"/>
        </w:rPr>
        <w:br/>
        <w:t xml:space="preserve">          }],</w:t>
      </w:r>
      <w:r>
        <w:rPr>
          <w:rFonts w:ascii="Courier New" w:eastAsia="Courier New" w:hAnsi="Courier New"/>
          <w:sz w:val="18"/>
        </w:rPr>
        <w:br/>
        <w:t xml:space="preserve">          itemStyle: { color: '#909399'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const scores = [</w:t>
      </w:r>
      <w:r>
        <w:rPr>
          <w:rFonts w:ascii="Courier New" w:eastAsia="Courier New" w:hAnsi="Courier New"/>
          <w:sz w:val="18"/>
        </w:rPr>
        <w:br/>
        <w:t xml:space="preserve">        parseFloat(observationScores.value['A31'] || 0),</w:t>
      </w:r>
      <w:r>
        <w:rPr>
          <w:rFonts w:ascii="Courier New" w:eastAsia="Courier New" w:hAnsi="Courier New"/>
          <w:sz w:val="18"/>
        </w:rPr>
        <w:br/>
        <w:t xml:space="preserve">        parseFloat(observationScores.value['A32'] || 0),</w:t>
      </w:r>
      <w:r>
        <w:rPr>
          <w:rFonts w:ascii="Courier New" w:eastAsia="Courier New" w:hAnsi="Courier New"/>
          <w:sz w:val="18"/>
        </w:rPr>
        <w:br/>
        <w:t xml:space="preserve">        parseFloat(observationScores.value['A33'] || 0),</w:t>
      </w:r>
      <w:r>
        <w:rPr>
          <w:rFonts w:ascii="Courier New" w:eastAsia="Courier New" w:hAnsi="Courier New"/>
          <w:sz w:val="18"/>
        </w:rPr>
        <w:br/>
        <w:t xml:space="preserve">        parseFloat(observationScores.value['A34'] || 0),</w:t>
      </w:r>
      <w:r>
        <w:rPr>
          <w:rFonts w:ascii="Courier New" w:eastAsia="Courier New" w:hAnsi="Courier New"/>
          <w:sz w:val="18"/>
        </w:rPr>
        <w:br/>
        <w:t xml:space="preserve">        parseFloat(observationScores.value['A35'] || 0)</w:t>
      </w:r>
      <w:r>
        <w:rPr>
          <w:rFonts w:ascii="Courier New" w:eastAsia="Courier New" w:hAnsi="Courier New"/>
          <w:sz w:val="18"/>
        </w:rPr>
        <w:br/>
        <w:t xml:space="preserve">      ]</w:t>
      </w:r>
      <w:r>
        <w:rPr>
          <w:rFonts w:ascii="Courier New" w:eastAsia="Courier New" w:hAnsi="Courier New"/>
          <w:sz w:val="18"/>
        </w:rPr>
        <w:br/>
        <w:t xml:space="preserve">      chart.setOption(getRadarOption('学生数据素养', '#909399', scores))</w:t>
      </w:r>
      <w:r>
        <w:rPr>
          <w:rFonts w:ascii="Courier New" w:eastAsia="Courier New" w:hAnsi="Courier New"/>
          <w:sz w:val="18"/>
        </w:rPr>
        <w:br/>
        <w:t xml:space="preserve">    } catch (e) {</w:t>
      </w:r>
      <w:r>
        <w:rPr>
          <w:rFonts w:ascii="Courier New" w:eastAsia="Courier New" w:hAnsi="Courier New"/>
          <w:sz w:val="18"/>
        </w:rPr>
        <w:br/>
        <w:t xml:space="preserve">      console.error('学生行为雷达图初始化失败:', 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数据资产意识雷达图</w:t>
      </w:r>
      <w:r>
        <w:rPr>
          <w:rFonts w:ascii="Courier New" w:eastAsia="Courier New" w:hAnsi="Courier New"/>
          <w:sz w:val="18"/>
        </w:rPr>
        <w:br/>
        <w:t>const initAssetAwarenessRadar = () =&gt; {</w:t>
      </w:r>
      <w:r>
        <w:rPr>
          <w:rFonts w:ascii="Courier New" w:eastAsia="Courier New" w:hAnsi="Courier New"/>
          <w:sz w:val="18"/>
        </w:rPr>
        <w:br/>
        <w:t xml:space="preserve">  if (!assetAwarenessRadar.value) return</w:t>
      </w:r>
      <w:r>
        <w:rPr>
          <w:rFonts w:ascii="Courier New" w:eastAsia="Courier New" w:hAnsi="Courier New"/>
          <w:sz w:val="18"/>
        </w:rPr>
        <w:br/>
        <w:t xml:space="preserve">  try {</w:t>
      </w:r>
      <w:r>
        <w:rPr>
          <w:rFonts w:ascii="Courier New" w:eastAsia="Courier New" w:hAnsi="Courier New"/>
          <w:sz w:val="18"/>
        </w:rPr>
        <w:br/>
        <w:t xml:space="preserve">    const chart = echarts.init(assetAwarenessRadar.value , null, { renderer: 'svg' })</w:t>
      </w:r>
      <w:r>
        <w:rPr>
          <w:rFonts w:ascii="Courier New" w:eastAsia="Courier New" w:hAnsi="Courier New"/>
          <w:sz w:val="18"/>
        </w:rPr>
        <w:br/>
        <w:t xml:space="preserve">    chartInstances.push(chart)</w:t>
      </w:r>
      <w:r>
        <w:rPr>
          <w:rFonts w:ascii="Courier New" w:eastAsia="Courier New" w:hAnsi="Courier New"/>
          <w:sz w:val="18"/>
        </w:rPr>
        <w:br/>
      </w:r>
      <w:r>
        <w:rPr>
          <w:rFonts w:ascii="Courier New" w:eastAsia="Courier New" w:hAnsi="Courier New"/>
          <w:sz w:val="18"/>
        </w:rPr>
        <w:br/>
        <w:t xml:space="preserve">    chart.setOption({</w:t>
      </w:r>
      <w:r>
        <w:rPr>
          <w:rFonts w:ascii="Courier New" w:eastAsia="Courier New" w:hAnsi="Courier New"/>
          <w:sz w:val="18"/>
        </w:rPr>
        <w:br/>
        <w:t xml:space="preserve">      radar: {</w:t>
      </w:r>
      <w:r>
        <w:rPr>
          <w:rFonts w:ascii="Courier New" w:eastAsia="Courier New" w:hAnsi="Courier New"/>
          <w:sz w:val="18"/>
        </w:rPr>
        <w:br/>
        <w:t xml:space="preserve">        indicator: [</w:t>
      </w:r>
      <w:r>
        <w:rPr>
          <w:rFonts w:ascii="Courier New" w:eastAsia="Courier New" w:hAnsi="Courier New"/>
          <w:sz w:val="18"/>
        </w:rPr>
        <w:br/>
        <w:t xml:space="preserve">          { name: '数据资产价值意识', max: 5 },</w:t>
      </w:r>
      <w:r>
        <w:rPr>
          <w:rFonts w:ascii="Courier New" w:eastAsia="Courier New" w:hAnsi="Courier New"/>
          <w:sz w:val="18"/>
        </w:rPr>
        <w:br/>
        <w:t xml:space="preserve">          { name: '数据资产应用意识', max: 5 },</w:t>
      </w:r>
      <w:r>
        <w:rPr>
          <w:rFonts w:ascii="Courier New" w:eastAsia="Courier New" w:hAnsi="Courier New"/>
          <w:sz w:val="18"/>
        </w:rPr>
        <w:br/>
        <w:t xml:space="preserve">          { name: '数据资产治理意识', max: 5 }</w:t>
      </w:r>
      <w:r>
        <w:rPr>
          <w:rFonts w:ascii="Courier New" w:eastAsia="Courier New" w:hAnsi="Courier New"/>
          <w:sz w:val="18"/>
        </w:rPr>
        <w:br/>
        <w:t xml:space="preserve">        ],</w:t>
      </w:r>
      <w:r>
        <w:rPr>
          <w:rFonts w:ascii="Courier New" w:eastAsia="Courier New" w:hAnsi="Courier New"/>
          <w:sz w:val="18"/>
        </w:rPr>
        <w:br/>
        <w:t xml:space="preserve">        radius: '65%',         // 稍微放大一点</w:t>
      </w:r>
      <w:r>
        <w:rPr>
          <w:rFonts w:ascii="Courier New" w:eastAsia="Courier New" w:hAnsi="Courier New"/>
          <w:sz w:val="18"/>
        </w:rPr>
        <w:br/>
        <w:t xml:space="preserve">        center: ['50%', '65%'], // 中心点下移，给顶部数字留空间</w:t>
      </w:r>
      <w:r>
        <w:rPr>
          <w:rFonts w:ascii="Courier New" w:eastAsia="Courier New" w:hAnsi="Courier New"/>
          <w:sz w:val="18"/>
        </w:rPr>
        <w:br/>
        <w:t xml:space="preserve">        axisName: { </w:t>
      </w:r>
      <w:r>
        <w:rPr>
          <w:rFonts w:ascii="Courier New" w:eastAsia="Courier New" w:hAnsi="Courier New"/>
          <w:sz w:val="18"/>
        </w:rPr>
        <w:br/>
        <w:t xml:space="preserve">          color: '#333',       </w:t>
      </w:r>
      <w:r>
        <w:rPr>
          <w:rFonts w:ascii="Courier New" w:eastAsia="Courier New" w:hAnsi="Courier New"/>
          <w:sz w:val="18"/>
        </w:rPr>
        <w:br/>
        <w:t xml:space="preserve">          fontSize: 14,        // 放大：指标名称（如：价值意识）</w:t>
      </w:r>
      <w:r>
        <w:rPr>
          <w:rFonts w:ascii="Courier New" w:eastAsia="Courier New" w:hAnsi="Courier New"/>
          <w:sz w:val="18"/>
        </w:rPr>
        <w:br/>
        <w:t xml:space="preserve">          fontWeight: 'bold'</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series: [{</w:t>
      </w:r>
      <w:r>
        <w:rPr>
          <w:rFonts w:ascii="Courier New" w:eastAsia="Courier New" w:hAnsi="Courier New"/>
          <w:sz w:val="18"/>
        </w:rPr>
        <w:br/>
        <w:t xml:space="preserve">        type: 'radar',</w:t>
      </w:r>
      <w:r>
        <w:rPr>
          <w:rFonts w:ascii="Courier New" w:eastAsia="Courier New" w:hAnsi="Courier New"/>
          <w:sz w:val="18"/>
        </w:rPr>
        <w:br/>
        <w:t xml:space="preserve">        symbol: 'circle',</w:t>
      </w:r>
      <w:r>
        <w:rPr>
          <w:rFonts w:ascii="Courier New" w:eastAsia="Courier New" w:hAnsi="Courier New"/>
          <w:sz w:val="18"/>
        </w:rPr>
        <w:br/>
        <w:t xml:space="preserve">        symbolSize: 10,        // 放大：观测点圆点</w:t>
      </w:r>
      <w:r>
        <w:rPr>
          <w:rFonts w:ascii="Courier New" w:eastAsia="Courier New" w:hAnsi="Courier New"/>
          <w:sz w:val="18"/>
        </w:rPr>
        <w:br/>
        <w:t xml:space="preserve">        lineStyle: { width: 3 },</w:t>
      </w:r>
      <w:r>
        <w:rPr>
          <w:rFonts w:ascii="Courier New" w:eastAsia="Courier New" w:hAnsi="Courier New"/>
          <w:sz w:val="18"/>
        </w:rPr>
        <w:br/>
        <w:t xml:space="preserve">        data: [{</w:t>
      </w:r>
      <w:r>
        <w:rPr>
          <w:rFonts w:ascii="Courier New" w:eastAsia="Courier New" w:hAnsi="Courier New"/>
          <w:sz w:val="18"/>
        </w:rPr>
        <w:br/>
        <w:t xml:space="preserve">          value: [</w:t>
      </w:r>
      <w:r>
        <w:rPr>
          <w:rFonts w:ascii="Courier New" w:eastAsia="Courier New" w:hAnsi="Courier New"/>
          <w:sz w:val="18"/>
        </w:rPr>
        <w:br/>
        <w:t xml:space="preserve">            parseFloat(observationScores.value['D11'] || 0),</w:t>
      </w:r>
      <w:r>
        <w:rPr>
          <w:rFonts w:ascii="Courier New" w:eastAsia="Courier New" w:hAnsi="Courier New"/>
          <w:sz w:val="18"/>
        </w:rPr>
        <w:br/>
        <w:t xml:space="preserve">            parseFloat(observationScores.value['D12'] || 0),</w:t>
      </w:r>
      <w:r>
        <w:rPr>
          <w:rFonts w:ascii="Courier New" w:eastAsia="Courier New" w:hAnsi="Courier New"/>
          <w:sz w:val="18"/>
        </w:rPr>
        <w:br/>
        <w:t xml:space="preserve">            parseFloat(observationScores.value['D13'] || 0)</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name: '资产意识',</w:t>
      </w:r>
      <w:r>
        <w:rPr>
          <w:rFonts w:ascii="Courier New" w:eastAsia="Courier New" w:hAnsi="Courier New"/>
          <w:sz w:val="18"/>
        </w:rPr>
        <w:br/>
        <w:t xml:space="preserve">          // 核心配置：这里负责显示顶点的数值</w:t>
      </w:r>
      <w:r>
        <w:rPr>
          <w:rFonts w:ascii="Courier New" w:eastAsia="Courier New" w:hAnsi="Courier New"/>
          <w:sz w:val="18"/>
        </w:rPr>
        <w:br/>
        <w:t xml:space="preserve">          label: {</w:t>
      </w:r>
      <w:r>
        <w:rPr>
          <w:rFonts w:ascii="Courier New" w:eastAsia="Courier New" w:hAnsi="Courier New"/>
          <w:sz w:val="18"/>
        </w:rPr>
        <w:br/>
        <w:t xml:space="preserve">            show: true,        // 开启数值显示</w:t>
      </w:r>
      <w:r>
        <w:rPr>
          <w:rFonts w:ascii="Courier New" w:eastAsia="Courier New" w:hAnsi="Courier New"/>
          <w:sz w:val="18"/>
        </w:rPr>
        <w:br/>
        <w:t xml:space="preserve">            position: 'inside',   // 显示在点上方</w:t>
      </w:r>
      <w:r>
        <w:rPr>
          <w:rFonts w:ascii="Courier New" w:eastAsia="Courier New" w:hAnsi="Courier New"/>
          <w:sz w:val="18"/>
        </w:rPr>
        <w:br/>
        <w:t xml:space="preserve">            distance: 12,      // 距离点的距离，防止重合</w:t>
      </w:r>
      <w:r>
        <w:rPr>
          <w:rFonts w:ascii="Courier New" w:eastAsia="Courier New" w:hAnsi="Courier New"/>
          <w:sz w:val="18"/>
        </w:rPr>
        <w:br/>
        <w:t xml:space="preserve">            formatter: (params) =&gt; params.value ? params.value.toFixed(2) : '0.00',</w:t>
      </w:r>
      <w:r>
        <w:rPr>
          <w:rFonts w:ascii="Courier New" w:eastAsia="Courier New" w:hAnsi="Courier New"/>
          <w:sz w:val="18"/>
        </w:rPr>
        <w:br/>
        <w:t xml:space="preserve">            color: '#000'      // 黑色字体</w:t>
      </w:r>
      <w:r>
        <w:rPr>
          <w:rFonts w:ascii="Courier New" w:eastAsia="Courier New" w:hAnsi="Courier New"/>
          <w:sz w:val="18"/>
        </w:rPr>
        <w:br/>
        <w:t xml:space="preserve">          },</w:t>
      </w:r>
      <w:r>
        <w:rPr>
          <w:rFonts w:ascii="Courier New" w:eastAsia="Courier New" w:hAnsi="Courier New"/>
          <w:sz w:val="18"/>
        </w:rPr>
        <w:br/>
        <w:t xml:space="preserve">          areaStyle: { color: '#409eff', opacity: 0.3 }</w:t>
      </w:r>
      <w:r>
        <w:rPr>
          <w:rFonts w:ascii="Courier New" w:eastAsia="Courier New" w:hAnsi="Courier New"/>
          <w:sz w:val="18"/>
        </w:rPr>
        <w:br/>
        <w:t xml:space="preserve">        }],</w:t>
      </w:r>
      <w:r>
        <w:rPr>
          <w:rFonts w:ascii="Courier New" w:eastAsia="Courier New" w:hAnsi="Courier New"/>
          <w:sz w:val="18"/>
        </w:rPr>
        <w:br/>
        <w:t xml:space="preserve">        itemStyle: { color: '#409eff'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 {</w:t>
      </w:r>
      <w:r>
        <w:rPr>
          <w:rFonts w:ascii="Courier New" w:eastAsia="Courier New" w:hAnsi="Courier New"/>
          <w:sz w:val="18"/>
        </w:rPr>
        <w:br/>
        <w:t xml:space="preserve">    console.error('资产雷达图初始化失败:', 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辅助方法</w:t>
      </w:r>
      <w:r>
        <w:rPr>
          <w:rFonts w:ascii="Courier New" w:eastAsia="Courier New" w:hAnsi="Courier New"/>
          <w:sz w:val="18"/>
        </w:rPr>
        <w:br/>
        <w:t>const formatDate = (dateStr) =&gt; {</w:t>
      </w:r>
      <w:r>
        <w:rPr>
          <w:rFonts w:ascii="Courier New" w:eastAsia="Courier New" w:hAnsi="Courier New"/>
          <w:sz w:val="18"/>
        </w:rPr>
        <w:br/>
        <w:t xml:space="preserve">  if (!dateStr) return '未知'</w:t>
      </w:r>
      <w:r>
        <w:rPr>
          <w:rFonts w:ascii="Courier New" w:eastAsia="Courier New" w:hAnsi="Courier New"/>
          <w:sz w:val="18"/>
        </w:rPr>
        <w:br/>
        <w:t xml:space="preserve">  const date = new Date(dateStr)</w:t>
      </w:r>
      <w:r>
        <w:rPr>
          <w:rFonts w:ascii="Courier New" w:eastAsia="Courier New" w:hAnsi="Courier New"/>
          <w:sz w:val="18"/>
        </w:rPr>
        <w:br/>
        <w:t xml:space="preserve">  return date.toLocaleDateString('zh-CN', { year: 'numeric', month: '2-digit', day: '2-digit'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getPerformanceText = (score) =&gt; {</w:t>
      </w:r>
      <w:r>
        <w:rPr>
          <w:rFonts w:ascii="Courier New" w:eastAsia="Courier New" w:hAnsi="Courier New"/>
          <w:sz w:val="18"/>
        </w:rPr>
        <w:br/>
        <w:t xml:space="preserve">  if (score &gt;= 4.5) return '表现优秀'</w:t>
      </w:r>
      <w:r>
        <w:rPr>
          <w:rFonts w:ascii="Courier New" w:eastAsia="Courier New" w:hAnsi="Courier New"/>
          <w:sz w:val="18"/>
        </w:rPr>
        <w:br/>
        <w:t xml:space="preserve">  if (score &gt;= 3.5) return '表现均衡'</w:t>
      </w:r>
      <w:r>
        <w:rPr>
          <w:rFonts w:ascii="Courier New" w:eastAsia="Courier New" w:hAnsi="Courier New"/>
          <w:sz w:val="18"/>
        </w:rPr>
        <w:br/>
        <w:t xml:space="preserve">  return '有待提升'</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getLevelNumber = (level) =&gt; {</w:t>
      </w:r>
      <w:r>
        <w:rPr>
          <w:rFonts w:ascii="Courier New" w:eastAsia="Courier New" w:hAnsi="Courier New"/>
          <w:sz w:val="18"/>
        </w:rPr>
        <w:br/>
        <w:t xml:space="preserve">  const map = { '初始级': '第1级', '成长级': '第2级', '成熟级': '第3级', '引领级': '第4级' }</w:t>
      </w:r>
      <w:r>
        <w:rPr>
          <w:rFonts w:ascii="Courier New" w:eastAsia="Courier New" w:hAnsi="Courier New"/>
          <w:sz w:val="18"/>
        </w:rPr>
        <w:br/>
        <w:t xml:space="preserve">  return map[level] ||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getTotalManagementDocs = () =&gt; {</w:t>
      </w:r>
      <w:r>
        <w:rPr>
          <w:rFonts w:ascii="Courier New" w:eastAsia="Courier New" w:hAnsi="Courier New"/>
          <w:sz w:val="18"/>
        </w:rPr>
        <w:br/>
        <w:t xml:space="preserve">  const d = institutionDetails.value</w:t>
      </w:r>
      <w:r>
        <w:rPr>
          <w:rFonts w:ascii="Courier New" w:eastAsia="Courier New" w:hAnsi="Courier New"/>
          <w:sz w:val="18"/>
        </w:rPr>
        <w:br/>
        <w:t xml:space="preserve">  return d.management_doc_count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getTotalPracticeDocs = () =&gt; {</w:t>
      </w:r>
      <w:r>
        <w:rPr>
          <w:rFonts w:ascii="Courier New" w:eastAsia="Courier New" w:hAnsi="Courier New"/>
          <w:sz w:val="18"/>
        </w:rPr>
        <w:br/>
        <w:t xml:space="preserve">  const d = institutionDetails.value</w:t>
      </w:r>
      <w:r>
        <w:rPr>
          <w:rFonts w:ascii="Courier New" w:eastAsia="Courier New" w:hAnsi="Courier New"/>
          <w:sz w:val="18"/>
        </w:rPr>
        <w:br/>
        <w:t xml:space="preserve">  return d.practice_doc_count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getTotalCases = () =&gt; {</w:t>
      </w:r>
      <w:r>
        <w:rPr>
          <w:rFonts w:ascii="Courier New" w:eastAsia="Courier New" w:hAnsi="Courier New"/>
          <w:sz w:val="18"/>
        </w:rPr>
        <w:br/>
        <w:t xml:space="preserve">  const d = behaviorDetails.value</w:t>
      </w:r>
      <w:r>
        <w:rPr>
          <w:rFonts w:ascii="Courier New" w:eastAsia="Courier New" w:hAnsi="Courier New"/>
          <w:sz w:val="18"/>
        </w:rPr>
        <w:br/>
        <w:t xml:space="preserve">  return (d.case_national_count || 0) + (d.case_provincial_count || 0) + </w:t>
      </w:r>
      <w:r>
        <w:rPr>
          <w:rFonts w:ascii="Courier New" w:eastAsia="Courier New" w:hAnsi="Courier New"/>
          <w:sz w:val="18"/>
        </w:rPr>
        <w:lastRenderedPageBreak/>
        <w:t>(d.case_city_count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getTotalAwards = () =&gt; {</w:t>
      </w:r>
      <w:r>
        <w:rPr>
          <w:rFonts w:ascii="Courier New" w:eastAsia="Courier New" w:hAnsi="Courier New"/>
          <w:sz w:val="18"/>
        </w:rPr>
        <w:br/>
        <w:t xml:space="preserve">  const d = behaviorDetails.value</w:t>
      </w:r>
      <w:r>
        <w:rPr>
          <w:rFonts w:ascii="Courier New" w:eastAsia="Courier New" w:hAnsi="Courier New"/>
          <w:sz w:val="18"/>
        </w:rPr>
        <w:br/>
        <w:t xml:space="preserve">  return (d.award_national_count || 0) + (d.award_provincial_count || 0) + (d.award_city_count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getTotalMedia = () =&gt; {</w:t>
      </w:r>
      <w:r>
        <w:rPr>
          <w:rFonts w:ascii="Courier New" w:eastAsia="Courier New" w:hAnsi="Courier New"/>
          <w:sz w:val="18"/>
        </w:rPr>
        <w:br/>
        <w:t xml:space="preserve">  const d = behaviorDetails.value</w:t>
      </w:r>
      <w:r>
        <w:rPr>
          <w:rFonts w:ascii="Courier New" w:eastAsia="Courier New" w:hAnsi="Courier New"/>
          <w:sz w:val="18"/>
        </w:rPr>
        <w:br/>
        <w:t xml:space="preserve">  return (d.media_national_count || 0) + (d.media_provincial_count || 0) + (d.media_city_count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getTotalConference = () =&gt; {</w:t>
      </w:r>
      <w:r>
        <w:rPr>
          <w:rFonts w:ascii="Courier New" w:eastAsia="Courier New" w:hAnsi="Courier New"/>
          <w:sz w:val="18"/>
        </w:rPr>
        <w:br/>
        <w:t xml:space="preserve">  const d = behaviorDetails.value</w:t>
      </w:r>
      <w:r>
        <w:rPr>
          <w:rFonts w:ascii="Courier New" w:eastAsia="Courier New" w:hAnsi="Courier New"/>
          <w:sz w:val="18"/>
        </w:rPr>
        <w:br/>
        <w:t xml:space="preserve">  return (d.conference_national_count || 0) + (d.conference_provincial_count || 0) + (d.conference_city_count ||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formatDataVolume = (volume) =&gt; {</w:t>
      </w:r>
      <w:r>
        <w:rPr>
          <w:rFonts w:ascii="Courier New" w:eastAsia="Courier New" w:hAnsi="Courier New"/>
          <w:sz w:val="18"/>
        </w:rPr>
        <w:br/>
        <w:t xml:space="preserve">  if (!volume) return '0 GB'</w:t>
      </w:r>
      <w:r>
        <w:rPr>
          <w:rFonts w:ascii="Courier New" w:eastAsia="Courier New" w:hAnsi="Courier New"/>
          <w:sz w:val="18"/>
        </w:rPr>
        <w:br/>
        <w:t xml:space="preserve">  return `${volume.toFixed(2)} GB`</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getPerCapitaVolume = () =&gt; {</w:t>
      </w:r>
      <w:r>
        <w:rPr>
          <w:rFonts w:ascii="Courier New" w:eastAsia="Courier New" w:hAnsi="Courier New"/>
          <w:sz w:val="18"/>
        </w:rPr>
        <w:br/>
        <w:t xml:space="preserve">  const total = assetDetails.value.total_data_volume || 0</w:t>
      </w:r>
      <w:r>
        <w:rPr>
          <w:rFonts w:ascii="Courier New" w:eastAsia="Courier New" w:hAnsi="Courier New"/>
          <w:sz w:val="18"/>
        </w:rPr>
        <w:br/>
        <w:t xml:space="preserve">  const people = (assetDetails.value.student_count || 0) + (assetDetails.value.staff_count || 0)</w:t>
      </w:r>
      <w:r>
        <w:rPr>
          <w:rFonts w:ascii="Courier New" w:eastAsia="Courier New" w:hAnsi="Courier New"/>
          <w:sz w:val="18"/>
        </w:rPr>
        <w:br/>
        <w:t xml:space="preserve">  if (people === 0) return '0'</w:t>
      </w:r>
      <w:r>
        <w:rPr>
          <w:rFonts w:ascii="Courier New" w:eastAsia="Courier New" w:hAnsi="Courier New"/>
          <w:sz w:val="18"/>
        </w:rPr>
        <w:br/>
        <w:t xml:space="preserve">  return (total / people).toFixed(2)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getVolumePercentage = (value, max) =&gt; {</w:t>
      </w:r>
      <w:r>
        <w:rPr>
          <w:rFonts w:ascii="Courier New" w:eastAsia="Courier New" w:hAnsi="Courier New"/>
          <w:sz w:val="18"/>
        </w:rPr>
        <w:br/>
        <w:t xml:space="preserve">  if (!value || !max) return 0</w:t>
      </w:r>
      <w:r>
        <w:rPr>
          <w:rFonts w:ascii="Courier New" w:eastAsia="Courier New" w:hAnsi="Courier New"/>
          <w:sz w:val="18"/>
        </w:rPr>
        <w:br/>
        <w:t xml:space="preserve">  return Math.min(100, (value / max) *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getDataCenterText = () =&gt; {</w:t>
      </w:r>
      <w:r>
        <w:rPr>
          <w:rFonts w:ascii="Courier New" w:eastAsia="Courier New" w:hAnsi="Courier New"/>
          <w:sz w:val="18"/>
        </w:rPr>
        <w:br/>
        <w:t xml:space="preserve">  const details = technologyDetails.value</w:t>
      </w:r>
      <w:r>
        <w:rPr>
          <w:rFonts w:ascii="Courier New" w:eastAsia="Courier New" w:hAnsi="Courier New"/>
          <w:sz w:val="18"/>
        </w:rPr>
        <w:br/>
        <w:t xml:space="preserve">  </w:t>
      </w:r>
      <w:r>
        <w:rPr>
          <w:rFonts w:ascii="Courier New" w:eastAsia="Courier New" w:hAnsi="Courier New"/>
          <w:sz w:val="18"/>
        </w:rPr>
        <w:br/>
        <w:t xml:space="preserve">  // 1. 如果有独立数据中心 (True)</w:t>
      </w:r>
      <w:r>
        <w:rPr>
          <w:rFonts w:ascii="Courier New" w:eastAsia="Courier New" w:hAnsi="Courier New"/>
          <w:sz w:val="18"/>
        </w:rPr>
        <w:br/>
        <w:t xml:space="preserve">  if (details.has_independent_data_center === true) {</w:t>
      </w:r>
      <w:r>
        <w:rPr>
          <w:rFonts w:ascii="Courier New" w:eastAsia="Courier New" w:hAnsi="Courier New"/>
          <w:sz w:val="18"/>
        </w:rPr>
        <w:br/>
        <w:t xml:space="preserve">    const standard = details.data_center_standard</w:t>
      </w:r>
      <w:r>
        <w:rPr>
          <w:rFonts w:ascii="Courier New" w:eastAsia="Courier New" w:hAnsi="Courier New"/>
          <w:sz w:val="18"/>
        </w:rPr>
        <w:br/>
        <w:t xml:space="preserve">    </w:t>
      </w:r>
      <w:r>
        <w:rPr>
          <w:rFonts w:ascii="Courier New" w:eastAsia="Courier New" w:hAnsi="Courier New"/>
          <w:sz w:val="18"/>
        </w:rPr>
        <w:br/>
        <w:t xml:space="preserve">    // 对应 DATA_CENTER_STANDARD_CHOICES 的值</w:t>
      </w:r>
      <w:r>
        <w:rPr>
          <w:rFonts w:ascii="Courier New" w:eastAsia="Courier New" w:hAnsi="Courier New"/>
          <w:sz w:val="18"/>
        </w:rPr>
        <w:br/>
        <w:t xml:space="preserve">    if (standard === 'fully_compliant') {</w:t>
      </w:r>
      <w:r>
        <w:rPr>
          <w:rFonts w:ascii="Courier New" w:eastAsia="Courier New" w:hAnsi="Courier New"/>
          <w:sz w:val="18"/>
        </w:rPr>
        <w:br/>
        <w:t xml:space="preserve">      return '学校建有独立数据中心，且相关指标完全达到B级要求'</w:t>
      </w:r>
      <w:r>
        <w:rPr>
          <w:rFonts w:ascii="Courier New" w:eastAsia="Courier New" w:hAnsi="Courier New"/>
          <w:sz w:val="18"/>
        </w:rPr>
        <w:br/>
        <w:t xml:space="preserve">    } else if (standard === 'partially_compliant') {</w:t>
      </w:r>
      <w:r>
        <w:rPr>
          <w:rFonts w:ascii="Courier New" w:eastAsia="Courier New" w:hAnsi="Courier New"/>
          <w:sz w:val="18"/>
        </w:rPr>
        <w:br/>
        <w:t xml:space="preserve">      return '学校建有独立数据中心，相关指标部分达到B级要求'</w:t>
      </w:r>
      <w:r>
        <w:rPr>
          <w:rFonts w:ascii="Courier New" w:eastAsia="Courier New" w:hAnsi="Courier New"/>
          <w:sz w:val="18"/>
        </w:rPr>
        <w:br/>
        <w:t xml:space="preserve">    } else {</w:t>
      </w:r>
      <w:r>
        <w:rPr>
          <w:rFonts w:ascii="Courier New" w:eastAsia="Courier New" w:hAnsi="Courier New"/>
          <w:sz w:val="18"/>
        </w:rPr>
        <w:br/>
        <w:t xml:space="preserve">      return '学校建有独立数据中心，但相关指标未达到B级要求'</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w:t>
      </w:r>
      <w:r>
        <w:rPr>
          <w:rFonts w:ascii="Courier New" w:eastAsia="Courier New" w:hAnsi="Courier New"/>
          <w:sz w:val="18"/>
        </w:rPr>
        <w:br/>
        <w:t xml:space="preserve">  </w:t>
      </w:r>
      <w:r>
        <w:rPr>
          <w:rFonts w:ascii="Courier New" w:eastAsia="Courier New" w:hAnsi="Courier New"/>
          <w:sz w:val="18"/>
        </w:rPr>
        <w:br/>
        <w:t xml:space="preserve">  // 2. 如果没有独立数据中心 (False) -&gt; 讲云服务内容</w:t>
      </w:r>
      <w:r>
        <w:rPr>
          <w:rFonts w:ascii="Courier New" w:eastAsia="Courier New" w:hAnsi="Courier New"/>
          <w:sz w:val="18"/>
        </w:rPr>
        <w:br/>
        <w:t xml:space="preserve">  else {</w:t>
      </w:r>
      <w:r>
        <w:rPr>
          <w:rFonts w:ascii="Courier New" w:eastAsia="Courier New" w:hAnsi="Courier New"/>
          <w:sz w:val="18"/>
        </w:rPr>
        <w:br/>
        <w:t xml:space="preserve">    const cloud = details.cloud_dedicated_service</w:t>
      </w:r>
      <w:r>
        <w:rPr>
          <w:rFonts w:ascii="Courier New" w:eastAsia="Courier New" w:hAnsi="Courier New"/>
          <w:sz w:val="18"/>
        </w:rPr>
        <w:br/>
        <w:t xml:space="preserve">    </w:t>
      </w:r>
      <w:r>
        <w:rPr>
          <w:rFonts w:ascii="Courier New" w:eastAsia="Courier New" w:hAnsi="Courier New"/>
          <w:sz w:val="18"/>
        </w:rPr>
        <w:br/>
        <w:t xml:space="preserve">    // 这里的文案合并了“没有建立”和“云服务情况”</w:t>
      </w:r>
      <w:r>
        <w:rPr>
          <w:rFonts w:ascii="Courier New" w:eastAsia="Courier New" w:hAnsi="Courier New"/>
          <w:sz w:val="18"/>
        </w:rPr>
        <w:br/>
        <w:t xml:space="preserve">    // 对应 CLOUD_DEDICATED_FULFILL_CHOICES 的值</w:t>
      </w:r>
      <w:r>
        <w:rPr>
          <w:rFonts w:ascii="Courier New" w:eastAsia="Courier New" w:hAnsi="Courier New"/>
          <w:sz w:val="18"/>
        </w:rPr>
        <w:br/>
        <w:t xml:space="preserve">    if (cloud === 'fully_satisfies') {</w:t>
      </w:r>
      <w:r>
        <w:rPr>
          <w:rFonts w:ascii="Courier New" w:eastAsia="Courier New" w:hAnsi="Courier New"/>
          <w:sz w:val="18"/>
        </w:rPr>
        <w:br/>
        <w:t xml:space="preserve">      return '学校未建有独立数据中心，但专享云服务能够完全满足学校数据应用需求'</w:t>
      </w:r>
      <w:r>
        <w:rPr>
          <w:rFonts w:ascii="Courier New" w:eastAsia="Courier New" w:hAnsi="Courier New"/>
          <w:sz w:val="18"/>
        </w:rPr>
        <w:br/>
        <w:t xml:space="preserve">    } else if (cloud === 'partially_satisfies') {</w:t>
      </w:r>
      <w:r>
        <w:rPr>
          <w:rFonts w:ascii="Courier New" w:eastAsia="Courier New" w:hAnsi="Courier New"/>
          <w:sz w:val="18"/>
        </w:rPr>
        <w:br/>
        <w:t xml:space="preserve">      return '学校未建有独立数据中心，专享云服务仅能部分满足学校数据应用需求'</w:t>
      </w:r>
      <w:r>
        <w:rPr>
          <w:rFonts w:ascii="Courier New" w:eastAsia="Courier New" w:hAnsi="Courier New"/>
          <w:sz w:val="18"/>
        </w:rPr>
        <w:br/>
        <w:t xml:space="preserve">    } else {</w:t>
      </w:r>
      <w:r>
        <w:rPr>
          <w:rFonts w:ascii="Courier New" w:eastAsia="Courier New" w:hAnsi="Courier New"/>
          <w:sz w:val="18"/>
        </w:rPr>
        <w:br/>
        <w:t xml:space="preserve">      return '学校未建有独立数据中心，且当前的云服务保障能力尚无法满足学校数据应用需求'</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getSecurityRatioText = () =&gt; {</w:t>
      </w:r>
      <w:r>
        <w:rPr>
          <w:rFonts w:ascii="Courier New" w:eastAsia="Courier New" w:hAnsi="Courier New"/>
          <w:sz w:val="18"/>
        </w:rPr>
        <w:br/>
        <w:t xml:space="preserve">  const ratio = technologyDetails.value.security_certified_ratio</w:t>
      </w:r>
      <w:r>
        <w:rPr>
          <w:rFonts w:ascii="Courier New" w:eastAsia="Courier New" w:hAnsi="Courier New"/>
          <w:sz w:val="18"/>
        </w:rPr>
        <w:br/>
        <w:t xml:space="preserve">  if (ratio === 'high') return '80%以上'</w:t>
      </w:r>
      <w:r>
        <w:rPr>
          <w:rFonts w:ascii="Courier New" w:eastAsia="Courier New" w:hAnsi="Courier New"/>
          <w:sz w:val="18"/>
        </w:rPr>
        <w:br/>
        <w:t xml:space="preserve">  if (ratio === 'medium') return '40%-80%'</w:t>
      </w:r>
      <w:r>
        <w:rPr>
          <w:rFonts w:ascii="Courier New" w:eastAsia="Courier New" w:hAnsi="Courier New"/>
          <w:sz w:val="18"/>
        </w:rPr>
        <w:br/>
        <w:t xml:space="preserve">  return '40%以下'</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goBack = () =&gt; {</w:t>
      </w:r>
      <w:r>
        <w:rPr>
          <w:rFonts w:ascii="Courier New" w:eastAsia="Courier New" w:hAnsi="Courier New"/>
          <w:sz w:val="18"/>
        </w:rPr>
        <w:br/>
        <w:t xml:space="preserve">  router.back()</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PDF下载 - 单页完整显示，不分页</w:t>
      </w:r>
      <w:r>
        <w:rPr>
          <w:rFonts w:ascii="Courier New" w:eastAsia="Courier New" w:hAnsi="Courier New"/>
          <w:sz w:val="18"/>
        </w:rPr>
        <w:br/>
        <w:t>const downloadPDF = async () =&gt; {</w:t>
      </w:r>
      <w:r>
        <w:rPr>
          <w:rFonts w:ascii="Courier New" w:eastAsia="Courier New" w:hAnsi="Courier New"/>
          <w:sz w:val="18"/>
        </w:rPr>
        <w:br/>
        <w:t xml:space="preserve">  if (!reportContent.value) return</w:t>
      </w:r>
      <w:r>
        <w:rPr>
          <w:rFonts w:ascii="Courier New" w:eastAsia="Courier New" w:hAnsi="Courier New"/>
          <w:sz w:val="18"/>
        </w:rPr>
        <w:br/>
        <w:t xml:space="preserve">  </w:t>
      </w:r>
      <w:r>
        <w:rPr>
          <w:rFonts w:ascii="Courier New" w:eastAsia="Courier New" w:hAnsi="Courier New"/>
          <w:sz w:val="18"/>
        </w:rPr>
        <w:br/>
        <w:t xml:space="preserve">  downloading.value = true</w:t>
      </w:r>
      <w:r>
        <w:rPr>
          <w:rFonts w:ascii="Courier New" w:eastAsia="Courier New" w:hAnsi="Courier New"/>
          <w:sz w:val="18"/>
        </w:rPr>
        <w:br/>
        <w:t xml:space="preserve">  ElMessage.info('正在生成PDF，请稍候...')</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element = reportContent.value</w:t>
      </w:r>
      <w:r>
        <w:rPr>
          <w:rFonts w:ascii="Courier New" w:eastAsia="Courier New" w:hAnsi="Courier New"/>
          <w:sz w:val="18"/>
        </w:rPr>
        <w:br/>
        <w:t xml:space="preserve">    </w:t>
      </w:r>
      <w:r>
        <w:rPr>
          <w:rFonts w:ascii="Courier New" w:eastAsia="Courier New" w:hAnsi="Courier New"/>
          <w:sz w:val="18"/>
        </w:rPr>
        <w:br/>
        <w:t xml:space="preserve">    // 整体截图</w:t>
      </w:r>
      <w:r>
        <w:rPr>
          <w:rFonts w:ascii="Courier New" w:eastAsia="Courier New" w:hAnsi="Courier New"/>
          <w:sz w:val="18"/>
        </w:rPr>
        <w:br/>
        <w:t xml:space="preserve">    const canvas = await html2canvas(element, {</w:t>
      </w:r>
      <w:r>
        <w:rPr>
          <w:rFonts w:ascii="Courier New" w:eastAsia="Courier New" w:hAnsi="Courier New"/>
          <w:sz w:val="18"/>
        </w:rPr>
        <w:br/>
        <w:t xml:space="preserve">      scale: 2,</w:t>
      </w:r>
      <w:r>
        <w:rPr>
          <w:rFonts w:ascii="Courier New" w:eastAsia="Courier New" w:hAnsi="Courier New"/>
          <w:sz w:val="18"/>
        </w:rPr>
        <w:br/>
        <w:t xml:space="preserve">      useCORS: true,</w:t>
      </w:r>
      <w:r>
        <w:rPr>
          <w:rFonts w:ascii="Courier New" w:eastAsia="Courier New" w:hAnsi="Courier New"/>
          <w:sz w:val="18"/>
        </w:rPr>
        <w:br/>
        <w:t xml:space="preserve">      logging: false,</w:t>
      </w:r>
      <w:r>
        <w:rPr>
          <w:rFonts w:ascii="Courier New" w:eastAsia="Courier New" w:hAnsi="Courier New"/>
          <w:sz w:val="18"/>
        </w:rPr>
        <w:br/>
        <w:t xml:space="preserve">      backgroundColor: '#ffffff',</w:t>
      </w:r>
      <w:r>
        <w:rPr>
          <w:rFonts w:ascii="Courier New" w:eastAsia="Courier New" w:hAnsi="Courier New"/>
          <w:sz w:val="18"/>
        </w:rPr>
        <w:br/>
        <w:t xml:space="preserve">      windowWidth: element.scrollWidth,</w:t>
      </w:r>
      <w:r>
        <w:rPr>
          <w:rFonts w:ascii="Courier New" w:eastAsia="Courier New" w:hAnsi="Courier New"/>
          <w:sz w:val="18"/>
        </w:rPr>
        <w:br/>
        <w:t xml:space="preserve">      height: element.scrollHeight,</w:t>
      </w:r>
      <w:r>
        <w:rPr>
          <w:rFonts w:ascii="Courier New" w:eastAsia="Courier New" w:hAnsi="Courier New"/>
          <w:sz w:val="18"/>
        </w:rPr>
        <w:br/>
        <w:t xml:space="preserve">      scrollY: -window.scrollY</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const imgData = canvas.toDataURL('image/png', 1.0)</w:t>
      </w:r>
      <w:r>
        <w:rPr>
          <w:rFonts w:ascii="Courier New" w:eastAsia="Courier New" w:hAnsi="Courier New"/>
          <w:sz w:val="18"/>
        </w:rPr>
        <w:br/>
        <w:t xml:space="preserve">    </w:t>
      </w:r>
      <w:r>
        <w:rPr>
          <w:rFonts w:ascii="Courier New" w:eastAsia="Courier New" w:hAnsi="Courier New"/>
          <w:sz w:val="18"/>
        </w:rPr>
        <w:br/>
        <w:t xml:space="preserve">    // A4宽度 210mm，根据内容高度动态计算PDF高度</w:t>
      </w:r>
      <w:r>
        <w:rPr>
          <w:rFonts w:ascii="Courier New" w:eastAsia="Courier New" w:hAnsi="Courier New"/>
          <w:sz w:val="18"/>
        </w:rPr>
        <w:br/>
      </w:r>
      <w:r>
        <w:rPr>
          <w:rFonts w:ascii="Courier New" w:eastAsia="Courier New" w:hAnsi="Courier New"/>
          <w:sz w:val="18"/>
        </w:rPr>
        <w:lastRenderedPageBreak/>
        <w:t xml:space="preserve">    const pdfWidth = 210</w:t>
      </w:r>
      <w:r>
        <w:rPr>
          <w:rFonts w:ascii="Courier New" w:eastAsia="Courier New" w:hAnsi="Courier New"/>
          <w:sz w:val="18"/>
        </w:rPr>
        <w:br/>
        <w:t xml:space="preserve">    const imgWidth = canvas.width</w:t>
      </w:r>
      <w:r>
        <w:rPr>
          <w:rFonts w:ascii="Courier New" w:eastAsia="Courier New" w:hAnsi="Courier New"/>
          <w:sz w:val="18"/>
        </w:rPr>
        <w:br/>
        <w:t xml:space="preserve">    const imgHeight = canvas.height</w:t>
      </w:r>
      <w:r>
        <w:rPr>
          <w:rFonts w:ascii="Courier New" w:eastAsia="Courier New" w:hAnsi="Courier New"/>
          <w:sz w:val="18"/>
        </w:rPr>
        <w:br/>
        <w:t xml:space="preserve">    const ratio = pdfWidth / imgWidth</w:t>
      </w:r>
      <w:r>
        <w:rPr>
          <w:rFonts w:ascii="Courier New" w:eastAsia="Courier New" w:hAnsi="Courier New"/>
          <w:sz w:val="18"/>
        </w:rPr>
        <w:br/>
        <w:t xml:space="preserve">    const pdfHeight = imgHeight * ratio</w:t>
      </w:r>
      <w:r>
        <w:rPr>
          <w:rFonts w:ascii="Courier New" w:eastAsia="Courier New" w:hAnsi="Courier New"/>
          <w:sz w:val="18"/>
        </w:rPr>
        <w:br/>
        <w:t xml:space="preserve">    </w:t>
      </w:r>
      <w:r>
        <w:rPr>
          <w:rFonts w:ascii="Courier New" w:eastAsia="Courier New" w:hAnsi="Courier New"/>
          <w:sz w:val="18"/>
        </w:rPr>
        <w:br/>
        <w:t xml:space="preserve">    // 创建自定义尺寸的PDF（宽度A4，高度根据内容）</w:t>
      </w:r>
      <w:r>
        <w:rPr>
          <w:rFonts w:ascii="Courier New" w:eastAsia="Courier New" w:hAnsi="Courier New"/>
          <w:sz w:val="18"/>
        </w:rPr>
        <w:br/>
        <w:t xml:space="preserve">    const pdf = new jsPDF('p', 'mm', [pdfWidth, pdfHeight])</w:t>
      </w:r>
      <w:r>
        <w:rPr>
          <w:rFonts w:ascii="Courier New" w:eastAsia="Courier New" w:hAnsi="Courier New"/>
          <w:sz w:val="18"/>
        </w:rPr>
        <w:br/>
        <w:t xml:space="preserve">    </w:t>
      </w:r>
      <w:r>
        <w:rPr>
          <w:rFonts w:ascii="Courier New" w:eastAsia="Courier New" w:hAnsi="Courier New"/>
          <w:sz w:val="18"/>
        </w:rPr>
        <w:br/>
        <w:t xml:space="preserve">    pdf.addImage(imgData, 'PNG', 0, 0, pdfWidth, pdfHeight)</w:t>
      </w:r>
      <w:r>
        <w:rPr>
          <w:rFonts w:ascii="Courier New" w:eastAsia="Courier New" w:hAnsi="Courier New"/>
          <w:sz w:val="18"/>
        </w:rPr>
        <w:br/>
      </w:r>
      <w:r>
        <w:rPr>
          <w:rFonts w:ascii="Courier New" w:eastAsia="Courier New" w:hAnsi="Courier New"/>
          <w:sz w:val="18"/>
        </w:rPr>
        <w:br/>
        <w:t xml:space="preserve">    pdf.save(`${reportData.value.school_name || '学校'}_数据文化成熟度评估报告.pdf`)</w:t>
      </w:r>
      <w:r>
        <w:rPr>
          <w:rFonts w:ascii="Courier New" w:eastAsia="Courier New" w:hAnsi="Courier New"/>
          <w:sz w:val="18"/>
        </w:rPr>
        <w:br/>
        <w:t xml:space="preserve">    ElMessage.success('PDF下载成功')</w:t>
      </w:r>
      <w:r>
        <w:rPr>
          <w:rFonts w:ascii="Courier New" w:eastAsia="Courier New" w:hAnsi="Courier New"/>
          <w:sz w:val="18"/>
        </w:rPr>
        <w:br/>
        <w:t xml:space="preserve">  } catch (error) {</w:t>
      </w:r>
      <w:r>
        <w:rPr>
          <w:rFonts w:ascii="Courier New" w:eastAsia="Courier New" w:hAnsi="Courier New"/>
          <w:sz w:val="18"/>
        </w:rPr>
        <w:br/>
        <w:t xml:space="preserve">    console.error('生成PDF失败:', error)</w:t>
      </w:r>
      <w:r>
        <w:rPr>
          <w:rFonts w:ascii="Courier New" w:eastAsia="Courier New" w:hAnsi="Courier New"/>
          <w:sz w:val="18"/>
        </w:rPr>
        <w:br/>
        <w:t xml:space="preserve">    ElMessage.error('生成PDF失败，请重试')</w:t>
      </w:r>
      <w:r>
        <w:rPr>
          <w:rFonts w:ascii="Courier New" w:eastAsia="Courier New" w:hAnsi="Courier New"/>
          <w:sz w:val="18"/>
        </w:rPr>
        <w:br/>
        <w:t xml:space="preserve">  } finally {</w:t>
      </w:r>
      <w:r>
        <w:rPr>
          <w:rFonts w:ascii="Courier New" w:eastAsia="Courier New" w:hAnsi="Courier New"/>
          <w:sz w:val="18"/>
        </w:rPr>
        <w:br/>
        <w:t xml:space="preserve">    downloading.value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获取生机比描述文字</w:t>
      </w:r>
      <w:r>
        <w:rPr>
          <w:rFonts w:ascii="Courier New" w:eastAsia="Courier New" w:hAnsi="Courier New"/>
          <w:sz w:val="18"/>
        </w:rPr>
        <w:br/>
        <w:t>const getStudentRatioText = () =&gt; {</w:t>
      </w:r>
      <w:r>
        <w:rPr>
          <w:rFonts w:ascii="Courier New" w:eastAsia="Courier New" w:hAnsi="Courier New"/>
          <w:sz w:val="18"/>
        </w:rPr>
        <w:br/>
        <w:t xml:space="preserve">  const val = technologyDetails.value.student_device_ratio</w:t>
      </w:r>
      <w:r>
        <w:rPr>
          <w:rFonts w:ascii="Courier New" w:eastAsia="Courier New" w:hAnsi="Courier New"/>
          <w:sz w:val="18"/>
        </w:rPr>
        <w:br/>
        <w:t xml:space="preserve">  if (!val) return '未填写'</w:t>
      </w:r>
      <w:r>
        <w:rPr>
          <w:rFonts w:ascii="Courier New" w:eastAsia="Courier New" w:hAnsi="Courier New"/>
          <w:sz w:val="18"/>
        </w:rPr>
        <w:br/>
        <w:t xml:space="preserve">  </w:t>
      </w:r>
      <w:r>
        <w:rPr>
          <w:rFonts w:ascii="Courier New" w:eastAsia="Courier New" w:hAnsi="Courier New"/>
          <w:sz w:val="18"/>
        </w:rPr>
        <w:br/>
        <w:t xml:space="preserve">  // 这里的 Key (low/medium/high) 需要与你后端 ChoiceField 定义的完全一致</w:t>
      </w:r>
      <w:r>
        <w:rPr>
          <w:rFonts w:ascii="Courier New" w:eastAsia="Courier New" w:hAnsi="Courier New"/>
          <w:sz w:val="18"/>
        </w:rPr>
        <w:br/>
        <w:t xml:space="preserve">  const map = {</w:t>
      </w:r>
      <w:r>
        <w:rPr>
          <w:rFonts w:ascii="Courier New" w:eastAsia="Courier New" w:hAnsi="Courier New"/>
          <w:sz w:val="18"/>
        </w:rPr>
        <w:br/>
        <w:t xml:space="preserve">    'low': '小于 6:1',</w:t>
      </w:r>
      <w:r>
        <w:rPr>
          <w:rFonts w:ascii="Courier New" w:eastAsia="Courier New" w:hAnsi="Courier New"/>
          <w:sz w:val="18"/>
        </w:rPr>
        <w:br/>
        <w:t xml:space="preserve">    'medium': '介于 6:1 与 15:1 之间',</w:t>
      </w:r>
      <w:r>
        <w:rPr>
          <w:rFonts w:ascii="Courier New" w:eastAsia="Courier New" w:hAnsi="Courier New"/>
          <w:sz w:val="18"/>
        </w:rPr>
        <w:br/>
        <w:t xml:space="preserve">    'high': '大于等于 15:1'</w:t>
      </w:r>
      <w:r>
        <w:rPr>
          <w:rFonts w:ascii="Courier New" w:eastAsia="Courier New" w:hAnsi="Courier New"/>
          <w:sz w:val="18"/>
        </w:rPr>
        <w:br/>
        <w:t xml:space="preserve">  }</w:t>
      </w:r>
      <w:r>
        <w:rPr>
          <w:rFonts w:ascii="Courier New" w:eastAsia="Courier New" w:hAnsi="Courier New"/>
          <w:sz w:val="18"/>
        </w:rPr>
        <w:br/>
        <w:t xml:space="preserve">  return map[val] || val</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获取师机比描述文字</w:t>
      </w:r>
      <w:r>
        <w:rPr>
          <w:rFonts w:ascii="Courier New" w:eastAsia="Courier New" w:hAnsi="Courier New"/>
          <w:sz w:val="18"/>
        </w:rPr>
        <w:br/>
        <w:t>const getTeacherRatioText = () =&gt; {</w:t>
      </w:r>
      <w:r>
        <w:rPr>
          <w:rFonts w:ascii="Courier New" w:eastAsia="Courier New" w:hAnsi="Courier New"/>
          <w:sz w:val="18"/>
        </w:rPr>
        <w:br/>
        <w:t xml:space="preserve">  const val = technologyDetails.value.teacher_device_ratio</w:t>
      </w:r>
      <w:r>
        <w:rPr>
          <w:rFonts w:ascii="Courier New" w:eastAsia="Courier New" w:hAnsi="Courier New"/>
          <w:sz w:val="18"/>
        </w:rPr>
        <w:br/>
        <w:t xml:space="preserve">  if (!val) return '未填写'</w:t>
      </w:r>
      <w:r>
        <w:rPr>
          <w:rFonts w:ascii="Courier New" w:eastAsia="Courier New" w:hAnsi="Courier New"/>
          <w:sz w:val="18"/>
        </w:rPr>
        <w:br/>
        <w:t xml:space="preserve">  </w:t>
      </w:r>
      <w:r>
        <w:rPr>
          <w:rFonts w:ascii="Courier New" w:eastAsia="Courier New" w:hAnsi="Courier New"/>
          <w:sz w:val="18"/>
        </w:rPr>
        <w:br/>
        <w:t xml:space="preserve">  const map = {</w:t>
      </w:r>
      <w:r>
        <w:rPr>
          <w:rFonts w:ascii="Courier New" w:eastAsia="Courier New" w:hAnsi="Courier New"/>
          <w:sz w:val="18"/>
        </w:rPr>
        <w:br/>
        <w:t xml:space="preserve">    'low': '小于 1:1',</w:t>
      </w:r>
      <w:r>
        <w:rPr>
          <w:rFonts w:ascii="Courier New" w:eastAsia="Courier New" w:hAnsi="Courier New"/>
          <w:sz w:val="18"/>
        </w:rPr>
        <w:br/>
        <w:t xml:space="preserve">    'medium': '介于 1:1 与 4:1 之间',</w:t>
      </w:r>
      <w:r>
        <w:rPr>
          <w:rFonts w:ascii="Courier New" w:eastAsia="Courier New" w:hAnsi="Courier New"/>
          <w:sz w:val="18"/>
        </w:rPr>
        <w:br/>
        <w:t xml:space="preserve">    'high': '大于等于 4:1'</w:t>
      </w:r>
      <w:r>
        <w:rPr>
          <w:rFonts w:ascii="Courier New" w:eastAsia="Courier New" w:hAnsi="Courier New"/>
          <w:sz w:val="18"/>
        </w:rPr>
        <w:br/>
        <w:t xml:space="preserve">  }</w:t>
      </w:r>
      <w:r>
        <w:rPr>
          <w:rFonts w:ascii="Courier New" w:eastAsia="Courier New" w:hAnsi="Courier New"/>
          <w:sz w:val="18"/>
        </w:rPr>
        <w:br/>
        <w:t xml:space="preserve">  return map[val] || val</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.report-container {</w:t>
      </w:r>
      <w:r>
        <w:rPr>
          <w:rFonts w:ascii="Courier New" w:eastAsia="Courier New" w:hAnsi="Courier New"/>
          <w:sz w:val="18"/>
        </w:rPr>
        <w:br/>
        <w:t xml:space="preserve">  min-height: 100vh;</w:t>
      </w:r>
      <w:r>
        <w:rPr>
          <w:rFonts w:ascii="Courier New" w:eastAsia="Courier New" w:hAnsi="Courier New"/>
          <w:sz w:val="18"/>
        </w:rPr>
        <w:br/>
      </w:r>
      <w:r>
        <w:rPr>
          <w:rFonts w:ascii="Courier New" w:eastAsia="Courier New" w:hAnsi="Courier New"/>
          <w:sz w:val="18"/>
        </w:rPr>
        <w:lastRenderedPageBreak/>
        <w:t xml:space="preserve">  background-color: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.report-header {</w:t>
      </w:r>
      <w:r>
        <w:rPr>
          <w:rFonts w:ascii="Courier New" w:eastAsia="Courier New" w:hAnsi="Courier New"/>
          <w:sz w:val="18"/>
        </w:rPr>
        <w:br/>
        <w:t xml:space="preserve">  position: sticky;</w:t>
      </w:r>
      <w:r>
        <w:rPr>
          <w:rFonts w:ascii="Courier New" w:eastAsia="Courier New" w:hAnsi="Courier New"/>
          <w:sz w:val="18"/>
        </w:rPr>
        <w:br/>
        <w:t xml:space="preserve">  top: 0;</w:t>
      </w:r>
      <w:r>
        <w:rPr>
          <w:rFonts w:ascii="Courier New" w:eastAsia="Courier New" w:hAnsi="Courier New"/>
          <w:sz w:val="18"/>
        </w:rPr>
        <w:br/>
        <w:t xml:space="preserve">  z-index: 100;</w:t>
      </w:r>
      <w:r>
        <w:rPr>
          <w:rFonts w:ascii="Courier New" w:eastAsia="Courier New" w:hAnsi="Courier New"/>
          <w:sz w:val="18"/>
        </w:rPr>
        <w:br/>
        <w:t xml:space="preserve">  background: #fff;</w:t>
      </w:r>
      <w:r>
        <w:rPr>
          <w:rFonts w:ascii="Courier New" w:eastAsia="Courier New" w:hAnsi="Courier New"/>
          <w:sz w:val="18"/>
        </w:rPr>
        <w:br/>
        <w:t xml:space="preserve">  padding: 16px 24px;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 xml:space="preserve">  box-shadow: 0 2px 8px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.header-left h1 {</w:t>
      </w:r>
      <w:r>
        <w:rPr>
          <w:rFonts w:ascii="Courier New" w:eastAsia="Courier New" w:hAnsi="Courier New"/>
          <w:sz w:val="18"/>
        </w:rPr>
        <w:br/>
        <w:t xml:space="preserve">  margin: 0;</w:t>
      </w:r>
      <w:r>
        <w:rPr>
          <w:rFonts w:ascii="Courier New" w:eastAsia="Courier New" w:hAnsi="Courier New"/>
          <w:sz w:val="18"/>
        </w:rPr>
        <w:br/>
        <w:t xml:space="preserve">  font-size: 20px;</w:t>
      </w:r>
      <w:r>
        <w:rPr>
          <w:rFonts w:ascii="Courier New" w:eastAsia="Courier New" w:hAnsi="Courier New"/>
          <w:sz w:val="18"/>
        </w:rPr>
        <w:br/>
        <w:t xml:space="preserve">  color: #303133;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.loading-container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height: 60vh;</w:t>
      </w:r>
      <w:r>
        <w:rPr>
          <w:rFonts w:ascii="Courier New" w:eastAsia="Courier New" w:hAnsi="Courier New"/>
          <w:sz w:val="18"/>
        </w:rPr>
        <w:br/>
        <w:t xml:space="preserve">  color: #909399;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.loading-icon {</w:t>
      </w:r>
      <w:r>
        <w:rPr>
          <w:rFonts w:ascii="Courier New" w:eastAsia="Courier New" w:hAnsi="Courier New"/>
          <w:sz w:val="18"/>
        </w:rPr>
        <w:br/>
        <w:t xml:space="preserve">  font-size: 48px;</w:t>
      </w:r>
      <w:r>
        <w:rPr>
          <w:rFonts w:ascii="Courier New" w:eastAsia="Courier New" w:hAnsi="Courier New"/>
          <w:sz w:val="18"/>
        </w:rPr>
        <w:br/>
        <w:t xml:space="preserve">  animation: spin 1s linear infinite;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@keyframes spin {</w:t>
      </w:r>
      <w:r>
        <w:rPr>
          <w:rFonts w:ascii="Courier New" w:eastAsia="Courier New" w:hAnsi="Courier New"/>
          <w:sz w:val="18"/>
        </w:rPr>
        <w:br/>
        <w:t xml:space="preserve">  from { transform: rotate(0deg); }</w:t>
      </w:r>
      <w:r>
        <w:rPr>
          <w:rFonts w:ascii="Courier New" w:eastAsia="Courier New" w:hAnsi="Courier New"/>
          <w:sz w:val="18"/>
        </w:rPr>
        <w:br/>
        <w:t xml:space="preserve">  to { transform: rotate(360deg);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.report-content {</w:t>
      </w:r>
      <w:r>
        <w:rPr>
          <w:rFonts w:ascii="Courier New" w:eastAsia="Courier New" w:hAnsi="Courier New"/>
          <w:sz w:val="18"/>
        </w:rPr>
        <w:br/>
        <w:t xml:space="preserve">  max-width: 1000px;</w:t>
      </w:r>
      <w:r>
        <w:rPr>
          <w:rFonts w:ascii="Courier New" w:eastAsia="Courier New" w:hAnsi="Courier New"/>
          <w:sz w:val="18"/>
        </w:rPr>
        <w:br/>
        <w:t xml:space="preserve">  margin: 0 auto;</w:t>
      </w:r>
      <w:r>
        <w:rPr>
          <w:rFonts w:ascii="Courier New" w:eastAsia="Courier New" w:hAnsi="Courier New"/>
          <w:sz w:val="18"/>
        </w:rPr>
        <w:br/>
        <w:t xml:space="preserve">  padding: 24px;</w:t>
      </w:r>
      <w:r>
        <w:rPr>
          <w:rFonts w:ascii="Courier New" w:eastAsia="Courier New" w:hAnsi="Courier New"/>
          <w:sz w:val="18"/>
        </w:rPr>
        <w:br/>
        <w:t xml:space="preserve">  background: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主观评价卡片容器 */</w:t>
      </w:r>
      <w:r>
        <w:rPr>
          <w:rFonts w:ascii="Courier New" w:eastAsia="Courier New" w:hAnsi="Courier New"/>
          <w:sz w:val="18"/>
        </w:rPr>
        <w:br/>
        <w:t>.subjective-eval-cards {</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gap: 20px;</w:t>
      </w:r>
      <w:r>
        <w:rPr>
          <w:rFonts w:ascii="Courier New" w:eastAsia="Courier New" w:hAnsi="Courier New"/>
          <w:sz w:val="18"/>
        </w:rPr>
        <w:br/>
        <w:t xml:space="preserve">  background-color: #f0f7ff; /* 浅蓝色背景底 */</w:t>
      </w:r>
      <w:r>
        <w:rPr>
          <w:rFonts w:ascii="Courier New" w:eastAsia="Courier New" w:hAnsi="Courier New"/>
          <w:sz w:val="18"/>
        </w:rPr>
        <w:br/>
        <w:t xml:space="preserve">  padding: 30px 20px;</w:t>
      </w:r>
      <w:r>
        <w:rPr>
          <w:rFonts w:ascii="Courier New" w:eastAsia="Courier New" w:hAnsi="Courier New"/>
          <w:sz w:val="18"/>
        </w:rPr>
        <w:br/>
        <w:t xml:space="preserve">  border-radius: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.eval-card {</w:t>
      </w:r>
      <w:r>
        <w:rPr>
          <w:rFonts w:ascii="Courier New" w:eastAsia="Courier New" w:hAnsi="Courier New"/>
          <w:sz w:val="18"/>
        </w:rPr>
        <w:br/>
        <w:t xml:space="preserve">  flex: 1;</w:t>
      </w:r>
      <w:r>
        <w:rPr>
          <w:rFonts w:ascii="Courier New" w:eastAsia="Courier New" w:hAnsi="Courier New"/>
          <w:sz w:val="18"/>
        </w:rPr>
        <w:br/>
        <w:t xml:space="preserve">  background: #fff;</w:t>
      </w:r>
      <w:r>
        <w:rPr>
          <w:rFonts w:ascii="Courier New" w:eastAsia="Courier New" w:hAnsi="Courier New"/>
          <w:sz w:val="18"/>
        </w:rPr>
        <w:br/>
        <w:t xml:space="preserve">  border-radius: 10px;</w:t>
      </w:r>
      <w:r>
        <w:rPr>
          <w:rFonts w:ascii="Courier New" w:eastAsia="Courier New" w:hAnsi="Courier New"/>
          <w:sz w:val="18"/>
        </w:rPr>
        <w:br/>
        <w:t xml:space="preserve">  padding: 20px 10px;</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box-shadow: 0 4px 12px rgba(0,0,0,0.05);</w:t>
      </w:r>
      <w:r>
        <w:rPr>
          <w:rFonts w:ascii="Courier New" w:eastAsia="Courier New" w:hAnsi="Courier New"/>
          <w:sz w:val="18"/>
        </w:rPr>
        <w:br/>
        <w:t xml:space="preserve">  border: 1px solid #e4e7ed;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上方的字放大点 */</w:t>
      </w:r>
      <w:r>
        <w:rPr>
          <w:rFonts w:ascii="Courier New" w:eastAsia="Courier New" w:hAnsi="Courier New"/>
          <w:sz w:val="18"/>
        </w:rPr>
        <w:br/>
        <w:t>.eval-top-title {</w:t>
      </w:r>
      <w:r>
        <w:rPr>
          <w:rFonts w:ascii="Courier New" w:eastAsia="Courier New" w:hAnsi="Courier New"/>
          <w:sz w:val="18"/>
        </w:rPr>
        <w:br/>
        <w:t xml:space="preserve">  font-size: 18px;</w:t>
      </w:r>
      <w:r>
        <w:rPr>
          <w:rFonts w:ascii="Courier New" w:eastAsia="Courier New" w:hAnsi="Courier New"/>
          <w:sz w:val="18"/>
        </w:rPr>
        <w:br/>
        <w:t xml:space="preserve">  font-weight: bold;</w:t>
      </w:r>
      <w:r>
        <w:rPr>
          <w:rFonts w:ascii="Courier New" w:eastAsia="Courier New" w:hAnsi="Courier New"/>
          <w:sz w:val="18"/>
        </w:rPr>
        <w:br/>
        <w:t xml:space="preserve">  color: #303133;</w:t>
      </w:r>
      <w:r>
        <w:rPr>
          <w:rFonts w:ascii="Courier New" w:eastAsia="Courier New" w:hAnsi="Courier New"/>
          <w:sz w:val="18"/>
        </w:rPr>
        <w:br/>
        <w:t xml:space="preserve">  margin-bottom: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中间的图容器（稍微调小一点） */</w:t>
      </w:r>
      <w:r>
        <w:rPr>
          <w:rFonts w:ascii="Courier New" w:eastAsia="Courier New" w:hAnsi="Courier New"/>
          <w:sz w:val="18"/>
        </w:rPr>
        <w:br/>
        <w:t>.circle-chart {</w:t>
      </w:r>
      <w:r>
        <w:rPr>
          <w:rFonts w:ascii="Courier New" w:eastAsia="Courier New" w:hAnsi="Courier New"/>
          <w:sz w:val="18"/>
        </w:rPr>
        <w:br/>
        <w:t xml:space="preserve">  width: 100%;</w:t>
      </w:r>
      <w:r>
        <w:rPr>
          <w:rFonts w:ascii="Courier New" w:eastAsia="Courier New" w:hAnsi="Courier New"/>
          <w:sz w:val="18"/>
        </w:rPr>
        <w:br/>
        <w:t xml:space="preserve">  height: 180px; /* 控制高度即可控制图的大小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下方的字放大点 */</w:t>
      </w:r>
      <w:r>
        <w:rPr>
          <w:rFonts w:ascii="Courier New" w:eastAsia="Courier New" w:hAnsi="Courier New"/>
          <w:sz w:val="18"/>
        </w:rPr>
        <w:br/>
        <w:t>.eval-bottom-info {</w:t>
      </w:r>
      <w:r>
        <w:rPr>
          <w:rFonts w:ascii="Courier New" w:eastAsia="Courier New" w:hAnsi="Courier New"/>
          <w:sz w:val="18"/>
        </w:rPr>
        <w:br/>
        <w:t xml:space="preserve">  font-size: 15px;</w:t>
      </w:r>
      <w:r>
        <w:rPr>
          <w:rFonts w:ascii="Courier New" w:eastAsia="Courier New" w:hAnsi="Courier New"/>
          <w:sz w:val="18"/>
        </w:rPr>
        <w:br/>
        <w:t xml:space="preserve">  color: #606266;</w:t>
      </w:r>
      <w:r>
        <w:rPr>
          <w:rFonts w:ascii="Courier New" w:eastAsia="Courier New" w:hAnsi="Courier New"/>
          <w:sz w:val="18"/>
        </w:rPr>
        <w:br/>
        <w:t xml:space="preserve">  margin-top: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报告标题 */</w:t>
      </w:r>
      <w:r>
        <w:rPr>
          <w:rFonts w:ascii="Courier New" w:eastAsia="Courier New" w:hAnsi="Courier New"/>
          <w:sz w:val="18"/>
        </w:rPr>
        <w:br/>
        <w:t>.report-title-section {</w:t>
      </w:r>
      <w:r>
        <w:rPr>
          <w:rFonts w:ascii="Courier New" w:eastAsia="Courier New" w:hAnsi="Courier New"/>
          <w:sz w:val="18"/>
        </w:rPr>
        <w:br/>
        <w:t xml:space="preserve">  text-align: center;</w:t>
      </w:r>
      <w:r>
        <w:rPr>
          <w:rFonts w:ascii="Courier New" w:eastAsia="Courier New" w:hAnsi="Courier New"/>
          <w:sz w:val="18"/>
        </w:rPr>
        <w:br/>
        <w:t xml:space="preserve">  padding: 40px 0;</w:t>
      </w:r>
      <w:r>
        <w:rPr>
          <w:rFonts w:ascii="Courier New" w:eastAsia="Courier New" w:hAnsi="Courier New"/>
          <w:sz w:val="18"/>
        </w:rPr>
        <w:br/>
        <w:t xml:space="preserve">  border-bottom: 2px solid #409eff;</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.main-title {</w:t>
      </w:r>
      <w:r>
        <w:rPr>
          <w:rFonts w:ascii="Courier New" w:eastAsia="Courier New" w:hAnsi="Courier New"/>
          <w:sz w:val="18"/>
        </w:rPr>
        <w:br/>
        <w:t xml:space="preserve">  font-family: "Times New Roman", serif, "Microsoft YaHei", "微软雅黑", sans-serif;</w:t>
      </w:r>
      <w:r>
        <w:rPr>
          <w:rFonts w:ascii="Courier New" w:eastAsia="Courier New" w:hAnsi="Courier New"/>
          <w:sz w:val="18"/>
        </w:rPr>
        <w:br/>
        <w:t xml:space="preserve">  color: #303133;</w:t>
      </w:r>
      <w:r>
        <w:rPr>
          <w:rFonts w:ascii="Courier New" w:eastAsia="Courier New" w:hAnsi="Courier New"/>
          <w:sz w:val="18"/>
        </w:rPr>
        <w:br/>
        <w:t xml:space="preserve">  margin: 0 0 16px 0;</w:t>
      </w:r>
      <w:r>
        <w:rPr>
          <w:rFonts w:ascii="Courier New" w:eastAsia="Courier New" w:hAnsi="Courier New"/>
          <w:sz w:val="18"/>
        </w:rPr>
        <w:br/>
        <w:t xml:space="preserve">  font-size: 30px; </w:t>
      </w:r>
      <w:r>
        <w:rPr>
          <w:rFonts w:ascii="Courier New" w:eastAsia="Courier New" w:hAnsi="Courier New"/>
          <w:sz w:val="18"/>
        </w:rPr>
        <w:br/>
      </w:r>
      <w:r>
        <w:rPr>
          <w:rFonts w:ascii="Courier New" w:eastAsia="Courier New" w:hAnsi="Courier New"/>
          <w:sz w:val="18"/>
        </w:rPr>
        <w:lastRenderedPageBreak/>
        <w:t xml:space="preserve">  font-weight: 700 !important;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.report-date {</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报告说明 */</w:t>
      </w:r>
      <w:r>
        <w:rPr>
          <w:rFonts w:ascii="Courier New" w:eastAsia="Courier New" w:hAnsi="Courier New"/>
          <w:sz w:val="18"/>
        </w:rPr>
        <w:br/>
        <w:t>.report-intro {</w:t>
      </w:r>
      <w:r>
        <w:rPr>
          <w:rFonts w:ascii="Courier New" w:eastAsia="Courier New" w:hAnsi="Courier New"/>
          <w:sz w:val="18"/>
        </w:rPr>
        <w:br/>
        <w:t xml:space="preserve">  background: #ecf5ff;</w:t>
      </w:r>
      <w:r>
        <w:rPr>
          <w:rFonts w:ascii="Courier New" w:eastAsia="Courier New" w:hAnsi="Courier New"/>
          <w:sz w:val="18"/>
        </w:rPr>
        <w:br/>
        <w:t xml:space="preserve">  padding: 24px;</w:t>
      </w:r>
      <w:r>
        <w:rPr>
          <w:rFonts w:ascii="Courier New" w:eastAsia="Courier New" w:hAnsi="Courier New"/>
          <w:sz w:val="18"/>
        </w:rPr>
        <w:br/>
        <w:t xml:space="preserve">  border-radius: 8px;</w:t>
      </w:r>
      <w:r>
        <w:rPr>
          <w:rFonts w:ascii="Courier New" w:eastAsia="Courier New" w:hAnsi="Courier New"/>
          <w:sz w:val="18"/>
        </w:rPr>
        <w:br/>
        <w:t xml:space="preserve">  margin-bottom: 40px;</w:t>
      </w:r>
      <w:r>
        <w:rPr>
          <w:rFonts w:ascii="Courier New" w:eastAsia="Courier New" w:hAnsi="Courier New"/>
          <w:sz w:val="18"/>
        </w:rPr>
        <w:br/>
        <w:t xml:space="preserve">  line-height: 1.8;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.report-intro p {</w:t>
      </w:r>
      <w:r>
        <w:rPr>
          <w:rFonts w:ascii="Courier New" w:eastAsia="Courier New" w:hAnsi="Courier New"/>
          <w:sz w:val="18"/>
        </w:rPr>
        <w:br/>
        <w:t xml:space="preserve">  margin: 0 0 16px 0;</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.report-intro ol {</w:t>
      </w:r>
      <w:r>
        <w:rPr>
          <w:rFonts w:ascii="Courier New" w:eastAsia="Courier New" w:hAnsi="Courier New"/>
          <w:sz w:val="18"/>
        </w:rPr>
        <w:br/>
        <w:t xml:space="preserve">  margin: 0;</w:t>
      </w:r>
      <w:r>
        <w:rPr>
          <w:rFonts w:ascii="Courier New" w:eastAsia="Courier New" w:hAnsi="Courier New"/>
          <w:sz w:val="18"/>
        </w:rPr>
        <w:br/>
        <w:t xml:space="preserve">  padding-left: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.report-intro li {</w:t>
      </w:r>
      <w:r>
        <w:rPr>
          <w:rFonts w:ascii="Courier New" w:eastAsia="Courier New" w:hAnsi="Courier New"/>
          <w:sz w:val="18"/>
        </w:rPr>
        <w:br/>
        <w:t xml:space="preserve">  margin-bottom: 8px;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章节样式 */</w:t>
      </w:r>
      <w:r>
        <w:rPr>
          <w:rFonts w:ascii="Courier New" w:eastAsia="Courier New" w:hAnsi="Courier New"/>
          <w:sz w:val="18"/>
        </w:rPr>
        <w:br/>
        <w:t>.report-section {</w:t>
      </w:r>
      <w:r>
        <w:rPr>
          <w:rFonts w:ascii="Courier New" w:eastAsia="Courier New" w:hAnsi="Courier New"/>
          <w:sz w:val="18"/>
        </w:rPr>
        <w:br/>
        <w:t xml:space="preserve">  margin-bottom: 50px;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font-size: 22px;</w:t>
      </w:r>
      <w:r>
        <w:rPr>
          <w:rFonts w:ascii="Courier New" w:eastAsia="Courier New" w:hAnsi="Courier New"/>
          <w:sz w:val="18"/>
        </w:rPr>
        <w:br/>
        <w:t xml:space="preserve">  color: #303133;</w:t>
      </w:r>
      <w:r>
        <w:rPr>
          <w:rFonts w:ascii="Courier New" w:eastAsia="Courier New" w:hAnsi="Courier New"/>
          <w:sz w:val="18"/>
        </w:rPr>
        <w:br/>
        <w:t xml:space="preserve">  padding-bottom: 12px;</w:t>
      </w:r>
      <w:r>
        <w:rPr>
          <w:rFonts w:ascii="Courier New" w:eastAsia="Courier New" w:hAnsi="Courier New"/>
          <w:sz w:val="18"/>
        </w:rPr>
        <w:br/>
        <w:t xml:space="preserve">  border-bottom: 2px solid #409eff;</w:t>
      </w:r>
      <w:r>
        <w:rPr>
          <w:rFonts w:ascii="Courier New" w:eastAsia="Courier New" w:hAnsi="Courier New"/>
          <w:sz w:val="18"/>
        </w:rPr>
        <w:br/>
        <w:t xml:space="preserve">  margin-bottom: 20px;</w:t>
      </w:r>
      <w:r>
        <w:rPr>
          <w:rFonts w:ascii="Courier New" w:eastAsia="Courier New" w:hAnsi="Courier New"/>
          <w:sz w:val="18"/>
        </w:rPr>
        <w:br/>
        <w:t xml:space="preserve">  display: flex; justify-content: center; align-items: center; gap: 10px;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.section-title .el-icon {</w:t>
      </w:r>
      <w:r>
        <w:rPr>
          <w:rFonts w:ascii="Courier New" w:eastAsia="Courier New" w:hAnsi="Courier New"/>
          <w:sz w:val="18"/>
        </w:rPr>
        <w:br/>
        <w:t xml:space="preserve">  color: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.section-summary {</w:t>
      </w:r>
      <w:r>
        <w:rPr>
          <w:rFonts w:ascii="Courier New" w:eastAsia="Courier New" w:hAnsi="Courier New"/>
          <w:sz w:val="18"/>
        </w:rPr>
        <w:br/>
      </w:r>
      <w:r>
        <w:rPr>
          <w:rFonts w:ascii="Courier New" w:eastAsia="Courier New" w:hAnsi="Courier New"/>
          <w:sz w:val="18"/>
        </w:rPr>
        <w:lastRenderedPageBreak/>
        <w:t xml:space="preserve">  text-indent: 2em;</w:t>
      </w:r>
      <w:r>
        <w:rPr>
          <w:rFonts w:ascii="Courier New" w:eastAsia="Courier New" w:hAnsi="Courier New"/>
          <w:sz w:val="18"/>
        </w:rPr>
        <w:br/>
        <w:t xml:space="preserve">  color: #606266;</w:t>
      </w:r>
      <w:r>
        <w:rPr>
          <w:rFonts w:ascii="Courier New" w:eastAsia="Courier New" w:hAnsi="Courier New"/>
          <w:sz w:val="18"/>
        </w:rPr>
        <w:br/>
        <w:t xml:space="preserve">  line-height: 1.8;</w:t>
      </w:r>
      <w:r>
        <w:rPr>
          <w:rFonts w:ascii="Courier New" w:eastAsia="Courier New" w:hAnsi="Courier New"/>
          <w:sz w:val="18"/>
        </w:rPr>
        <w:br/>
        <w:t xml:space="preserve">  margin-bottom: 24px;</w:t>
      </w:r>
      <w:r>
        <w:rPr>
          <w:rFonts w:ascii="Courier New" w:eastAsia="Courier New" w:hAnsi="Courier New"/>
          <w:sz w:val="18"/>
        </w:rPr>
        <w:br/>
        <w:t xml:space="preserve">  font-size:18px;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概况得分卡片 */</w:t>
      </w:r>
      <w:r>
        <w:rPr>
          <w:rFonts w:ascii="Courier New" w:eastAsia="Courier New" w:hAnsi="Courier New"/>
          <w:sz w:val="18"/>
        </w:rPr>
        <w:br/>
        <w:t>.overview-scores {</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 xml:space="preserve">  margin-bottom: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.score-card {</w:t>
      </w:r>
      <w:r>
        <w:rPr>
          <w:rFonts w:ascii="Courier New" w:eastAsia="Courier New" w:hAnsi="Courier New"/>
          <w:sz w:val="18"/>
        </w:rPr>
        <w:br/>
        <w:t xml:space="preserve">  flex: 1;</w:t>
      </w:r>
      <w:r>
        <w:rPr>
          <w:rFonts w:ascii="Courier New" w:eastAsia="Courier New" w:hAnsi="Courier New"/>
          <w:sz w:val="18"/>
        </w:rPr>
        <w:br/>
        <w:t xml:space="preserve">  padding: 20px;</w:t>
      </w:r>
      <w:r>
        <w:rPr>
          <w:rFonts w:ascii="Courier New" w:eastAsia="Courier New" w:hAnsi="Courier New"/>
          <w:sz w:val="18"/>
        </w:rPr>
        <w:br/>
        <w:t xml:space="preserve">  border-radius: 8px;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.score-card.total {</w:t>
      </w:r>
      <w:r>
        <w:rPr>
          <w:rFonts w:ascii="Courier New" w:eastAsia="Courier New" w:hAnsi="Courier New"/>
          <w:sz w:val="18"/>
        </w:rPr>
        <w:br/>
        <w:t xml:space="preserve">  background: linear-gradient(135deg, #409eff, #66b1ff);</w:t>
      </w:r>
      <w:r>
        <w:rPr>
          <w:rFonts w:ascii="Courier New" w:eastAsia="Courier New" w:hAnsi="Courier New"/>
          <w:sz w:val="18"/>
        </w:rPr>
        <w:br/>
        <w:t xml:space="preserve">  color: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.score-card.level {</w:t>
      </w:r>
      <w:r>
        <w:rPr>
          <w:rFonts w:ascii="Courier New" w:eastAsia="Courier New" w:hAnsi="Courier New"/>
          <w:sz w:val="18"/>
        </w:rPr>
        <w:br/>
        <w:t xml:space="preserve">  background: linear-gradient(135deg, #67c23a, #85ce61);</w:t>
      </w:r>
      <w:r>
        <w:rPr>
          <w:rFonts w:ascii="Courier New" w:eastAsia="Courier New" w:hAnsi="Courier New"/>
          <w:sz w:val="18"/>
        </w:rPr>
        <w:br/>
        <w:t xml:space="preserve">  color: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.score-card .label {</w:t>
      </w:r>
      <w:r>
        <w:rPr>
          <w:rFonts w:ascii="Courier New" w:eastAsia="Courier New" w:hAnsi="Courier New"/>
          <w:sz w:val="18"/>
        </w:rPr>
        <w:br/>
        <w:t xml:space="preserve">  display: block;</w:t>
      </w:r>
      <w:r>
        <w:rPr>
          <w:rFonts w:ascii="Courier New" w:eastAsia="Courier New" w:hAnsi="Courier New"/>
          <w:sz w:val="18"/>
        </w:rPr>
        <w:br/>
        <w:t xml:space="preserve">  margin-bottom: 8px;</w:t>
      </w:r>
      <w:r>
        <w:rPr>
          <w:rFonts w:ascii="Courier New" w:eastAsia="Courier New" w:hAnsi="Courier New"/>
          <w:sz w:val="18"/>
        </w:rPr>
        <w:br/>
        <w:t xml:space="preserve">  opacity: 0.9;</w:t>
      </w:r>
      <w:r>
        <w:rPr>
          <w:rFonts w:ascii="Courier New" w:eastAsia="Courier New" w:hAnsi="Courier New"/>
          <w:sz w:val="18"/>
        </w:rPr>
        <w:br/>
        <w:t xml:space="preserve">  font-size: 22px;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.score-card .value {</w:t>
      </w:r>
      <w:r>
        <w:rPr>
          <w:rFonts w:ascii="Courier New" w:eastAsia="Courier New" w:hAnsi="Courier New"/>
          <w:sz w:val="18"/>
        </w:rPr>
        <w:br/>
        <w:t xml:space="preserve">  font-size: 28px;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概况图表区域 */</w:t>
      </w:r>
      <w:r>
        <w:rPr>
          <w:rFonts w:ascii="Courier New" w:eastAsia="Courier New" w:hAnsi="Courier New"/>
          <w:sz w:val="18"/>
        </w:rPr>
        <w:br/>
        <w:t>.overview-chart-container {</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 xml:space="preserve">  margin-bottom: 30px;</w:t>
      </w:r>
      <w:r>
        <w:rPr>
          <w:rFonts w:ascii="Courier New" w:eastAsia="Courier New" w:hAnsi="Courier New"/>
          <w:sz w:val="18"/>
        </w:rPr>
        <w:br/>
        <w:t xml:space="preserve">  border: 1px solid #e4e7ed;</w:t>
      </w:r>
      <w:r>
        <w:rPr>
          <w:rFonts w:ascii="Courier New" w:eastAsia="Courier New" w:hAnsi="Courier New"/>
          <w:sz w:val="18"/>
        </w:rPr>
        <w:br/>
        <w:t xml:space="preserve">  border-radius: 8px;</w:t>
      </w:r>
      <w:r>
        <w:rPr>
          <w:rFonts w:ascii="Courier New" w:eastAsia="Courier New" w:hAnsi="Courier New"/>
          <w:sz w:val="18"/>
        </w:rPr>
        <w:br/>
        <w:t xml:space="preserve">  overflow: hidden;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.overview-left {</w:t>
      </w:r>
      <w:r>
        <w:rPr>
          <w:rFonts w:ascii="Courier New" w:eastAsia="Courier New" w:hAnsi="Courier New"/>
          <w:sz w:val="18"/>
        </w:rPr>
        <w:br/>
      </w:r>
      <w:r>
        <w:rPr>
          <w:rFonts w:ascii="Courier New" w:eastAsia="Courier New" w:hAnsi="Courier New"/>
          <w:sz w:val="18"/>
        </w:rPr>
        <w:lastRenderedPageBreak/>
        <w:t xml:space="preserve">  width: 200px;</w:t>
      </w:r>
      <w:r>
        <w:rPr>
          <w:rFonts w:ascii="Courier New" w:eastAsia="Courier New" w:hAnsi="Courier New"/>
          <w:sz w:val="18"/>
        </w:rPr>
        <w:br/>
        <w:t xml:space="preserve">  background: #f5f7fa;</w:t>
      </w:r>
      <w:r>
        <w:rPr>
          <w:rFonts w:ascii="Courier New" w:eastAsia="Courier New" w:hAnsi="Courier New"/>
          <w:sz w:val="18"/>
        </w:rPr>
        <w:br/>
        <w:t xml:space="preserve">  padding: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.dimension-list {</w:t>
      </w:r>
      <w:r>
        <w:rPr>
          <w:rFonts w:ascii="Courier New" w:eastAsia="Courier New" w:hAnsi="Courier New"/>
          <w:sz w:val="18"/>
        </w:rPr>
        <w:br/>
        <w:t xml:space="preserve">  background: #fff;</w:t>
      </w:r>
      <w:r>
        <w:rPr>
          <w:rFonts w:ascii="Courier New" w:eastAsia="Courier New" w:hAnsi="Courier New"/>
          <w:sz w:val="18"/>
        </w:rPr>
        <w:br/>
        <w:t xml:space="preserve">  border-radius: 6px;</w:t>
      </w:r>
      <w:r>
        <w:rPr>
          <w:rFonts w:ascii="Courier New" w:eastAsia="Courier New" w:hAnsi="Courier New"/>
          <w:sz w:val="18"/>
        </w:rPr>
        <w:br/>
        <w:t xml:space="preserve">  overflow: hidden;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.dimension-header {</w:t>
      </w:r>
      <w:r>
        <w:rPr>
          <w:rFonts w:ascii="Courier New" w:eastAsia="Courier New" w:hAnsi="Courier New"/>
          <w:sz w:val="18"/>
        </w:rPr>
        <w:br/>
        <w:t xml:space="preserve">  background: #409eff;</w:t>
      </w:r>
      <w:r>
        <w:rPr>
          <w:rFonts w:ascii="Courier New" w:eastAsia="Courier New" w:hAnsi="Courier New"/>
          <w:sz w:val="18"/>
        </w:rPr>
        <w:br/>
        <w:t xml:space="preserve">  color: #fff;</w:t>
      </w:r>
      <w:r>
        <w:rPr>
          <w:rFonts w:ascii="Courier New" w:eastAsia="Courier New" w:hAnsi="Courier New"/>
          <w:sz w:val="18"/>
        </w:rPr>
        <w:br/>
        <w:t xml:space="preserve">  padding: 12px;</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font-weight: 400;</w:t>
      </w:r>
      <w:r>
        <w:rPr>
          <w:rFonts w:ascii="Courier New" w:eastAsia="Courier New" w:hAnsi="Courier New"/>
          <w:sz w:val="18"/>
        </w:rPr>
        <w:br/>
        <w:t xml:space="preserve">  font-size: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.total-score-badge {</w:t>
      </w:r>
      <w:r>
        <w:rPr>
          <w:rFonts w:ascii="Courier New" w:eastAsia="Courier New" w:hAnsi="Courier New"/>
          <w:sz w:val="18"/>
        </w:rPr>
        <w:br/>
        <w:t xml:space="preserve">  background: #e6a23c;</w:t>
      </w:r>
      <w:r>
        <w:rPr>
          <w:rFonts w:ascii="Courier New" w:eastAsia="Courier New" w:hAnsi="Courier New"/>
          <w:sz w:val="18"/>
        </w:rPr>
        <w:br/>
        <w:t xml:space="preserve">  padding: 2px 10px;</w:t>
      </w:r>
      <w:r>
        <w:rPr>
          <w:rFonts w:ascii="Courier New" w:eastAsia="Courier New" w:hAnsi="Courier New"/>
          <w:sz w:val="18"/>
        </w:rPr>
        <w:br/>
        <w:t xml:space="preserve">  border-radius: 4px;</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.level-badge {</w:t>
      </w:r>
      <w:r>
        <w:rPr>
          <w:rFonts w:ascii="Courier New" w:eastAsia="Courier New" w:hAnsi="Courier New"/>
          <w:sz w:val="18"/>
        </w:rPr>
        <w:br/>
        <w:t xml:space="preserve">  background: #67c23a;</w:t>
      </w:r>
      <w:r>
        <w:rPr>
          <w:rFonts w:ascii="Courier New" w:eastAsia="Courier New" w:hAnsi="Courier New"/>
          <w:sz w:val="18"/>
        </w:rPr>
        <w:br/>
        <w:t xml:space="preserve">  padding: 2px 10px;</w:t>
      </w:r>
      <w:r>
        <w:rPr>
          <w:rFonts w:ascii="Courier New" w:eastAsia="Courier New" w:hAnsi="Courier New"/>
          <w:sz w:val="18"/>
        </w:rPr>
        <w:br/>
        <w:t xml:space="preserve">  border-radius: 4px;</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.dimension-item {</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padding: 12px;</w:t>
      </w:r>
      <w:r>
        <w:rPr>
          <w:rFonts w:ascii="Courier New" w:eastAsia="Courier New" w:hAnsi="Courier New"/>
          <w:sz w:val="18"/>
        </w:rPr>
        <w:br/>
        <w:t xml:space="preserve">  border-bottom: 1px solid #ebeef5;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.dimension-item:last-child {</w:t>
      </w:r>
      <w:r>
        <w:rPr>
          <w:rFonts w:ascii="Courier New" w:eastAsia="Courier New" w:hAnsi="Courier New"/>
          <w:sz w:val="18"/>
        </w:rPr>
        <w:br/>
        <w:t xml:space="preserve">  border-bottom: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.dim-name {</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.dim-score {</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.overview-right {</w:t>
      </w:r>
      <w:r>
        <w:rPr>
          <w:rFonts w:ascii="Courier New" w:eastAsia="Courier New" w:hAnsi="Courier New"/>
          <w:sz w:val="18"/>
        </w:rPr>
        <w:br/>
        <w:t xml:space="preserve">  flex: 1;</w:t>
      </w:r>
      <w:r>
        <w:rPr>
          <w:rFonts w:ascii="Courier New" w:eastAsia="Courier New" w:hAnsi="Courier New"/>
          <w:sz w:val="18"/>
        </w:rPr>
        <w:br/>
        <w:t xml:space="preserve">  padding: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AI建议 */</w:t>
      </w:r>
      <w:r>
        <w:rPr>
          <w:rFonts w:ascii="Courier New" w:eastAsia="Courier New" w:hAnsi="Courier New"/>
          <w:sz w:val="18"/>
        </w:rPr>
        <w:br/>
        <w:t>.ai-suggestion {</w:t>
      </w:r>
      <w:r>
        <w:rPr>
          <w:rFonts w:ascii="Courier New" w:eastAsia="Courier New" w:hAnsi="Courier New"/>
          <w:sz w:val="18"/>
        </w:rPr>
        <w:br/>
        <w:t xml:space="preserve">  background: #fdf6ec;</w:t>
      </w:r>
      <w:r>
        <w:rPr>
          <w:rFonts w:ascii="Courier New" w:eastAsia="Courier New" w:hAnsi="Courier New"/>
          <w:sz w:val="18"/>
        </w:rPr>
        <w:br/>
        <w:t xml:space="preserve">  padding: 20px;</w:t>
      </w:r>
      <w:r>
        <w:rPr>
          <w:rFonts w:ascii="Courier New" w:eastAsia="Courier New" w:hAnsi="Courier New"/>
          <w:sz w:val="18"/>
        </w:rPr>
        <w:br/>
        <w:t xml:space="preserve">  border-radius: 8px;</w:t>
      </w:r>
      <w:r>
        <w:rPr>
          <w:rFonts w:ascii="Courier New" w:eastAsia="Courier New" w:hAnsi="Courier New"/>
          <w:sz w:val="18"/>
        </w:rPr>
        <w:br/>
        <w:t xml:space="preserve">  margin: 24px 0;</w:t>
      </w:r>
      <w:r>
        <w:rPr>
          <w:rFonts w:ascii="Courier New" w:eastAsia="Courier New" w:hAnsi="Courier New"/>
          <w:sz w:val="18"/>
        </w:rPr>
        <w:br/>
        <w:t xml:space="preserve">  border-left: 4px solid #e6a23c;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.ai-suggestion h4 {</w:t>
      </w:r>
      <w:r>
        <w:rPr>
          <w:rFonts w:ascii="Courier New" w:eastAsia="Courier New" w:hAnsi="Courier New"/>
          <w:sz w:val="18"/>
        </w:rPr>
        <w:br/>
        <w:t xml:space="preserve">  margin: 0 0 12px 0;</w:t>
      </w:r>
      <w:r>
        <w:rPr>
          <w:rFonts w:ascii="Courier New" w:eastAsia="Courier New" w:hAnsi="Courier New"/>
          <w:sz w:val="18"/>
        </w:rPr>
        <w:br/>
        <w:t xml:space="preserve">  color: #e6a23c;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.ai-suggestion p {</w:t>
      </w:r>
      <w:r>
        <w:rPr>
          <w:rFonts w:ascii="Courier New" w:eastAsia="Courier New" w:hAnsi="Courier New"/>
          <w:sz w:val="18"/>
        </w:rPr>
        <w:br/>
        <w:t xml:space="preserve">  margin: 0;</w:t>
      </w:r>
      <w:r>
        <w:rPr>
          <w:rFonts w:ascii="Courier New" w:eastAsia="Courier New" w:hAnsi="Courier New"/>
          <w:sz w:val="18"/>
        </w:rPr>
        <w:br/>
        <w:t xml:space="preserve">  color: #606266;</w:t>
      </w:r>
      <w:r>
        <w:rPr>
          <w:rFonts w:ascii="Courier New" w:eastAsia="Courier New" w:hAnsi="Courier New"/>
          <w:sz w:val="18"/>
        </w:rPr>
        <w:br/>
        <w:t xml:space="preserve">  line-height: 1.8;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.evaluation-note {</w:t>
      </w:r>
      <w:r>
        <w:rPr>
          <w:rFonts w:ascii="Courier New" w:eastAsia="Courier New" w:hAnsi="Courier New"/>
          <w:sz w:val="18"/>
        </w:rPr>
        <w:br/>
        <w:t xml:space="preserve">  background: #f5f7fa;</w:t>
      </w:r>
      <w:r>
        <w:rPr>
          <w:rFonts w:ascii="Courier New" w:eastAsia="Courier New" w:hAnsi="Courier New"/>
          <w:sz w:val="18"/>
        </w:rPr>
        <w:br/>
        <w:t xml:space="preserve">  padding: 16px;</w:t>
      </w:r>
      <w:r>
        <w:rPr>
          <w:rFonts w:ascii="Courier New" w:eastAsia="Courier New" w:hAnsi="Courier New"/>
          <w:sz w:val="18"/>
        </w:rPr>
        <w:br/>
        <w:t xml:space="preserve">  border-radius: 8px;</w:t>
      </w:r>
      <w:r>
        <w:rPr>
          <w:rFonts w:ascii="Courier New" w:eastAsia="Courier New" w:hAnsi="Courier New"/>
          <w:sz w:val="18"/>
        </w:rPr>
        <w:br/>
        <w:t xml:space="preserve">  margin-top: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.evaluation-note h4 {</w:t>
      </w:r>
      <w:r>
        <w:rPr>
          <w:rFonts w:ascii="Courier New" w:eastAsia="Courier New" w:hAnsi="Courier New"/>
          <w:sz w:val="18"/>
        </w:rPr>
        <w:br/>
        <w:t xml:space="preserve">  margin: 0 0 8px 0;</w:t>
      </w:r>
      <w:r>
        <w:rPr>
          <w:rFonts w:ascii="Courier New" w:eastAsia="Courier New" w:hAnsi="Courier New"/>
          <w:sz w:val="18"/>
        </w:rPr>
        <w:br/>
        <w:t xml:space="preserve">  color: #909399;</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.evaluation-note p {</w:t>
      </w:r>
      <w:r>
        <w:rPr>
          <w:rFonts w:ascii="Courier New" w:eastAsia="Courier New" w:hAnsi="Courier New"/>
          <w:sz w:val="18"/>
        </w:rPr>
        <w:br/>
        <w:t xml:space="preserve">  margin: 0;</w:t>
      </w:r>
      <w:r>
        <w:rPr>
          <w:rFonts w:ascii="Courier New" w:eastAsia="Courier New" w:hAnsi="Courier New"/>
          <w:sz w:val="18"/>
        </w:rPr>
        <w:br/>
        <w:t xml:space="preserve">  color: #909399;</w:t>
      </w:r>
      <w:r>
        <w:rPr>
          <w:rFonts w:ascii="Courier New" w:eastAsia="Courier New" w:hAnsi="Courier New"/>
          <w:sz w:val="18"/>
        </w:rPr>
        <w:br/>
        <w:t xml:space="preserve">  font-size: 13px;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数据素养得分卡片 */</w:t>
      </w:r>
      <w:r>
        <w:rPr>
          <w:rFonts w:ascii="Courier New" w:eastAsia="Courier New" w:hAnsi="Courier New"/>
          <w:sz w:val="18"/>
        </w:rPr>
        <w:br/>
        <w:t>.literacy-scores {</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 {</w:t>
      </w:r>
      <w:r>
        <w:rPr>
          <w:rFonts w:ascii="Courier New" w:eastAsia="Courier New" w:hAnsi="Courier New"/>
          <w:sz w:val="18"/>
        </w:rPr>
        <w:br/>
        <w:t xml:space="preserve">  flex: 1;</w:t>
      </w:r>
      <w:r>
        <w:rPr>
          <w:rFonts w:ascii="Courier New" w:eastAsia="Courier New" w:hAnsi="Courier New"/>
          <w:sz w:val="18"/>
        </w:rPr>
        <w:br/>
        <w:t xml:space="preserve">  text-align: center;</w:t>
      </w:r>
      <w:r>
        <w:rPr>
          <w:rFonts w:ascii="Courier New" w:eastAsia="Courier New" w:hAnsi="Courier New"/>
          <w:sz w:val="18"/>
        </w:rPr>
        <w:br/>
      </w:r>
      <w:r>
        <w:rPr>
          <w:rFonts w:ascii="Courier New" w:eastAsia="Courier New" w:hAnsi="Courier New"/>
          <w:sz w:val="18"/>
        </w:rPr>
        <w:lastRenderedPageBreak/>
        <w:t xml:space="preserve">  padding: 20px;</w:t>
      </w:r>
      <w:r>
        <w:rPr>
          <w:rFonts w:ascii="Courier New" w:eastAsia="Courier New" w:hAnsi="Courier New"/>
          <w:sz w:val="18"/>
        </w:rPr>
        <w:br/>
        <w:t xml:space="preserve">  border-radius: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.literacy-score-card.teacher {</w:t>
      </w:r>
      <w:r>
        <w:rPr>
          <w:rFonts w:ascii="Courier New" w:eastAsia="Courier New" w:hAnsi="Courier New"/>
          <w:sz w:val="18"/>
        </w:rPr>
        <w:br/>
        <w:t xml:space="preserve">  border-bottom: 4px solid #409eff;</w:t>
      </w:r>
      <w:r>
        <w:rPr>
          <w:rFonts w:ascii="Courier New" w:eastAsia="Courier New" w:hAnsi="Courier New"/>
          <w:sz w:val="18"/>
        </w:rPr>
        <w:br/>
        <w:t xml:space="preserve">  background: #f0f9ff;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.literacy-score-card.manager {</w:t>
      </w:r>
      <w:r>
        <w:rPr>
          <w:rFonts w:ascii="Courier New" w:eastAsia="Courier New" w:hAnsi="Courier New"/>
          <w:sz w:val="18"/>
        </w:rPr>
        <w:br/>
        <w:t xml:space="preserve">  border-bottom: 4px solid #67c23a;</w:t>
      </w:r>
      <w:r>
        <w:rPr>
          <w:rFonts w:ascii="Courier New" w:eastAsia="Courier New" w:hAnsi="Courier New"/>
          <w:sz w:val="18"/>
        </w:rPr>
        <w:br/>
        <w:t xml:space="preserve">  background: #f0f9eb;</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.literacy-score-card.student {</w:t>
      </w:r>
      <w:r>
        <w:rPr>
          <w:rFonts w:ascii="Courier New" w:eastAsia="Courier New" w:hAnsi="Courier New"/>
          <w:sz w:val="18"/>
        </w:rPr>
        <w:br/>
        <w:t xml:space="preserve">  border-bottom: 4px solid #909399;</w:t>
      </w:r>
      <w:r>
        <w:rPr>
          <w:rFonts w:ascii="Courier New" w:eastAsia="Courier New" w:hAnsi="Courier New"/>
          <w:sz w:val="18"/>
        </w:rPr>
        <w:br/>
        <w:t xml:space="preserve">  background: #f5f7fa;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 .score {</w:t>
      </w:r>
      <w:r>
        <w:rPr>
          <w:rFonts w:ascii="Courier New" w:eastAsia="Courier New" w:hAnsi="Courier New"/>
          <w:sz w:val="18"/>
        </w:rPr>
        <w:br/>
        <w:t xml:space="preserve">  display: block;</w:t>
      </w:r>
      <w:r>
        <w:rPr>
          <w:rFonts w:ascii="Courier New" w:eastAsia="Courier New" w:hAnsi="Courier New"/>
          <w:sz w:val="18"/>
        </w:rPr>
        <w:br/>
        <w:t xml:space="preserve">  font-size: 32px;</w:t>
      </w:r>
      <w:r>
        <w:rPr>
          <w:rFonts w:ascii="Courier New" w:eastAsia="Courier New" w:hAnsi="Courier New"/>
          <w:sz w:val="18"/>
        </w:rPr>
        <w:br/>
        <w:t xml:space="preserve">  font-weight: bold;</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.literacy-score-card.teacher .score { color: #409eff; }</w:t>
      </w:r>
      <w:r>
        <w:rPr>
          <w:rFonts w:ascii="Courier New" w:eastAsia="Courier New" w:hAnsi="Courier New"/>
          <w:sz w:val="18"/>
        </w:rPr>
        <w:br/>
        <w:t>.literacy-score-card.manager .score { color: #67c23a; }</w:t>
      </w:r>
      <w:r>
        <w:rPr>
          <w:rFonts w:ascii="Courier New" w:eastAsia="Courier New" w:hAnsi="Courier New"/>
          <w:sz w:val="18"/>
        </w:rPr>
        <w:br/>
        <w:t>.literacy-score-card.student .score { color: #909399; }</w:t>
      </w:r>
      <w:r>
        <w:rPr>
          <w:rFonts w:ascii="Courier New" w:eastAsia="Courier New" w:hAnsi="Courier New"/>
          <w:sz w:val="18"/>
        </w:rPr>
        <w:br/>
      </w:r>
      <w:r>
        <w:rPr>
          <w:rFonts w:ascii="Courier New" w:eastAsia="Courier New" w:hAnsi="Courier New"/>
          <w:sz w:val="18"/>
        </w:rPr>
        <w:br/>
        <w:t>.literacy-score-card .label {</w:t>
      </w:r>
      <w:r>
        <w:rPr>
          <w:rFonts w:ascii="Courier New" w:eastAsia="Courier New" w:hAnsi="Courier New"/>
          <w:sz w:val="18"/>
        </w:rPr>
        <w:br/>
        <w:t xml:space="preserve">  color: #606266;</w:t>
      </w:r>
      <w:r>
        <w:rPr>
          <w:rFonts w:ascii="Courier New" w:eastAsia="Courier New" w:hAnsi="Courier New"/>
          <w:sz w:val="18"/>
        </w:rPr>
        <w:br/>
        <w:t xml:space="preserve">  font-size: 18px;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.participant-info {</w:t>
      </w:r>
      <w:r>
        <w:rPr>
          <w:rFonts w:ascii="Courier New" w:eastAsia="Courier New" w:hAnsi="Courier New"/>
          <w:sz w:val="18"/>
        </w:rPr>
        <w:br/>
        <w:t xml:space="preserve">  font-size: 20px;</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 xml:space="preserve">  gap: 40px;</w:t>
      </w:r>
      <w:r>
        <w:rPr>
          <w:rFonts w:ascii="Courier New" w:eastAsia="Courier New" w:hAnsi="Courier New"/>
          <w:sz w:val="18"/>
        </w:rPr>
        <w:br/>
        <w:t xml:space="preserve">  color: #606266;</w:t>
      </w:r>
      <w:r>
        <w:rPr>
          <w:rFonts w:ascii="Courier New" w:eastAsia="Courier New" w:hAnsi="Courier New"/>
          <w:sz w:val="18"/>
        </w:rPr>
        <w:br/>
        <w:t xml:space="preserve">  margin-bottom: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雷达图区域 */</w:t>
      </w:r>
      <w:r>
        <w:rPr>
          <w:rFonts w:ascii="Courier New" w:eastAsia="Courier New" w:hAnsi="Courier New"/>
          <w:sz w:val="18"/>
        </w:rPr>
        <w:br/>
        <w:t>.literacy-radar-section,</w:t>
      </w:r>
      <w:r>
        <w:rPr>
          <w:rFonts w:ascii="Courier New" w:eastAsia="Courier New" w:hAnsi="Courier New"/>
          <w:sz w:val="18"/>
        </w:rPr>
        <w:br/>
        <w:t>.literacy-comparison-section {</w:t>
      </w:r>
      <w:r>
        <w:rPr>
          <w:rFonts w:ascii="Courier New" w:eastAsia="Courier New" w:hAnsi="Courier New"/>
          <w:sz w:val="18"/>
        </w:rPr>
        <w:br/>
        <w:t xml:space="preserve">  margin: 30px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.literacy-radar-section h4,</w:t>
      </w:r>
      <w:r>
        <w:rPr>
          <w:rFonts w:ascii="Courier New" w:eastAsia="Courier New" w:hAnsi="Courier New"/>
          <w:sz w:val="18"/>
        </w:rPr>
        <w:br/>
        <w:t>.literacy-comparison-section h4 {</w:t>
      </w:r>
      <w:r>
        <w:rPr>
          <w:rFonts w:ascii="Courier New" w:eastAsia="Courier New" w:hAnsi="Courier New"/>
          <w:sz w:val="18"/>
        </w:rPr>
        <w:br/>
        <w:t xml:space="preserve">  color: #606266;</w:t>
      </w:r>
      <w:r>
        <w:rPr>
          <w:rFonts w:ascii="Courier New" w:eastAsia="Courier New" w:hAnsi="Courier New"/>
          <w:sz w:val="18"/>
        </w:rPr>
        <w:br/>
        <w:t xml:space="preserve">  margin-bottom: 16px;</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 xml:space="preserve">  text-align: center;         /* 核心：文字居中 */</w:t>
      </w:r>
      <w:r>
        <w:rPr>
          <w:rFonts w:ascii="Courier New" w:eastAsia="Courier New" w:hAnsi="Courier New"/>
          <w:sz w:val="18"/>
        </w:rPr>
        <w:br/>
        <w:t xml:space="preserve">  margin: 20px 0;             /* 建议：增加上下边距，让排版更好看 */</w:t>
      </w:r>
      <w:r>
        <w:rPr>
          <w:rFonts w:ascii="Courier New" w:eastAsia="Courier New" w:hAnsi="Courier New"/>
          <w:sz w:val="18"/>
        </w:rPr>
        <w:br/>
        <w:t xml:space="preserve">  font-size: 18px;            /* 之前你提到的增大字体 */</w:t>
      </w:r>
      <w:r>
        <w:rPr>
          <w:rFonts w:ascii="Courier New" w:eastAsia="Courier New" w:hAnsi="Courier New"/>
          <w:sz w:val="18"/>
        </w:rPr>
        <w:br/>
        <w:t xml:space="preserve">  font-weight: bold;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.literacy-radar-section h4 {</w:t>
      </w:r>
      <w:r>
        <w:rPr>
          <w:rFonts w:ascii="Courier New" w:eastAsia="Courier New" w:hAnsi="Courier New"/>
          <w:sz w:val="18"/>
        </w:rPr>
        <w:br/>
        <w:t xml:space="preserve">  text-align: center;         /* 核心：文字居中 */</w:t>
      </w:r>
      <w:r>
        <w:rPr>
          <w:rFonts w:ascii="Courier New" w:eastAsia="Courier New" w:hAnsi="Courier New"/>
          <w:sz w:val="18"/>
        </w:rPr>
        <w:br/>
        <w:t xml:space="preserve">  margin: 20px 0;             /* 建议：增加上下边距，让排版更好看 */</w:t>
      </w:r>
      <w:r>
        <w:rPr>
          <w:rFonts w:ascii="Courier New" w:eastAsia="Courier New" w:hAnsi="Courier New"/>
          <w:sz w:val="18"/>
        </w:rPr>
        <w:br/>
        <w:t xml:space="preserve">  font-size: 18px;            /* 之前你提到的增大字体 */</w:t>
      </w:r>
      <w:r>
        <w:rPr>
          <w:rFonts w:ascii="Courier New" w:eastAsia="Courier New" w:hAnsi="Courier New"/>
          <w:sz w:val="18"/>
        </w:rPr>
        <w:br/>
        <w:t xml:space="preserve">  font-weight: bold;          /* 加粗 */</w:t>
      </w:r>
      <w:r>
        <w:rPr>
          <w:rFonts w:ascii="Courier New" w:eastAsia="Courier New" w:hAnsi="Courier New"/>
          <w:sz w:val="18"/>
        </w:rPr>
        <w:br/>
        <w:t>}</w:t>
      </w:r>
      <w:r>
        <w:rPr>
          <w:rFonts w:ascii="Courier New" w:eastAsia="Courier New" w:hAnsi="Courier New"/>
          <w:sz w:val="18"/>
        </w:rPr>
        <w:br/>
        <w:t>.radar-charts-row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.radar-chart-item {</w:t>
      </w:r>
      <w:r>
        <w:rPr>
          <w:rFonts w:ascii="Courier New" w:eastAsia="Courier New" w:hAnsi="Courier New"/>
          <w:sz w:val="18"/>
        </w:rPr>
        <w:br/>
        <w:t xml:space="preserve">  flex: 1;</w:t>
      </w:r>
      <w:r>
        <w:rPr>
          <w:rFonts w:ascii="Courier New" w:eastAsia="Courier New" w:hAnsi="Courier New"/>
          <w:sz w:val="18"/>
        </w:rPr>
        <w:br/>
        <w:t xml:space="preserve">  background: #f5f7fa;</w:t>
      </w:r>
      <w:r>
        <w:rPr>
          <w:rFonts w:ascii="Courier New" w:eastAsia="Courier New" w:hAnsi="Courier New"/>
          <w:sz w:val="18"/>
        </w:rPr>
        <w:br/>
        <w:t xml:space="preserve">  border-radius: 8px;</w:t>
      </w:r>
      <w:r>
        <w:rPr>
          <w:rFonts w:ascii="Courier New" w:eastAsia="Courier New" w:hAnsi="Courier New"/>
          <w:sz w:val="18"/>
        </w:rPr>
        <w:br/>
        <w:t xml:space="preserve">  padding: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制度卡片 */</w:t>
      </w:r>
      <w:r>
        <w:rPr>
          <w:rFonts w:ascii="Courier New" w:eastAsia="Courier New" w:hAnsi="Courier New"/>
          <w:sz w:val="18"/>
        </w:rPr>
        <w:br/>
        <w:t>.institution-card,</w:t>
      </w:r>
      <w:r>
        <w:rPr>
          <w:rFonts w:ascii="Courier New" w:eastAsia="Courier New" w:hAnsi="Courier New"/>
          <w:sz w:val="18"/>
        </w:rPr>
        <w:br/>
        <w:t>.behavior-card,</w:t>
      </w:r>
      <w:r>
        <w:rPr>
          <w:rFonts w:ascii="Courier New" w:eastAsia="Courier New" w:hAnsi="Courier New"/>
          <w:sz w:val="18"/>
        </w:rPr>
        <w:br/>
        <w:t>.asset-card,</w:t>
      </w:r>
      <w:r>
        <w:rPr>
          <w:rFonts w:ascii="Courier New" w:eastAsia="Courier New" w:hAnsi="Courier New"/>
          <w:sz w:val="18"/>
        </w:rPr>
        <w:br/>
        <w:t>.tech-card {</w:t>
      </w:r>
      <w:r>
        <w:rPr>
          <w:rFonts w:ascii="Courier New" w:eastAsia="Courier New" w:hAnsi="Courier New"/>
          <w:sz w:val="18"/>
        </w:rPr>
        <w:br/>
        <w:t xml:space="preserve">  background: #ecf5ff;</w:t>
      </w:r>
      <w:r>
        <w:rPr>
          <w:rFonts w:ascii="Courier New" w:eastAsia="Courier New" w:hAnsi="Courier New"/>
          <w:sz w:val="18"/>
        </w:rPr>
        <w:br/>
        <w:t xml:space="preserve">  border-radius: 8px;</w:t>
      </w:r>
      <w:r>
        <w:rPr>
          <w:rFonts w:ascii="Courier New" w:eastAsia="Courier New" w:hAnsi="Courier New"/>
          <w:sz w:val="18"/>
        </w:rPr>
        <w:br/>
        <w:t xml:space="preserve">  margin-bottom: 20px;</w:t>
      </w:r>
      <w:r>
        <w:rPr>
          <w:rFonts w:ascii="Courier New" w:eastAsia="Courier New" w:hAnsi="Courier New"/>
          <w:sz w:val="18"/>
        </w:rPr>
        <w:br/>
        <w:t xml:space="preserve">  overflow: hidden;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.card-header {</w:t>
      </w:r>
      <w:r>
        <w:rPr>
          <w:rFonts w:ascii="Courier New" w:eastAsia="Courier New" w:hAnsi="Courier New"/>
          <w:sz w:val="18"/>
        </w:rPr>
        <w:br/>
        <w:t xml:space="preserve">  background: #409eff;</w:t>
      </w:r>
      <w:r>
        <w:rPr>
          <w:rFonts w:ascii="Courier New" w:eastAsia="Courier New" w:hAnsi="Courier New"/>
          <w:sz w:val="18"/>
        </w:rPr>
        <w:br/>
        <w:t xml:space="preserve">  color: #fff;</w:t>
      </w:r>
      <w:r>
        <w:rPr>
          <w:rFonts w:ascii="Courier New" w:eastAsia="Courier New" w:hAnsi="Courier New"/>
          <w:sz w:val="18"/>
        </w:rPr>
        <w:br/>
        <w:t xml:space="preserve">  padding: 12px 20px;</w:t>
      </w:r>
      <w:r>
        <w:rPr>
          <w:rFonts w:ascii="Courier New" w:eastAsia="Courier New" w:hAnsi="Courier New"/>
          <w:sz w:val="18"/>
        </w:rPr>
        <w:br/>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.card-title {</w:t>
      </w:r>
      <w:r>
        <w:rPr>
          <w:rFonts w:ascii="Courier New" w:eastAsia="Courier New" w:hAnsi="Courier New"/>
          <w:sz w:val="18"/>
        </w:rPr>
        <w:br/>
        <w:t xml:space="preserve">  font-weight: 500;</w:t>
      </w:r>
      <w:r>
        <w:rPr>
          <w:rFonts w:ascii="Courier New" w:eastAsia="Courier New" w:hAnsi="Courier New"/>
          <w:sz w:val="18"/>
        </w:rPr>
        <w:br/>
        <w:t xml:space="preserve">  font-size: 20px !important;</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.card-subtitle {</w:t>
      </w:r>
      <w:r>
        <w:rPr>
          <w:rFonts w:ascii="Courier New" w:eastAsia="Courier New" w:hAnsi="Courier New"/>
          <w:sz w:val="18"/>
        </w:rPr>
        <w:br/>
        <w:t xml:space="preserve">  font-size: 13px;</w:t>
      </w:r>
      <w:r>
        <w:rPr>
          <w:rFonts w:ascii="Courier New" w:eastAsia="Courier New" w:hAnsi="Courier New"/>
          <w:sz w:val="18"/>
        </w:rPr>
        <w:br/>
        <w:t xml:space="preserve">  opacity: 0.9;</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.card-content {</w:t>
      </w:r>
      <w:r>
        <w:rPr>
          <w:rFonts w:ascii="Courier New" w:eastAsia="Courier New" w:hAnsi="Courier New"/>
          <w:sz w:val="18"/>
        </w:rPr>
        <w:br/>
        <w:t xml:space="preserve">  padding: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.info-item {</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.info-item:last-child {</w:t>
      </w:r>
      <w:r>
        <w:rPr>
          <w:rFonts w:ascii="Courier New" w:eastAsia="Courier New" w:hAnsi="Courier New"/>
          <w:sz w:val="18"/>
        </w:rPr>
        <w:br/>
        <w:t xml:space="preserve">  margin-bottom: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.info-label {</w:t>
      </w:r>
      <w:r>
        <w:rPr>
          <w:rFonts w:ascii="Courier New" w:eastAsia="Courier New" w:hAnsi="Courier New"/>
          <w:sz w:val="18"/>
        </w:rPr>
        <w:br/>
        <w:t xml:space="preserve">  display: block;</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 xml:space="preserve">  margin-bottom: 8px;</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.info-value {</w:t>
      </w:r>
      <w:r>
        <w:rPr>
          <w:rFonts w:ascii="Courier New" w:eastAsia="Courier New" w:hAnsi="Courier New"/>
          <w:sz w:val="18"/>
        </w:rPr>
        <w:br/>
        <w:t xml:space="preserve">  color: #606266;</w:t>
      </w:r>
      <w:r>
        <w:rPr>
          <w:rFonts w:ascii="Courier New" w:eastAsia="Courier New" w:hAnsi="Courier New"/>
          <w:sz w:val="18"/>
        </w:rPr>
        <w:br/>
        <w:t xml:space="preserve">  line-height: 1.8;</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.info-value p {</w:t>
      </w:r>
      <w:r>
        <w:rPr>
          <w:rFonts w:ascii="Courier New" w:eastAsia="Courier New" w:hAnsi="Courier New"/>
          <w:sz w:val="18"/>
        </w:rPr>
        <w:br/>
        <w:t xml:space="preserve">  margin: 4px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大模型分析结果样式 */</w:t>
      </w:r>
      <w:r>
        <w:rPr>
          <w:rFonts w:ascii="Courier New" w:eastAsia="Courier New" w:hAnsi="Courier New"/>
          <w:sz w:val="18"/>
        </w:rPr>
        <w:br/>
        <w:t>.llm-analysis {</w:t>
      </w:r>
      <w:r>
        <w:rPr>
          <w:rFonts w:ascii="Courier New" w:eastAsia="Courier New" w:hAnsi="Courier New"/>
          <w:sz w:val="18"/>
        </w:rPr>
        <w:br/>
        <w:t xml:space="preserve">  margin-top: 8px;</w:t>
      </w:r>
      <w:r>
        <w:rPr>
          <w:rFonts w:ascii="Courier New" w:eastAsia="Courier New" w:hAnsi="Courier New"/>
          <w:sz w:val="18"/>
        </w:rPr>
        <w:br/>
        <w:t xml:space="preserve">  padding: 12px;</w:t>
      </w:r>
      <w:r>
        <w:rPr>
          <w:rFonts w:ascii="Courier New" w:eastAsia="Courier New" w:hAnsi="Courier New"/>
          <w:sz w:val="18"/>
        </w:rPr>
        <w:br/>
        <w:t xml:space="preserve">  background-color: #f5f7fa;</w:t>
      </w:r>
      <w:r>
        <w:rPr>
          <w:rFonts w:ascii="Courier New" w:eastAsia="Courier New" w:hAnsi="Courier New"/>
          <w:sz w:val="18"/>
        </w:rPr>
        <w:br/>
        <w:t xml:space="preserve">  border-radius: 4px;</w:t>
      </w:r>
      <w:r>
        <w:rPr>
          <w:rFonts w:ascii="Courier New" w:eastAsia="Courier New" w:hAnsi="Courier New"/>
          <w:sz w:val="18"/>
        </w:rPr>
        <w:br/>
        <w:t xml:space="preserve">  border-left: 3px solid #409eff;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.llm-analysis p {</w:t>
      </w:r>
      <w:r>
        <w:rPr>
          <w:rFonts w:ascii="Courier New" w:eastAsia="Courier New" w:hAnsi="Courier New"/>
          <w:sz w:val="18"/>
        </w:rPr>
        <w:br/>
        <w:t xml:space="preserve">  color: #409eff;</w:t>
      </w:r>
      <w:r>
        <w:rPr>
          <w:rFonts w:ascii="Courier New" w:eastAsia="Courier New" w:hAnsi="Courier New"/>
          <w:sz w:val="18"/>
        </w:rPr>
        <w:br/>
        <w:t xml:space="preserve">  font-weight: 500;</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.analysis-content {</w:t>
      </w:r>
      <w:r>
        <w:rPr>
          <w:rFonts w:ascii="Courier New" w:eastAsia="Courier New" w:hAnsi="Courier New"/>
          <w:sz w:val="18"/>
        </w:rPr>
        <w:br/>
        <w:t xml:space="preserve">  color: #606266;</w:t>
      </w:r>
      <w:r>
        <w:rPr>
          <w:rFonts w:ascii="Courier New" w:eastAsia="Courier New" w:hAnsi="Courier New"/>
          <w:sz w:val="18"/>
        </w:rPr>
        <w:br/>
        <w:t xml:space="preserve">  font-size: 13px;</w:t>
      </w:r>
      <w:r>
        <w:rPr>
          <w:rFonts w:ascii="Courier New" w:eastAsia="Courier New" w:hAnsi="Courier New"/>
          <w:sz w:val="18"/>
        </w:rPr>
        <w:br/>
        <w:t xml:space="preserve">  line-height: 1.8;</w:t>
      </w:r>
      <w:r>
        <w:rPr>
          <w:rFonts w:ascii="Courier New" w:eastAsia="Courier New" w:hAnsi="Courier New"/>
          <w:sz w:val="18"/>
        </w:rPr>
        <w:br/>
        <w:t xml:space="preserve">  white-space: pre-wrap;</w:t>
      </w:r>
      <w:r>
        <w:rPr>
          <w:rFonts w:ascii="Courier New" w:eastAsia="Courier New" w:hAnsi="Courier New"/>
          <w:sz w:val="18"/>
        </w:rPr>
        <w:br/>
        <w:t xml:space="preserve">  word-break: break-word;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计分规则说明 */</w:t>
      </w:r>
      <w:r>
        <w:rPr>
          <w:rFonts w:ascii="Courier New" w:eastAsia="Courier New" w:hAnsi="Courier New"/>
          <w:sz w:val="18"/>
        </w:rPr>
        <w:br/>
        <w:t>.scoring-rules {</w:t>
      </w:r>
      <w:r>
        <w:rPr>
          <w:rFonts w:ascii="Courier New" w:eastAsia="Courier New" w:hAnsi="Courier New"/>
          <w:sz w:val="18"/>
        </w:rPr>
        <w:br/>
      </w:r>
      <w:r>
        <w:rPr>
          <w:rFonts w:ascii="Courier New" w:eastAsia="Courier New" w:hAnsi="Courier New"/>
          <w:sz w:val="18"/>
        </w:rPr>
        <w:lastRenderedPageBreak/>
        <w:t xml:space="preserve">  background-color: #f0f9eb;</w:t>
      </w:r>
      <w:r>
        <w:rPr>
          <w:rFonts w:ascii="Courier New" w:eastAsia="Courier New" w:hAnsi="Courier New"/>
          <w:sz w:val="18"/>
        </w:rPr>
        <w:br/>
        <w:t xml:space="preserve">  border-left: 5px solid #67c23a;</w:t>
      </w:r>
      <w:r>
        <w:rPr>
          <w:rFonts w:ascii="Courier New" w:eastAsia="Courier New" w:hAnsi="Courier New"/>
          <w:sz w:val="18"/>
        </w:rPr>
        <w:br/>
        <w:t xml:space="preserve">  padding: 16px;</w:t>
      </w:r>
      <w:r>
        <w:rPr>
          <w:rFonts w:ascii="Courier New" w:eastAsia="Courier New" w:hAnsi="Courier New"/>
          <w:sz w:val="18"/>
        </w:rPr>
        <w:br/>
        <w:t xml:space="preserve">  margin-bottom: 24px;</w:t>
      </w:r>
      <w:r>
        <w:rPr>
          <w:rFonts w:ascii="Courier New" w:eastAsia="Courier New" w:hAnsi="Courier New"/>
          <w:sz w:val="18"/>
        </w:rPr>
        <w:br/>
        <w:t xml:space="preserve">  border-radius: 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.scoring-rules h4 {</w:t>
      </w:r>
      <w:r>
        <w:rPr>
          <w:rFonts w:ascii="Courier New" w:eastAsia="Courier New" w:hAnsi="Courier New"/>
          <w:sz w:val="18"/>
        </w:rPr>
        <w:br/>
        <w:t xml:space="preserve">  color: #67c23a;</w:t>
      </w:r>
      <w:r>
        <w:rPr>
          <w:rFonts w:ascii="Courier New" w:eastAsia="Courier New" w:hAnsi="Courier New"/>
          <w:sz w:val="18"/>
        </w:rPr>
        <w:br/>
        <w:t xml:space="preserve">  margin: 0 0 12px 0;</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gap: 8px;</w:t>
      </w:r>
      <w:r>
        <w:rPr>
          <w:rFonts w:ascii="Courier New" w:eastAsia="Courier New" w:hAnsi="Courier New"/>
          <w:sz w:val="18"/>
        </w:rPr>
        <w:br/>
        <w:t xml:space="preserve">  font-size: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.scoring-rules p {</w:t>
      </w:r>
      <w:r>
        <w:rPr>
          <w:rFonts w:ascii="Courier New" w:eastAsia="Courier New" w:hAnsi="Courier New"/>
          <w:sz w:val="18"/>
        </w:rPr>
        <w:br/>
        <w:t xml:space="preserve">  color: #606266;</w:t>
      </w:r>
      <w:r>
        <w:rPr>
          <w:rFonts w:ascii="Courier New" w:eastAsia="Courier New" w:hAnsi="Courier New"/>
          <w:sz w:val="18"/>
        </w:rPr>
        <w:br/>
        <w:t xml:space="preserve">  margin: 0 0 8px 0;</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.scoring-rules ul {</w:t>
      </w:r>
      <w:r>
        <w:rPr>
          <w:rFonts w:ascii="Courier New" w:eastAsia="Courier New" w:hAnsi="Courier New"/>
          <w:sz w:val="18"/>
        </w:rPr>
        <w:br/>
        <w:t xml:space="preserve">  margin: 8px 0 12px 20px;</w:t>
      </w:r>
      <w:r>
        <w:rPr>
          <w:rFonts w:ascii="Courier New" w:eastAsia="Courier New" w:hAnsi="Courier New"/>
          <w:sz w:val="18"/>
        </w:rPr>
        <w:br/>
        <w:t xml:space="preserve">  padding: 0;</w:t>
      </w:r>
      <w:r>
        <w:rPr>
          <w:rFonts w:ascii="Courier New" w:eastAsia="Courier New" w:hAnsi="Courier New"/>
          <w:sz w:val="18"/>
        </w:rPr>
        <w:br/>
        <w:t xml:space="preserve">  color: #606266;</w:t>
      </w:r>
      <w:r>
        <w:rPr>
          <w:rFonts w:ascii="Courier New" w:eastAsia="Courier New" w:hAnsi="Courier New"/>
          <w:sz w:val="18"/>
        </w:rPr>
        <w:br/>
        <w:t xml:space="preserve">  font-size: 14px;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.scoring-rules li {</w:t>
      </w:r>
      <w:r>
        <w:rPr>
          <w:rFonts w:ascii="Courier New" w:eastAsia="Courier New" w:hAnsi="Courier New"/>
          <w:sz w:val="18"/>
        </w:rPr>
        <w:br/>
        <w:t xml:space="preserve">  margin-bottom: 6px;</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.scoring-rules .rule-note {</w:t>
      </w:r>
      <w:r>
        <w:rPr>
          <w:rFonts w:ascii="Courier New" w:eastAsia="Courier New" w:hAnsi="Courier New"/>
          <w:sz w:val="18"/>
        </w:rPr>
        <w:br/>
        <w:t xml:space="preserve">  font-size: 12px;</w:t>
      </w:r>
      <w:r>
        <w:rPr>
          <w:rFonts w:ascii="Courier New" w:eastAsia="Courier New" w:hAnsi="Courier New"/>
          <w:sz w:val="18"/>
        </w:rPr>
        <w:br/>
        <w:t xml:space="preserve">  color: #909399;</w:t>
      </w:r>
      <w:r>
        <w:rPr>
          <w:rFonts w:ascii="Courier New" w:eastAsia="Courier New" w:hAnsi="Courier New"/>
          <w:sz w:val="18"/>
        </w:rPr>
        <w:br/>
        <w:t xml:space="preserve">  font-style: italic;</w:t>
      </w:r>
      <w:r>
        <w:rPr>
          <w:rFonts w:ascii="Courier New" w:eastAsia="Courier New" w:hAnsi="Courier New"/>
          <w:sz w:val="18"/>
        </w:rPr>
        <w:br/>
        <w:t xml:space="preserve">  margin-top: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行为统计 */</w:t>
      </w:r>
      <w:r>
        <w:rPr>
          <w:rFonts w:ascii="Courier New" w:eastAsia="Courier New" w:hAnsi="Courier New"/>
          <w:sz w:val="18"/>
        </w:rPr>
        <w:br/>
        <w:t>.login-stats {</w:t>
      </w:r>
      <w:r>
        <w:rPr>
          <w:rFonts w:ascii="Courier New" w:eastAsia="Courier New" w:hAnsi="Courier New"/>
          <w:sz w:val="18"/>
        </w:rPr>
        <w:br/>
        <w:t xml:space="preserve">  margin-bottom: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.login-stats p {</w:t>
      </w:r>
      <w:r>
        <w:rPr>
          <w:rFonts w:ascii="Courier New" w:eastAsia="Courier New" w:hAnsi="Courier New"/>
          <w:sz w:val="18"/>
        </w:rPr>
        <w:br/>
        <w:t xml:space="preserve">  margin: 8px 0;</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.achievement-section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.achievement-section h2 {</w:t>
      </w:r>
      <w:r>
        <w:rPr>
          <w:rFonts w:ascii="Courier New" w:eastAsia="Courier New" w:hAnsi="Courier New"/>
          <w:sz w:val="18"/>
        </w:rPr>
        <w:br/>
        <w:t xml:space="preserve">  color: #409eff;</w:t>
      </w:r>
      <w:r>
        <w:rPr>
          <w:rFonts w:ascii="Courier New" w:eastAsia="Courier New" w:hAnsi="Courier New"/>
          <w:sz w:val="18"/>
        </w:rPr>
        <w:br/>
        <w:t xml:space="preserve">  margin: 0 0 8px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.achievement-section p {</w:t>
      </w:r>
      <w:r>
        <w:rPr>
          <w:rFonts w:ascii="Courier New" w:eastAsia="Courier New" w:hAnsi="Courier New"/>
          <w:sz w:val="18"/>
        </w:rPr>
        <w:br/>
        <w:t xml:space="preserve">  margin: 0;</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.behavior-radar-row {</w:t>
      </w:r>
      <w:r>
        <w:rPr>
          <w:rFonts w:ascii="Courier New" w:eastAsia="Courier New" w:hAnsi="Courier New"/>
          <w:sz w:val="18"/>
        </w:rPr>
        <w:br/>
        <w:t xml:space="preserve">  display: flex;</w:t>
      </w:r>
      <w:r>
        <w:rPr>
          <w:rFonts w:ascii="Courier New" w:eastAsia="Courier New" w:hAnsi="Courier New"/>
          <w:sz w:val="18"/>
        </w:rPr>
        <w:br/>
        <w:t xml:space="preserve">  gap: 16px;</w:t>
      </w:r>
      <w:r>
        <w:rPr>
          <w:rFonts w:ascii="Courier New" w:eastAsia="Courier New" w:hAnsi="Courier New"/>
          <w:sz w:val="18"/>
        </w:rPr>
        <w:br/>
        <w:t xml:space="preserve">  margin-top: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学校基础信息卡片样式 */</w:t>
      </w:r>
      <w:r>
        <w:rPr>
          <w:rFonts w:ascii="Courier New" w:eastAsia="Courier New" w:hAnsi="Courier New"/>
          <w:sz w:val="18"/>
        </w:rPr>
        <w:br/>
        <w:t>.school-basic-card {</w:t>
      </w:r>
      <w:r>
        <w:rPr>
          <w:rFonts w:ascii="Courier New" w:eastAsia="Courier New" w:hAnsi="Courier New"/>
          <w:sz w:val="18"/>
        </w:rPr>
        <w:br/>
        <w:t xml:space="preserve">  margin: 20px auto 40px;</w:t>
      </w:r>
      <w:r>
        <w:rPr>
          <w:rFonts w:ascii="Courier New" w:eastAsia="Courier New" w:hAnsi="Courier New"/>
          <w:sz w:val="18"/>
        </w:rPr>
        <w:br/>
        <w:t xml:space="preserve">  background-color: #f5f7fa; /* 浅蓝色背景 */</w:t>
      </w:r>
      <w:r>
        <w:rPr>
          <w:rFonts w:ascii="Courier New" w:eastAsia="Courier New" w:hAnsi="Courier New"/>
          <w:sz w:val="18"/>
        </w:rPr>
        <w:br/>
        <w:t xml:space="preserve">  border: 1px solid #e4e7ed; </w:t>
      </w:r>
      <w:r>
        <w:rPr>
          <w:rFonts w:ascii="Courier New" w:eastAsia="Courier New" w:hAnsi="Courier New"/>
          <w:sz w:val="18"/>
        </w:rPr>
        <w:br/>
        <w:t xml:space="preserve">  padding: 30px 20px;</w:t>
      </w:r>
      <w:r>
        <w:rPr>
          <w:rFonts w:ascii="Courier New" w:eastAsia="Courier New" w:hAnsi="Courier New"/>
          <w:sz w:val="18"/>
        </w:rPr>
        <w:br/>
        <w:t xml:space="preserve">  border-radius: 4px;</w:t>
      </w:r>
      <w:r>
        <w:rPr>
          <w:rFonts w:ascii="Courier New" w:eastAsia="Courier New" w:hAnsi="Courier New"/>
          <w:sz w:val="18"/>
        </w:rPr>
        <w:br/>
        <w:t xml:space="preserve">  box-shadow: 0 2px 10px rgba(0,0,0,0.03);</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.basic-info-grid {</w:t>
      </w:r>
      <w:r>
        <w:rPr>
          <w:rFonts w:ascii="Courier New" w:eastAsia="Courier New" w:hAnsi="Courier New"/>
          <w:sz w:val="18"/>
        </w:rPr>
        <w:br/>
        <w:t xml:space="preserve">  display: flex;</w:t>
      </w:r>
      <w:r>
        <w:rPr>
          <w:rFonts w:ascii="Courier New" w:eastAsia="Courier New" w:hAnsi="Courier New"/>
          <w:sz w:val="18"/>
        </w:rPr>
        <w:br/>
        <w:t xml:space="preserve">  justify-content: space-around;</w:t>
      </w:r>
      <w:r>
        <w:rPr>
          <w:rFonts w:ascii="Courier New" w:eastAsia="Courier New" w:hAnsi="Courier New"/>
          <w:sz w:val="18"/>
        </w:rPr>
        <w:br/>
        <w:t xml:space="preserve">  align-items: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.grid-item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 xml:space="preserve">  flex: 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.grid-label {</w:t>
      </w:r>
      <w:r>
        <w:rPr>
          <w:rFonts w:ascii="Courier New" w:eastAsia="Courier New" w:hAnsi="Courier New"/>
          <w:sz w:val="18"/>
        </w:rPr>
        <w:br/>
        <w:t xml:space="preserve">  font-size: 15px;</w:t>
      </w:r>
      <w:r>
        <w:rPr>
          <w:rFonts w:ascii="Courier New" w:eastAsia="Courier New" w:hAnsi="Courier New"/>
          <w:sz w:val="18"/>
        </w:rPr>
        <w:br/>
        <w:t xml:space="preserve">  font-weight: bold;</w:t>
      </w:r>
      <w:r>
        <w:rPr>
          <w:rFonts w:ascii="Courier New" w:eastAsia="Courier New" w:hAnsi="Courier New"/>
          <w:sz w:val="18"/>
        </w:rPr>
        <w:br/>
        <w:t xml:space="preserve">  color: #303133;</w:t>
      </w:r>
      <w:r>
        <w:rPr>
          <w:rFonts w:ascii="Courier New" w:eastAsia="Courier New" w:hAnsi="Courier New"/>
          <w:sz w:val="18"/>
        </w:rPr>
        <w:br/>
        <w:t xml:space="preserve">  font-weight: 500;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.grid-value {</w:t>
      </w:r>
      <w:r>
        <w:rPr>
          <w:rFonts w:ascii="Courier New" w:eastAsia="Courier New" w:hAnsi="Courier New"/>
          <w:sz w:val="18"/>
        </w:rPr>
        <w:br/>
        <w:t xml:space="preserve">  font-size: 14px;</w:t>
      </w:r>
      <w:r>
        <w:rPr>
          <w:rFonts w:ascii="Courier New" w:eastAsia="Courier New" w:hAnsi="Courier New"/>
          <w:sz w:val="18"/>
        </w:rPr>
        <w:br/>
        <w:t xml:space="preserve">  color: #909399;</w:t>
      </w:r>
      <w:r>
        <w:rPr>
          <w:rFonts w:ascii="Courier New" w:eastAsia="Courier New" w:hAnsi="Courier New"/>
          <w:sz w:val="18"/>
        </w:rPr>
        <w:br/>
        <w:t xml:space="preserve">  /* 沿用中英文双字体要求 */</w:t>
      </w:r>
      <w:r>
        <w:rPr>
          <w:rFonts w:ascii="Courier New" w:eastAsia="Courier New" w:hAnsi="Courier New"/>
          <w:sz w:val="18"/>
        </w:rPr>
        <w:br/>
        <w:t xml:space="preserve">  font-family: "Times New Roman", "Microsoft YaHei", sans-serif;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 给项之间加个细微的分隔线（可选，增加精致感） */</w:t>
      </w:r>
      <w:r>
        <w:rPr>
          <w:rFonts w:ascii="Courier New" w:eastAsia="Courier New" w:hAnsi="Courier New"/>
          <w:sz w:val="18"/>
        </w:rPr>
        <w:br/>
        <w:t>.grid-item:not(:last-child) {</w:t>
      </w:r>
      <w:r>
        <w:rPr>
          <w:rFonts w:ascii="Courier New" w:eastAsia="Courier New" w:hAnsi="Courier New"/>
          <w:sz w:val="18"/>
        </w:rPr>
        <w:br/>
        <w:t xml:space="preserve">  border-right: 1px solid #e4eaf2;</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资产进度条 */</w:t>
      </w:r>
      <w:r>
        <w:rPr>
          <w:rFonts w:ascii="Courier New" w:eastAsia="Courier New" w:hAnsi="Courier New"/>
          <w:sz w:val="18"/>
        </w:rPr>
        <w:br/>
        <w:t>.staff-info {</w:t>
      </w:r>
      <w:r>
        <w:rPr>
          <w:rFonts w:ascii="Courier New" w:eastAsia="Courier New" w:hAnsi="Courier New"/>
          <w:sz w:val="18"/>
        </w:rPr>
        <w:br/>
        <w:t xml:space="preserve">  display: flex;</w:t>
      </w:r>
      <w:r>
        <w:rPr>
          <w:rFonts w:ascii="Courier New" w:eastAsia="Courier New" w:hAnsi="Courier New"/>
          <w:sz w:val="18"/>
        </w:rPr>
        <w:br/>
        <w:t xml:space="preserve">  justify-content: center;</w:t>
      </w:r>
      <w:r>
        <w:rPr>
          <w:rFonts w:ascii="Courier New" w:eastAsia="Courier New" w:hAnsi="Courier New"/>
          <w:sz w:val="18"/>
        </w:rPr>
        <w:br/>
        <w:t xml:space="preserve">  gap: 40px;</w:t>
      </w:r>
      <w:r>
        <w:rPr>
          <w:rFonts w:ascii="Courier New" w:eastAsia="Courier New" w:hAnsi="Courier New"/>
          <w:sz w:val="18"/>
        </w:rPr>
        <w:br/>
        <w:t xml:space="preserve">  margin-bottom: 24px;</w:t>
      </w:r>
      <w:r>
        <w:rPr>
          <w:rFonts w:ascii="Courier New" w:eastAsia="Courier New" w:hAnsi="Courier New"/>
          <w:sz w:val="18"/>
        </w:rPr>
        <w:br/>
        <w:t xml:space="preserve">  color: #606266;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.asset-progress-section {</w:t>
      </w:r>
      <w:r>
        <w:rPr>
          <w:rFonts w:ascii="Courier New" w:eastAsia="Courier New" w:hAnsi="Courier New"/>
          <w:sz w:val="18"/>
        </w:rPr>
        <w:br/>
        <w:t xml:space="preserve">  display: flex;</w:t>
      </w:r>
      <w:r>
        <w:rPr>
          <w:rFonts w:ascii="Courier New" w:eastAsia="Courier New" w:hAnsi="Courier New"/>
          <w:sz w:val="18"/>
        </w:rPr>
        <w:br/>
        <w:t xml:space="preserve">  gap: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.progress-card {</w:t>
      </w:r>
      <w:r>
        <w:rPr>
          <w:rFonts w:ascii="Courier New" w:eastAsia="Courier New" w:hAnsi="Courier New"/>
          <w:sz w:val="18"/>
        </w:rPr>
        <w:br/>
        <w:t xml:space="preserve">  flex: 1;</w:t>
      </w:r>
      <w:r>
        <w:rPr>
          <w:rFonts w:ascii="Courier New" w:eastAsia="Courier New" w:hAnsi="Courier New"/>
          <w:sz w:val="18"/>
        </w:rPr>
        <w:br/>
        <w:t xml:space="preserve">  background: #fff;</w:t>
      </w:r>
      <w:r>
        <w:rPr>
          <w:rFonts w:ascii="Courier New" w:eastAsia="Courier New" w:hAnsi="Courier New"/>
          <w:sz w:val="18"/>
        </w:rPr>
        <w:br/>
        <w:t xml:space="preserve">  border-radius: 8px;</w:t>
      </w:r>
      <w:r>
        <w:rPr>
          <w:rFonts w:ascii="Courier New" w:eastAsia="Courier New" w:hAnsi="Courier New"/>
          <w:sz w:val="18"/>
        </w:rPr>
        <w:br/>
        <w:t xml:space="preserve">  padding: 20px;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.progress-header {</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.progress-title {</w:t>
      </w:r>
      <w:r>
        <w:rPr>
          <w:rFonts w:ascii="Courier New" w:eastAsia="Courier New" w:hAnsi="Courier New"/>
          <w:sz w:val="18"/>
        </w:rPr>
        <w:br/>
        <w:t xml:space="preserve">  color: #909399;</w:t>
      </w:r>
      <w:r>
        <w:rPr>
          <w:rFonts w:ascii="Courier New" w:eastAsia="Courier New" w:hAnsi="Courier New"/>
          <w:sz w:val="18"/>
        </w:rPr>
        <w:br/>
        <w:t xml:space="preserve">  font-size: 13px;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.progress-value {</w:t>
      </w:r>
      <w:r>
        <w:rPr>
          <w:rFonts w:ascii="Courier New" w:eastAsia="Courier New" w:hAnsi="Courier New"/>
          <w:sz w:val="18"/>
        </w:rPr>
        <w:br/>
        <w:t xml:space="preserve">  font-size: 28px;</w:t>
      </w:r>
      <w:r>
        <w:rPr>
          <w:rFonts w:ascii="Courier New" w:eastAsia="Courier New" w:hAnsi="Courier New"/>
          <w:sz w:val="18"/>
        </w:rPr>
        <w:br/>
        <w:t xml:space="preserve">  font-weight: bold;</w:t>
      </w:r>
      <w:r>
        <w:rPr>
          <w:rFonts w:ascii="Courier New" w:eastAsia="Courier New" w:hAnsi="Courier New"/>
          <w:sz w:val="18"/>
        </w:rPr>
        <w:br/>
        <w:t xml:space="preserve">  color: #67c23a;</w:t>
      </w:r>
      <w:r>
        <w:rPr>
          <w:rFonts w:ascii="Courier New" w:eastAsia="Courier New" w:hAnsi="Courier New"/>
          <w:sz w:val="18"/>
        </w:rPr>
        <w:br/>
        <w:t xml:space="preserve">  margin-bottom: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.progress-value.red {</w:t>
      </w:r>
      <w:r>
        <w:rPr>
          <w:rFonts w:ascii="Courier New" w:eastAsia="Courier New" w:hAnsi="Courier New"/>
          <w:sz w:val="18"/>
        </w:rPr>
        <w:br/>
        <w:t xml:space="preserve">  color: #f56c6c;</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.progress-label {</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 xml:space="preserve">  margin-bottom: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.progress-range {</w:t>
      </w:r>
      <w:r>
        <w:rPr>
          <w:rFonts w:ascii="Courier New" w:eastAsia="Courier New" w:hAnsi="Courier New"/>
          <w:sz w:val="18"/>
        </w:rPr>
        <w:br/>
      </w:r>
      <w:r>
        <w:rPr>
          <w:rFonts w:ascii="Courier New" w:eastAsia="Courier New" w:hAnsi="Courier New"/>
          <w:sz w:val="18"/>
        </w:rPr>
        <w:lastRenderedPageBreak/>
        <w:t xml:space="preserve">  display: flex;</w:t>
      </w:r>
      <w:r>
        <w:rPr>
          <w:rFonts w:ascii="Courier New" w:eastAsia="Courier New" w:hAnsi="Courier New"/>
          <w:sz w:val="18"/>
        </w:rPr>
        <w:br/>
        <w:t xml:space="preserve">  justify-content: space-between;</w:t>
      </w:r>
      <w:r>
        <w:rPr>
          <w:rFonts w:ascii="Courier New" w:eastAsia="Courier New" w:hAnsi="Courier New"/>
          <w:sz w:val="18"/>
        </w:rPr>
        <w:br/>
        <w:t xml:space="preserve">  color: #909399;</w:t>
      </w:r>
      <w:r>
        <w:rPr>
          <w:rFonts w:ascii="Courier New" w:eastAsia="Courier New" w:hAnsi="Courier New"/>
          <w:sz w:val="18"/>
        </w:rPr>
        <w:br/>
        <w:t xml:space="preserve">  font-size: 12px;</w:t>
      </w:r>
      <w:r>
        <w:rPr>
          <w:rFonts w:ascii="Courier New" w:eastAsia="Courier New" w:hAnsi="Courier New"/>
          <w:sz w:val="18"/>
        </w:rPr>
        <w:br/>
        <w:t xml:space="preserve">  margin-top: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报告结尾 */</w:t>
      </w:r>
      <w:r>
        <w:rPr>
          <w:rFonts w:ascii="Courier New" w:eastAsia="Courier New" w:hAnsi="Courier New"/>
          <w:sz w:val="18"/>
        </w:rPr>
        <w:br/>
        <w:t>.report-footer {</w:t>
      </w:r>
      <w:r>
        <w:rPr>
          <w:rFonts w:ascii="Courier New" w:eastAsia="Courier New" w:hAnsi="Courier New"/>
          <w:sz w:val="18"/>
        </w:rPr>
        <w:br/>
        <w:t xml:space="preserve">  text-align: center;</w:t>
      </w:r>
      <w:r>
        <w:rPr>
          <w:rFonts w:ascii="Courier New" w:eastAsia="Courier New" w:hAnsi="Courier New"/>
          <w:sz w:val="18"/>
        </w:rPr>
        <w:br/>
        <w:t xml:space="preserve">  padding: 40px 0;</w:t>
      </w:r>
      <w:r>
        <w:rPr>
          <w:rFonts w:ascii="Courier New" w:eastAsia="Courier New" w:hAnsi="Courier New"/>
          <w:sz w:val="18"/>
        </w:rPr>
        <w:br/>
        <w:t xml:space="preserve">  color: #909399;</w:t>
      </w:r>
      <w:r>
        <w:rPr>
          <w:rFonts w:ascii="Courier New" w:eastAsia="Courier New" w:hAnsi="Courier New"/>
          <w:sz w:val="18"/>
        </w:rPr>
        <w:br/>
        <w:t xml:space="preserve">  border-top: 1px solid #e4e7ed;</w:t>
      </w:r>
      <w:r>
        <w:rPr>
          <w:rFonts w:ascii="Courier New" w:eastAsia="Courier New" w:hAnsi="Courier New"/>
          <w:sz w:val="18"/>
        </w:rPr>
        <w:br/>
        <w:t xml:space="preserve">  margin-top: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.footer-note {</w:t>
      </w:r>
      <w:r>
        <w:rPr>
          <w:rFonts w:ascii="Courier New" w:eastAsia="Courier New" w:hAnsi="Courier New"/>
          <w:sz w:val="18"/>
        </w:rPr>
        <w:br/>
        <w:t xml:space="preserve">  font-size: 12px;</w:t>
      </w:r>
      <w:r>
        <w:rPr>
          <w:rFonts w:ascii="Courier New" w:eastAsia="Courier New" w:hAnsi="Courier New"/>
          <w:sz w:val="18"/>
        </w:rPr>
        <w:br/>
        <w:t xml:space="preserve">  margin-top: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图表容器 */</w:t>
      </w:r>
      <w:r>
        <w:rPr>
          <w:rFonts w:ascii="Courier New" w:eastAsia="Courier New" w:hAnsi="Courier New"/>
          <w:sz w:val="18"/>
        </w:rPr>
        <w:br/>
        <w:t>.chart-box {</w:t>
      </w:r>
      <w:r>
        <w:rPr>
          <w:rFonts w:ascii="Courier New" w:eastAsia="Courier New" w:hAnsi="Courier New"/>
          <w:sz w:val="18"/>
        </w:rPr>
        <w:br/>
        <w:t xml:space="preserve">  width: 100%;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分页符（PDF打印用） */</w:t>
      </w:r>
      <w:r>
        <w:rPr>
          <w:rFonts w:ascii="Courier New" w:eastAsia="Courier New" w:hAnsi="Courier New"/>
          <w:sz w:val="18"/>
        </w:rPr>
        <w:br/>
        <w:t>.page-break {</w:t>
      </w:r>
      <w:r>
        <w:rPr>
          <w:rFonts w:ascii="Courier New" w:eastAsia="Courier New" w:hAnsi="Courier New"/>
          <w:sz w:val="18"/>
        </w:rPr>
        <w:br/>
        <w:t xml:space="preserve">  page-break-before: always;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打印时隐藏操作栏 */</w:t>
      </w:r>
      <w:r>
        <w:rPr>
          <w:rFonts w:ascii="Courier New" w:eastAsia="Courier New" w:hAnsi="Courier New"/>
          <w:sz w:val="18"/>
        </w:rPr>
        <w:br/>
        <w:t>@media print {</w:t>
      </w:r>
      <w:r>
        <w:rPr>
          <w:rFonts w:ascii="Courier New" w:eastAsia="Courier New" w:hAnsi="Courier New"/>
          <w:sz w:val="18"/>
        </w:rPr>
        <w:br/>
        <w:t xml:space="preserve">  .no-print {</w:t>
      </w:r>
      <w:r>
        <w:rPr>
          <w:rFonts w:ascii="Courier New" w:eastAsia="Courier New" w:hAnsi="Courier New"/>
          <w:sz w:val="18"/>
        </w:rPr>
        <w:br/>
        <w:t xml:space="preserve">    display: none !important;</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.report-content {</w:t>
      </w:r>
      <w:r>
        <w:rPr>
          <w:rFonts w:ascii="Courier New" w:eastAsia="Courier New" w:hAnsi="Courier New"/>
          <w:sz w:val="18"/>
        </w:rPr>
        <w:br/>
        <w:t xml:space="preserve">    padding: 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0E6E9B6E" w14:textId="77777777" w:rsidR="00CE5C61" w:rsidRDefault="00CE5C61" w:rsidP="00CE5C61">
      <w:r>
        <w:rPr>
          <w:b/>
          <w:sz w:val="24"/>
        </w:rPr>
        <w:t>文件：</w:t>
      </w:r>
      <w:r>
        <w:rPr>
          <w:b/>
          <w:sz w:val="24"/>
        </w:rPr>
        <w:t>views\school\SchoolBasicInfo.vue</w:t>
      </w:r>
    </w:p>
    <w:p w14:paraId="444D7AFD" w14:textId="77777777" w:rsidR="00CE5C61" w:rsidRDefault="00CE5C61" w:rsidP="00CE5C61">
      <w:r>
        <w:t>代码内容如下：</w:t>
      </w:r>
    </w:p>
    <w:p w14:paraId="6B74264E"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class="basic-info-page"&gt;</w:t>
      </w:r>
      <w:r>
        <w:rPr>
          <w:rFonts w:ascii="Courier New" w:eastAsia="Courier New" w:hAnsi="Courier New"/>
          <w:sz w:val="18"/>
        </w:rPr>
        <w:br/>
        <w:t xml:space="preserve">    &lt;!-- 顶部深色横幅 --&gt;</w:t>
      </w:r>
      <w:r>
        <w:rPr>
          <w:rFonts w:ascii="Courier New" w:eastAsia="Courier New" w:hAnsi="Courier New"/>
          <w:sz w:val="18"/>
        </w:rPr>
        <w:br/>
        <w:t xml:space="preserve">    &lt;div class="info-banner"&gt;</w:t>
      </w:r>
      <w:r>
        <w:rPr>
          <w:rFonts w:ascii="Courier New" w:eastAsia="Courier New" w:hAnsi="Courier New"/>
          <w:sz w:val="18"/>
        </w:rPr>
        <w:br/>
        <w:t xml:space="preserve">      &lt;div class="banner-content"&gt;</w:t>
      </w:r>
      <w:r>
        <w:rPr>
          <w:rFonts w:ascii="Courier New" w:eastAsia="Courier New" w:hAnsi="Courier New"/>
          <w:sz w:val="18"/>
        </w:rPr>
        <w:br/>
        <w:t xml:space="preserve">        &lt;h2 class="banner-title"&gt;学校基本信息采集&lt;/h2&gt;</w:t>
      </w:r>
      <w:r>
        <w:rPr>
          <w:rFonts w:ascii="Courier New" w:eastAsia="Courier New" w:hAnsi="Courier New"/>
          <w:sz w:val="18"/>
        </w:rPr>
        <w:br/>
      </w:r>
      <w:r>
        <w:rPr>
          <w:rFonts w:ascii="Courier New" w:eastAsia="Courier New" w:hAnsi="Courier New"/>
          <w:sz w:val="18"/>
        </w:rPr>
        <w:lastRenderedPageBreak/>
        <w:t xml:space="preserve">        &lt;p class="subtitle"&gt;欢迎参加中小学校数据文化成熟度评估！在开始五个维度的评估之前，请先填写学校的基础信息。&lt;/p&gt;</w:t>
      </w:r>
      <w:r>
        <w:rPr>
          <w:rFonts w:ascii="Courier New" w:eastAsia="Courier New" w:hAnsi="Courier New"/>
          <w:sz w:val="18"/>
        </w:rPr>
        <w:br/>
        <w:t xml:space="preserve">        &lt;p class="promise"&gt;请确保每部分填写的信息准确无误，这将有助于我们为您提供更精准的评估分析结果。我们郑重承诺，所有信息将严格保密，仅用于评估分析目的。&lt;/p&gt;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&lt;main class="info-main" v-loading="loading"&gt;</w:t>
      </w:r>
      <w:r>
        <w:rPr>
          <w:rFonts w:ascii="Courier New" w:eastAsia="Courier New" w:hAnsi="Courier New"/>
          <w:sz w:val="18"/>
        </w:rPr>
        <w:br/>
        <w:t xml:space="preserve">      &lt;!-- 顶部流程示意图卡片 --&gt;</w:t>
      </w:r>
      <w:r>
        <w:rPr>
          <w:rFonts w:ascii="Courier New" w:eastAsia="Courier New" w:hAnsi="Courier New"/>
          <w:sz w:val="18"/>
        </w:rPr>
        <w:br/>
        <w:t xml:space="preserve">      &lt;div class="process-card"&gt;</w:t>
      </w:r>
      <w:r>
        <w:rPr>
          <w:rFonts w:ascii="Courier New" w:eastAsia="Courier New" w:hAnsi="Courier New"/>
          <w:sz w:val="18"/>
        </w:rPr>
        <w:br/>
        <w:t xml:space="preserve">        &lt;div class="process-steps"&gt;</w:t>
      </w:r>
      <w:r>
        <w:rPr>
          <w:rFonts w:ascii="Courier New" w:eastAsia="Courier New" w:hAnsi="Courier New"/>
          <w:sz w:val="18"/>
        </w:rPr>
        <w:br/>
        <w:t xml:space="preserve">          &lt;div class="step-item active"&gt;</w:t>
      </w:r>
      <w:r>
        <w:rPr>
          <w:rFonts w:ascii="Courier New" w:eastAsia="Courier New" w:hAnsi="Courier New"/>
          <w:sz w:val="18"/>
        </w:rPr>
        <w:br/>
        <w:t xml:space="preserve">            &lt;div class="step-icon literacy"&gt;&lt;el-icon&gt;&lt;TrendCharts /&gt;&lt;/el-icon&gt;&lt;/div&gt;</w:t>
      </w:r>
      <w:r>
        <w:rPr>
          <w:rFonts w:ascii="Courier New" w:eastAsia="Courier New" w:hAnsi="Courier New"/>
          <w:sz w:val="18"/>
        </w:rPr>
        <w:br/>
        <w:t xml:space="preserve">            &lt;span class="step-text"&gt;数据素养&lt;/span&gt;</w:t>
      </w:r>
      <w:r>
        <w:rPr>
          <w:rFonts w:ascii="Courier New" w:eastAsia="Courier New" w:hAnsi="Courier New"/>
          <w:sz w:val="18"/>
        </w:rPr>
        <w:br/>
        <w:t xml:space="preserve">          &lt;/div&gt;</w:t>
      </w:r>
      <w:r>
        <w:rPr>
          <w:rFonts w:ascii="Courier New" w:eastAsia="Courier New" w:hAnsi="Courier New"/>
          <w:sz w:val="18"/>
        </w:rPr>
        <w:br/>
        <w:t xml:space="preserve">          &lt;div class="step-arrow"&gt;&lt;el-icon&gt;&lt;ArrowRightBold /&gt;&lt;/el-icon&gt;&lt;/div&gt;</w:t>
      </w:r>
      <w:r>
        <w:rPr>
          <w:rFonts w:ascii="Courier New" w:eastAsia="Courier New" w:hAnsi="Courier New"/>
          <w:sz w:val="18"/>
        </w:rPr>
        <w:br/>
        <w:t xml:space="preserve">          &lt;div class="step-item"&gt;</w:t>
      </w:r>
      <w:r>
        <w:rPr>
          <w:rFonts w:ascii="Courier New" w:eastAsia="Courier New" w:hAnsi="Courier New"/>
          <w:sz w:val="18"/>
        </w:rPr>
        <w:br/>
        <w:t xml:space="preserve">            &lt;div class="step-icon institution"&gt;&lt;el-icon&gt;&lt;Checked /&gt;&lt;/el-icon&gt;&lt;/div&gt;</w:t>
      </w:r>
      <w:r>
        <w:rPr>
          <w:rFonts w:ascii="Courier New" w:eastAsia="Courier New" w:hAnsi="Courier New"/>
          <w:sz w:val="18"/>
        </w:rPr>
        <w:br/>
        <w:t xml:space="preserve">            &lt;span class="step-text"&gt;数据制度&lt;/span&gt;</w:t>
      </w:r>
      <w:r>
        <w:rPr>
          <w:rFonts w:ascii="Courier New" w:eastAsia="Courier New" w:hAnsi="Courier New"/>
          <w:sz w:val="18"/>
        </w:rPr>
        <w:br/>
        <w:t xml:space="preserve">          &lt;/div&gt;</w:t>
      </w:r>
      <w:r>
        <w:rPr>
          <w:rFonts w:ascii="Courier New" w:eastAsia="Courier New" w:hAnsi="Courier New"/>
          <w:sz w:val="18"/>
        </w:rPr>
        <w:br/>
        <w:t xml:space="preserve">          &lt;div class="step-arrow"&gt;&lt;el-icon&gt;&lt;ArrowRightBold /&gt;&lt;/el-icon&gt;&lt;/div&gt;</w:t>
      </w:r>
      <w:r>
        <w:rPr>
          <w:rFonts w:ascii="Courier New" w:eastAsia="Courier New" w:hAnsi="Courier New"/>
          <w:sz w:val="18"/>
        </w:rPr>
        <w:br/>
        <w:t xml:space="preserve">          &lt;div class="step-item"&gt;</w:t>
      </w:r>
      <w:r>
        <w:rPr>
          <w:rFonts w:ascii="Courier New" w:eastAsia="Courier New" w:hAnsi="Courier New"/>
          <w:sz w:val="18"/>
        </w:rPr>
        <w:br/>
        <w:t xml:space="preserve">            &lt;div class="step-icon behavior"&gt;&lt;el-icon&gt;&lt;UserFilled /&gt;&lt;/el-icon&gt;&lt;/div&gt;</w:t>
      </w:r>
      <w:r>
        <w:rPr>
          <w:rFonts w:ascii="Courier New" w:eastAsia="Courier New" w:hAnsi="Courier New"/>
          <w:sz w:val="18"/>
        </w:rPr>
        <w:br/>
        <w:t xml:space="preserve">            &lt;span class="step-text"&gt;数据行为&lt;/span&gt;</w:t>
      </w:r>
      <w:r>
        <w:rPr>
          <w:rFonts w:ascii="Courier New" w:eastAsia="Courier New" w:hAnsi="Courier New"/>
          <w:sz w:val="18"/>
        </w:rPr>
        <w:br/>
        <w:t xml:space="preserve">          &lt;/div&gt;</w:t>
      </w:r>
      <w:r>
        <w:rPr>
          <w:rFonts w:ascii="Courier New" w:eastAsia="Courier New" w:hAnsi="Courier New"/>
          <w:sz w:val="18"/>
        </w:rPr>
        <w:br/>
        <w:t xml:space="preserve">          &lt;div class="step-arrow"&gt;&lt;el-icon&gt;&lt;ArrowRightBold /&gt;&lt;/el-icon&gt;&lt;/div&gt;</w:t>
      </w:r>
      <w:r>
        <w:rPr>
          <w:rFonts w:ascii="Courier New" w:eastAsia="Courier New" w:hAnsi="Courier New"/>
          <w:sz w:val="18"/>
        </w:rPr>
        <w:br/>
        <w:t xml:space="preserve">          &lt;div class="step-item"&gt;</w:t>
      </w:r>
      <w:r>
        <w:rPr>
          <w:rFonts w:ascii="Courier New" w:eastAsia="Courier New" w:hAnsi="Courier New"/>
          <w:sz w:val="18"/>
        </w:rPr>
        <w:br/>
        <w:t xml:space="preserve">            &lt;div class="step-icon asset"&gt;&lt;el-icon&gt;&lt;Coin /&gt;&lt;/el-icon&gt;&lt;/div&gt;</w:t>
      </w:r>
      <w:r>
        <w:rPr>
          <w:rFonts w:ascii="Courier New" w:eastAsia="Courier New" w:hAnsi="Courier New"/>
          <w:sz w:val="18"/>
        </w:rPr>
        <w:br/>
        <w:t xml:space="preserve">            &lt;span class="step-text"&gt;数据资产&lt;/span&gt;</w:t>
      </w:r>
      <w:r>
        <w:rPr>
          <w:rFonts w:ascii="Courier New" w:eastAsia="Courier New" w:hAnsi="Courier New"/>
          <w:sz w:val="18"/>
        </w:rPr>
        <w:br/>
        <w:t xml:space="preserve">          &lt;/div&gt;</w:t>
      </w:r>
      <w:r>
        <w:rPr>
          <w:rFonts w:ascii="Courier New" w:eastAsia="Courier New" w:hAnsi="Courier New"/>
          <w:sz w:val="18"/>
        </w:rPr>
        <w:br/>
        <w:t xml:space="preserve">          &lt;div class="step-arrow"&gt;&lt;el-icon&gt;&lt;ArrowRightBold /&gt;&lt;/el-icon&gt;&lt;/div&gt;</w:t>
      </w:r>
      <w:r>
        <w:rPr>
          <w:rFonts w:ascii="Courier New" w:eastAsia="Courier New" w:hAnsi="Courier New"/>
          <w:sz w:val="18"/>
        </w:rPr>
        <w:br/>
        <w:t xml:space="preserve">          &lt;div class="step-item"&gt;</w:t>
      </w:r>
      <w:r>
        <w:rPr>
          <w:rFonts w:ascii="Courier New" w:eastAsia="Courier New" w:hAnsi="Courier New"/>
          <w:sz w:val="18"/>
        </w:rPr>
        <w:br/>
        <w:t xml:space="preserve">            &lt;div class="step-icon tech"&gt;&lt;el-icon&gt;&lt;Connection /&gt;&lt;/el-icon&gt;&lt;/div&gt;</w:t>
      </w:r>
      <w:r>
        <w:rPr>
          <w:rFonts w:ascii="Courier New" w:eastAsia="Courier New" w:hAnsi="Courier New"/>
          <w:sz w:val="18"/>
        </w:rPr>
        <w:br/>
        <w:t xml:space="preserve">            &lt;span class="step-text"&gt;数据技术&lt;/span&gt;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&lt;div class="process-tip"&gt;</w:t>
      </w:r>
      <w:r>
        <w:rPr>
          <w:rFonts w:ascii="Courier New" w:eastAsia="Courier New" w:hAnsi="Courier New"/>
          <w:sz w:val="18"/>
        </w:rPr>
        <w:br/>
        <w:t xml:space="preserve">          温馨提示：完成基础信息填写后，系统将引导您按上述流程完成五个板块的分析评估。</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表单区域卡片 --&gt;</w:t>
      </w:r>
      <w:r>
        <w:rPr>
          <w:rFonts w:ascii="Courier New" w:eastAsia="Courier New" w:hAnsi="Courier New"/>
          <w:sz w:val="18"/>
        </w:rPr>
        <w:br/>
        <w:t xml:space="preserve">      &lt;div class="form-card"&gt;</w:t>
      </w:r>
      <w:r>
        <w:rPr>
          <w:rFonts w:ascii="Courier New" w:eastAsia="Courier New" w:hAnsi="Courier New"/>
          <w:sz w:val="18"/>
        </w:rPr>
        <w:br/>
        <w:t xml:space="preserve">        &lt;el-form </w:t>
      </w:r>
      <w:r>
        <w:rPr>
          <w:rFonts w:ascii="Courier New" w:eastAsia="Courier New" w:hAnsi="Courier New"/>
          <w:sz w:val="18"/>
        </w:rPr>
        <w:br/>
        <w:t xml:space="preserve">          ref="formRef"</w:t>
      </w:r>
      <w:r>
        <w:rPr>
          <w:rFonts w:ascii="Courier New" w:eastAsia="Courier New" w:hAnsi="Courier New"/>
          <w:sz w:val="18"/>
        </w:rPr>
        <w:br/>
        <w:t xml:space="preserve">          :model="form" </w:t>
      </w:r>
      <w:r>
        <w:rPr>
          <w:rFonts w:ascii="Courier New" w:eastAsia="Courier New" w:hAnsi="Courier New"/>
          <w:sz w:val="18"/>
        </w:rPr>
        <w:br/>
        <w:t xml:space="preserve">          :rules="rules"</w:t>
      </w:r>
      <w:r>
        <w:rPr>
          <w:rFonts w:ascii="Courier New" w:eastAsia="Courier New" w:hAnsi="Courier New"/>
          <w:sz w:val="18"/>
        </w:rPr>
        <w:br/>
        <w:t xml:space="preserve">          label-position="top" </w:t>
      </w:r>
      <w:r>
        <w:rPr>
          <w:rFonts w:ascii="Courier New" w:eastAsia="Courier New" w:hAnsi="Courier New"/>
          <w:sz w:val="18"/>
        </w:rPr>
        <w:br/>
        <w:t xml:space="preserve">          class="info-form"</w:t>
      </w:r>
      <w:r>
        <w:rPr>
          <w:rFonts w:ascii="Courier New" w:eastAsia="Courier New" w:hAnsi="Courier New"/>
          <w:sz w:val="18"/>
        </w:rPr>
        <w:br/>
        <w:t xml:space="preserve">        &gt;</w:t>
      </w:r>
      <w:r>
        <w:rPr>
          <w:rFonts w:ascii="Courier New" w:eastAsia="Courier New" w:hAnsi="Courier New"/>
          <w:sz w:val="18"/>
        </w:rPr>
        <w:br/>
        <w:t xml:space="preserve">          &lt;el-row :gutter="40"&gt;</w:t>
      </w:r>
      <w:r>
        <w:rPr>
          <w:rFonts w:ascii="Courier New" w:eastAsia="Courier New" w:hAnsi="Courier New"/>
          <w:sz w:val="18"/>
        </w:rPr>
        <w:br/>
        <w:t xml:space="preserve">            &lt;el-col :span="12"&gt;</w:t>
      </w:r>
      <w:r>
        <w:rPr>
          <w:rFonts w:ascii="Courier New" w:eastAsia="Courier New" w:hAnsi="Courier New"/>
          <w:sz w:val="18"/>
        </w:rPr>
        <w:br/>
        <w:t xml:space="preserve">              &lt;el-form-item label="学校全称"&gt;</w:t>
      </w:r>
      <w:r>
        <w:rPr>
          <w:rFonts w:ascii="Courier New" w:eastAsia="Courier New" w:hAnsi="Courier New"/>
          <w:sz w:val="18"/>
        </w:rPr>
        <w:br/>
      </w:r>
      <w:r>
        <w:rPr>
          <w:rFonts w:ascii="Courier New" w:eastAsia="Courier New" w:hAnsi="Courier New"/>
          <w:sz w:val="18"/>
        </w:rPr>
        <w:lastRenderedPageBreak/>
        <w:t xml:space="preserve">                &lt;el-input v-model="form.school_name" disabled placeholder="请输入公章全称"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&lt;el-col :span="12"&gt;</w:t>
      </w:r>
      <w:r>
        <w:rPr>
          <w:rFonts w:ascii="Courier New" w:eastAsia="Courier New" w:hAnsi="Courier New"/>
          <w:sz w:val="18"/>
        </w:rPr>
        <w:br/>
        <w:t xml:space="preserve">              &lt;el-form-item label="办学类型"&gt;</w:t>
      </w:r>
      <w:r>
        <w:rPr>
          <w:rFonts w:ascii="Courier New" w:eastAsia="Courier New" w:hAnsi="Courier New"/>
          <w:sz w:val="18"/>
        </w:rPr>
        <w:br/>
        <w:t xml:space="preserve">                &lt;el-input v-model="form.school_type" disabled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&lt;/el-row&gt;</w:t>
      </w:r>
      <w:r>
        <w:rPr>
          <w:rFonts w:ascii="Courier New" w:eastAsia="Courier New" w:hAnsi="Courier New"/>
          <w:sz w:val="18"/>
        </w:rPr>
        <w:br/>
      </w:r>
      <w:r>
        <w:rPr>
          <w:rFonts w:ascii="Courier New" w:eastAsia="Courier New" w:hAnsi="Courier New"/>
          <w:sz w:val="18"/>
        </w:rPr>
        <w:br/>
        <w:t xml:space="preserve">          &lt;el-row :gutter="40"&gt;</w:t>
      </w:r>
      <w:r>
        <w:rPr>
          <w:rFonts w:ascii="Courier New" w:eastAsia="Courier New" w:hAnsi="Courier New"/>
          <w:sz w:val="18"/>
        </w:rPr>
        <w:br/>
        <w:t xml:space="preserve">            &lt;el-col :span="12"&gt;</w:t>
      </w:r>
      <w:r>
        <w:rPr>
          <w:rFonts w:ascii="Courier New" w:eastAsia="Courier New" w:hAnsi="Courier New"/>
          <w:sz w:val="18"/>
        </w:rPr>
        <w:br/>
        <w:t xml:space="preserve">              &lt;el-form-item label="所属地区"&gt;</w:t>
      </w:r>
      <w:r>
        <w:rPr>
          <w:rFonts w:ascii="Courier New" w:eastAsia="Courier New" w:hAnsi="Courier New"/>
          <w:sz w:val="18"/>
        </w:rPr>
        <w:br/>
        <w:t xml:space="preserve">                &lt;el-input v-model="form.area_display" disabled placeholder="省/市/区（县）"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&lt;el-col :span="12"&gt;</w:t>
      </w:r>
      <w:r>
        <w:rPr>
          <w:rFonts w:ascii="Courier New" w:eastAsia="Courier New" w:hAnsi="Courier New"/>
          <w:sz w:val="18"/>
        </w:rPr>
        <w:br/>
        <w:t xml:space="preserve">              &lt;el-form-item label="建校年份" prop="founding_year" required&gt;</w:t>
      </w:r>
      <w:r>
        <w:rPr>
          <w:rFonts w:ascii="Courier New" w:eastAsia="Courier New" w:hAnsi="Courier New"/>
          <w:sz w:val="18"/>
        </w:rPr>
        <w:br/>
        <w:t xml:space="preserve">                &lt;el-input v-model="form.founding_year" placeholder="如：1985"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&lt;/el-row&gt;</w:t>
      </w:r>
      <w:r>
        <w:rPr>
          <w:rFonts w:ascii="Courier New" w:eastAsia="Courier New" w:hAnsi="Courier New"/>
          <w:sz w:val="18"/>
        </w:rPr>
        <w:br/>
      </w:r>
      <w:r>
        <w:rPr>
          <w:rFonts w:ascii="Courier New" w:eastAsia="Courier New" w:hAnsi="Courier New"/>
          <w:sz w:val="18"/>
        </w:rPr>
        <w:br/>
        <w:t xml:space="preserve">          &lt;el-row :gutter="40"&gt;</w:t>
      </w:r>
      <w:r>
        <w:rPr>
          <w:rFonts w:ascii="Courier New" w:eastAsia="Courier New" w:hAnsi="Courier New"/>
          <w:sz w:val="18"/>
        </w:rPr>
        <w:br/>
        <w:t xml:space="preserve">            &lt;el-col :span="12"&gt;</w:t>
      </w:r>
      <w:r>
        <w:rPr>
          <w:rFonts w:ascii="Courier New" w:eastAsia="Courier New" w:hAnsi="Courier New"/>
          <w:sz w:val="18"/>
        </w:rPr>
        <w:br/>
        <w:t xml:space="preserve">              &lt;el-form-item label="在校学生总数" prop="student_count" required&gt;</w:t>
      </w:r>
      <w:r>
        <w:rPr>
          <w:rFonts w:ascii="Courier New" w:eastAsia="Courier New" w:hAnsi="Courier New"/>
          <w:sz w:val="18"/>
        </w:rPr>
        <w:br/>
        <w:t xml:space="preserve">                &lt;el-input v-model.number="form.student_count" placeholder="人数"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&lt;el-col :span="12"&gt;</w:t>
      </w:r>
      <w:r>
        <w:rPr>
          <w:rFonts w:ascii="Courier New" w:eastAsia="Courier New" w:hAnsi="Courier New"/>
          <w:sz w:val="18"/>
        </w:rPr>
        <w:br/>
        <w:t xml:space="preserve">              &lt;el-form-item label="教职工总数" prop="teacher_count" required&gt;</w:t>
      </w:r>
      <w:r>
        <w:rPr>
          <w:rFonts w:ascii="Courier New" w:eastAsia="Courier New" w:hAnsi="Courier New"/>
          <w:sz w:val="18"/>
        </w:rPr>
        <w:br/>
        <w:t xml:space="preserve">                &lt;el-input v-model.number="form.teacher_count" placeholder="人数" /&gt;</w:t>
      </w:r>
      <w:r>
        <w:rPr>
          <w:rFonts w:ascii="Courier New" w:eastAsia="Courier New" w:hAnsi="Courier New"/>
          <w:sz w:val="18"/>
        </w:rPr>
        <w:br/>
        <w:t xml:space="preserve">              &lt;/el-form-item&gt;</w:t>
      </w:r>
      <w:r>
        <w:rPr>
          <w:rFonts w:ascii="Courier New" w:eastAsia="Courier New" w:hAnsi="Courier New"/>
          <w:sz w:val="18"/>
        </w:rPr>
        <w:br/>
        <w:t xml:space="preserve">            &lt;/el-col&gt;</w:t>
      </w:r>
      <w:r>
        <w:rPr>
          <w:rFonts w:ascii="Courier New" w:eastAsia="Courier New" w:hAnsi="Courier New"/>
          <w:sz w:val="18"/>
        </w:rPr>
        <w:br/>
        <w:t xml:space="preserve">          &lt;/el-row&gt;</w:t>
      </w:r>
      <w:r>
        <w:rPr>
          <w:rFonts w:ascii="Courier New" w:eastAsia="Courier New" w:hAnsi="Courier New"/>
          <w:sz w:val="18"/>
        </w:rPr>
        <w:br/>
        <w:t xml:space="preserve">        &lt;/el-form&gt;</w:t>
      </w:r>
      <w:r>
        <w:rPr>
          <w:rFonts w:ascii="Courier New" w:eastAsia="Courier New" w:hAnsi="Courier New"/>
          <w:sz w:val="18"/>
        </w:rPr>
        <w:br/>
      </w:r>
      <w:r>
        <w:rPr>
          <w:rFonts w:ascii="Courier New" w:eastAsia="Courier New" w:hAnsi="Courier New"/>
          <w:sz w:val="18"/>
        </w:rPr>
        <w:br/>
        <w:t xml:space="preserve">        &lt;div class="submit-wrapper"&gt;</w:t>
      </w:r>
      <w:r>
        <w:rPr>
          <w:rFonts w:ascii="Courier New" w:eastAsia="Courier New" w:hAnsi="Courier New"/>
          <w:sz w:val="18"/>
        </w:rPr>
        <w:br/>
        <w:t xml:space="preserve">          &lt;el-button type="primary" size="large" class="start-btn" @click="handleStart"&gt;</w:t>
      </w:r>
      <w:r>
        <w:rPr>
          <w:rFonts w:ascii="Courier New" w:eastAsia="Courier New" w:hAnsi="Courier New"/>
          <w:sz w:val="18"/>
        </w:rPr>
        <w:br/>
        <w:t xml:space="preserve">            开始评估</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&lt;/div&gt;</w:t>
      </w:r>
      <w:r>
        <w:rPr>
          <w:rFonts w:ascii="Courier New" w:eastAsia="Courier New" w:hAnsi="Courier New"/>
          <w:sz w:val="18"/>
        </w:rPr>
        <w:br/>
        <w:t xml:space="preserve">    &lt;/main&gt;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 from 'vue'</w:t>
      </w:r>
      <w:r>
        <w:rPr>
          <w:rFonts w:ascii="Courier New" w:eastAsia="Courier New" w:hAnsi="Courier New"/>
          <w:sz w:val="18"/>
        </w:rPr>
        <w:br/>
        <w:t>import { useRouter } from 'vue-router'</w:t>
      </w:r>
      <w:r>
        <w:rPr>
          <w:rFonts w:ascii="Courier New" w:eastAsia="Courier New" w:hAnsi="Courier New"/>
          <w:sz w:val="18"/>
        </w:rPr>
        <w:br/>
      </w:r>
      <w:r>
        <w:rPr>
          <w:rFonts w:ascii="Courier New" w:eastAsia="Courier New" w:hAnsi="Courier New"/>
          <w:sz w:val="18"/>
        </w:rPr>
        <w:lastRenderedPageBreak/>
        <w:t xml:space="preserve">import { </w:t>
      </w:r>
      <w:r>
        <w:rPr>
          <w:rFonts w:ascii="Courier New" w:eastAsia="Courier New" w:hAnsi="Courier New"/>
          <w:sz w:val="18"/>
        </w:rPr>
        <w:br/>
        <w:t xml:space="preserve">  TrendCharts, Checked, UserFilled, Coin, Connection, </w:t>
      </w:r>
      <w:r>
        <w:rPr>
          <w:rFonts w:ascii="Courier New" w:eastAsia="Courier New" w:hAnsi="Courier New"/>
          <w:sz w:val="18"/>
        </w:rPr>
        <w:br/>
        <w:t xml:space="preserve">  ArrowRightBold </w:t>
      </w:r>
      <w:r>
        <w:rPr>
          <w:rFonts w:ascii="Courier New" w:eastAsia="Courier New" w:hAnsi="Courier New"/>
          <w:sz w:val="18"/>
        </w:rPr>
        <w:br/>
        <w:t>} from '@element-plus/icons-vue'</w:t>
      </w:r>
      <w:r>
        <w:rPr>
          <w:rFonts w:ascii="Courier New" w:eastAsia="Courier New" w:hAnsi="Courier New"/>
          <w:sz w:val="18"/>
        </w:rPr>
        <w:br/>
        <w:t>import { ElMessage } from 'element-plus'</w:t>
      </w:r>
      <w:r>
        <w:rPr>
          <w:rFonts w:ascii="Courier New" w:eastAsia="Courier New" w:hAnsi="Courier New"/>
          <w:sz w:val="18"/>
        </w:rPr>
        <w:br/>
        <w:t>import request from '@/api/request'</w:t>
      </w:r>
      <w:r>
        <w:rPr>
          <w:rFonts w:ascii="Courier New" w:eastAsia="Courier New" w:hAnsi="Courier New"/>
          <w:sz w:val="18"/>
        </w:rPr>
        <w:br/>
      </w:r>
      <w:r>
        <w:rPr>
          <w:rFonts w:ascii="Courier New" w:eastAsia="Courier New" w:hAnsi="Courier New"/>
          <w:sz w:val="18"/>
        </w:rPr>
        <w:br/>
        <w:t>const router = useRouter()</w:t>
      </w:r>
      <w:r>
        <w:rPr>
          <w:rFonts w:ascii="Courier New" w:eastAsia="Courier New" w:hAnsi="Courier New"/>
          <w:sz w:val="18"/>
        </w:rPr>
        <w:br/>
        <w:t>const formRef = ref(null)</w:t>
      </w:r>
      <w:r>
        <w:rPr>
          <w:rFonts w:ascii="Courier New" w:eastAsia="Courier New" w:hAnsi="Courier New"/>
          <w:sz w:val="18"/>
        </w:rPr>
        <w:br/>
        <w:t>const loading = ref(true)</w:t>
      </w:r>
      <w:r>
        <w:rPr>
          <w:rFonts w:ascii="Courier New" w:eastAsia="Courier New" w:hAnsi="Courier New"/>
          <w:sz w:val="18"/>
        </w:rPr>
        <w:br/>
      </w:r>
      <w:r>
        <w:rPr>
          <w:rFonts w:ascii="Courier New" w:eastAsia="Courier New" w:hAnsi="Courier New"/>
          <w:sz w:val="18"/>
        </w:rPr>
        <w:br/>
        <w:t>const form = reactive({</w:t>
      </w:r>
      <w:r>
        <w:rPr>
          <w:rFonts w:ascii="Courier New" w:eastAsia="Courier New" w:hAnsi="Courier New"/>
          <w:sz w:val="18"/>
        </w:rPr>
        <w:br/>
        <w:t xml:space="preserve">  school_name: '',</w:t>
      </w:r>
      <w:r>
        <w:rPr>
          <w:rFonts w:ascii="Courier New" w:eastAsia="Courier New" w:hAnsi="Courier New"/>
          <w:sz w:val="18"/>
        </w:rPr>
        <w:br/>
        <w:t xml:space="preserve">  school_type: '',</w:t>
      </w:r>
      <w:r>
        <w:rPr>
          <w:rFonts w:ascii="Courier New" w:eastAsia="Courier New" w:hAnsi="Courier New"/>
          <w:sz w:val="18"/>
        </w:rPr>
        <w:br/>
        <w:t xml:space="preserve">  area_display: '',</w:t>
      </w:r>
      <w:r>
        <w:rPr>
          <w:rFonts w:ascii="Courier New" w:eastAsia="Courier New" w:hAnsi="Courier New"/>
          <w:sz w:val="18"/>
        </w:rPr>
        <w:br/>
        <w:t xml:space="preserve">  founding_year: '',</w:t>
      </w:r>
      <w:r>
        <w:rPr>
          <w:rFonts w:ascii="Courier New" w:eastAsia="Courier New" w:hAnsi="Courier New"/>
          <w:sz w:val="18"/>
        </w:rPr>
        <w:br/>
        <w:t xml:space="preserve">  student_count: '',</w:t>
      </w:r>
      <w:r>
        <w:rPr>
          <w:rFonts w:ascii="Courier New" w:eastAsia="Courier New" w:hAnsi="Courier New"/>
          <w:sz w:val="18"/>
        </w:rPr>
        <w:br/>
        <w:t xml:space="preserve">  teacher_count: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rules = {</w:t>
      </w:r>
      <w:r>
        <w:rPr>
          <w:rFonts w:ascii="Courier New" w:eastAsia="Courier New" w:hAnsi="Courier New"/>
          <w:sz w:val="18"/>
        </w:rPr>
        <w:br/>
        <w:t xml:space="preserve">  founding_year: [{ required: true, message: '请输入建校年份', trigger: 'blur' }],</w:t>
      </w:r>
      <w:r>
        <w:rPr>
          <w:rFonts w:ascii="Courier New" w:eastAsia="Courier New" w:hAnsi="Courier New"/>
          <w:sz w:val="18"/>
        </w:rPr>
        <w:br/>
        <w:t xml:space="preserve">  student_count: [{ required: true, message: '请输入学生总数', trigger: 'blur' }],</w:t>
      </w:r>
      <w:r>
        <w:rPr>
          <w:rFonts w:ascii="Courier New" w:eastAsia="Courier New" w:hAnsi="Courier New"/>
          <w:sz w:val="18"/>
        </w:rPr>
        <w:br/>
        <w:t xml:space="preserve">  teacher_count: [{ required: true, message: '请输入教职工总数', trigger: 'blur'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typeMap = {</w:t>
      </w:r>
      <w:r>
        <w:rPr>
          <w:rFonts w:ascii="Courier New" w:eastAsia="Courier New" w:hAnsi="Courier New"/>
          <w:sz w:val="18"/>
        </w:rPr>
        <w:br/>
        <w:t xml:space="preserve">  'primary': '小学',</w:t>
      </w:r>
      <w:r>
        <w:rPr>
          <w:rFonts w:ascii="Courier New" w:eastAsia="Courier New" w:hAnsi="Courier New"/>
          <w:sz w:val="18"/>
        </w:rPr>
        <w:br/>
        <w:t xml:space="preserve">  'junior': '初中',</w:t>
      </w:r>
      <w:r>
        <w:rPr>
          <w:rFonts w:ascii="Courier New" w:eastAsia="Courier New" w:hAnsi="Courier New"/>
          <w:sz w:val="18"/>
        </w:rPr>
        <w:br/>
        <w:t xml:space="preserve">  'senior': '高中',</w:t>
      </w:r>
      <w:r>
        <w:rPr>
          <w:rFonts w:ascii="Courier New" w:eastAsia="Courier New" w:hAnsi="Courier New"/>
          <w:sz w:val="18"/>
        </w:rPr>
        <w:br/>
        <w:t xml:space="preserve">  'nine_year': '九年一贯制',</w:t>
      </w:r>
      <w:r>
        <w:rPr>
          <w:rFonts w:ascii="Courier New" w:eastAsia="Courier New" w:hAnsi="Courier New"/>
          <w:sz w:val="18"/>
        </w:rPr>
        <w:br/>
        <w:t xml:space="preserve">  'twelve_year': '十二年一贯制'</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onMounted(async () =&gt; {</w:t>
      </w:r>
      <w:r>
        <w:rPr>
          <w:rFonts w:ascii="Courier New" w:eastAsia="Courier New" w:hAnsi="Courier New"/>
          <w:sz w:val="18"/>
        </w:rPr>
        <w:br/>
        <w:t xml:space="preserve">  const storedUser = JSON.parse(localStorage.getItem('user'))</w:t>
      </w:r>
      <w:r>
        <w:rPr>
          <w:rFonts w:ascii="Courier New" w:eastAsia="Courier New" w:hAnsi="Courier New"/>
          <w:sz w:val="18"/>
        </w:rPr>
        <w:br/>
        <w:t xml:space="preserve">  if (storedUser) {</w:t>
      </w:r>
      <w:r>
        <w:rPr>
          <w:rFonts w:ascii="Courier New" w:eastAsia="Courier New" w:hAnsi="Courier New"/>
          <w:sz w:val="18"/>
        </w:rPr>
        <w:br/>
        <w:t xml:space="preserve">    form.school_name = storedUser.school_name || ''</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try {</w:t>
      </w:r>
      <w:r>
        <w:rPr>
          <w:rFonts w:ascii="Courier New" w:eastAsia="Courier New" w:hAnsi="Courier New"/>
          <w:sz w:val="18"/>
        </w:rPr>
        <w:br/>
        <w:t xml:space="preserve">    const res = await request({ url: '/school/info/', method: 'get' })</w:t>
      </w:r>
      <w:r>
        <w:rPr>
          <w:rFonts w:ascii="Courier New" w:eastAsia="Courier New" w:hAnsi="Courier New"/>
          <w:sz w:val="18"/>
        </w:rPr>
        <w:br/>
        <w:t xml:space="preserve">    if (res.data) {</w:t>
      </w:r>
      <w:r>
        <w:rPr>
          <w:rFonts w:ascii="Courier New" w:eastAsia="Courier New" w:hAnsi="Courier New"/>
          <w:sz w:val="18"/>
        </w:rPr>
        <w:br/>
        <w:t xml:space="preserve">      const data = res.data</w:t>
      </w:r>
      <w:r>
        <w:rPr>
          <w:rFonts w:ascii="Courier New" w:eastAsia="Courier New" w:hAnsi="Courier New"/>
          <w:sz w:val="18"/>
        </w:rPr>
        <w:br/>
        <w:t xml:space="preserve">      form.school_name = data.school_name || form.school_name</w:t>
      </w:r>
      <w:r>
        <w:rPr>
          <w:rFonts w:ascii="Courier New" w:eastAsia="Courier New" w:hAnsi="Courier New"/>
          <w:sz w:val="18"/>
        </w:rPr>
        <w:br/>
        <w:t xml:space="preserve">      form.school_type = data.school_type_display || typeMap[data.school_type] || data.school_type</w:t>
      </w:r>
      <w:r>
        <w:rPr>
          <w:rFonts w:ascii="Courier New" w:eastAsia="Courier New" w:hAnsi="Courier New"/>
          <w:sz w:val="18"/>
        </w:rPr>
        <w:br/>
        <w:t xml:space="preserve">      form.area_display = `${data.province}/${data.city}/${data.district}`</w:t>
      </w:r>
      <w:r>
        <w:rPr>
          <w:rFonts w:ascii="Courier New" w:eastAsia="Courier New" w:hAnsi="Courier New"/>
          <w:sz w:val="18"/>
        </w:rPr>
        <w:br/>
        <w:t xml:space="preserve">      form.founding_year = ''</w:t>
      </w:r>
      <w:r>
        <w:rPr>
          <w:rFonts w:ascii="Courier New" w:eastAsia="Courier New" w:hAnsi="Courier New"/>
          <w:sz w:val="18"/>
        </w:rPr>
        <w:br/>
        <w:t xml:space="preserve">      form.student_count = ''</w:t>
      </w:r>
      <w:r>
        <w:rPr>
          <w:rFonts w:ascii="Courier New" w:eastAsia="Courier New" w:hAnsi="Courier New"/>
          <w:sz w:val="18"/>
        </w:rPr>
        <w:br/>
        <w:t xml:space="preserve">      form.teacher_count = ''</w:t>
      </w:r>
      <w:r>
        <w:rPr>
          <w:rFonts w:ascii="Courier New" w:eastAsia="Courier New" w:hAnsi="Courier New"/>
          <w:sz w:val="18"/>
        </w:rPr>
        <w:br/>
        <w:t xml:space="preserve">    }</w:t>
      </w:r>
      <w:r>
        <w:rPr>
          <w:rFonts w:ascii="Courier New" w:eastAsia="Courier New" w:hAnsi="Courier New"/>
          <w:sz w:val="18"/>
        </w:rPr>
        <w:br/>
        <w:t xml:space="preserve">  } catch (error) {</w:t>
      </w:r>
      <w:r>
        <w:rPr>
          <w:rFonts w:ascii="Courier New" w:eastAsia="Courier New" w:hAnsi="Courier New"/>
          <w:sz w:val="18"/>
        </w:rPr>
        <w:br/>
        <w:t xml:space="preserve">    ElMessage.error('无法加载学校信息')</w:t>
      </w:r>
      <w:r>
        <w:rPr>
          <w:rFonts w:ascii="Courier New" w:eastAsia="Courier New" w:hAnsi="Courier New"/>
          <w:sz w:val="18"/>
        </w:rPr>
        <w:br/>
      </w:r>
      <w:r>
        <w:rPr>
          <w:rFonts w:ascii="Courier New" w:eastAsia="Courier New" w:hAnsi="Courier New"/>
          <w:sz w:val="18"/>
        </w:rPr>
        <w:lastRenderedPageBreak/>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const handleStart = async () =&gt; {</w:t>
      </w:r>
      <w:r>
        <w:rPr>
          <w:rFonts w:ascii="Courier New" w:eastAsia="Courier New" w:hAnsi="Courier New"/>
          <w:sz w:val="18"/>
        </w:rPr>
        <w:br/>
        <w:t xml:space="preserve">  if (!formRef.value) return</w:t>
      </w:r>
      <w:r>
        <w:rPr>
          <w:rFonts w:ascii="Courier New" w:eastAsia="Courier New" w:hAnsi="Courier New"/>
          <w:sz w:val="18"/>
        </w:rPr>
        <w:br/>
        <w:t xml:space="preserve">  await formRef.value.validate(async (valid) =&gt; {</w:t>
      </w:r>
      <w:r>
        <w:rPr>
          <w:rFonts w:ascii="Courier New" w:eastAsia="Courier New" w:hAnsi="Courier New"/>
          <w:sz w:val="18"/>
        </w:rPr>
        <w:br/>
        <w:t xml:space="preserve">    if (valid) {</w:t>
      </w:r>
      <w:r>
        <w:rPr>
          <w:rFonts w:ascii="Courier New" w:eastAsia="Courier New" w:hAnsi="Courier New"/>
          <w:sz w:val="18"/>
        </w:rPr>
        <w:br/>
        <w:t xml:space="preserve">      loading.value = true</w:t>
      </w:r>
      <w:r>
        <w:rPr>
          <w:rFonts w:ascii="Courier New" w:eastAsia="Courier New" w:hAnsi="Courier New"/>
          <w:sz w:val="18"/>
        </w:rPr>
        <w:br/>
        <w:t xml:space="preserve">      try {</w:t>
      </w:r>
      <w:r>
        <w:rPr>
          <w:rFonts w:ascii="Courier New" w:eastAsia="Courier New" w:hAnsi="Courier New"/>
          <w:sz w:val="18"/>
        </w:rPr>
        <w:br/>
        <w:t xml:space="preserve">        await request({</w:t>
      </w:r>
      <w:r>
        <w:rPr>
          <w:rFonts w:ascii="Courier New" w:eastAsia="Courier New" w:hAnsi="Courier New"/>
          <w:sz w:val="18"/>
        </w:rPr>
        <w:br/>
        <w:t xml:space="preserve">          url: '/school/update-count/',</w:t>
      </w:r>
      <w:r>
        <w:rPr>
          <w:rFonts w:ascii="Courier New" w:eastAsia="Courier New" w:hAnsi="Courier New"/>
          <w:sz w:val="18"/>
        </w:rPr>
        <w:br/>
        <w:t xml:space="preserve">          method: 'post',</w:t>
      </w:r>
      <w:r>
        <w:rPr>
          <w:rFonts w:ascii="Courier New" w:eastAsia="Courier New" w:hAnsi="Courier New"/>
          <w:sz w:val="18"/>
        </w:rPr>
        <w:br/>
        <w:t xml:space="preserve">          data: {</w:t>
      </w:r>
      <w:r>
        <w:rPr>
          <w:rFonts w:ascii="Courier New" w:eastAsia="Courier New" w:hAnsi="Courier New"/>
          <w:sz w:val="18"/>
        </w:rPr>
        <w:br/>
        <w:t xml:space="preserve">            student_count: form.student_count,</w:t>
      </w:r>
      <w:r>
        <w:rPr>
          <w:rFonts w:ascii="Courier New" w:eastAsia="Courier New" w:hAnsi="Courier New"/>
          <w:sz w:val="18"/>
        </w:rPr>
        <w:br/>
        <w:t xml:space="preserve">            teacher_count: form.teacher_count,</w:t>
      </w:r>
      <w:r>
        <w:rPr>
          <w:rFonts w:ascii="Courier New" w:eastAsia="Courier New" w:hAnsi="Courier New"/>
          <w:sz w:val="18"/>
        </w:rPr>
        <w:br/>
        <w:t xml:space="preserve">            founding_year: form.founding_year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ElMessage.success('基础信息确认成功，进入评估')</w:t>
      </w:r>
      <w:r>
        <w:rPr>
          <w:rFonts w:ascii="Courier New" w:eastAsia="Courier New" w:hAnsi="Courier New"/>
          <w:sz w:val="18"/>
        </w:rPr>
        <w:br/>
        <w:t xml:space="preserve">        router.push('/school/assessment')</w:t>
      </w:r>
      <w:r>
        <w:rPr>
          <w:rFonts w:ascii="Courier New" w:eastAsia="Courier New" w:hAnsi="Courier New"/>
          <w:sz w:val="18"/>
        </w:rPr>
        <w:br/>
        <w:t xml:space="preserve">      } catch (error) {</w:t>
      </w:r>
      <w:r>
        <w:rPr>
          <w:rFonts w:ascii="Courier New" w:eastAsia="Courier New" w:hAnsi="Courier New"/>
          <w:sz w:val="18"/>
        </w:rPr>
        <w:br/>
        <w:t xml:space="preserve">        ElMessage.error('保存失败，请重试')</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.basic-info-page {</w:t>
      </w:r>
      <w:r>
        <w:rPr>
          <w:rFonts w:ascii="Courier New" w:eastAsia="Courier New" w:hAnsi="Courier New"/>
          <w:sz w:val="18"/>
        </w:rPr>
        <w:br/>
        <w:t xml:space="preserve">  min-height: 100vh;</w:t>
      </w:r>
      <w:r>
        <w:rPr>
          <w:rFonts w:ascii="Courier New" w:eastAsia="Courier New" w:hAnsi="Courier New"/>
          <w:sz w:val="18"/>
        </w:rPr>
        <w:br/>
        <w:t xml:space="preserve">  background-color: #f0f2f5;</w:t>
      </w:r>
      <w:r>
        <w:rPr>
          <w:rFonts w:ascii="Courier New" w:eastAsia="Courier New" w:hAnsi="Courier New"/>
          <w:sz w:val="18"/>
        </w:rPr>
        <w:br/>
        <w:t xml:space="preserve">  padding-bottom: 60px;</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顶部横幅 - 深蓝色 */</w:t>
      </w:r>
      <w:r>
        <w:rPr>
          <w:rFonts w:ascii="Courier New" w:eastAsia="Courier New" w:hAnsi="Courier New"/>
          <w:sz w:val="18"/>
        </w:rPr>
        <w:br/>
        <w:t>.info-banner {</w:t>
      </w:r>
      <w:r>
        <w:rPr>
          <w:rFonts w:ascii="Courier New" w:eastAsia="Courier New" w:hAnsi="Courier New"/>
          <w:sz w:val="18"/>
        </w:rPr>
        <w:br/>
        <w:t xml:space="preserve">  background-color: #34495e; </w:t>
      </w:r>
      <w:r>
        <w:rPr>
          <w:rFonts w:ascii="Courier New" w:eastAsia="Courier New" w:hAnsi="Courier New"/>
          <w:sz w:val="18"/>
        </w:rPr>
        <w:br/>
        <w:t xml:space="preserve">  color: white;</w:t>
      </w:r>
      <w:r>
        <w:rPr>
          <w:rFonts w:ascii="Courier New" w:eastAsia="Courier New" w:hAnsi="Courier New"/>
          <w:sz w:val="18"/>
        </w:rPr>
        <w:br/>
        <w:t xml:space="preserve">  padding: 40px 20px 40px;</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.banner-content {</w:t>
      </w:r>
      <w:r>
        <w:rPr>
          <w:rFonts w:ascii="Courier New" w:eastAsia="Courier New" w:hAnsi="Courier New"/>
          <w:sz w:val="18"/>
        </w:rPr>
        <w:br/>
        <w:t xml:space="preserve">  width: 95%;</w:t>
      </w:r>
      <w:r>
        <w:rPr>
          <w:rFonts w:ascii="Courier New" w:eastAsia="Courier New" w:hAnsi="Courier New"/>
          <w:sz w:val="18"/>
        </w:rPr>
        <w:br/>
        <w:t xml:space="preserve">  max-width: 1600px;</w:t>
      </w:r>
      <w:r>
        <w:rPr>
          <w:rFonts w:ascii="Courier New" w:eastAsia="Courier New" w:hAnsi="Courier New"/>
          <w:sz w:val="18"/>
        </w:rPr>
        <w:br/>
        <w:t xml:space="preserve">  margin: 0 auto;</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lastRenderedPageBreak/>
        <w:br/>
        <w:t>.banner-title {</w:t>
      </w:r>
      <w:r>
        <w:rPr>
          <w:rFonts w:ascii="Courier New" w:eastAsia="Courier New" w:hAnsi="Courier New"/>
          <w:sz w:val="18"/>
        </w:rPr>
        <w:br/>
        <w:t xml:space="preserve">  font-size: 32px;</w:t>
      </w:r>
      <w:r>
        <w:rPr>
          <w:rFonts w:ascii="Courier New" w:eastAsia="Courier New" w:hAnsi="Courier New"/>
          <w:sz w:val="18"/>
        </w:rPr>
        <w:br/>
        <w:t xml:space="preserve">  font-weight: 700;</w:t>
      </w:r>
      <w:r>
        <w:rPr>
          <w:rFonts w:ascii="Courier New" w:eastAsia="Courier New" w:hAnsi="Courier New"/>
          <w:sz w:val="18"/>
        </w:rPr>
        <w:br/>
        <w:t xml:space="preserve">  margin-bottom: 20px;</w:t>
      </w:r>
      <w:r>
        <w:rPr>
          <w:rFonts w:ascii="Courier New" w:eastAsia="Courier New" w:hAnsi="Courier New"/>
          <w:sz w:val="18"/>
        </w:rPr>
        <w:br/>
        <w:t xml:space="preserve">  color: #fff;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.subtitle {</w:t>
      </w:r>
      <w:r>
        <w:rPr>
          <w:rFonts w:ascii="Courier New" w:eastAsia="Courier New" w:hAnsi="Courier New"/>
          <w:sz w:val="18"/>
        </w:rPr>
        <w:br/>
        <w:t xml:space="preserve">  font-size: 16px;</w:t>
      </w:r>
      <w:r>
        <w:rPr>
          <w:rFonts w:ascii="Courier New" w:eastAsia="Courier New" w:hAnsi="Courier New"/>
          <w:sz w:val="18"/>
        </w:rPr>
        <w:br/>
        <w:t xml:space="preserve">  margin-bottom: 12px;</w:t>
      </w:r>
      <w:r>
        <w:rPr>
          <w:rFonts w:ascii="Courier New" w:eastAsia="Courier New" w:hAnsi="Courier New"/>
          <w:sz w:val="18"/>
        </w:rPr>
        <w:br/>
        <w:t xml:space="preserve">  color: #ecf0f1;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.promise {</w:t>
      </w:r>
      <w:r>
        <w:rPr>
          <w:rFonts w:ascii="Courier New" w:eastAsia="Courier New" w:hAnsi="Courier New"/>
          <w:sz w:val="18"/>
        </w:rPr>
        <w:br/>
        <w:t xml:space="preserve">  font-size: 14px;</w:t>
      </w:r>
      <w:r>
        <w:rPr>
          <w:rFonts w:ascii="Courier New" w:eastAsia="Courier New" w:hAnsi="Courier New"/>
          <w:sz w:val="18"/>
        </w:rPr>
        <w:br/>
        <w:t xml:space="preserve">  line-height: 1.6;</w:t>
      </w:r>
      <w:r>
        <w:rPr>
          <w:rFonts w:ascii="Courier New" w:eastAsia="Courier New" w:hAnsi="Courier New"/>
          <w:sz w:val="18"/>
        </w:rPr>
        <w:br/>
        <w:t xml:space="preserve">  color: #bdc3c7;</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主体容器 */</w:t>
      </w:r>
      <w:r>
        <w:rPr>
          <w:rFonts w:ascii="Courier New" w:eastAsia="Courier New" w:hAnsi="Courier New"/>
          <w:sz w:val="18"/>
        </w:rPr>
        <w:br/>
        <w:t>.info-main {</w:t>
      </w:r>
      <w:r>
        <w:rPr>
          <w:rFonts w:ascii="Courier New" w:eastAsia="Courier New" w:hAnsi="Courier New"/>
          <w:sz w:val="18"/>
        </w:rPr>
        <w:br/>
        <w:t xml:space="preserve">  width: 95%; </w:t>
      </w:r>
      <w:r>
        <w:rPr>
          <w:rFonts w:ascii="Courier New" w:eastAsia="Courier New" w:hAnsi="Courier New"/>
          <w:sz w:val="18"/>
        </w:rPr>
        <w:br/>
        <w:t xml:space="preserve">  max-width: 1600px;</w:t>
      </w:r>
      <w:r>
        <w:rPr>
          <w:rFonts w:ascii="Courier New" w:eastAsia="Courier New" w:hAnsi="Courier New"/>
          <w:sz w:val="18"/>
        </w:rPr>
        <w:br/>
        <w:t xml:space="preserve">  margin: 30px auto 0;</w:t>
      </w:r>
      <w:r>
        <w:rPr>
          <w:rFonts w:ascii="Courier New" w:eastAsia="Courier New" w:hAnsi="Courier New"/>
          <w:sz w:val="18"/>
        </w:rPr>
        <w:br/>
        <w:t xml:space="preserve">  padding: 0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流程图卡片 */</w:t>
      </w:r>
      <w:r>
        <w:rPr>
          <w:rFonts w:ascii="Courier New" w:eastAsia="Courier New" w:hAnsi="Courier New"/>
          <w:sz w:val="18"/>
        </w:rPr>
        <w:br/>
        <w:t>.process-card {</w:t>
      </w:r>
      <w:r>
        <w:rPr>
          <w:rFonts w:ascii="Courier New" w:eastAsia="Courier New" w:hAnsi="Courier New"/>
          <w:sz w:val="18"/>
        </w:rPr>
        <w:br/>
        <w:t xml:space="preserve">  background: white;</w:t>
      </w:r>
      <w:r>
        <w:rPr>
          <w:rFonts w:ascii="Courier New" w:eastAsia="Courier New" w:hAnsi="Courier New"/>
          <w:sz w:val="18"/>
        </w:rPr>
        <w:br/>
        <w:t xml:space="preserve">  border-radius: 15px;</w:t>
      </w:r>
      <w:r>
        <w:rPr>
          <w:rFonts w:ascii="Courier New" w:eastAsia="Courier New" w:hAnsi="Courier New"/>
          <w:sz w:val="18"/>
        </w:rPr>
        <w:br/>
        <w:t xml:space="preserve">  padding: 30px;</w:t>
      </w:r>
      <w:r>
        <w:rPr>
          <w:rFonts w:ascii="Courier New" w:eastAsia="Courier New" w:hAnsi="Courier New"/>
          <w:sz w:val="18"/>
        </w:rPr>
        <w:br/>
        <w:t xml:space="preserve">  margin-bottom: 25px;</w:t>
      </w:r>
      <w:r>
        <w:rPr>
          <w:rFonts w:ascii="Courier New" w:eastAsia="Courier New" w:hAnsi="Courier New"/>
          <w:sz w:val="18"/>
        </w:rPr>
        <w:br/>
        <w:t xml:space="preserve">  border: 1px solid #e0e6ed;</w:t>
      </w:r>
      <w:r>
        <w:rPr>
          <w:rFonts w:ascii="Courier New" w:eastAsia="Courier New" w:hAnsi="Courier New"/>
          <w:sz w:val="18"/>
        </w:rPr>
        <w:br/>
        <w:t xml:space="preserve">  box-shadow: 0 4px 12px rgba(0,0,0,0.05);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.process-steps {</w:t>
      </w:r>
      <w:r>
        <w:rPr>
          <w:rFonts w:ascii="Courier New" w:eastAsia="Courier New" w:hAnsi="Courier New"/>
          <w:sz w:val="18"/>
        </w:rPr>
        <w:br/>
        <w:t xml:space="preserve">  display: flex;</w:t>
      </w:r>
      <w:r>
        <w:rPr>
          <w:rFonts w:ascii="Courier New" w:eastAsia="Courier New" w:hAnsi="Courier New"/>
          <w:sz w:val="18"/>
        </w:rPr>
        <w:br/>
        <w:t xml:space="preserve">  justify-content: space-around;</w:t>
      </w:r>
      <w:r>
        <w:rPr>
          <w:rFonts w:ascii="Courier New" w:eastAsia="Courier New" w:hAnsi="Courier New"/>
          <w:sz w:val="18"/>
        </w:rPr>
        <w:br/>
        <w:t xml:space="preserve">  align-items: center;</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.step-item {</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12px;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.step-icon {</w:t>
      </w:r>
      <w:r>
        <w:rPr>
          <w:rFonts w:ascii="Courier New" w:eastAsia="Courier New" w:hAnsi="Courier New"/>
          <w:sz w:val="18"/>
        </w:rPr>
        <w:br/>
        <w:t xml:space="preserve">  width: 48px;</w:t>
      </w:r>
      <w:r>
        <w:rPr>
          <w:rFonts w:ascii="Courier New" w:eastAsia="Courier New" w:hAnsi="Courier New"/>
          <w:sz w:val="18"/>
        </w:rPr>
        <w:br/>
        <w:t xml:space="preserve">  height: 48px;</w:t>
      </w:r>
      <w:r>
        <w:rPr>
          <w:rFonts w:ascii="Courier New" w:eastAsia="Courier New" w:hAnsi="Courier New"/>
          <w:sz w:val="18"/>
        </w:rPr>
        <w:br/>
      </w:r>
      <w:r>
        <w:rPr>
          <w:rFonts w:ascii="Courier New" w:eastAsia="Courier New" w:hAnsi="Courier New"/>
          <w:sz w:val="18"/>
        </w:rPr>
        <w:lastRenderedPageBreak/>
        <w:t xml:space="preserve">  border-radius: 50%;</w:t>
      </w:r>
      <w:r>
        <w:rPr>
          <w:rFonts w:ascii="Courier New" w:eastAsia="Courier New" w:hAnsi="Courier New"/>
          <w:sz w:val="18"/>
        </w:rPr>
        <w:br/>
        <w:t xml:space="preserve">  display: flex;</w:t>
      </w:r>
      <w:r>
        <w:rPr>
          <w:rFonts w:ascii="Courier New" w:eastAsia="Courier New" w:hAnsi="Courier New"/>
          <w:sz w:val="18"/>
        </w:rPr>
        <w:br/>
        <w:t xml:space="preserve">  align-items: center;</w:t>
      </w:r>
      <w:r>
        <w:rPr>
          <w:rFonts w:ascii="Courier New" w:eastAsia="Courier New" w:hAnsi="Courier New"/>
          <w:sz w:val="18"/>
        </w:rPr>
        <w:br/>
        <w:t xml:space="preserve">  justify-content: center;</w:t>
      </w:r>
      <w:r>
        <w:rPr>
          <w:rFonts w:ascii="Courier New" w:eastAsia="Courier New" w:hAnsi="Courier New"/>
          <w:sz w:val="18"/>
        </w:rPr>
        <w:br/>
        <w:t xml:space="preserve">  font-size: 22px;</w:t>
      </w:r>
      <w:r>
        <w:rPr>
          <w:rFonts w:ascii="Courier New" w:eastAsia="Courier New" w:hAnsi="Courier New"/>
          <w:sz w:val="18"/>
        </w:rPr>
        <w:br/>
        <w:t xml:space="preserve">  color: white;</w:t>
      </w:r>
      <w:r>
        <w:rPr>
          <w:rFonts w:ascii="Courier New" w:eastAsia="Courier New" w:hAnsi="Courier New"/>
          <w:sz w:val="18"/>
        </w:rPr>
        <w:br/>
        <w:t xml:space="preserve">  background-color: #2C3E50; /* 默认深灰蓝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维度颜色还原 */</w:t>
      </w:r>
      <w:r>
        <w:rPr>
          <w:rFonts w:ascii="Courier New" w:eastAsia="Courier New" w:hAnsi="Courier New"/>
          <w:sz w:val="18"/>
        </w:rPr>
        <w:br/>
        <w:t>.step-icon.literacy { background-color: #1abc9c; } /* 绿色 */</w:t>
      </w:r>
      <w:r>
        <w:rPr>
          <w:rFonts w:ascii="Courier New" w:eastAsia="Courier New" w:hAnsi="Courier New"/>
          <w:sz w:val="18"/>
        </w:rPr>
        <w:br/>
        <w:t>.step-icon.institution { background-color: #9b59b6; } /* 紫色 */</w:t>
      </w:r>
      <w:r>
        <w:rPr>
          <w:rFonts w:ascii="Courier New" w:eastAsia="Courier New" w:hAnsi="Courier New"/>
          <w:sz w:val="18"/>
        </w:rPr>
        <w:br/>
        <w:t>.step-icon.behavior { background-color: #f39c12; } /* 橙色 */</w:t>
      </w:r>
      <w:r>
        <w:rPr>
          <w:rFonts w:ascii="Courier New" w:eastAsia="Courier New" w:hAnsi="Courier New"/>
          <w:sz w:val="18"/>
        </w:rPr>
        <w:br/>
        <w:t>.step-icon.asset { background-color: #34495e; } /* 深蓝灰 */</w:t>
      </w:r>
      <w:r>
        <w:rPr>
          <w:rFonts w:ascii="Courier New" w:eastAsia="Courier New" w:hAnsi="Courier New"/>
          <w:sz w:val="18"/>
        </w:rPr>
        <w:br/>
        <w:t>.step-icon.tech { background-color: #16a085; } /* 青色 */</w:t>
      </w:r>
      <w:r>
        <w:rPr>
          <w:rFonts w:ascii="Courier New" w:eastAsia="Courier New" w:hAnsi="Courier New"/>
          <w:sz w:val="18"/>
        </w:rPr>
        <w:br/>
      </w:r>
      <w:r>
        <w:rPr>
          <w:rFonts w:ascii="Courier New" w:eastAsia="Courier New" w:hAnsi="Courier New"/>
          <w:sz w:val="18"/>
        </w:rPr>
        <w:br/>
        <w:t>.step-text {</w:t>
      </w:r>
      <w:r>
        <w:rPr>
          <w:rFonts w:ascii="Courier New" w:eastAsia="Courier New" w:hAnsi="Courier New"/>
          <w:sz w:val="18"/>
        </w:rPr>
        <w:br/>
        <w:t xml:space="preserve">  font-size: 14px;</w:t>
      </w:r>
      <w:r>
        <w:rPr>
          <w:rFonts w:ascii="Courier New" w:eastAsia="Courier New" w:hAnsi="Courier New"/>
          <w:sz w:val="18"/>
        </w:rPr>
        <w:br/>
        <w:t xml:space="preserve">  color: #7f8c8d;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.step-item.active .step-text {</w:t>
      </w:r>
      <w:r>
        <w:rPr>
          <w:rFonts w:ascii="Courier New" w:eastAsia="Courier New" w:hAnsi="Courier New"/>
          <w:sz w:val="18"/>
        </w:rPr>
        <w:br/>
        <w:t xml:space="preserve">  color: #1abc9c;</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.step-arrow {</w:t>
      </w:r>
      <w:r>
        <w:rPr>
          <w:rFonts w:ascii="Courier New" w:eastAsia="Courier New" w:hAnsi="Courier New"/>
          <w:sz w:val="18"/>
        </w:rPr>
        <w:br/>
        <w:t xml:space="preserve">  color: #dcdfe6;</w:t>
      </w:r>
      <w:r>
        <w:rPr>
          <w:rFonts w:ascii="Courier New" w:eastAsia="Courier New" w:hAnsi="Courier New"/>
          <w:sz w:val="18"/>
        </w:rPr>
        <w:br/>
        <w:t xml:space="preserve">  font-size: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.process-tip {</w:t>
      </w:r>
      <w:r>
        <w:rPr>
          <w:rFonts w:ascii="Courier New" w:eastAsia="Courier New" w:hAnsi="Courier New"/>
          <w:sz w:val="18"/>
        </w:rPr>
        <w:br/>
        <w:t xml:space="preserve">  font-size: 14px;</w:t>
      </w:r>
      <w:r>
        <w:rPr>
          <w:rFonts w:ascii="Courier New" w:eastAsia="Courier New" w:hAnsi="Courier New"/>
          <w:sz w:val="18"/>
        </w:rPr>
        <w:br/>
        <w:t xml:space="preserve">  color: #3498db;</w:t>
      </w:r>
      <w:r>
        <w:rPr>
          <w:rFonts w:ascii="Courier New" w:eastAsia="Courier New" w:hAnsi="Courier New"/>
          <w:sz w:val="18"/>
        </w:rPr>
        <w:br/>
        <w:t xml:space="preserve">  text-align: center;</w:t>
      </w:r>
      <w:r>
        <w:rPr>
          <w:rFonts w:ascii="Courier New" w:eastAsia="Courier New" w:hAnsi="Courier New"/>
          <w:sz w:val="18"/>
        </w:rPr>
        <w:br/>
        <w:t xml:space="preserve">  margin-top: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表单卡片 */</w:t>
      </w:r>
      <w:r>
        <w:rPr>
          <w:rFonts w:ascii="Courier New" w:eastAsia="Courier New" w:hAnsi="Courier New"/>
          <w:sz w:val="18"/>
        </w:rPr>
        <w:br/>
        <w:t>.form-card {</w:t>
      </w:r>
      <w:r>
        <w:rPr>
          <w:rFonts w:ascii="Courier New" w:eastAsia="Courier New" w:hAnsi="Courier New"/>
          <w:sz w:val="18"/>
        </w:rPr>
        <w:br/>
        <w:t xml:space="preserve">  background: white;</w:t>
      </w:r>
      <w:r>
        <w:rPr>
          <w:rFonts w:ascii="Courier New" w:eastAsia="Courier New" w:hAnsi="Courier New"/>
          <w:sz w:val="18"/>
        </w:rPr>
        <w:br/>
        <w:t xml:space="preserve">  border-radius: 15px;</w:t>
      </w:r>
      <w:r>
        <w:rPr>
          <w:rFonts w:ascii="Courier New" w:eastAsia="Courier New" w:hAnsi="Courier New"/>
          <w:sz w:val="18"/>
        </w:rPr>
        <w:br/>
        <w:t xml:space="preserve">  padding: 40px;</w:t>
      </w:r>
      <w:r>
        <w:rPr>
          <w:rFonts w:ascii="Courier New" w:eastAsia="Courier New" w:hAnsi="Courier New"/>
          <w:sz w:val="18"/>
        </w:rPr>
        <w:br/>
        <w:t xml:space="preserve">  border: 1px solid #e0e6ed;</w:t>
      </w:r>
      <w:r>
        <w:rPr>
          <w:rFonts w:ascii="Courier New" w:eastAsia="Courier New" w:hAnsi="Courier New"/>
          <w:sz w:val="18"/>
        </w:rPr>
        <w:br/>
        <w:t xml:space="preserve">  box-shadow: 0 4px 12px rgba(0,0,0,0.05);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.info-form :deep(.el-form-item__label) {</w:t>
      </w:r>
      <w:r>
        <w:rPr>
          <w:rFonts w:ascii="Courier New" w:eastAsia="Courier New" w:hAnsi="Courier New"/>
          <w:sz w:val="18"/>
        </w:rPr>
        <w:br/>
        <w:t xml:space="preserve">  font-weight: 500;</w:t>
      </w:r>
      <w:r>
        <w:rPr>
          <w:rFonts w:ascii="Courier New" w:eastAsia="Courier New" w:hAnsi="Courier New"/>
          <w:sz w:val="18"/>
        </w:rPr>
        <w:br/>
        <w:t xml:space="preserve">  color: #34495e;</w:t>
      </w:r>
      <w:r>
        <w:rPr>
          <w:rFonts w:ascii="Courier New" w:eastAsia="Courier New" w:hAnsi="Courier New"/>
          <w:sz w:val="18"/>
        </w:rPr>
        <w:br/>
        <w:t xml:space="preserve">  padding-bottom: 8px;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输入框圆角和背景还原 */</w:t>
      </w:r>
      <w:r>
        <w:rPr>
          <w:rFonts w:ascii="Courier New" w:eastAsia="Courier New" w:hAnsi="Courier New"/>
          <w:sz w:val="18"/>
        </w:rPr>
        <w:br/>
      </w:r>
      <w:r>
        <w:rPr>
          <w:rFonts w:ascii="Courier New" w:eastAsia="Courier New" w:hAnsi="Courier New"/>
          <w:sz w:val="18"/>
        </w:rPr>
        <w:lastRenderedPageBreak/>
        <w:t>.info-form :deep(.el-input__wrapper) {</w:t>
      </w:r>
      <w:r>
        <w:rPr>
          <w:rFonts w:ascii="Courier New" w:eastAsia="Courier New" w:hAnsi="Courier New"/>
          <w:sz w:val="18"/>
        </w:rPr>
        <w:br/>
        <w:t xml:space="preserve">  height: 48px;</w:t>
      </w:r>
      <w:r>
        <w:rPr>
          <w:rFonts w:ascii="Courier New" w:eastAsia="Courier New" w:hAnsi="Courier New"/>
          <w:sz w:val="18"/>
        </w:rPr>
        <w:br/>
        <w:t xml:space="preserve">  border-radius: 10px;</w:t>
      </w:r>
      <w:r>
        <w:rPr>
          <w:rFonts w:ascii="Courier New" w:eastAsia="Courier New" w:hAnsi="Courier New"/>
          <w:sz w:val="18"/>
        </w:rPr>
        <w:br/>
        <w:t xml:space="preserve">  background-color: #ffffff;</w:t>
      </w:r>
      <w:r>
        <w:rPr>
          <w:rFonts w:ascii="Courier New" w:eastAsia="Courier New" w:hAnsi="Courier New"/>
          <w:sz w:val="18"/>
        </w:rPr>
        <w:br/>
        <w:t xml:space="preserve">  box-shadow: 0 0 0 1px #dcdfe6 inset;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.info-form :deep(.el-input.is-disabled .el-input__wrapper) {</w:t>
      </w:r>
      <w:r>
        <w:rPr>
          <w:rFonts w:ascii="Courier New" w:eastAsia="Courier New" w:hAnsi="Courier New"/>
          <w:sz w:val="18"/>
        </w:rPr>
        <w:br/>
        <w:t xml:space="preserve">  background-color: #f8f9fa;</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.submit-wrapper {</w:t>
      </w:r>
      <w:r>
        <w:rPr>
          <w:rFonts w:ascii="Courier New" w:eastAsia="Courier New" w:hAnsi="Courier New"/>
          <w:sz w:val="18"/>
        </w:rPr>
        <w:br/>
        <w:t xml:space="preserve">  text-align: center;</w:t>
      </w:r>
      <w:r>
        <w:rPr>
          <w:rFonts w:ascii="Courier New" w:eastAsia="Courier New" w:hAnsi="Courier New"/>
          <w:sz w:val="18"/>
        </w:rPr>
        <w:br/>
        <w:t xml:space="preserve">  margin-top: 30px;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按钮样式 */</w:t>
      </w:r>
      <w:r>
        <w:rPr>
          <w:rFonts w:ascii="Courier New" w:eastAsia="Courier New" w:hAnsi="Courier New"/>
          <w:sz w:val="18"/>
        </w:rPr>
        <w:br/>
        <w:t>.start-btn {</w:t>
      </w:r>
      <w:r>
        <w:rPr>
          <w:rFonts w:ascii="Courier New" w:eastAsia="Courier New" w:hAnsi="Courier New"/>
          <w:sz w:val="18"/>
        </w:rPr>
        <w:br/>
        <w:t xml:space="preserve">  width: 200px;</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 xml:space="preserve">  font-weight: bold;</w:t>
      </w:r>
      <w:r>
        <w:rPr>
          <w:rFonts w:ascii="Courier New" w:eastAsia="Courier New" w:hAnsi="Courier New"/>
          <w:sz w:val="18"/>
        </w:rPr>
        <w:br/>
        <w:t xml:space="preserve">  border-radius: 10px;</w:t>
      </w:r>
      <w:r>
        <w:rPr>
          <w:rFonts w:ascii="Courier New" w:eastAsia="Courier New" w:hAnsi="Courier New"/>
          <w:sz w:val="18"/>
        </w:rPr>
        <w:br/>
        <w:t xml:space="preserve">  background-color: #3498db;</w:t>
      </w:r>
      <w:r>
        <w:rPr>
          <w:rFonts w:ascii="Courier New" w:eastAsia="Courier New" w:hAnsi="Courier New"/>
          <w:sz w:val="18"/>
        </w:rPr>
        <w:br/>
        <w:t xml:space="preserve">  border: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.start-btn:hover {</w:t>
      </w:r>
      <w:r>
        <w:rPr>
          <w:rFonts w:ascii="Courier New" w:eastAsia="Courier New" w:hAnsi="Courier New"/>
          <w:sz w:val="18"/>
        </w:rPr>
        <w:br/>
        <w:t xml:space="preserve">  background-color: #2980b9;</w:t>
      </w:r>
      <w:r>
        <w:rPr>
          <w:rFonts w:ascii="Courier New" w:eastAsia="Courier New" w:hAnsi="Courier New"/>
          <w:sz w:val="18"/>
        </w:rPr>
        <w:br/>
        <w:t>}</w:t>
      </w:r>
      <w:r>
        <w:rPr>
          <w:rFonts w:ascii="Courier New" w:eastAsia="Courier New" w:hAnsi="Courier New"/>
          <w:sz w:val="18"/>
        </w:rPr>
        <w:br/>
        <w:t>&lt;/style&gt;</w:t>
      </w:r>
    </w:p>
    <w:p w14:paraId="61EE7BD7" w14:textId="77777777" w:rsidR="00CE5C61" w:rsidRDefault="00CE5C61" w:rsidP="00CE5C61">
      <w:r>
        <w:rPr>
          <w:b/>
          <w:sz w:val="24"/>
        </w:rPr>
        <w:t>文件：</w:t>
      </w:r>
      <w:r>
        <w:rPr>
          <w:b/>
          <w:sz w:val="24"/>
        </w:rPr>
        <w:t>views\SurveyFill.vue</w:t>
      </w:r>
    </w:p>
    <w:p w14:paraId="1511CA8A" w14:textId="77777777" w:rsidR="00CE5C61" w:rsidRDefault="00CE5C61" w:rsidP="00CE5C61">
      <w:r>
        <w:t>代码内容如下：</w:t>
      </w:r>
    </w:p>
    <w:p w14:paraId="6693C508" w14:textId="77777777" w:rsidR="00CE5C61" w:rsidRDefault="00CE5C61" w:rsidP="00CE5C61">
      <w:pPr>
        <w:spacing w:after="120"/>
        <w:ind w:left="240"/>
      </w:pPr>
      <w:r>
        <w:rPr>
          <w:rFonts w:ascii="Courier New" w:eastAsia="Courier New" w:hAnsi="Courier New"/>
          <w:sz w:val="18"/>
        </w:rPr>
        <w:t>&lt;template&gt;</w:t>
      </w:r>
      <w:r>
        <w:rPr>
          <w:rFonts w:ascii="Courier New" w:eastAsia="Courier New" w:hAnsi="Courier New"/>
          <w:sz w:val="18"/>
        </w:rPr>
        <w:br/>
        <w:t xml:space="preserve">  &lt;div class="survey-fill-container"&gt;</w:t>
      </w:r>
      <w:r>
        <w:rPr>
          <w:rFonts w:ascii="Courier New" w:eastAsia="Courier New" w:hAnsi="Courier New"/>
          <w:sz w:val="18"/>
        </w:rPr>
        <w:br/>
        <w:t xml:space="preserve">    &lt;!-- 加载中 --&gt;</w:t>
      </w:r>
      <w:r>
        <w:rPr>
          <w:rFonts w:ascii="Courier New" w:eastAsia="Courier New" w:hAnsi="Courier New"/>
          <w:sz w:val="18"/>
        </w:rPr>
        <w:br/>
        <w:t xml:space="preserve">    &lt;div v-if="loading" class="loading-container"&gt;</w:t>
      </w:r>
      <w:r>
        <w:rPr>
          <w:rFonts w:ascii="Courier New" w:eastAsia="Courier New" w:hAnsi="Courier New"/>
          <w:sz w:val="18"/>
        </w:rPr>
        <w:br/>
        <w:t xml:space="preserve">      &lt;el-icon class="is-loading" :size="40"&gt;&lt;Loading /&gt;&lt;/el-icon&gt;</w:t>
      </w:r>
      <w:r>
        <w:rPr>
          <w:rFonts w:ascii="Courier New" w:eastAsia="Courier New" w:hAnsi="Courier New"/>
          <w:sz w:val="18"/>
        </w:rPr>
        <w:br/>
        <w:t xml:space="preserve">      &lt;p&gt;加载问卷中...&lt;/p&gt;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&lt;!-- 2. 提交成功状态 (新增：提交后直接展示这个，替换掉表单) --&gt;</w:t>
      </w:r>
      <w:r>
        <w:rPr>
          <w:rFonts w:ascii="Courier New" w:eastAsia="Courier New" w:hAnsi="Courier New"/>
          <w:sz w:val="18"/>
        </w:rPr>
        <w:br/>
        <w:t xml:space="preserve">    &lt;div v-else-if="submitted" class="success-container"&gt;</w:t>
      </w:r>
      <w:r>
        <w:rPr>
          <w:rFonts w:ascii="Courier New" w:eastAsia="Courier New" w:hAnsi="Courier New"/>
          <w:sz w:val="18"/>
        </w:rPr>
        <w:br/>
        <w:t xml:space="preserve">      &lt;el-result</w:t>
      </w:r>
      <w:r>
        <w:rPr>
          <w:rFonts w:ascii="Courier New" w:eastAsia="Courier New" w:hAnsi="Courier New"/>
          <w:sz w:val="18"/>
        </w:rPr>
        <w:br/>
        <w:t xml:space="preserve">        icon="success"</w:t>
      </w:r>
      <w:r>
        <w:rPr>
          <w:rFonts w:ascii="Courier New" w:eastAsia="Courier New" w:hAnsi="Courier New"/>
          <w:sz w:val="18"/>
        </w:rPr>
        <w:br/>
        <w:t xml:space="preserve">        title="问卷提交成功"</w:t>
      </w:r>
      <w:r>
        <w:rPr>
          <w:rFonts w:ascii="Courier New" w:eastAsia="Courier New" w:hAnsi="Courier New"/>
          <w:sz w:val="18"/>
        </w:rPr>
        <w:br/>
        <w:t xml:space="preserve">        sub-title="感谢您的参与！您的回答已安全提交，您可以放心关闭此页面。"</w:t>
      </w:r>
      <w:r>
        <w:rPr>
          <w:rFonts w:ascii="Courier New" w:eastAsia="Courier New" w:hAnsi="Courier New"/>
          <w:sz w:val="18"/>
        </w:rPr>
        <w:br/>
        <w:t xml:space="preserve">      &gt;</w:t>
      </w:r>
      <w:r>
        <w:rPr>
          <w:rFonts w:ascii="Courier New" w:eastAsia="Courier New" w:hAnsi="Courier New"/>
          <w:sz w:val="18"/>
        </w:rPr>
        <w:br/>
        <w:t xml:space="preserve">        &lt;template #extra&gt;</w:t>
      </w:r>
      <w:r>
        <w:rPr>
          <w:rFonts w:ascii="Courier New" w:eastAsia="Courier New" w:hAnsi="Courier New"/>
          <w:sz w:val="18"/>
        </w:rPr>
        <w:br/>
        <w:t xml:space="preserve">          &lt;div class="success-footer"&gt;</w:t>
      </w:r>
      <w:r>
        <w:rPr>
          <w:rFonts w:ascii="Courier New" w:eastAsia="Courier New" w:hAnsi="Courier New"/>
          <w:sz w:val="18"/>
        </w:rPr>
        <w:br/>
        <w:t xml:space="preserve">            &lt;el-icon :size="50" color="#67c23a"&gt;&lt;CircleCheck /&gt;&lt;/el-icon&gt;</w:t>
      </w:r>
      <w:r>
        <w:rPr>
          <w:rFonts w:ascii="Courier New" w:eastAsia="Courier New" w:hAnsi="Courier New"/>
          <w:sz w:val="18"/>
        </w:rPr>
        <w:br/>
      </w:r>
      <w:r>
        <w:rPr>
          <w:rFonts w:ascii="Courier New" w:eastAsia="Courier New" w:hAnsi="Courier New"/>
          <w:sz w:val="18"/>
        </w:rPr>
        <w:lastRenderedPageBreak/>
        <w:t xml:space="preserve">            &lt;p&gt;感谢您的支持！&lt;/p&gt;</w:t>
      </w:r>
      <w:r>
        <w:rPr>
          <w:rFonts w:ascii="Courier New" w:eastAsia="Courier New" w:hAnsi="Courier New"/>
          <w:sz w:val="18"/>
        </w:rPr>
        <w:br/>
        <w:t xml:space="preserve">          &lt;/div&gt;</w:t>
      </w:r>
      <w:r>
        <w:rPr>
          <w:rFonts w:ascii="Courier New" w:eastAsia="Courier New" w:hAnsi="Courier New"/>
          <w:sz w:val="18"/>
        </w:rPr>
        <w:br/>
        <w:t xml:space="preserve">        &lt;/template&gt;</w:t>
      </w:r>
      <w:r>
        <w:rPr>
          <w:rFonts w:ascii="Courier New" w:eastAsia="Courier New" w:hAnsi="Courier New"/>
          <w:sz w:val="18"/>
        </w:rPr>
        <w:br/>
        <w:t xml:space="preserve">      &lt;/el-result&gt;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问卷内容 --&gt;</w:t>
      </w:r>
      <w:r>
        <w:rPr>
          <w:rFonts w:ascii="Courier New" w:eastAsia="Courier New" w:hAnsi="Courier New"/>
          <w:sz w:val="18"/>
        </w:rPr>
        <w:br/>
        <w:t xml:space="preserve">    &lt;div v-else-if="survey" class="survey-content"&gt;</w:t>
      </w:r>
      <w:r>
        <w:rPr>
          <w:rFonts w:ascii="Courier New" w:eastAsia="Courier New" w:hAnsi="Courier New"/>
          <w:sz w:val="18"/>
        </w:rPr>
        <w:br/>
        <w:t xml:space="preserve">      &lt;div class="survey-header"&gt;</w:t>
      </w:r>
      <w:r>
        <w:rPr>
          <w:rFonts w:ascii="Courier New" w:eastAsia="Courier New" w:hAnsi="Courier New"/>
          <w:sz w:val="18"/>
        </w:rPr>
        <w:br/>
        <w:t xml:space="preserve">        &lt;h1 class="survey-title"&gt;{{ survey.title }}&lt;/h1&gt;</w:t>
      </w:r>
      <w:r>
        <w:rPr>
          <w:rFonts w:ascii="Courier New" w:eastAsia="Courier New" w:hAnsi="Courier New"/>
          <w:sz w:val="18"/>
        </w:rPr>
        <w:br/>
        <w:t xml:space="preserve">        &lt;div class="survey-description" v-html="formatDescription(survey.description)"&gt;&lt;/div&gt;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&lt;el-form</w:t>
      </w:r>
      <w:r>
        <w:rPr>
          <w:rFonts w:ascii="Courier New" w:eastAsia="Courier New" w:hAnsi="Courier New"/>
          <w:sz w:val="18"/>
        </w:rPr>
        <w:br/>
        <w:t xml:space="preserve">        ref="formRef"</w:t>
      </w:r>
      <w:r>
        <w:rPr>
          <w:rFonts w:ascii="Courier New" w:eastAsia="Courier New" w:hAnsi="Courier New"/>
          <w:sz w:val="18"/>
        </w:rPr>
        <w:br/>
        <w:t xml:space="preserve">        :model="formData"</w:t>
      </w:r>
      <w:r>
        <w:rPr>
          <w:rFonts w:ascii="Courier New" w:eastAsia="Courier New" w:hAnsi="Courier New"/>
          <w:sz w:val="18"/>
        </w:rPr>
        <w:br/>
        <w:t xml:space="preserve">        :rules="formRules"</w:t>
      </w:r>
      <w:r>
        <w:rPr>
          <w:rFonts w:ascii="Courier New" w:eastAsia="Courier New" w:hAnsi="Courier New"/>
          <w:sz w:val="18"/>
        </w:rPr>
        <w:br/>
        <w:t xml:space="preserve">        label-position="top"</w:t>
      </w:r>
      <w:r>
        <w:rPr>
          <w:rFonts w:ascii="Courier New" w:eastAsia="Courier New" w:hAnsi="Courier New"/>
          <w:sz w:val="18"/>
        </w:rPr>
        <w:br/>
        <w:t xml:space="preserve">        class="survey-form"</w:t>
      </w:r>
      <w:r>
        <w:rPr>
          <w:rFonts w:ascii="Courier New" w:eastAsia="Courier New" w:hAnsi="Courier New"/>
          <w:sz w:val="18"/>
        </w:rPr>
        <w:br/>
        <w:t xml:space="preserve">      &gt;</w:t>
      </w:r>
      <w:r>
        <w:rPr>
          <w:rFonts w:ascii="Courier New" w:eastAsia="Courier New" w:hAnsi="Courier New"/>
          <w:sz w:val="18"/>
        </w:rPr>
        <w:br/>
        <w:t xml:space="preserve">        &lt;div</w:t>
      </w:r>
      <w:r>
        <w:rPr>
          <w:rFonts w:ascii="Courier New" w:eastAsia="Courier New" w:hAnsi="Courier New"/>
          <w:sz w:val="18"/>
        </w:rPr>
        <w:br/>
        <w:t xml:space="preserve">          v-for="(question, index) in survey.questions"</w:t>
      </w:r>
      <w:r>
        <w:rPr>
          <w:rFonts w:ascii="Courier New" w:eastAsia="Courier New" w:hAnsi="Courier New"/>
          <w:sz w:val="18"/>
        </w:rPr>
        <w:br/>
        <w:t xml:space="preserve">          :key="question.id"</w:t>
      </w:r>
      <w:r>
        <w:rPr>
          <w:rFonts w:ascii="Courier New" w:eastAsia="Courier New" w:hAnsi="Courier New"/>
          <w:sz w:val="18"/>
        </w:rPr>
        <w:br/>
        <w:t xml:space="preserve">          class="question-item"</w:t>
      </w:r>
      <w:r>
        <w:rPr>
          <w:rFonts w:ascii="Courier New" w:eastAsia="Courier New" w:hAnsi="Courier New"/>
          <w:sz w:val="18"/>
        </w:rPr>
        <w:br/>
        <w:t xml:space="preserve">        &gt;</w:t>
      </w:r>
      <w:r>
        <w:rPr>
          <w:rFonts w:ascii="Courier New" w:eastAsia="Courier New" w:hAnsi="Courier New"/>
          <w:sz w:val="18"/>
        </w:rPr>
        <w:br/>
        <w:t xml:space="preserve">          &lt;div class="question-header"&gt;</w:t>
      </w:r>
      <w:r>
        <w:rPr>
          <w:rFonts w:ascii="Courier New" w:eastAsia="Courier New" w:hAnsi="Courier New"/>
          <w:sz w:val="18"/>
        </w:rPr>
        <w:br/>
        <w:t xml:space="preserve">            &lt;span class="question-number"&gt;{{ index + 1 }}.&lt;/span&gt;</w:t>
      </w:r>
      <w:r>
        <w:rPr>
          <w:rFonts w:ascii="Courier New" w:eastAsia="Courier New" w:hAnsi="Courier New"/>
          <w:sz w:val="18"/>
        </w:rPr>
        <w:br/>
        <w:t xml:space="preserve">            &lt;span class="question-text"&gt;{{ question.question_text }}&lt;/span&gt;</w:t>
      </w:r>
      <w:r>
        <w:rPr>
          <w:rFonts w:ascii="Courier New" w:eastAsia="Courier New" w:hAnsi="Courier New"/>
          <w:sz w:val="18"/>
        </w:rPr>
        <w:br/>
        <w:t xml:space="preserve">            &lt;el-tag v-if="question.is_required" type="danger" size="small"&gt;必填&lt;/el-tag&gt;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单选题 --&gt;</w:t>
      </w:r>
      <w:r>
        <w:rPr>
          <w:rFonts w:ascii="Courier New" w:eastAsia="Courier New" w:hAnsi="Courier New"/>
          <w:sz w:val="18"/>
        </w:rPr>
        <w:br/>
        <w:t xml:space="preserve">          &lt;el-form-item</w:t>
      </w:r>
      <w:r>
        <w:rPr>
          <w:rFonts w:ascii="Courier New" w:eastAsia="Courier New" w:hAnsi="Courier New"/>
          <w:sz w:val="18"/>
        </w:rPr>
        <w:br/>
        <w:t xml:space="preserve">            v-if="question.question_type === 'single_choice'"</w:t>
      </w:r>
      <w:r>
        <w:rPr>
          <w:rFonts w:ascii="Courier New" w:eastAsia="Courier New" w:hAnsi="Courier New"/>
          <w:sz w:val="18"/>
        </w:rPr>
        <w:br/>
        <w:t xml:space="preserve">            :prop="`q${question.order}`"</w:t>
      </w:r>
      <w:r>
        <w:rPr>
          <w:rFonts w:ascii="Courier New" w:eastAsia="Courier New" w:hAnsi="Courier New"/>
          <w:sz w:val="18"/>
        </w:rPr>
        <w:br/>
        <w:t xml:space="preserve">            class="question-content"</w:t>
      </w:r>
      <w:r>
        <w:rPr>
          <w:rFonts w:ascii="Courier New" w:eastAsia="Courier New" w:hAnsi="Courier New"/>
          <w:sz w:val="18"/>
        </w:rPr>
        <w:br/>
        <w:t xml:space="preserve">          &gt;</w:t>
      </w:r>
      <w:r>
        <w:rPr>
          <w:rFonts w:ascii="Courier New" w:eastAsia="Courier New" w:hAnsi="Courier New"/>
          <w:sz w:val="18"/>
        </w:rPr>
        <w:br/>
        <w:t xml:space="preserve">            &lt;el-radio-group v-model="formData[`q${question.order}`]"&gt;</w:t>
      </w:r>
      <w:r>
        <w:rPr>
          <w:rFonts w:ascii="Courier New" w:eastAsia="Courier New" w:hAnsi="Courier New"/>
          <w:sz w:val="18"/>
        </w:rPr>
        <w:br/>
        <w:t xml:space="preserve">              &lt;el-radio</w:t>
      </w:r>
      <w:r>
        <w:rPr>
          <w:rFonts w:ascii="Courier New" w:eastAsia="Courier New" w:hAnsi="Courier New"/>
          <w:sz w:val="18"/>
        </w:rPr>
        <w:br/>
        <w:t xml:space="preserve">                v-for="(option, optIndex) in question.options"</w:t>
      </w:r>
      <w:r>
        <w:rPr>
          <w:rFonts w:ascii="Courier New" w:eastAsia="Courier New" w:hAnsi="Courier New"/>
          <w:sz w:val="18"/>
        </w:rPr>
        <w:br/>
        <w:t xml:space="preserve">                :key="optIndex"</w:t>
      </w:r>
      <w:r>
        <w:rPr>
          <w:rFonts w:ascii="Courier New" w:eastAsia="Courier New" w:hAnsi="Courier New"/>
          <w:sz w:val="18"/>
        </w:rPr>
        <w:br/>
        <w:t xml:space="preserve">                :label="option"</w:t>
      </w:r>
      <w:r>
        <w:rPr>
          <w:rFonts w:ascii="Courier New" w:eastAsia="Courier New" w:hAnsi="Courier New"/>
          <w:sz w:val="18"/>
        </w:rPr>
        <w:br/>
        <w:t xml:space="preserve">                class="radio-option"</w:t>
      </w:r>
      <w:r>
        <w:rPr>
          <w:rFonts w:ascii="Courier New" w:eastAsia="Courier New" w:hAnsi="Courier New"/>
          <w:sz w:val="18"/>
        </w:rPr>
        <w:br/>
        <w:t xml:space="preserve">              &gt;</w:t>
      </w:r>
      <w:r>
        <w:rPr>
          <w:rFonts w:ascii="Courier New" w:eastAsia="Courier New" w:hAnsi="Courier New"/>
          <w:sz w:val="18"/>
        </w:rPr>
        <w:br/>
        <w:t xml:space="preserve">                {{ option }}</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多选题 --&gt;</w:t>
      </w:r>
      <w:r>
        <w:rPr>
          <w:rFonts w:ascii="Courier New" w:eastAsia="Courier New" w:hAnsi="Courier New"/>
          <w:sz w:val="18"/>
        </w:rPr>
        <w:br/>
        <w:t xml:space="preserve">          &lt;el-form-item</w:t>
      </w:r>
      <w:r>
        <w:rPr>
          <w:rFonts w:ascii="Courier New" w:eastAsia="Courier New" w:hAnsi="Courier New"/>
          <w:sz w:val="18"/>
        </w:rPr>
        <w:br/>
        <w:t xml:space="preserve">            v-else-if="question.question_type === 'multiple_choice'"</w:t>
      </w:r>
      <w:r>
        <w:rPr>
          <w:rFonts w:ascii="Courier New" w:eastAsia="Courier New" w:hAnsi="Courier New"/>
          <w:sz w:val="18"/>
        </w:rPr>
        <w:br/>
      </w:r>
      <w:r>
        <w:rPr>
          <w:rFonts w:ascii="Courier New" w:eastAsia="Courier New" w:hAnsi="Courier New"/>
          <w:sz w:val="18"/>
        </w:rPr>
        <w:lastRenderedPageBreak/>
        <w:t xml:space="preserve">            :prop="`q${question.order}`"</w:t>
      </w:r>
      <w:r>
        <w:rPr>
          <w:rFonts w:ascii="Courier New" w:eastAsia="Courier New" w:hAnsi="Courier New"/>
          <w:sz w:val="18"/>
        </w:rPr>
        <w:br/>
        <w:t xml:space="preserve">            class="question-content"</w:t>
      </w:r>
      <w:r>
        <w:rPr>
          <w:rFonts w:ascii="Courier New" w:eastAsia="Courier New" w:hAnsi="Courier New"/>
          <w:sz w:val="18"/>
        </w:rPr>
        <w:br/>
        <w:t xml:space="preserve">          &gt;</w:t>
      </w:r>
      <w:r>
        <w:rPr>
          <w:rFonts w:ascii="Courier New" w:eastAsia="Courier New" w:hAnsi="Courier New"/>
          <w:sz w:val="18"/>
        </w:rPr>
        <w:br/>
        <w:t xml:space="preserve">            &lt;el-checkbox-group v-model="formData[`q${question.order}`]"&gt;</w:t>
      </w:r>
      <w:r>
        <w:rPr>
          <w:rFonts w:ascii="Courier New" w:eastAsia="Courier New" w:hAnsi="Courier New"/>
          <w:sz w:val="18"/>
        </w:rPr>
        <w:br/>
        <w:t xml:space="preserve">              &lt;el-checkbox</w:t>
      </w:r>
      <w:r>
        <w:rPr>
          <w:rFonts w:ascii="Courier New" w:eastAsia="Courier New" w:hAnsi="Courier New"/>
          <w:sz w:val="18"/>
        </w:rPr>
        <w:br/>
        <w:t xml:space="preserve">                v-for="(option, optIndex) in question.options"</w:t>
      </w:r>
      <w:r>
        <w:rPr>
          <w:rFonts w:ascii="Courier New" w:eastAsia="Courier New" w:hAnsi="Courier New"/>
          <w:sz w:val="18"/>
        </w:rPr>
        <w:br/>
        <w:t xml:space="preserve">                :key="optIndex"</w:t>
      </w:r>
      <w:r>
        <w:rPr>
          <w:rFonts w:ascii="Courier New" w:eastAsia="Courier New" w:hAnsi="Courier New"/>
          <w:sz w:val="18"/>
        </w:rPr>
        <w:br/>
        <w:t xml:space="preserve">                :label="option"</w:t>
      </w:r>
      <w:r>
        <w:rPr>
          <w:rFonts w:ascii="Courier New" w:eastAsia="Courier New" w:hAnsi="Courier New"/>
          <w:sz w:val="18"/>
        </w:rPr>
        <w:br/>
        <w:t xml:space="preserve">                class="checkbox-option"</w:t>
      </w:r>
      <w:r>
        <w:rPr>
          <w:rFonts w:ascii="Courier New" w:eastAsia="Courier New" w:hAnsi="Courier New"/>
          <w:sz w:val="18"/>
        </w:rPr>
        <w:br/>
        <w:t xml:space="preserve">              &gt;</w:t>
      </w:r>
      <w:r>
        <w:rPr>
          <w:rFonts w:ascii="Courier New" w:eastAsia="Courier New" w:hAnsi="Courier New"/>
          <w:sz w:val="18"/>
        </w:rPr>
        <w:br/>
        <w:t xml:space="preserve">                {{ option }}</w:t>
      </w:r>
      <w:r>
        <w:rPr>
          <w:rFonts w:ascii="Courier New" w:eastAsia="Courier New" w:hAnsi="Courier New"/>
          <w:sz w:val="18"/>
        </w:rPr>
        <w:br/>
        <w:t xml:space="preserve">              &lt;/el-checkbox&gt;</w:t>
      </w:r>
      <w:r>
        <w:rPr>
          <w:rFonts w:ascii="Courier New" w:eastAsia="Courier New" w:hAnsi="Courier New"/>
          <w:sz w:val="18"/>
        </w:rPr>
        <w:br/>
        <w:t xml:space="preserve">            &lt;/el-checkbox-group&gt;</w:t>
      </w:r>
      <w:r>
        <w:rPr>
          <w:rFonts w:ascii="Courier New" w:eastAsia="Courier New" w:hAnsi="Courier New"/>
          <w:sz w:val="18"/>
        </w:rPr>
        <w:br/>
        <w:t xml:space="preserve">          &lt;/el-form-item&gt;</w:t>
      </w:r>
      <w:r>
        <w:rPr>
          <w:rFonts w:ascii="Courier New" w:eastAsia="Courier New" w:hAnsi="Courier New"/>
          <w:sz w:val="18"/>
        </w:rPr>
        <w:br/>
      </w:r>
      <w:r>
        <w:rPr>
          <w:rFonts w:ascii="Courier New" w:eastAsia="Courier New" w:hAnsi="Courier New"/>
          <w:sz w:val="18"/>
        </w:rPr>
        <w:br/>
        <w:t xml:space="preserve">          &lt;!-- 量表题 --&gt;</w:t>
      </w:r>
      <w:r>
        <w:rPr>
          <w:rFonts w:ascii="Courier New" w:eastAsia="Courier New" w:hAnsi="Courier New"/>
          <w:sz w:val="18"/>
        </w:rPr>
        <w:br/>
        <w:t xml:space="preserve">          &lt;el-form-item</w:t>
      </w:r>
      <w:r>
        <w:rPr>
          <w:rFonts w:ascii="Courier New" w:eastAsia="Courier New" w:hAnsi="Courier New"/>
          <w:sz w:val="18"/>
        </w:rPr>
        <w:br/>
        <w:t xml:space="preserve">            v-else-if="question.question_type === 'scale'"</w:t>
      </w:r>
      <w:r>
        <w:rPr>
          <w:rFonts w:ascii="Courier New" w:eastAsia="Courier New" w:hAnsi="Courier New"/>
          <w:sz w:val="18"/>
        </w:rPr>
        <w:br/>
        <w:t xml:space="preserve">            :prop="`q${question.order}`"</w:t>
      </w:r>
      <w:r>
        <w:rPr>
          <w:rFonts w:ascii="Courier New" w:eastAsia="Courier New" w:hAnsi="Courier New"/>
          <w:sz w:val="18"/>
        </w:rPr>
        <w:br/>
        <w:t xml:space="preserve">            class="question-content"</w:t>
      </w:r>
      <w:r>
        <w:rPr>
          <w:rFonts w:ascii="Courier New" w:eastAsia="Courier New" w:hAnsi="Courier New"/>
          <w:sz w:val="18"/>
        </w:rPr>
        <w:br/>
        <w:t xml:space="preserve">          &gt;</w:t>
      </w:r>
      <w:r>
        <w:rPr>
          <w:rFonts w:ascii="Courier New" w:eastAsia="Courier New" w:hAnsi="Courier New"/>
          <w:sz w:val="18"/>
        </w:rPr>
        <w:br/>
        <w:t xml:space="preserve">            &lt;el-radio-group v-model="formData[`q${question.order}`]" class="scale-group"&gt;</w:t>
      </w:r>
      <w:r>
        <w:rPr>
          <w:rFonts w:ascii="Courier New" w:eastAsia="Courier New" w:hAnsi="Courier New"/>
          <w:sz w:val="18"/>
        </w:rPr>
        <w:br/>
        <w:t xml:space="preserve">              &lt;el-radio</w:t>
      </w:r>
      <w:r>
        <w:rPr>
          <w:rFonts w:ascii="Courier New" w:eastAsia="Courier New" w:hAnsi="Courier New"/>
          <w:sz w:val="18"/>
        </w:rPr>
        <w:br/>
        <w:t xml:space="preserve">                v-for="(option, optIndex) in question.options"</w:t>
      </w:r>
      <w:r>
        <w:rPr>
          <w:rFonts w:ascii="Courier New" w:eastAsia="Courier New" w:hAnsi="Courier New"/>
          <w:sz w:val="18"/>
        </w:rPr>
        <w:br/>
        <w:t xml:space="preserve">                :key="optIndex"</w:t>
      </w:r>
      <w:r>
        <w:rPr>
          <w:rFonts w:ascii="Courier New" w:eastAsia="Courier New" w:hAnsi="Courier New"/>
          <w:sz w:val="18"/>
        </w:rPr>
        <w:br/>
        <w:t xml:space="preserve">                :label="option"</w:t>
      </w:r>
      <w:r>
        <w:rPr>
          <w:rFonts w:ascii="Courier New" w:eastAsia="Courier New" w:hAnsi="Courier New"/>
          <w:sz w:val="18"/>
        </w:rPr>
        <w:br/>
        <w:t xml:space="preserve">                class="scale-option"</w:t>
      </w:r>
      <w:r>
        <w:rPr>
          <w:rFonts w:ascii="Courier New" w:eastAsia="Courier New" w:hAnsi="Courier New"/>
          <w:sz w:val="18"/>
        </w:rPr>
        <w:br/>
        <w:t xml:space="preserve">              &gt;</w:t>
      </w:r>
      <w:r>
        <w:rPr>
          <w:rFonts w:ascii="Courier New" w:eastAsia="Courier New" w:hAnsi="Courier New"/>
          <w:sz w:val="18"/>
        </w:rPr>
        <w:br/>
        <w:t xml:space="preserve">                {{ option }}</w:t>
      </w:r>
      <w:r>
        <w:rPr>
          <w:rFonts w:ascii="Courier New" w:eastAsia="Courier New" w:hAnsi="Courier New"/>
          <w:sz w:val="18"/>
        </w:rPr>
        <w:br/>
        <w:t xml:space="preserve">              &lt;/el-radio&gt;</w:t>
      </w:r>
      <w:r>
        <w:rPr>
          <w:rFonts w:ascii="Courier New" w:eastAsia="Courier New" w:hAnsi="Courier New"/>
          <w:sz w:val="18"/>
        </w:rPr>
        <w:br/>
        <w:t xml:space="preserve">            &lt;/el-radio-group&gt;</w:t>
      </w:r>
      <w:r>
        <w:rPr>
          <w:rFonts w:ascii="Courier New" w:eastAsia="Courier New" w:hAnsi="Courier New"/>
          <w:sz w:val="18"/>
        </w:rPr>
        <w:br/>
        <w:t xml:space="preserve">          &lt;/el-form-item&gt;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提交按钮 --&gt;</w:t>
      </w:r>
      <w:r>
        <w:rPr>
          <w:rFonts w:ascii="Courier New" w:eastAsia="Courier New" w:hAnsi="Courier New"/>
          <w:sz w:val="18"/>
        </w:rPr>
        <w:br/>
        <w:t xml:space="preserve">        &lt;div class="submit-section"&gt;</w:t>
      </w:r>
      <w:r>
        <w:rPr>
          <w:rFonts w:ascii="Courier New" w:eastAsia="Courier New" w:hAnsi="Courier New"/>
          <w:sz w:val="18"/>
        </w:rPr>
        <w:br/>
        <w:t xml:space="preserve">          &lt;el-button</w:t>
      </w:r>
      <w:r>
        <w:rPr>
          <w:rFonts w:ascii="Courier New" w:eastAsia="Courier New" w:hAnsi="Courier New"/>
          <w:sz w:val="18"/>
        </w:rPr>
        <w:br/>
        <w:t xml:space="preserve">            type="primary"</w:t>
      </w:r>
      <w:r>
        <w:rPr>
          <w:rFonts w:ascii="Courier New" w:eastAsia="Courier New" w:hAnsi="Courier New"/>
          <w:sz w:val="18"/>
        </w:rPr>
        <w:br/>
        <w:t xml:space="preserve">            size="large"</w:t>
      </w:r>
      <w:r>
        <w:rPr>
          <w:rFonts w:ascii="Courier New" w:eastAsia="Courier New" w:hAnsi="Courier New"/>
          <w:sz w:val="18"/>
        </w:rPr>
        <w:br/>
        <w:t xml:space="preserve">            :loading="submitting"</w:t>
      </w:r>
      <w:r>
        <w:rPr>
          <w:rFonts w:ascii="Courier New" w:eastAsia="Courier New" w:hAnsi="Courier New"/>
          <w:sz w:val="18"/>
        </w:rPr>
        <w:br/>
        <w:t xml:space="preserve">            :disabled="submitting"</w:t>
      </w:r>
      <w:r>
        <w:rPr>
          <w:rFonts w:ascii="Courier New" w:eastAsia="Courier New" w:hAnsi="Courier New"/>
          <w:sz w:val="18"/>
        </w:rPr>
        <w:br/>
        <w:t xml:space="preserve">            @click="handleSubmit"</w:t>
      </w:r>
      <w:r>
        <w:rPr>
          <w:rFonts w:ascii="Courier New" w:eastAsia="Courier New" w:hAnsi="Courier New"/>
          <w:sz w:val="18"/>
        </w:rPr>
        <w:br/>
        <w:t xml:space="preserve">          &gt;</w:t>
      </w:r>
      <w:r>
        <w:rPr>
          <w:rFonts w:ascii="Courier New" w:eastAsia="Courier New" w:hAnsi="Courier New"/>
          <w:sz w:val="18"/>
        </w:rPr>
        <w:br/>
        <w:t xml:space="preserve">            {{ submitting ? '提交中...' : '提交问卷' }}</w:t>
      </w:r>
      <w:r>
        <w:rPr>
          <w:rFonts w:ascii="Courier New" w:eastAsia="Courier New" w:hAnsi="Courier New"/>
          <w:sz w:val="18"/>
        </w:rPr>
        <w:br/>
        <w:t xml:space="preserve">          &lt;/el-button&gt;</w:t>
      </w:r>
      <w:r>
        <w:rPr>
          <w:rFonts w:ascii="Courier New" w:eastAsia="Courier New" w:hAnsi="Courier New"/>
          <w:sz w:val="18"/>
        </w:rPr>
        <w:br/>
        <w:t xml:space="preserve">        &lt;/div&gt;</w:t>
      </w:r>
      <w:r>
        <w:rPr>
          <w:rFonts w:ascii="Courier New" w:eastAsia="Courier New" w:hAnsi="Courier New"/>
          <w:sz w:val="18"/>
        </w:rPr>
        <w:br/>
        <w:t xml:space="preserve">      &lt;/el-form&gt;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错误提示 --&gt;</w:t>
      </w:r>
      <w:r>
        <w:rPr>
          <w:rFonts w:ascii="Courier New" w:eastAsia="Courier New" w:hAnsi="Courier New"/>
          <w:sz w:val="18"/>
        </w:rPr>
        <w:br/>
        <w:t xml:space="preserve">    &lt;div v-else-if="error" class="error-container"&gt;</w:t>
      </w:r>
      <w:r>
        <w:rPr>
          <w:rFonts w:ascii="Courier New" w:eastAsia="Courier New" w:hAnsi="Courier New"/>
          <w:sz w:val="18"/>
        </w:rPr>
        <w:br/>
        <w:t xml:space="preserve">      &lt;el-result</w:t>
      </w:r>
      <w:r>
        <w:rPr>
          <w:rFonts w:ascii="Courier New" w:eastAsia="Courier New" w:hAnsi="Courier New"/>
          <w:sz w:val="18"/>
        </w:rPr>
        <w:br/>
        <w:t xml:space="preserve">        icon="error"</w:t>
      </w:r>
      <w:r>
        <w:rPr>
          <w:rFonts w:ascii="Courier New" w:eastAsia="Courier New" w:hAnsi="Courier New"/>
          <w:sz w:val="18"/>
        </w:rPr>
        <w:br/>
      </w:r>
      <w:r>
        <w:rPr>
          <w:rFonts w:ascii="Courier New" w:eastAsia="Courier New" w:hAnsi="Courier New"/>
          <w:sz w:val="18"/>
        </w:rPr>
        <w:lastRenderedPageBreak/>
        <w:t xml:space="preserve">        :title="error"</w:t>
      </w:r>
      <w:r>
        <w:rPr>
          <w:rFonts w:ascii="Courier New" w:eastAsia="Courier New" w:hAnsi="Courier New"/>
          <w:sz w:val="18"/>
        </w:rPr>
        <w:br/>
        <w:t xml:space="preserve">        sub-title="请检查问卷链接是否正确或联系管理员"</w:t>
      </w:r>
      <w:r>
        <w:rPr>
          <w:rFonts w:ascii="Courier New" w:eastAsia="Courier New" w:hAnsi="Courier New"/>
          <w:sz w:val="18"/>
        </w:rPr>
        <w:br/>
        <w:t xml:space="preserve">      &gt;</w:t>
      </w:r>
      <w:r>
        <w:rPr>
          <w:rFonts w:ascii="Courier New" w:eastAsia="Courier New" w:hAnsi="Courier New"/>
          <w:sz w:val="18"/>
        </w:rPr>
        <w:br/>
        <w:t xml:space="preserve">        &lt;template #extra&gt;</w:t>
      </w:r>
      <w:r>
        <w:rPr>
          <w:rFonts w:ascii="Courier New" w:eastAsia="Courier New" w:hAnsi="Courier New"/>
          <w:sz w:val="18"/>
        </w:rPr>
        <w:br/>
        <w:t xml:space="preserve">          &lt;el-button type="primary" @click="reload"&gt;重新加载&lt;/el-button&gt;</w:t>
      </w:r>
      <w:r>
        <w:rPr>
          <w:rFonts w:ascii="Courier New" w:eastAsia="Courier New" w:hAnsi="Courier New"/>
          <w:sz w:val="18"/>
        </w:rPr>
        <w:br/>
        <w:t xml:space="preserve">        &lt;/template&gt;</w:t>
      </w:r>
      <w:r>
        <w:rPr>
          <w:rFonts w:ascii="Courier New" w:eastAsia="Courier New" w:hAnsi="Courier New"/>
          <w:sz w:val="18"/>
        </w:rPr>
        <w:br/>
        <w:t xml:space="preserve">      &lt;/el-result&gt;</w:t>
      </w:r>
      <w:r>
        <w:rPr>
          <w:rFonts w:ascii="Courier New" w:eastAsia="Courier New" w:hAnsi="Courier New"/>
          <w:sz w:val="18"/>
        </w:rPr>
        <w:br/>
        <w:t xml:space="preserve">    &lt;/div&gt;</w:t>
      </w:r>
      <w:r>
        <w:rPr>
          <w:rFonts w:ascii="Courier New" w:eastAsia="Courier New" w:hAnsi="Courier New"/>
          <w:sz w:val="18"/>
        </w:rPr>
        <w:br/>
      </w:r>
      <w:r>
        <w:rPr>
          <w:rFonts w:ascii="Courier New" w:eastAsia="Courier New" w:hAnsi="Courier New"/>
          <w:sz w:val="18"/>
        </w:rPr>
        <w:br/>
        <w:t xml:space="preserve">    &lt;!-- 提交成功 --&gt;</w:t>
      </w:r>
      <w:r>
        <w:rPr>
          <w:rFonts w:ascii="Courier New" w:eastAsia="Courier New" w:hAnsi="Courier New"/>
          <w:sz w:val="18"/>
        </w:rPr>
        <w:br/>
        <w:t xml:space="preserve">    &lt;el-dialog</w:t>
      </w:r>
      <w:r>
        <w:rPr>
          <w:rFonts w:ascii="Courier New" w:eastAsia="Courier New" w:hAnsi="Courier New"/>
          <w:sz w:val="18"/>
        </w:rPr>
        <w:br/>
        <w:t xml:space="preserve">      v-model="successDialogVisible"</w:t>
      </w:r>
      <w:r>
        <w:rPr>
          <w:rFonts w:ascii="Courier New" w:eastAsia="Courier New" w:hAnsi="Courier New"/>
          <w:sz w:val="18"/>
        </w:rPr>
        <w:br/>
        <w:t xml:space="preserve">      title="提交成功"</w:t>
      </w:r>
      <w:r>
        <w:rPr>
          <w:rFonts w:ascii="Courier New" w:eastAsia="Courier New" w:hAnsi="Courier New"/>
          <w:sz w:val="18"/>
        </w:rPr>
        <w:br/>
        <w:t xml:space="preserve">      width="400px"</w:t>
      </w:r>
      <w:r>
        <w:rPr>
          <w:rFonts w:ascii="Courier New" w:eastAsia="Courier New" w:hAnsi="Courier New"/>
          <w:sz w:val="18"/>
        </w:rPr>
        <w:br/>
        <w:t xml:space="preserve">      :close-on-click-modal="false"</w:t>
      </w:r>
      <w:r>
        <w:rPr>
          <w:rFonts w:ascii="Courier New" w:eastAsia="Courier New" w:hAnsi="Courier New"/>
          <w:sz w:val="18"/>
        </w:rPr>
        <w:br/>
        <w:t xml:space="preserve">      :close-on-press-escape="false"</w:t>
      </w:r>
      <w:r>
        <w:rPr>
          <w:rFonts w:ascii="Courier New" w:eastAsia="Courier New" w:hAnsi="Courier New"/>
          <w:sz w:val="18"/>
        </w:rPr>
        <w:br/>
        <w:t xml:space="preserve">      :show-close="false"</w:t>
      </w:r>
      <w:r>
        <w:rPr>
          <w:rFonts w:ascii="Courier New" w:eastAsia="Courier New" w:hAnsi="Courier New"/>
          <w:sz w:val="18"/>
        </w:rPr>
        <w:br/>
        <w:t xml:space="preserve">      center</w:t>
      </w:r>
      <w:r>
        <w:rPr>
          <w:rFonts w:ascii="Courier New" w:eastAsia="Courier New" w:hAnsi="Courier New"/>
          <w:sz w:val="18"/>
        </w:rPr>
        <w:br/>
        <w:t xml:space="preserve">    &gt;</w:t>
      </w:r>
      <w:r>
        <w:rPr>
          <w:rFonts w:ascii="Courier New" w:eastAsia="Courier New" w:hAnsi="Courier New"/>
          <w:sz w:val="18"/>
        </w:rPr>
        <w:br/>
        <w:t xml:space="preserve">      &lt;div class="success-content"&gt;</w:t>
      </w:r>
      <w:r>
        <w:rPr>
          <w:rFonts w:ascii="Courier New" w:eastAsia="Courier New" w:hAnsi="Courier New"/>
          <w:sz w:val="18"/>
        </w:rPr>
        <w:br/>
        <w:t xml:space="preserve">        &lt;el-icon class="success-icon" :size="60" color="#67c23a"&gt;</w:t>
      </w:r>
      <w:r>
        <w:rPr>
          <w:rFonts w:ascii="Courier New" w:eastAsia="Courier New" w:hAnsi="Courier New"/>
          <w:sz w:val="18"/>
        </w:rPr>
        <w:br/>
        <w:t xml:space="preserve">          &lt;CircleCheck /&gt;</w:t>
      </w:r>
      <w:r>
        <w:rPr>
          <w:rFonts w:ascii="Courier New" w:eastAsia="Courier New" w:hAnsi="Courier New"/>
          <w:sz w:val="18"/>
        </w:rPr>
        <w:br/>
        <w:t xml:space="preserve">        &lt;/el-icon&gt;</w:t>
      </w:r>
      <w:r>
        <w:rPr>
          <w:rFonts w:ascii="Courier New" w:eastAsia="Courier New" w:hAnsi="Courier New"/>
          <w:sz w:val="18"/>
        </w:rPr>
        <w:br/>
        <w:t xml:space="preserve">        &lt;p class="success-text"&gt;感谢您的参与！&lt;/p&gt;</w:t>
      </w:r>
      <w:r>
        <w:rPr>
          <w:rFonts w:ascii="Courier New" w:eastAsia="Courier New" w:hAnsi="Courier New"/>
          <w:sz w:val="18"/>
        </w:rPr>
        <w:br/>
        <w:t xml:space="preserve">        &lt;p class="success-subtext"&gt;您的问卷已成功提交&lt;/p&gt;</w:t>
      </w:r>
      <w:r>
        <w:rPr>
          <w:rFonts w:ascii="Courier New" w:eastAsia="Courier New" w:hAnsi="Courier New"/>
          <w:sz w:val="18"/>
        </w:rPr>
        <w:br/>
        <w:t xml:space="preserve">      &lt;/div&gt;</w:t>
      </w:r>
      <w:r>
        <w:rPr>
          <w:rFonts w:ascii="Courier New" w:eastAsia="Courier New" w:hAnsi="Courier New"/>
          <w:sz w:val="18"/>
        </w:rPr>
        <w:br/>
        <w:t xml:space="preserve">      &lt;template #footer&gt;</w:t>
      </w:r>
      <w:r>
        <w:rPr>
          <w:rFonts w:ascii="Courier New" w:eastAsia="Courier New" w:hAnsi="Courier New"/>
          <w:sz w:val="18"/>
        </w:rPr>
        <w:br/>
        <w:t xml:space="preserve">        &lt;el-button type="primary" @click="closeSuccess"&gt;关闭&lt;/el-button&gt;</w:t>
      </w:r>
      <w:r>
        <w:rPr>
          <w:rFonts w:ascii="Courier New" w:eastAsia="Courier New" w:hAnsi="Courier New"/>
          <w:sz w:val="18"/>
        </w:rPr>
        <w:br/>
        <w:t xml:space="preserve">      &lt;/template&gt;</w:t>
      </w:r>
      <w:r>
        <w:rPr>
          <w:rFonts w:ascii="Courier New" w:eastAsia="Courier New" w:hAnsi="Courier New"/>
          <w:sz w:val="18"/>
        </w:rPr>
        <w:br/>
        <w:t xml:space="preserve">    &lt;/el-dialog&gt;</w:t>
      </w:r>
      <w:r>
        <w:rPr>
          <w:rFonts w:ascii="Courier New" w:eastAsia="Courier New" w:hAnsi="Courier New"/>
          <w:sz w:val="18"/>
        </w:rPr>
        <w:br/>
        <w:t xml:space="preserve">  &lt;/div&gt;</w:t>
      </w:r>
      <w:r>
        <w:rPr>
          <w:rFonts w:ascii="Courier New" w:eastAsia="Courier New" w:hAnsi="Courier New"/>
          <w:sz w:val="18"/>
        </w:rPr>
        <w:br/>
        <w:t>&lt;/template&gt;</w:t>
      </w:r>
      <w:r>
        <w:rPr>
          <w:rFonts w:ascii="Courier New" w:eastAsia="Courier New" w:hAnsi="Courier New"/>
          <w:sz w:val="18"/>
        </w:rPr>
        <w:br/>
      </w:r>
      <w:r>
        <w:rPr>
          <w:rFonts w:ascii="Courier New" w:eastAsia="Courier New" w:hAnsi="Courier New"/>
          <w:sz w:val="18"/>
        </w:rPr>
        <w:br/>
        <w:t>&lt;script setup&gt;</w:t>
      </w:r>
      <w:r>
        <w:rPr>
          <w:rFonts w:ascii="Courier New" w:eastAsia="Courier New" w:hAnsi="Courier New"/>
          <w:sz w:val="18"/>
        </w:rPr>
        <w:br/>
        <w:t>import { ref, reactive, onMounted, computed } from 'vue'</w:t>
      </w:r>
      <w:r>
        <w:rPr>
          <w:rFonts w:ascii="Courier New" w:eastAsia="Courier New" w:hAnsi="Courier New"/>
          <w:sz w:val="18"/>
        </w:rPr>
        <w:br/>
        <w:t>import { useRoute } from 'vue-router'</w:t>
      </w:r>
      <w:r>
        <w:rPr>
          <w:rFonts w:ascii="Courier New" w:eastAsia="Courier New" w:hAnsi="Courier New"/>
          <w:sz w:val="18"/>
        </w:rPr>
        <w:br/>
        <w:t>import { ElMessage } from 'element-plus'</w:t>
      </w:r>
      <w:r>
        <w:rPr>
          <w:rFonts w:ascii="Courier New" w:eastAsia="Courier New" w:hAnsi="Courier New"/>
          <w:sz w:val="18"/>
        </w:rPr>
        <w:br/>
        <w:t>import { Loading, CircleCheck } from '@element-plus/icons-vue'</w:t>
      </w:r>
      <w:r>
        <w:rPr>
          <w:rFonts w:ascii="Courier New" w:eastAsia="Courier New" w:hAnsi="Courier New"/>
          <w:sz w:val="18"/>
        </w:rPr>
        <w:br/>
        <w:t>import { getSurveyByUUID, submitSurvey } from '@/api/survey'</w:t>
      </w:r>
      <w:r>
        <w:rPr>
          <w:rFonts w:ascii="Courier New" w:eastAsia="Courier New" w:hAnsi="Courier New"/>
          <w:sz w:val="18"/>
        </w:rPr>
        <w:br/>
      </w:r>
      <w:r>
        <w:rPr>
          <w:rFonts w:ascii="Courier New" w:eastAsia="Courier New" w:hAnsi="Courier New"/>
          <w:sz w:val="18"/>
        </w:rPr>
        <w:br/>
        <w:t>const route = useRoute()</w:t>
      </w:r>
      <w:r>
        <w:rPr>
          <w:rFonts w:ascii="Courier New" w:eastAsia="Courier New" w:hAnsi="Courier New"/>
          <w:sz w:val="18"/>
        </w:rPr>
        <w:br/>
        <w:t>const uuid = computed(() =&gt; route.params.uuid)</w:t>
      </w:r>
      <w:r>
        <w:rPr>
          <w:rFonts w:ascii="Courier New" w:eastAsia="Courier New" w:hAnsi="Courier New"/>
          <w:sz w:val="18"/>
        </w:rPr>
        <w:br/>
      </w:r>
      <w:r>
        <w:rPr>
          <w:rFonts w:ascii="Courier New" w:eastAsia="Courier New" w:hAnsi="Courier New"/>
          <w:sz w:val="18"/>
        </w:rPr>
        <w:br/>
        <w:t>const loading = ref(true)</w:t>
      </w:r>
      <w:r>
        <w:rPr>
          <w:rFonts w:ascii="Courier New" w:eastAsia="Courier New" w:hAnsi="Courier New"/>
          <w:sz w:val="18"/>
        </w:rPr>
        <w:br/>
        <w:t>const error = ref('')</w:t>
      </w:r>
      <w:r>
        <w:rPr>
          <w:rFonts w:ascii="Courier New" w:eastAsia="Courier New" w:hAnsi="Courier New"/>
          <w:sz w:val="18"/>
        </w:rPr>
        <w:br/>
        <w:t>const survey = ref(null)</w:t>
      </w:r>
      <w:r>
        <w:rPr>
          <w:rFonts w:ascii="Courier New" w:eastAsia="Courier New" w:hAnsi="Courier New"/>
          <w:sz w:val="18"/>
        </w:rPr>
        <w:br/>
        <w:t>const formRef = ref(null)</w:t>
      </w:r>
      <w:r>
        <w:rPr>
          <w:rFonts w:ascii="Courier New" w:eastAsia="Courier New" w:hAnsi="Courier New"/>
          <w:sz w:val="18"/>
        </w:rPr>
        <w:br/>
        <w:t>const formData = reactive({})</w:t>
      </w:r>
      <w:r>
        <w:rPr>
          <w:rFonts w:ascii="Courier New" w:eastAsia="Courier New" w:hAnsi="Courier New"/>
          <w:sz w:val="18"/>
        </w:rPr>
        <w:br/>
        <w:t>const formRules = reactive({})</w:t>
      </w:r>
      <w:r>
        <w:rPr>
          <w:rFonts w:ascii="Courier New" w:eastAsia="Courier New" w:hAnsi="Courier New"/>
          <w:sz w:val="18"/>
        </w:rPr>
        <w:br/>
        <w:t>const submitting = ref(false)</w:t>
      </w:r>
      <w:r>
        <w:rPr>
          <w:rFonts w:ascii="Courier New" w:eastAsia="Courier New" w:hAnsi="Courier New"/>
          <w:sz w:val="18"/>
        </w:rPr>
        <w:br/>
        <w:t>const submitted = ref(false)</w:t>
      </w:r>
      <w:r>
        <w:rPr>
          <w:rFonts w:ascii="Courier New" w:eastAsia="Courier New" w:hAnsi="Courier New"/>
          <w:sz w:val="18"/>
        </w:rPr>
        <w:br/>
        <w:t>const successDialogVisible = ref(false)</w:t>
      </w:r>
      <w:r>
        <w:rPr>
          <w:rFonts w:ascii="Courier New" w:eastAsia="Courier New" w:hAnsi="Courier New"/>
          <w:sz w:val="18"/>
        </w:rPr>
        <w:br/>
      </w:r>
      <w:r>
        <w:rPr>
          <w:rFonts w:ascii="Courier New" w:eastAsia="Courier New" w:hAnsi="Courier New"/>
          <w:sz w:val="18"/>
        </w:rPr>
        <w:br/>
        <w:t>// 加载问卷</w:t>
      </w:r>
      <w:r>
        <w:rPr>
          <w:rFonts w:ascii="Courier New" w:eastAsia="Courier New" w:hAnsi="Courier New"/>
          <w:sz w:val="18"/>
        </w:rPr>
        <w:br/>
      </w:r>
      <w:r>
        <w:rPr>
          <w:rFonts w:ascii="Courier New" w:eastAsia="Courier New" w:hAnsi="Courier New"/>
          <w:sz w:val="18"/>
        </w:rPr>
        <w:lastRenderedPageBreak/>
        <w:t>const loadSurvey = async () =&gt; {</w:t>
      </w:r>
      <w:r>
        <w:rPr>
          <w:rFonts w:ascii="Courier New" w:eastAsia="Courier New" w:hAnsi="Courier New"/>
          <w:sz w:val="18"/>
        </w:rPr>
        <w:br/>
        <w:t xml:space="preserve">  loading.value = true</w:t>
      </w:r>
      <w:r>
        <w:rPr>
          <w:rFonts w:ascii="Courier New" w:eastAsia="Courier New" w:hAnsi="Courier New"/>
          <w:sz w:val="18"/>
        </w:rPr>
        <w:br/>
        <w:t xml:space="preserve">  error.value = ''</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const data = await getSurveyByUUID(uuid.value)</w:t>
      </w:r>
      <w:r>
        <w:rPr>
          <w:rFonts w:ascii="Courier New" w:eastAsia="Courier New" w:hAnsi="Courier New"/>
          <w:sz w:val="18"/>
        </w:rPr>
        <w:br/>
        <w:t xml:space="preserve">    survey.value = data</w:t>
      </w:r>
      <w:r>
        <w:rPr>
          <w:rFonts w:ascii="Courier New" w:eastAsia="Courier New" w:hAnsi="Courier New"/>
          <w:sz w:val="18"/>
        </w:rPr>
        <w:br/>
        <w:t xml:space="preserve">    </w:t>
      </w:r>
      <w:r>
        <w:rPr>
          <w:rFonts w:ascii="Courier New" w:eastAsia="Courier New" w:hAnsi="Courier New"/>
          <w:sz w:val="18"/>
        </w:rPr>
        <w:br/>
        <w:t xml:space="preserve">    // 初始化表单数据和验证规则</w:t>
      </w:r>
      <w:r>
        <w:rPr>
          <w:rFonts w:ascii="Courier New" w:eastAsia="Courier New" w:hAnsi="Courier New"/>
          <w:sz w:val="18"/>
        </w:rPr>
        <w:br/>
        <w:t xml:space="preserve">    data.questions.forEach(question =&gt; {</w:t>
      </w:r>
      <w:r>
        <w:rPr>
          <w:rFonts w:ascii="Courier New" w:eastAsia="Courier New" w:hAnsi="Courier New"/>
          <w:sz w:val="18"/>
        </w:rPr>
        <w:br/>
        <w:t xml:space="preserve">      const fieldName = `q${question.order}`</w:t>
      </w:r>
      <w:r>
        <w:rPr>
          <w:rFonts w:ascii="Courier New" w:eastAsia="Courier New" w:hAnsi="Courier New"/>
          <w:sz w:val="18"/>
        </w:rPr>
        <w:br/>
        <w:t xml:space="preserve">      </w:t>
      </w:r>
      <w:r>
        <w:rPr>
          <w:rFonts w:ascii="Courier New" w:eastAsia="Courier New" w:hAnsi="Courier New"/>
          <w:sz w:val="18"/>
        </w:rPr>
        <w:br/>
        <w:t xml:space="preserve">      // 初始化表单数据</w:t>
      </w:r>
      <w:r>
        <w:rPr>
          <w:rFonts w:ascii="Courier New" w:eastAsia="Courier New" w:hAnsi="Courier New"/>
          <w:sz w:val="18"/>
        </w:rPr>
        <w:br/>
        <w:t xml:space="preserve">      if (question.question_type === 'multiple_choice') {</w:t>
      </w:r>
      <w:r>
        <w:rPr>
          <w:rFonts w:ascii="Courier New" w:eastAsia="Courier New" w:hAnsi="Courier New"/>
          <w:sz w:val="18"/>
        </w:rPr>
        <w:br/>
        <w:t xml:space="preserve">        formData[fieldName] = []</w:t>
      </w:r>
      <w:r>
        <w:rPr>
          <w:rFonts w:ascii="Courier New" w:eastAsia="Courier New" w:hAnsi="Courier New"/>
          <w:sz w:val="18"/>
        </w:rPr>
        <w:br/>
        <w:t xml:space="preserve">      } else {</w:t>
      </w:r>
      <w:r>
        <w:rPr>
          <w:rFonts w:ascii="Courier New" w:eastAsia="Courier New" w:hAnsi="Courier New"/>
          <w:sz w:val="18"/>
        </w:rPr>
        <w:br/>
        <w:t xml:space="preserve">        formData[fieldName] =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设置验证规则</w:t>
      </w:r>
      <w:r>
        <w:rPr>
          <w:rFonts w:ascii="Courier New" w:eastAsia="Courier New" w:hAnsi="Courier New"/>
          <w:sz w:val="18"/>
        </w:rPr>
        <w:br/>
        <w:t xml:space="preserve">      if (question.is_required) {</w:t>
      </w:r>
      <w:r>
        <w:rPr>
          <w:rFonts w:ascii="Courier New" w:eastAsia="Courier New" w:hAnsi="Courier New"/>
          <w:sz w:val="18"/>
        </w:rPr>
        <w:br/>
        <w:t xml:space="preserve">        formRules[fieldName] = [</w:t>
      </w:r>
      <w:r>
        <w:rPr>
          <w:rFonts w:ascii="Courier New" w:eastAsia="Courier New" w:hAnsi="Courier New"/>
          <w:sz w:val="18"/>
        </w:rPr>
        <w:br/>
        <w:t xml:space="preserve">          {</w:t>
      </w:r>
      <w:r>
        <w:rPr>
          <w:rFonts w:ascii="Courier New" w:eastAsia="Courier New" w:hAnsi="Courier New"/>
          <w:sz w:val="18"/>
        </w:rPr>
        <w:br/>
        <w:t xml:space="preserve">            required: true,</w:t>
      </w:r>
      <w:r>
        <w:rPr>
          <w:rFonts w:ascii="Courier New" w:eastAsia="Courier New" w:hAnsi="Courier New"/>
          <w:sz w:val="18"/>
        </w:rPr>
        <w:br/>
        <w:t xml:space="preserve">            message: '此题为必填项',</w:t>
      </w:r>
      <w:r>
        <w:rPr>
          <w:rFonts w:ascii="Courier New" w:eastAsia="Courier New" w:hAnsi="Courier New"/>
          <w:sz w:val="18"/>
        </w:rPr>
        <w:br/>
        <w:t xml:space="preserve">            trigger: 'change'</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 catch (err) {</w:t>
      </w:r>
      <w:r>
        <w:rPr>
          <w:rFonts w:ascii="Courier New" w:eastAsia="Courier New" w:hAnsi="Courier New"/>
          <w:sz w:val="18"/>
        </w:rPr>
        <w:br/>
        <w:t xml:space="preserve">    console.error('加载问卷失败:', err)</w:t>
      </w:r>
      <w:r>
        <w:rPr>
          <w:rFonts w:ascii="Courier New" w:eastAsia="Courier New" w:hAnsi="Courier New"/>
          <w:sz w:val="18"/>
        </w:rPr>
        <w:br/>
        <w:t xml:space="preserve">    error.value = err.response?.data?.error || '加载问卷失败'</w:t>
      </w:r>
      <w:r>
        <w:rPr>
          <w:rFonts w:ascii="Courier New" w:eastAsia="Courier New" w:hAnsi="Courier New"/>
          <w:sz w:val="18"/>
        </w:rPr>
        <w:br/>
        <w:t xml:space="preserve">  } finally {</w:t>
      </w:r>
      <w:r>
        <w:rPr>
          <w:rFonts w:ascii="Courier New" w:eastAsia="Courier New" w:hAnsi="Courier New"/>
          <w:sz w:val="18"/>
        </w:rPr>
        <w:br/>
        <w:t xml:space="preserve">    loading.value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格式化描述文本</w:t>
      </w:r>
      <w:r>
        <w:rPr>
          <w:rFonts w:ascii="Courier New" w:eastAsia="Courier New" w:hAnsi="Courier New"/>
          <w:sz w:val="18"/>
        </w:rPr>
        <w:br/>
        <w:t>const formatDescription = (text) =&gt; {</w:t>
      </w:r>
      <w:r>
        <w:rPr>
          <w:rFonts w:ascii="Courier New" w:eastAsia="Courier New" w:hAnsi="Courier New"/>
          <w:sz w:val="18"/>
        </w:rPr>
        <w:br/>
        <w:t xml:space="preserve">  return text.replace(/\n/g, '&lt;br&gt;')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提交问卷</w:t>
      </w:r>
      <w:r>
        <w:rPr>
          <w:rFonts w:ascii="Courier New" w:eastAsia="Courier New" w:hAnsi="Courier New"/>
          <w:sz w:val="18"/>
        </w:rPr>
        <w:br/>
        <w:t>const handleSubmit = async () =&gt; {</w:t>
      </w:r>
      <w:r>
        <w:rPr>
          <w:rFonts w:ascii="Courier New" w:eastAsia="Courier New" w:hAnsi="Courier New"/>
          <w:sz w:val="18"/>
        </w:rPr>
        <w:br/>
        <w:t xml:space="preserve">  if (!formRef.value) return</w:t>
      </w:r>
      <w:r>
        <w:rPr>
          <w:rFonts w:ascii="Courier New" w:eastAsia="Courier New" w:hAnsi="Courier New"/>
          <w:sz w:val="18"/>
        </w:rPr>
        <w:br/>
        <w:t xml:space="preserve">  </w:t>
      </w:r>
      <w:r>
        <w:rPr>
          <w:rFonts w:ascii="Courier New" w:eastAsia="Courier New" w:hAnsi="Courier New"/>
          <w:sz w:val="18"/>
        </w:rPr>
        <w:br/>
        <w:t xml:space="preserve">  try {</w:t>
      </w:r>
      <w:r>
        <w:rPr>
          <w:rFonts w:ascii="Courier New" w:eastAsia="Courier New" w:hAnsi="Courier New"/>
          <w:sz w:val="18"/>
        </w:rPr>
        <w:br/>
        <w:t xml:space="preserve">    // 验证表单</w:t>
      </w:r>
      <w:r>
        <w:rPr>
          <w:rFonts w:ascii="Courier New" w:eastAsia="Courier New" w:hAnsi="Courier New"/>
          <w:sz w:val="18"/>
        </w:rPr>
        <w:br/>
        <w:t xml:space="preserve">    await formRef.value.validate()</w:t>
      </w:r>
      <w:r>
        <w:rPr>
          <w:rFonts w:ascii="Courier New" w:eastAsia="Courier New" w:hAnsi="Courier New"/>
          <w:sz w:val="18"/>
        </w:rPr>
        <w:br/>
        <w:t xml:space="preserve">    </w:t>
      </w:r>
      <w:r>
        <w:rPr>
          <w:rFonts w:ascii="Courier New" w:eastAsia="Courier New" w:hAnsi="Courier New"/>
          <w:sz w:val="18"/>
        </w:rPr>
        <w:br/>
        <w:t xml:space="preserve">    submitting.value = true</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lastRenderedPageBreak/>
        <w:t xml:space="preserve">    // 提交答案</w:t>
      </w:r>
      <w:r>
        <w:rPr>
          <w:rFonts w:ascii="Courier New" w:eastAsia="Courier New" w:hAnsi="Courier New"/>
          <w:sz w:val="18"/>
        </w:rPr>
        <w:br/>
        <w:t xml:space="preserve">    await submitSurvey(uuid.value, formData)</w:t>
      </w:r>
      <w:r>
        <w:rPr>
          <w:rFonts w:ascii="Courier New" w:eastAsia="Courier New" w:hAnsi="Courier New"/>
          <w:sz w:val="18"/>
        </w:rPr>
        <w:br/>
        <w:t xml:space="preserve">    </w:t>
      </w:r>
      <w:r>
        <w:rPr>
          <w:rFonts w:ascii="Courier New" w:eastAsia="Courier New" w:hAnsi="Courier New"/>
          <w:sz w:val="18"/>
        </w:rPr>
        <w:br/>
        <w:t xml:space="preserve">    submitted.value = true </w:t>
      </w:r>
      <w:r>
        <w:rPr>
          <w:rFonts w:ascii="Courier New" w:eastAsia="Courier New" w:hAnsi="Courier New"/>
          <w:sz w:val="18"/>
        </w:rPr>
        <w:br/>
        <w:t xml:space="preserve">    // 显示成功对话框</w:t>
      </w:r>
      <w:r>
        <w:rPr>
          <w:rFonts w:ascii="Courier New" w:eastAsia="Courier New" w:hAnsi="Courier New"/>
          <w:sz w:val="18"/>
        </w:rPr>
        <w:br/>
        <w:t xml:space="preserve">    successDialogVisible.value = true</w:t>
      </w:r>
      <w:r>
        <w:rPr>
          <w:rFonts w:ascii="Courier New" w:eastAsia="Courier New" w:hAnsi="Courier New"/>
          <w:sz w:val="18"/>
        </w:rPr>
        <w:br/>
        <w:t xml:space="preserve">  } catch (err) {</w:t>
      </w:r>
      <w:r>
        <w:rPr>
          <w:rFonts w:ascii="Courier New" w:eastAsia="Courier New" w:hAnsi="Courier New"/>
          <w:sz w:val="18"/>
        </w:rPr>
        <w:br/>
        <w:t xml:space="preserve">    if (err !== false) {  // 不是验证错误</w:t>
      </w:r>
      <w:r>
        <w:rPr>
          <w:rFonts w:ascii="Courier New" w:eastAsia="Courier New" w:hAnsi="Courier New"/>
          <w:sz w:val="18"/>
        </w:rPr>
        <w:br/>
        <w:t xml:space="preserve">      console.error('提交问卷失败:', err)</w:t>
      </w:r>
      <w:r>
        <w:rPr>
          <w:rFonts w:ascii="Courier New" w:eastAsia="Courier New" w:hAnsi="Courier New"/>
          <w:sz w:val="18"/>
        </w:rPr>
        <w:br/>
        <w:t xml:space="preserve">      ElMessage.error(err.response?.data?.error || '提交问卷失败')</w:t>
      </w:r>
      <w:r>
        <w:rPr>
          <w:rFonts w:ascii="Courier New" w:eastAsia="Courier New" w:hAnsi="Courier New"/>
          <w:sz w:val="18"/>
        </w:rPr>
        <w:br/>
        <w:t xml:space="preserve">    }</w:t>
      </w:r>
      <w:r>
        <w:rPr>
          <w:rFonts w:ascii="Courier New" w:eastAsia="Courier New" w:hAnsi="Courier New"/>
          <w:sz w:val="18"/>
        </w:rPr>
        <w:br/>
        <w:t xml:space="preserve">  } finally {</w:t>
      </w:r>
      <w:r>
        <w:rPr>
          <w:rFonts w:ascii="Courier New" w:eastAsia="Courier New" w:hAnsi="Courier New"/>
          <w:sz w:val="18"/>
        </w:rPr>
        <w:br/>
        <w:t xml:space="preserve">    submitting.value = false</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重新加载</w:t>
      </w:r>
      <w:r>
        <w:rPr>
          <w:rFonts w:ascii="Courier New" w:eastAsia="Courier New" w:hAnsi="Courier New"/>
          <w:sz w:val="18"/>
        </w:rPr>
        <w:br/>
        <w:t>const reload = () =&gt; {</w:t>
      </w:r>
      <w:r>
        <w:rPr>
          <w:rFonts w:ascii="Courier New" w:eastAsia="Courier New" w:hAnsi="Courier New"/>
          <w:sz w:val="18"/>
        </w:rPr>
        <w:br/>
        <w:t xml:space="preserve">  loadSurvey()</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关闭成功对话框</w:t>
      </w:r>
      <w:r>
        <w:rPr>
          <w:rFonts w:ascii="Courier New" w:eastAsia="Courier New" w:hAnsi="Courier New"/>
          <w:sz w:val="18"/>
        </w:rPr>
        <w:br/>
        <w:t>const closeSuccess = () =&gt; {</w:t>
      </w:r>
      <w:r>
        <w:rPr>
          <w:rFonts w:ascii="Courier New" w:eastAsia="Courier New" w:hAnsi="Courier New"/>
          <w:sz w:val="18"/>
        </w:rPr>
        <w:br/>
        <w:t xml:space="preserve">  successDialogVisible.value = false</w:t>
      </w:r>
      <w:r>
        <w:rPr>
          <w:rFonts w:ascii="Courier New" w:eastAsia="Courier New" w:hAnsi="Courier New"/>
          <w:sz w:val="18"/>
        </w:rPr>
        <w:br/>
        <w:t xml:space="preserve">  // 可以选择关闭窗口或跳转到其他页面</w:t>
      </w:r>
      <w:r>
        <w:rPr>
          <w:rFonts w:ascii="Courier New" w:eastAsia="Courier New" w:hAnsi="Courier New"/>
          <w:sz w:val="18"/>
        </w:rPr>
        <w:br/>
        <w:t xml:space="preserve">  window.close()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onMounted(() =&gt; {</w:t>
      </w:r>
      <w:r>
        <w:rPr>
          <w:rFonts w:ascii="Courier New" w:eastAsia="Courier New" w:hAnsi="Courier New"/>
          <w:sz w:val="18"/>
        </w:rPr>
        <w:br/>
        <w:t xml:space="preserve">  loadSurvey()</w:t>
      </w:r>
      <w:r>
        <w:rPr>
          <w:rFonts w:ascii="Courier New" w:eastAsia="Courier New" w:hAnsi="Courier New"/>
          <w:sz w:val="18"/>
        </w:rPr>
        <w:br/>
        <w:t>})</w:t>
      </w:r>
      <w:r>
        <w:rPr>
          <w:rFonts w:ascii="Courier New" w:eastAsia="Courier New" w:hAnsi="Courier New"/>
          <w:sz w:val="18"/>
        </w:rPr>
        <w:br/>
        <w:t>&lt;/script&gt;</w:t>
      </w:r>
      <w:r>
        <w:rPr>
          <w:rFonts w:ascii="Courier New" w:eastAsia="Courier New" w:hAnsi="Courier New"/>
          <w:sz w:val="18"/>
        </w:rPr>
        <w:br/>
      </w:r>
      <w:r>
        <w:rPr>
          <w:rFonts w:ascii="Courier New" w:eastAsia="Courier New" w:hAnsi="Courier New"/>
          <w:sz w:val="18"/>
        </w:rPr>
        <w:br/>
        <w:t>&lt;style scoped&gt;</w:t>
      </w:r>
      <w:r>
        <w:rPr>
          <w:rFonts w:ascii="Courier New" w:eastAsia="Courier New" w:hAnsi="Courier New"/>
          <w:sz w:val="18"/>
        </w:rPr>
        <w:br/>
        <w:t>.survey-fill-container {</w:t>
      </w:r>
      <w:r>
        <w:rPr>
          <w:rFonts w:ascii="Courier New" w:eastAsia="Courier New" w:hAnsi="Courier New"/>
          <w:sz w:val="18"/>
        </w:rPr>
        <w:br/>
        <w:t xml:space="preserve">  min-height: 100vh;</w:t>
      </w:r>
      <w:r>
        <w:rPr>
          <w:rFonts w:ascii="Courier New" w:eastAsia="Courier New" w:hAnsi="Courier New"/>
          <w:sz w:val="18"/>
        </w:rPr>
        <w:br/>
        <w:t xml:space="preserve">  background: linear-gradient(135deg, #667eea 0%, #764ba2 100%);</w:t>
      </w:r>
      <w:r>
        <w:rPr>
          <w:rFonts w:ascii="Courier New" w:eastAsia="Courier New" w:hAnsi="Courier New"/>
          <w:sz w:val="18"/>
        </w:rPr>
        <w:br/>
        <w:t xml:space="preserve">  padding: 40px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.loading-container,</w:t>
      </w:r>
      <w:r>
        <w:rPr>
          <w:rFonts w:ascii="Courier New" w:eastAsia="Courier New" w:hAnsi="Courier New"/>
          <w:sz w:val="18"/>
        </w:rPr>
        <w:br/>
        <w:t>.error-container {</w:t>
      </w:r>
      <w:r>
        <w:rPr>
          <w:rFonts w:ascii="Courier New" w:eastAsia="Courier New" w:hAnsi="Courier New"/>
          <w:sz w:val="18"/>
        </w:rPr>
        <w:br/>
        <w:t xml:space="preserve">  max-width: 800px;</w:t>
      </w:r>
      <w:r>
        <w:rPr>
          <w:rFonts w:ascii="Courier New" w:eastAsia="Courier New" w:hAnsi="Courier New"/>
          <w:sz w:val="18"/>
        </w:rPr>
        <w:br/>
        <w:t xml:space="preserve">  margin: 0 auto;</w:t>
      </w:r>
      <w:r>
        <w:rPr>
          <w:rFonts w:ascii="Courier New" w:eastAsia="Courier New" w:hAnsi="Courier New"/>
          <w:sz w:val="18"/>
        </w:rPr>
        <w:br/>
        <w:t xml:space="preserve">  background: white;</w:t>
      </w:r>
      <w:r>
        <w:rPr>
          <w:rFonts w:ascii="Courier New" w:eastAsia="Courier New" w:hAnsi="Courier New"/>
          <w:sz w:val="18"/>
        </w:rPr>
        <w:br/>
        <w:t xml:space="preserve">  border-radius: 12px;</w:t>
      </w:r>
      <w:r>
        <w:rPr>
          <w:rFonts w:ascii="Courier New" w:eastAsia="Courier New" w:hAnsi="Courier New"/>
          <w:sz w:val="18"/>
        </w:rPr>
        <w:br/>
        <w:t xml:space="preserve">  padding: 60px 40px;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.loading-container p {</w:t>
      </w:r>
      <w:r>
        <w:rPr>
          <w:rFonts w:ascii="Courier New" w:eastAsia="Courier New" w:hAnsi="Courier New"/>
          <w:sz w:val="18"/>
        </w:rPr>
        <w:br/>
        <w:t xml:space="preserve">  margin-top: 20px;</w:t>
      </w:r>
      <w:r>
        <w:rPr>
          <w:rFonts w:ascii="Courier New" w:eastAsia="Courier New" w:hAnsi="Courier New"/>
          <w:sz w:val="18"/>
        </w:rPr>
        <w:br/>
        <w:t xml:space="preserve">  font-size: 16px;</w:t>
      </w:r>
      <w:r>
        <w:rPr>
          <w:rFonts w:ascii="Courier New" w:eastAsia="Courier New" w:hAnsi="Courier New"/>
          <w:sz w:val="18"/>
        </w:rPr>
        <w:br/>
        <w:t xml:space="preserve">  color: #606266;</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.survey-content {</w:t>
      </w:r>
      <w:r>
        <w:rPr>
          <w:rFonts w:ascii="Courier New" w:eastAsia="Courier New" w:hAnsi="Courier New"/>
          <w:sz w:val="18"/>
        </w:rPr>
        <w:br/>
        <w:t xml:space="preserve">  max-width: 900px;</w:t>
      </w:r>
      <w:r>
        <w:rPr>
          <w:rFonts w:ascii="Courier New" w:eastAsia="Courier New" w:hAnsi="Courier New"/>
          <w:sz w:val="18"/>
        </w:rPr>
        <w:br/>
        <w:t xml:space="preserve">  margin: 0 auto;</w:t>
      </w:r>
      <w:r>
        <w:rPr>
          <w:rFonts w:ascii="Courier New" w:eastAsia="Courier New" w:hAnsi="Courier New"/>
          <w:sz w:val="18"/>
        </w:rPr>
        <w:br/>
        <w:t xml:space="preserve">  background: white;</w:t>
      </w:r>
      <w:r>
        <w:rPr>
          <w:rFonts w:ascii="Courier New" w:eastAsia="Courier New" w:hAnsi="Courier New"/>
          <w:sz w:val="18"/>
        </w:rPr>
        <w:br/>
        <w:t xml:space="preserve">  border-radius: 12px;</w:t>
      </w:r>
      <w:r>
        <w:rPr>
          <w:rFonts w:ascii="Courier New" w:eastAsia="Courier New" w:hAnsi="Courier New"/>
          <w:sz w:val="18"/>
        </w:rPr>
        <w:br/>
        <w:t xml:space="preserve">  box-shadow: 0 8px 32px rgba(0, 0, 0, 0.1);</w:t>
      </w:r>
      <w:r>
        <w:rPr>
          <w:rFonts w:ascii="Courier New" w:eastAsia="Courier New" w:hAnsi="Courier New"/>
          <w:sz w:val="18"/>
        </w:rPr>
        <w:br/>
        <w:t xml:space="preserve">  overflow: hidden;</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.survey-header {</w:t>
      </w:r>
      <w:r>
        <w:rPr>
          <w:rFonts w:ascii="Courier New" w:eastAsia="Courier New" w:hAnsi="Courier New"/>
          <w:sz w:val="18"/>
        </w:rPr>
        <w:br/>
        <w:t xml:space="preserve">  background: linear-gradient(135deg, #667eea 0%, #764ba2 100%);</w:t>
      </w:r>
      <w:r>
        <w:rPr>
          <w:rFonts w:ascii="Courier New" w:eastAsia="Courier New" w:hAnsi="Courier New"/>
          <w:sz w:val="18"/>
        </w:rPr>
        <w:br/>
        <w:t xml:space="preserve">  color: white;</w:t>
      </w:r>
      <w:r>
        <w:rPr>
          <w:rFonts w:ascii="Courier New" w:eastAsia="Courier New" w:hAnsi="Courier New"/>
          <w:sz w:val="18"/>
        </w:rPr>
        <w:br/>
        <w:t xml:space="preserve">  padding: 40px;</w:t>
      </w:r>
      <w:r>
        <w:rPr>
          <w:rFonts w:ascii="Courier New" w:eastAsia="Courier New" w:hAnsi="Courier New"/>
          <w:sz w:val="18"/>
        </w:rPr>
        <w:br/>
        <w:t xml:space="preserve">  text-align: center;</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.survey-title {</w:t>
      </w:r>
      <w:r>
        <w:rPr>
          <w:rFonts w:ascii="Courier New" w:eastAsia="Courier New" w:hAnsi="Courier New"/>
          <w:sz w:val="18"/>
        </w:rPr>
        <w:br/>
        <w:t xml:space="preserve">  font-size: 28px;</w:t>
      </w:r>
      <w:r>
        <w:rPr>
          <w:rFonts w:ascii="Courier New" w:eastAsia="Courier New" w:hAnsi="Courier New"/>
          <w:sz w:val="18"/>
        </w:rPr>
        <w:br/>
        <w:t xml:space="preserve">  font-weight: 600;</w:t>
      </w:r>
      <w:r>
        <w:rPr>
          <w:rFonts w:ascii="Courier New" w:eastAsia="Courier New" w:hAnsi="Courier New"/>
          <w:sz w:val="18"/>
        </w:rPr>
        <w:br/>
        <w:t xml:space="preserve">  margin: 0 0 20px 0;</w:t>
      </w:r>
      <w:r>
        <w:rPr>
          <w:rFonts w:ascii="Courier New" w:eastAsia="Courier New" w:hAnsi="Courier New"/>
          <w:sz w:val="18"/>
        </w:rPr>
        <w:br/>
        <w:t xml:space="preserve">  line-height: 1.4;</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.survey-description {</w:t>
      </w:r>
      <w:r>
        <w:rPr>
          <w:rFonts w:ascii="Courier New" w:eastAsia="Courier New" w:hAnsi="Courier New"/>
          <w:sz w:val="18"/>
        </w:rPr>
        <w:br/>
        <w:t xml:space="preserve">  font-size: 15px;</w:t>
      </w:r>
      <w:r>
        <w:rPr>
          <w:rFonts w:ascii="Courier New" w:eastAsia="Courier New" w:hAnsi="Courier New"/>
          <w:sz w:val="18"/>
        </w:rPr>
        <w:br/>
        <w:t xml:space="preserve">  line-height: 1.8;</w:t>
      </w:r>
      <w:r>
        <w:rPr>
          <w:rFonts w:ascii="Courier New" w:eastAsia="Courier New" w:hAnsi="Courier New"/>
          <w:sz w:val="18"/>
        </w:rPr>
        <w:br/>
        <w:t xml:space="preserve">  opacity: 0.95;</w:t>
      </w:r>
      <w:r>
        <w:rPr>
          <w:rFonts w:ascii="Courier New" w:eastAsia="Courier New" w:hAnsi="Courier New"/>
          <w:sz w:val="18"/>
        </w:rPr>
        <w:br/>
        <w:t xml:space="preserve">  max-width: 700px;</w:t>
      </w:r>
      <w:r>
        <w:rPr>
          <w:rFonts w:ascii="Courier New" w:eastAsia="Courier New" w:hAnsi="Courier New"/>
          <w:sz w:val="18"/>
        </w:rPr>
        <w:br/>
        <w:t xml:space="preserve">  margin: 0 auto;</w:t>
      </w:r>
      <w:r>
        <w:rPr>
          <w:rFonts w:ascii="Courier New" w:eastAsia="Courier New" w:hAnsi="Courier New"/>
          <w:sz w:val="18"/>
        </w:rPr>
        <w:br/>
        <w:t xml:space="preserve">  text-align: left;</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.survey-description :deep(p) {</w:t>
      </w:r>
      <w:r>
        <w:rPr>
          <w:rFonts w:ascii="Courier New" w:eastAsia="Courier New" w:hAnsi="Courier New"/>
          <w:sz w:val="18"/>
        </w:rPr>
        <w:br/>
        <w:t xml:space="preserve">  text-indent: 2em;</w:t>
      </w:r>
      <w:r>
        <w:rPr>
          <w:rFonts w:ascii="Courier New" w:eastAsia="Courier New" w:hAnsi="Courier New"/>
          <w:sz w:val="18"/>
        </w:rPr>
        <w:br/>
        <w:t xml:space="preserve">  margin: 0.5em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.survey-form {</w:t>
      </w:r>
      <w:r>
        <w:rPr>
          <w:rFonts w:ascii="Courier New" w:eastAsia="Courier New" w:hAnsi="Courier New"/>
          <w:sz w:val="18"/>
        </w:rPr>
        <w:br/>
        <w:t xml:space="preserve">  padding: 40px;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.question-item {</w:t>
      </w:r>
      <w:r>
        <w:rPr>
          <w:rFonts w:ascii="Courier New" w:eastAsia="Courier New" w:hAnsi="Courier New"/>
          <w:sz w:val="18"/>
        </w:rPr>
        <w:br/>
        <w:t xml:space="preserve">  margin-bottom: 40px;</w:t>
      </w:r>
      <w:r>
        <w:rPr>
          <w:rFonts w:ascii="Courier New" w:eastAsia="Courier New" w:hAnsi="Courier New"/>
          <w:sz w:val="18"/>
        </w:rPr>
        <w:br/>
        <w:t xml:space="preserve">  padding-bottom: 30px;</w:t>
      </w:r>
      <w:r>
        <w:rPr>
          <w:rFonts w:ascii="Courier New" w:eastAsia="Courier New" w:hAnsi="Courier New"/>
          <w:sz w:val="18"/>
        </w:rPr>
        <w:br/>
        <w:t xml:space="preserve">  border-bottom: 1px solid #ebeef5;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.question-item:last-of-type {</w:t>
      </w:r>
      <w:r>
        <w:rPr>
          <w:rFonts w:ascii="Courier New" w:eastAsia="Courier New" w:hAnsi="Courier New"/>
          <w:sz w:val="18"/>
        </w:rPr>
        <w:br/>
        <w:t xml:space="preserve">  border-bottom: none;</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.question-header {</w:t>
      </w:r>
      <w:r>
        <w:rPr>
          <w:rFonts w:ascii="Courier New" w:eastAsia="Courier New" w:hAnsi="Courier New"/>
          <w:sz w:val="18"/>
        </w:rPr>
        <w:br/>
        <w:t xml:space="preserve">  display: flex;</w:t>
      </w:r>
      <w:r>
        <w:rPr>
          <w:rFonts w:ascii="Courier New" w:eastAsia="Courier New" w:hAnsi="Courier New"/>
          <w:sz w:val="18"/>
        </w:rPr>
        <w:br/>
      </w:r>
      <w:r>
        <w:rPr>
          <w:rFonts w:ascii="Courier New" w:eastAsia="Courier New" w:hAnsi="Courier New"/>
          <w:sz w:val="18"/>
        </w:rPr>
        <w:lastRenderedPageBreak/>
        <w:t xml:space="preserve">  align-items: flex-start;</w:t>
      </w:r>
      <w:r>
        <w:rPr>
          <w:rFonts w:ascii="Courier New" w:eastAsia="Courier New" w:hAnsi="Courier New"/>
          <w:sz w:val="18"/>
        </w:rPr>
        <w:br/>
        <w:t xml:space="preserve">  gap: 8px;</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.question-number {</w:t>
      </w:r>
      <w:r>
        <w:rPr>
          <w:rFonts w:ascii="Courier New" w:eastAsia="Courier New" w:hAnsi="Courier New"/>
          <w:sz w:val="18"/>
        </w:rPr>
        <w:br/>
        <w:t xml:space="preserve">  font-size: 16px;</w:t>
      </w:r>
      <w:r>
        <w:rPr>
          <w:rFonts w:ascii="Courier New" w:eastAsia="Courier New" w:hAnsi="Courier New"/>
          <w:sz w:val="18"/>
        </w:rPr>
        <w:br/>
        <w:t xml:space="preserve">  font-weight: 600;</w:t>
      </w:r>
      <w:r>
        <w:rPr>
          <w:rFonts w:ascii="Courier New" w:eastAsia="Courier New" w:hAnsi="Courier New"/>
          <w:sz w:val="18"/>
        </w:rPr>
        <w:br/>
        <w:t xml:space="preserve">  color: #409eff;</w:t>
      </w:r>
      <w:r>
        <w:rPr>
          <w:rFonts w:ascii="Courier New" w:eastAsia="Courier New" w:hAnsi="Courier New"/>
          <w:sz w:val="18"/>
        </w:rPr>
        <w:br/>
        <w:t xml:space="preserve">  flex-shrink: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.question-text {</w:t>
      </w:r>
      <w:r>
        <w:rPr>
          <w:rFonts w:ascii="Courier New" w:eastAsia="Courier New" w:hAnsi="Courier New"/>
          <w:sz w:val="18"/>
        </w:rPr>
        <w:br/>
        <w:t xml:space="preserve">  flex: 1;</w:t>
      </w:r>
      <w:r>
        <w:rPr>
          <w:rFonts w:ascii="Courier New" w:eastAsia="Courier New" w:hAnsi="Courier New"/>
          <w:sz w:val="18"/>
        </w:rPr>
        <w:br/>
        <w:t xml:space="preserve">  font-size: 16px;</w:t>
      </w:r>
      <w:r>
        <w:rPr>
          <w:rFonts w:ascii="Courier New" w:eastAsia="Courier New" w:hAnsi="Courier New"/>
          <w:sz w:val="18"/>
        </w:rPr>
        <w:br/>
        <w:t xml:space="preserve">  font-weight: 500;</w:t>
      </w:r>
      <w:r>
        <w:rPr>
          <w:rFonts w:ascii="Courier New" w:eastAsia="Courier New" w:hAnsi="Courier New"/>
          <w:sz w:val="18"/>
        </w:rPr>
        <w:br/>
        <w:t xml:space="preserve">  color: #303133;</w:t>
      </w:r>
      <w:r>
        <w:rPr>
          <w:rFonts w:ascii="Courier New" w:eastAsia="Courier New" w:hAnsi="Courier New"/>
          <w:sz w:val="18"/>
        </w:rPr>
        <w:br/>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.question-content {</w:t>
      </w:r>
      <w:r>
        <w:rPr>
          <w:rFonts w:ascii="Courier New" w:eastAsia="Courier New" w:hAnsi="Courier New"/>
          <w:sz w:val="18"/>
        </w:rPr>
        <w:br/>
        <w:t xml:space="preserve">  margin-left: 24px;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.radio-option,</w:t>
      </w:r>
      <w:r>
        <w:rPr>
          <w:rFonts w:ascii="Courier New" w:eastAsia="Courier New" w:hAnsi="Courier New"/>
          <w:sz w:val="18"/>
        </w:rPr>
        <w:br/>
        <w:t>.checkbox-option {</w:t>
      </w:r>
      <w:r>
        <w:rPr>
          <w:rFonts w:ascii="Courier New" w:eastAsia="Courier New" w:hAnsi="Courier New"/>
          <w:sz w:val="18"/>
        </w:rPr>
        <w:br/>
        <w:t xml:space="preserve">  display: block;</w:t>
      </w:r>
      <w:r>
        <w:rPr>
          <w:rFonts w:ascii="Courier New" w:eastAsia="Courier New" w:hAnsi="Courier New"/>
          <w:sz w:val="18"/>
        </w:rPr>
        <w:br/>
        <w:t xml:space="preserve">  margin-bottom: 12px;</w:t>
      </w:r>
      <w:r>
        <w:rPr>
          <w:rFonts w:ascii="Courier New" w:eastAsia="Courier New" w:hAnsi="Courier New"/>
          <w:sz w:val="18"/>
        </w:rPr>
        <w:br/>
        <w:t xml:space="preserve">  padding: 12px 16px;</w:t>
      </w:r>
      <w:r>
        <w:rPr>
          <w:rFonts w:ascii="Courier New" w:eastAsia="Courier New" w:hAnsi="Courier New"/>
          <w:sz w:val="18"/>
        </w:rPr>
        <w:br/>
        <w:t xml:space="preserve">  background: #f5f7fa;</w:t>
      </w:r>
      <w:r>
        <w:rPr>
          <w:rFonts w:ascii="Courier New" w:eastAsia="Courier New" w:hAnsi="Courier New"/>
          <w:sz w:val="18"/>
        </w:rPr>
        <w:br/>
        <w:t xml:space="preserve">  border-radius: 6px;</w:t>
      </w:r>
      <w:r>
        <w:rPr>
          <w:rFonts w:ascii="Courier New" w:eastAsia="Courier New" w:hAnsi="Courier New"/>
          <w:sz w:val="18"/>
        </w:rPr>
        <w:br/>
        <w:t xml:space="preserve">  transition: all 0.3s;</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.radio-option:hover,</w:t>
      </w:r>
      <w:r>
        <w:rPr>
          <w:rFonts w:ascii="Courier New" w:eastAsia="Courier New" w:hAnsi="Courier New"/>
          <w:sz w:val="18"/>
        </w:rPr>
        <w:br/>
        <w:t>.checkbox-option:hover {</w:t>
      </w:r>
      <w:r>
        <w:rPr>
          <w:rFonts w:ascii="Courier New" w:eastAsia="Courier New" w:hAnsi="Courier New"/>
          <w:sz w:val="18"/>
        </w:rPr>
        <w:br/>
        <w:t xml:space="preserve">  background: #ecf5ff;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.scale-group {</w:t>
      </w:r>
      <w:r>
        <w:rPr>
          <w:rFonts w:ascii="Courier New" w:eastAsia="Courier New" w:hAnsi="Courier New"/>
          <w:sz w:val="18"/>
        </w:rPr>
        <w:br/>
        <w:t xml:space="preserve">  display: grid;</w:t>
      </w:r>
      <w:r>
        <w:rPr>
          <w:rFonts w:ascii="Courier New" w:eastAsia="Courier New" w:hAnsi="Courier New"/>
          <w:sz w:val="18"/>
        </w:rPr>
        <w:br/>
        <w:t xml:space="preserve">  grid-template-columns: repeat(5, 1fr);</w:t>
      </w:r>
      <w:r>
        <w:rPr>
          <w:rFonts w:ascii="Courier New" w:eastAsia="Courier New" w:hAnsi="Courier New"/>
          <w:sz w:val="18"/>
        </w:rPr>
        <w:br/>
        <w:t xml:space="preserve">  gap: 10px;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.scale-option {</w:t>
      </w:r>
      <w:r>
        <w:rPr>
          <w:rFonts w:ascii="Courier New" w:eastAsia="Courier New" w:hAnsi="Courier New"/>
          <w:sz w:val="18"/>
        </w:rPr>
        <w:br/>
        <w:t xml:space="preserve">  padding: 12px 8px;</w:t>
      </w:r>
      <w:r>
        <w:rPr>
          <w:rFonts w:ascii="Courier New" w:eastAsia="Courier New" w:hAnsi="Courier New"/>
          <w:sz w:val="18"/>
        </w:rPr>
        <w:br/>
        <w:t xml:space="preserve">  background: #f5f7fa;</w:t>
      </w:r>
      <w:r>
        <w:rPr>
          <w:rFonts w:ascii="Courier New" w:eastAsia="Courier New" w:hAnsi="Courier New"/>
          <w:sz w:val="18"/>
        </w:rPr>
        <w:br/>
        <w:t xml:space="preserve">  border-radius: 6px;</w:t>
      </w:r>
      <w:r>
        <w:rPr>
          <w:rFonts w:ascii="Courier New" w:eastAsia="Courier New" w:hAnsi="Courier New"/>
          <w:sz w:val="18"/>
        </w:rPr>
        <w:br/>
        <w:t xml:space="preserve">  text-align: center;</w:t>
      </w:r>
      <w:r>
        <w:rPr>
          <w:rFonts w:ascii="Courier New" w:eastAsia="Courier New" w:hAnsi="Courier New"/>
          <w:sz w:val="18"/>
        </w:rPr>
        <w:br/>
        <w:t xml:space="preserve">  transition: all 0.3s;</w:t>
      </w:r>
      <w:r>
        <w:rPr>
          <w:rFonts w:ascii="Courier New" w:eastAsia="Courier New" w:hAnsi="Courier New"/>
          <w:sz w:val="18"/>
        </w:rPr>
        <w:br/>
        <w:t xml:space="preserve">  white-space: nowrap;</w:t>
      </w:r>
      <w:r>
        <w:rPr>
          <w:rFonts w:ascii="Courier New" w:eastAsia="Courier New" w:hAnsi="Courier New"/>
          <w:sz w:val="18"/>
        </w:rPr>
        <w:br/>
        <w:t xml:space="preserve">  font-size: 13px;</w:t>
      </w:r>
      <w:r>
        <w:rPr>
          <w:rFonts w:ascii="Courier New" w:eastAsia="Courier New" w:hAnsi="Courier New"/>
          <w:sz w:val="18"/>
        </w:rPr>
        <w:br/>
        <w:t xml:space="preserve">  overflow: hidden;</w:t>
      </w:r>
      <w:r>
        <w:rPr>
          <w:rFonts w:ascii="Courier New" w:eastAsia="Courier New" w:hAnsi="Courier New"/>
          <w:sz w:val="18"/>
        </w:rPr>
        <w:br/>
        <w:t xml:space="preserve">  text-overflow: ellipsis;</w:t>
      </w:r>
      <w:r>
        <w:rPr>
          <w:rFonts w:ascii="Courier New" w:eastAsia="Courier New" w:hAnsi="Courier New"/>
          <w:sz w:val="18"/>
        </w:rPr>
        <w:br/>
      </w:r>
      <w:r>
        <w:rPr>
          <w:rFonts w:ascii="Courier New" w:eastAsia="Courier New" w:hAnsi="Courier New"/>
          <w:sz w:val="18"/>
        </w:rPr>
        <w:lastRenderedPageBreak/>
        <w:t>}</w:t>
      </w:r>
      <w:r>
        <w:rPr>
          <w:rFonts w:ascii="Courier New" w:eastAsia="Courier New" w:hAnsi="Courier New"/>
          <w:sz w:val="18"/>
        </w:rPr>
        <w:br/>
      </w:r>
      <w:r>
        <w:rPr>
          <w:rFonts w:ascii="Courier New" w:eastAsia="Courier New" w:hAnsi="Courier New"/>
          <w:sz w:val="18"/>
        </w:rPr>
        <w:br/>
        <w:t>@media (max-width: 768px) {</w:t>
      </w:r>
      <w:r>
        <w:rPr>
          <w:rFonts w:ascii="Courier New" w:eastAsia="Courier New" w:hAnsi="Courier New"/>
          <w:sz w:val="18"/>
        </w:rPr>
        <w:br/>
        <w:t xml:space="preserve">  .scale-group {</w:t>
      </w:r>
      <w:r>
        <w:rPr>
          <w:rFonts w:ascii="Courier New" w:eastAsia="Courier New" w:hAnsi="Courier New"/>
          <w:sz w:val="18"/>
        </w:rPr>
        <w:br/>
        <w:t xml:space="preserve">    grid-template-columns: 1fr;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.scale-option {</w:t>
      </w:r>
      <w:r>
        <w:rPr>
          <w:rFonts w:ascii="Courier New" w:eastAsia="Courier New" w:hAnsi="Courier New"/>
          <w:sz w:val="18"/>
        </w:rPr>
        <w:br/>
        <w:t xml:space="preserve">    font-size: 14px;</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.scale-option:hover {</w:t>
      </w:r>
      <w:r>
        <w:rPr>
          <w:rFonts w:ascii="Courier New" w:eastAsia="Courier New" w:hAnsi="Courier New"/>
          <w:sz w:val="18"/>
        </w:rPr>
        <w:br/>
        <w:t xml:space="preserve">  background: #ecf5ff;</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.submit-section {</w:t>
      </w:r>
      <w:r>
        <w:rPr>
          <w:rFonts w:ascii="Courier New" w:eastAsia="Courier New" w:hAnsi="Courier New"/>
          <w:sz w:val="18"/>
        </w:rPr>
        <w:br/>
        <w:t xml:space="preserve">  margin-top: 40px;</w:t>
      </w:r>
      <w:r>
        <w:rPr>
          <w:rFonts w:ascii="Courier New" w:eastAsia="Courier New" w:hAnsi="Courier New"/>
          <w:sz w:val="18"/>
        </w:rPr>
        <w:br/>
        <w:t xml:space="preserve">  text-align: center;</w:t>
      </w:r>
      <w:r>
        <w:rPr>
          <w:rFonts w:ascii="Courier New" w:eastAsia="Courier New" w:hAnsi="Courier New"/>
          <w:sz w:val="18"/>
        </w:rPr>
        <w:br/>
        <w:t xml:space="preserve">  padding-top: 30px;</w:t>
      </w:r>
      <w:r>
        <w:rPr>
          <w:rFonts w:ascii="Courier New" w:eastAsia="Courier New" w:hAnsi="Courier New"/>
          <w:sz w:val="18"/>
        </w:rPr>
        <w:br/>
        <w:t xml:space="preserve">  border-top: 2px solid #ebeef5;</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.submit-section .el-button {</w:t>
      </w:r>
      <w:r>
        <w:rPr>
          <w:rFonts w:ascii="Courier New" w:eastAsia="Courier New" w:hAnsi="Courier New"/>
          <w:sz w:val="18"/>
        </w:rPr>
        <w:br/>
        <w:t xml:space="preserve">  min-width: 200px;</w:t>
      </w:r>
      <w:r>
        <w:rPr>
          <w:rFonts w:ascii="Courier New" w:eastAsia="Courier New" w:hAnsi="Courier New"/>
          <w:sz w:val="18"/>
        </w:rPr>
        <w:br/>
        <w:t xml:space="preserve">  height: 48px;</w:t>
      </w:r>
      <w:r>
        <w:rPr>
          <w:rFonts w:ascii="Courier New" w:eastAsia="Courier New" w:hAnsi="Courier New"/>
          <w:sz w:val="18"/>
        </w:rPr>
        <w:br/>
        <w:t xml:space="preserve">  font-size: 16px;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.success-content {</w:t>
      </w:r>
      <w:r>
        <w:rPr>
          <w:rFonts w:ascii="Courier New" w:eastAsia="Courier New" w:hAnsi="Courier New"/>
          <w:sz w:val="18"/>
        </w:rPr>
        <w:br/>
        <w:t xml:space="preserve">  text-align: center;</w:t>
      </w:r>
      <w:r>
        <w:rPr>
          <w:rFonts w:ascii="Courier New" w:eastAsia="Courier New" w:hAnsi="Courier New"/>
          <w:sz w:val="18"/>
        </w:rPr>
        <w:br/>
        <w:t xml:space="preserve">  padding: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.success-icon {</w:t>
      </w:r>
      <w:r>
        <w:rPr>
          <w:rFonts w:ascii="Courier New" w:eastAsia="Courier New" w:hAnsi="Courier New"/>
          <w:sz w:val="18"/>
        </w:rPr>
        <w:br/>
        <w:t xml:space="preserve">  margin-bottom: 20px;</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.success-text {</w:t>
      </w:r>
      <w:r>
        <w:rPr>
          <w:rFonts w:ascii="Courier New" w:eastAsia="Courier New" w:hAnsi="Courier New"/>
          <w:sz w:val="18"/>
        </w:rPr>
        <w:br/>
        <w:t xml:space="preserve">  font-size: 20px;</w:t>
      </w:r>
      <w:r>
        <w:rPr>
          <w:rFonts w:ascii="Courier New" w:eastAsia="Courier New" w:hAnsi="Courier New"/>
          <w:sz w:val="18"/>
        </w:rPr>
        <w:br/>
        <w:t xml:space="preserve">  font-weight: 600;</w:t>
      </w:r>
      <w:r>
        <w:rPr>
          <w:rFonts w:ascii="Courier New" w:eastAsia="Courier New" w:hAnsi="Courier New"/>
          <w:sz w:val="18"/>
        </w:rPr>
        <w:br/>
        <w:t xml:space="preserve">  color: #303133;</w:t>
      </w:r>
      <w:r>
        <w:rPr>
          <w:rFonts w:ascii="Courier New" w:eastAsia="Courier New" w:hAnsi="Courier New"/>
          <w:sz w:val="18"/>
        </w:rPr>
        <w:br/>
        <w:t xml:space="preserve">  margin: 0 0 10px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.success-subtext {</w:t>
      </w:r>
      <w:r>
        <w:rPr>
          <w:rFonts w:ascii="Courier New" w:eastAsia="Courier New" w:hAnsi="Courier New"/>
          <w:sz w:val="18"/>
        </w:rPr>
        <w:br/>
        <w:t xml:space="preserve">  font-size: 14px;</w:t>
      </w:r>
      <w:r>
        <w:rPr>
          <w:rFonts w:ascii="Courier New" w:eastAsia="Courier New" w:hAnsi="Courier New"/>
          <w:sz w:val="18"/>
        </w:rPr>
        <w:br/>
        <w:t xml:space="preserve">  color: #909399;</w:t>
      </w:r>
      <w:r>
        <w:rPr>
          <w:rFonts w:ascii="Courier New" w:eastAsia="Courier New" w:hAnsi="Courier New"/>
          <w:sz w:val="18"/>
        </w:rPr>
        <w:br/>
        <w:t xml:space="preserve">  margin: 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新增：提交成功结果页的样式 */</w:t>
      </w:r>
      <w:r>
        <w:rPr>
          <w:rFonts w:ascii="Courier New" w:eastAsia="Courier New" w:hAnsi="Courier New"/>
          <w:sz w:val="18"/>
        </w:rPr>
        <w:br/>
        <w:t>.success-container {</w:t>
      </w:r>
      <w:r>
        <w:rPr>
          <w:rFonts w:ascii="Courier New" w:eastAsia="Courier New" w:hAnsi="Courier New"/>
          <w:sz w:val="18"/>
        </w:rPr>
        <w:br/>
        <w:t xml:space="preserve">  max-width: 800px;</w:t>
      </w:r>
      <w:r>
        <w:rPr>
          <w:rFonts w:ascii="Courier New" w:eastAsia="Courier New" w:hAnsi="Courier New"/>
          <w:sz w:val="18"/>
        </w:rPr>
        <w:br/>
        <w:t xml:space="preserve">  margin: 40px auto;</w:t>
      </w:r>
      <w:r>
        <w:rPr>
          <w:rFonts w:ascii="Courier New" w:eastAsia="Courier New" w:hAnsi="Courier New"/>
          <w:sz w:val="18"/>
        </w:rPr>
        <w:br/>
      </w:r>
      <w:r>
        <w:rPr>
          <w:rFonts w:ascii="Courier New" w:eastAsia="Courier New" w:hAnsi="Courier New"/>
          <w:sz w:val="18"/>
        </w:rPr>
        <w:lastRenderedPageBreak/>
        <w:t xml:space="preserve">  background: white;</w:t>
      </w:r>
      <w:r>
        <w:rPr>
          <w:rFonts w:ascii="Courier New" w:eastAsia="Courier New" w:hAnsi="Courier New"/>
          <w:sz w:val="18"/>
        </w:rPr>
        <w:br/>
        <w:t xml:space="preserve">  border-radius: 12px;</w:t>
      </w:r>
      <w:r>
        <w:rPr>
          <w:rFonts w:ascii="Courier New" w:eastAsia="Courier New" w:hAnsi="Courier New"/>
          <w:sz w:val="18"/>
        </w:rPr>
        <w:br/>
        <w:t xml:space="preserve">  padding: 60px 40px;</w:t>
      </w:r>
      <w:r>
        <w:rPr>
          <w:rFonts w:ascii="Courier New" w:eastAsia="Courier New" w:hAnsi="Courier New"/>
          <w:sz w:val="18"/>
        </w:rPr>
        <w:br/>
        <w:t xml:space="preserve">  text-align: center;</w:t>
      </w:r>
      <w:r>
        <w:rPr>
          <w:rFonts w:ascii="Courier New" w:eastAsia="Courier New" w:hAnsi="Courier New"/>
          <w:sz w:val="18"/>
        </w:rPr>
        <w:br/>
        <w:t xml:space="preserve">  box-shadow: 0 8px 32px rgba(0, 0, 0, 0.1);</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.success-footer {</w:t>
      </w:r>
      <w:r>
        <w:rPr>
          <w:rFonts w:ascii="Courier New" w:eastAsia="Courier New" w:hAnsi="Courier New"/>
          <w:sz w:val="18"/>
        </w:rPr>
        <w:br/>
        <w:t xml:space="preserve">  margin-top: 20px;</w:t>
      </w:r>
      <w:r>
        <w:rPr>
          <w:rFonts w:ascii="Courier New" w:eastAsia="Courier New" w:hAnsi="Courier New"/>
          <w:sz w:val="18"/>
        </w:rPr>
        <w:br/>
        <w:t xml:space="preserve">  display: flex;</w:t>
      </w:r>
      <w:r>
        <w:rPr>
          <w:rFonts w:ascii="Courier New" w:eastAsia="Courier New" w:hAnsi="Courier New"/>
          <w:sz w:val="18"/>
        </w:rPr>
        <w:br/>
        <w:t xml:space="preserve">  flex-direction: column;</w:t>
      </w:r>
      <w:r>
        <w:rPr>
          <w:rFonts w:ascii="Courier New" w:eastAsia="Courier New" w:hAnsi="Courier New"/>
          <w:sz w:val="18"/>
        </w:rPr>
        <w:br/>
        <w:t xml:space="preserve">  align-items: center;</w:t>
      </w:r>
      <w:r>
        <w:rPr>
          <w:rFonts w:ascii="Courier New" w:eastAsia="Courier New" w:hAnsi="Courier New"/>
          <w:sz w:val="18"/>
        </w:rPr>
        <w:br/>
        <w:t xml:space="preserve">  gap: 10px;</w:t>
      </w:r>
      <w:r>
        <w:rPr>
          <w:rFonts w:ascii="Courier New" w:eastAsia="Courier New" w:hAnsi="Courier New"/>
          <w:sz w:val="18"/>
        </w:rPr>
        <w:br/>
        <w:t xml:space="preserve">  color: #67c23a;</w:t>
      </w:r>
      <w:r>
        <w:rPr>
          <w:rFonts w:ascii="Courier New" w:eastAsia="Courier New" w:hAnsi="Courier New"/>
          <w:sz w:val="18"/>
        </w:rPr>
        <w:br/>
        <w:t xml:space="preserve">  font-weight: bold;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优化提交按钮动画 */</w:t>
      </w:r>
      <w:r>
        <w:rPr>
          <w:rFonts w:ascii="Courier New" w:eastAsia="Courier New" w:hAnsi="Courier New"/>
          <w:sz w:val="18"/>
        </w:rPr>
        <w:br/>
        <w:t>.submit-section .el-button.is-loading {</w:t>
      </w:r>
      <w:r>
        <w:rPr>
          <w:rFonts w:ascii="Courier New" w:eastAsia="Courier New" w:hAnsi="Courier New"/>
          <w:sz w:val="18"/>
        </w:rPr>
        <w:br/>
        <w:t xml:space="preserve">  opacity: 0.8;</w:t>
      </w:r>
      <w:r>
        <w:rPr>
          <w:rFonts w:ascii="Courier New" w:eastAsia="Courier New" w:hAnsi="Courier New"/>
          <w:sz w:val="18"/>
        </w:rPr>
        <w:br/>
        <w:t xml:space="preserve">  cursor: not-allowed;</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响应式设计 */</w:t>
      </w:r>
      <w:r>
        <w:rPr>
          <w:rFonts w:ascii="Courier New" w:eastAsia="Courier New" w:hAnsi="Courier New"/>
          <w:sz w:val="18"/>
        </w:rPr>
        <w:br/>
        <w:t>@media (max-width: 768px) {</w:t>
      </w:r>
      <w:r>
        <w:rPr>
          <w:rFonts w:ascii="Courier New" w:eastAsia="Courier New" w:hAnsi="Courier New"/>
          <w:sz w:val="18"/>
        </w:rPr>
        <w:br/>
        <w:t xml:space="preserve">  .survey-fill-container {</w:t>
      </w:r>
      <w:r>
        <w:rPr>
          <w:rFonts w:ascii="Courier New" w:eastAsia="Courier New" w:hAnsi="Courier New"/>
          <w:sz w:val="18"/>
        </w:rPr>
        <w:br/>
        <w:t xml:space="preserve">    padding: 20px 10px;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.survey-header {</w:t>
      </w:r>
      <w:r>
        <w:rPr>
          <w:rFonts w:ascii="Courier New" w:eastAsia="Courier New" w:hAnsi="Courier New"/>
          <w:sz w:val="18"/>
        </w:rPr>
        <w:br/>
        <w:t xml:space="preserve">    padding: 30px 20px;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.survey-title {</w:t>
      </w:r>
      <w:r>
        <w:rPr>
          <w:rFonts w:ascii="Courier New" w:eastAsia="Courier New" w:hAnsi="Courier New"/>
          <w:sz w:val="18"/>
        </w:rPr>
        <w:br/>
        <w:t xml:space="preserve">    font-size: 22px;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.survey-form {</w:t>
      </w:r>
      <w:r>
        <w:rPr>
          <w:rFonts w:ascii="Courier New" w:eastAsia="Courier New" w:hAnsi="Courier New"/>
          <w:sz w:val="18"/>
        </w:rPr>
        <w:br/>
        <w:t xml:space="preserve">    padding: 30px 20px;</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.scale-group {</w:t>
      </w:r>
      <w:r>
        <w:rPr>
          <w:rFonts w:ascii="Courier New" w:eastAsia="Courier New" w:hAnsi="Courier New"/>
          <w:sz w:val="18"/>
        </w:rPr>
        <w:br/>
        <w:t xml:space="preserve">    flex-direction: column;</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.scale-option {</w:t>
      </w:r>
      <w:r>
        <w:rPr>
          <w:rFonts w:ascii="Courier New" w:eastAsia="Courier New" w:hAnsi="Courier New"/>
          <w:sz w:val="18"/>
        </w:rPr>
        <w:br/>
        <w:t xml:space="preserve">    min-width: 100%;</w:t>
      </w:r>
      <w:r>
        <w:rPr>
          <w:rFonts w:ascii="Courier New" w:eastAsia="Courier New" w:hAnsi="Courier New"/>
          <w:sz w:val="18"/>
        </w:rPr>
        <w:br/>
        <w:t xml:space="preserve">  }</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 Element Plus 样式覆盖 */</w:t>
      </w:r>
      <w:r>
        <w:rPr>
          <w:rFonts w:ascii="Courier New" w:eastAsia="Courier New" w:hAnsi="Courier New"/>
          <w:sz w:val="18"/>
        </w:rPr>
        <w:br/>
        <w:t>:deep(.el-radio__label),</w:t>
      </w:r>
      <w:r>
        <w:rPr>
          <w:rFonts w:ascii="Courier New" w:eastAsia="Courier New" w:hAnsi="Courier New"/>
          <w:sz w:val="18"/>
        </w:rPr>
        <w:br/>
        <w:t>:deep(.el-checkbox__label) {</w:t>
      </w:r>
      <w:r>
        <w:rPr>
          <w:rFonts w:ascii="Courier New" w:eastAsia="Courier New" w:hAnsi="Courier New"/>
          <w:sz w:val="18"/>
        </w:rPr>
        <w:br/>
        <w:t xml:space="preserve">  white-space: normal;</w:t>
      </w:r>
      <w:r>
        <w:rPr>
          <w:rFonts w:ascii="Courier New" w:eastAsia="Courier New" w:hAnsi="Courier New"/>
          <w:sz w:val="18"/>
        </w:rPr>
        <w:br/>
      </w:r>
      <w:r>
        <w:rPr>
          <w:rFonts w:ascii="Courier New" w:eastAsia="Courier New" w:hAnsi="Courier New"/>
          <w:sz w:val="18"/>
        </w:rPr>
        <w:lastRenderedPageBreak/>
        <w:t xml:space="preserve">  line-height: 1.6;</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:deep(.el-form-item__error) {</w:t>
      </w:r>
      <w:r>
        <w:rPr>
          <w:rFonts w:ascii="Courier New" w:eastAsia="Courier New" w:hAnsi="Courier New"/>
          <w:sz w:val="18"/>
        </w:rPr>
        <w:br/>
        <w:t xml:space="preserve">  margin-left: 24px;</w:t>
      </w:r>
      <w:r>
        <w:rPr>
          <w:rFonts w:ascii="Courier New" w:eastAsia="Courier New" w:hAnsi="Courier New"/>
          <w:sz w:val="18"/>
        </w:rPr>
        <w:br/>
        <w:t>}</w:t>
      </w:r>
      <w:r>
        <w:rPr>
          <w:rFonts w:ascii="Courier New" w:eastAsia="Courier New" w:hAnsi="Courier New"/>
          <w:sz w:val="18"/>
        </w:rPr>
        <w:br/>
        <w:t>&lt;/style&gt;</w:t>
      </w:r>
      <w:r>
        <w:rPr>
          <w:rFonts w:ascii="Courier New" w:eastAsia="Courier New" w:hAnsi="Courier New"/>
          <w:sz w:val="18"/>
        </w:rPr>
        <w:br/>
      </w:r>
    </w:p>
    <w:p w14:paraId="1EE38B86" w14:textId="77777777" w:rsidR="00CE5C61" w:rsidRPr="00CE5C61" w:rsidRDefault="00CE5C61">
      <w:pPr>
        <w:spacing w:after="120"/>
        <w:ind w:left="240"/>
        <w:rPr>
          <w:rFonts w:hint="eastAsia"/>
          <w:lang w:eastAsia="zh-CN"/>
        </w:rPr>
      </w:pPr>
    </w:p>
    <w:sectPr w:rsidR="00CE5C61" w:rsidRPr="00CE5C6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4D32" w14:textId="77777777" w:rsidR="0013034F" w:rsidRDefault="0013034F" w:rsidP="00496B69">
      <w:pPr>
        <w:spacing w:after="0" w:line="240" w:lineRule="auto"/>
      </w:pPr>
      <w:r>
        <w:separator/>
      </w:r>
    </w:p>
  </w:endnote>
  <w:endnote w:type="continuationSeparator" w:id="0">
    <w:p w14:paraId="782A0C05" w14:textId="77777777" w:rsidR="0013034F" w:rsidRDefault="0013034F" w:rsidP="00496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D066" w14:textId="77777777" w:rsidR="0013034F" w:rsidRDefault="0013034F" w:rsidP="00496B69">
      <w:pPr>
        <w:spacing w:after="0" w:line="240" w:lineRule="auto"/>
      </w:pPr>
      <w:r>
        <w:separator/>
      </w:r>
    </w:p>
  </w:footnote>
  <w:footnote w:type="continuationSeparator" w:id="0">
    <w:p w14:paraId="068B58F3" w14:textId="77777777" w:rsidR="0013034F" w:rsidRDefault="0013034F" w:rsidP="00496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4215213">
    <w:abstractNumId w:val="8"/>
  </w:num>
  <w:num w:numId="2" w16cid:durableId="1774208069">
    <w:abstractNumId w:val="6"/>
  </w:num>
  <w:num w:numId="3" w16cid:durableId="818765220">
    <w:abstractNumId w:val="5"/>
  </w:num>
  <w:num w:numId="4" w16cid:durableId="1323464377">
    <w:abstractNumId w:val="4"/>
  </w:num>
  <w:num w:numId="5" w16cid:durableId="592317726">
    <w:abstractNumId w:val="7"/>
  </w:num>
  <w:num w:numId="6" w16cid:durableId="1215850181">
    <w:abstractNumId w:val="3"/>
  </w:num>
  <w:num w:numId="7" w16cid:durableId="1139105350">
    <w:abstractNumId w:val="2"/>
  </w:num>
  <w:num w:numId="8" w16cid:durableId="1258369461">
    <w:abstractNumId w:val="1"/>
  </w:num>
  <w:num w:numId="9" w16cid:durableId="38282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34F"/>
    <w:rsid w:val="0015074B"/>
    <w:rsid w:val="0029639D"/>
    <w:rsid w:val="002F151D"/>
    <w:rsid w:val="00326F90"/>
    <w:rsid w:val="00496B69"/>
    <w:rsid w:val="00AA1D8D"/>
    <w:rsid w:val="00AD59A1"/>
    <w:rsid w:val="00B47730"/>
    <w:rsid w:val="00CB0664"/>
    <w:rsid w:val="00CE5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FE55CF"/>
  <w14:defaultImageDpi w14:val="300"/>
  <w15:docId w15:val="{3E9B3709-51B0-4BCC-8A79-F20C91C3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673</Pages>
  <Words>160113</Words>
  <Characters>798969</Characters>
  <Application>Microsoft Office Word</Application>
  <DocSecurity>0</DocSecurity>
  <Lines>46998</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俊阁 黄</cp:lastModifiedBy>
  <cp:revision>3</cp:revision>
  <dcterms:created xsi:type="dcterms:W3CDTF">2013-12-23T23:15:00Z</dcterms:created>
  <dcterms:modified xsi:type="dcterms:W3CDTF">2026-03-20T05:17:00Z</dcterms:modified>
  <cp:category/>
</cp:coreProperties>
</file>